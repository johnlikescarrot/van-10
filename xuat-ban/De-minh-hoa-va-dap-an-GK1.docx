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s="Times New Roman"/>
          <w:b/>
          <w:color w:val="1F3B73"/>
          <w:sz w:val="60"/>
        </w:rPr>
        <w:t>ĐỀ CƯƠNG ÔN TẬP</w:t>
      </w:r>
    </w:p>
    <w:p>
      <w:pPr>
        <w:jc w:val="center"/>
      </w:pPr>
      <w:r>
        <w:rPr>
          <w:rFonts w:ascii="Times New Roman" w:hAnsi="Times New Roman" w:eastAsia="Times New Roman" w:cs="Times New Roman"/>
          <w:b/>
          <w:color w:val="1F3B73"/>
          <w:sz w:val="52"/>
        </w:rPr>
        <w:t>GIỮA HỌC KÌ I</w:t>
      </w:r>
    </w:p>
    <w:p>
      <w:pPr>
        <w:jc w:val="center"/>
      </w:pPr>
      <w:r>
        <w:rPr>
          <w:rFonts w:ascii="Times New Roman" w:hAnsi="Times New Roman" w:eastAsia="Times New Roman" w:cs="Times New Roman"/>
          <w:b/>
          <w:color w:val="8B1A1A"/>
          <w:sz w:val="68"/>
        </w:rPr>
        <w:t>NGỮ VĂN 10</w:t>
      </w:r>
    </w:p>
    <w:p>
      <w:pPr>
        <w:jc w:val="center"/>
      </w:pPr>
      <w:r>
        <w:rPr>
          <w:rFonts w:ascii="Times New Roman" w:hAnsi="Times New Roman" w:eastAsia="Times New Roman" w:cs="Times New Roman"/>
          <w:b w:val="0"/>
          <w:i/>
          <w:color w:val="444444"/>
          <w:sz w:val="30"/>
        </w:rPr>
        <w:t>Bộ sách Kết nối tri thức với cuộc sống</w:t>
      </w:r>
    </w:p>
    <w:p>
      <w:pPr>
        <w:jc w:val="center"/>
        <w:pBdr>
          <w:bottom w:val="single" w:sz="12" w:space="2" w:color="1F3B73"/>
        </w:pBdr>
      </w:pPr>
    </w:p>
    <w:p/>
    <w:p/>
    <w:p>
      <w:pPr>
        <w:jc w:val="center"/>
      </w:pPr>
      <w:r>
        <w:rPr>
          <w:rFonts w:ascii="Times New Roman" w:hAnsi="Times New Roman" w:eastAsia="Times New Roman" w:cs="Times New Roman"/>
          <w:b/>
          <w:sz w:val="28"/>
        </w:rPr>
        <w:t>Năm học 2026 – 2027</w:t>
      </w:r>
    </w:p>
    <w:p>
      <w:pPr>
        <w:jc w:val="center"/>
      </w:pPr>
      <w:r>
        <w:rPr>
          <w:rFonts w:ascii="Times New Roman" w:hAnsi="Times New Roman" w:eastAsia="Times New Roman" w:cs="Times New Roman"/>
          <w:color w:val="444444"/>
          <w:sz w:val="26"/>
        </w:rPr>
        <w:t>Thời gian làm bài: 90 phút</w:t>
      </w:r>
    </w:p>
    <w:p/>
    <w:p/>
    <w:p/>
    <w:p>
      <w:pPr>
        <w:jc w:val="center"/>
      </w:pPr>
      <w:r>
        <w:rPr>
          <w:rFonts w:ascii="Times New Roman" w:hAnsi="Times New Roman" w:eastAsia="Times New Roman" w:cs="Times New Roman"/>
          <w:b w:val="0"/>
          <w:i w:val="0"/>
          <w:color w:val="444444"/>
          <w:sz w:val="22"/>
        </w:rPr>
        <w:t xml:space="preserve">3 đề minh hoạ đầy đủ </w:t>
      </w:r>
      <w:r>
        <w:rPr>
          <w:rFonts w:ascii="Times New Roman" w:hAnsi="Times New Roman" w:eastAsia="Times New Roman" w:cs="Times New Roman"/>
          <w:b/>
          <w:i w:val="0"/>
          <w:color w:val="444444"/>
          <w:sz w:val="22"/>
        </w:rPr>
        <w:t>11 câu / 10 điểm / 90 phút</w:t>
      </w:r>
    </w:p>
    <w:p>
      <w:pPr>
        <w:jc w:val="center"/>
      </w:pPr>
      <w:r>
        <w:rPr>
          <w:rFonts w:ascii="Times New Roman" w:hAnsi="Times New Roman" w:eastAsia="Times New Roman" w:cs="Times New Roman"/>
          <w:b w:val="0"/>
          <w:i w:val="0"/>
          <w:color w:val="444444"/>
          <w:sz w:val="22"/>
        </w:rPr>
        <w:t xml:space="preserve">Ngữ liệu </w:t>
      </w:r>
      <w:r>
        <w:rPr>
          <w:rFonts w:ascii="Times New Roman" w:hAnsi="Times New Roman" w:eastAsia="Times New Roman" w:cs="Times New Roman"/>
          <w:b/>
          <w:i w:val="0"/>
          <w:color w:val="444444"/>
          <w:sz w:val="22"/>
        </w:rPr>
        <w:t>ngoài sách giáo khoa</w:t>
      </w:r>
      <w:r>
        <w:rPr>
          <w:rFonts w:ascii="Times New Roman" w:hAnsi="Times New Roman" w:eastAsia="Times New Roman" w:cs="Times New Roman"/>
          <w:b w:val="0"/>
          <w:i w:val="0"/>
          <w:color w:val="444444"/>
          <w:sz w:val="22"/>
        </w:rPr>
        <w:t xml:space="preserve"> · đáp án chi tiết · thang điểm</w:t>
      </w:r>
    </w:p>
    <w:p>
      <w:pPr>
        <w:jc w:val="center"/>
      </w:pPr>
    </w:p>
    <w:p>
      <w:pPr>
        <w:jc w:val="center"/>
      </w:pPr>
      <w:r>
        <w:rPr>
          <w:rFonts w:ascii="Times New Roman" w:hAnsi="Times New Roman" w:eastAsia="Times New Roman" w:cs="Times New Roman"/>
          <w:b w:val="0"/>
          <w:i w:val="0"/>
          <w:color w:val="444444"/>
          <w:sz w:val="22"/>
        </w:rPr>
        <w:t xml:space="preserve">Dùng để </w:t>
      </w:r>
      <w:r>
        <w:rPr>
          <w:rFonts w:ascii="Times New Roman" w:hAnsi="Times New Roman" w:eastAsia="Times New Roman" w:cs="Times New Roman"/>
          <w:b/>
          <w:i w:val="0"/>
          <w:color w:val="444444"/>
          <w:sz w:val="22"/>
        </w:rPr>
        <w:t>in và làm bài</w:t>
      </w:r>
      <w:r>
        <w:rPr>
          <w:rFonts w:ascii="Times New Roman" w:hAnsi="Times New Roman" w:eastAsia="Times New Roman" w:cs="Times New Roman"/>
          <w:b w:val="0"/>
          <w:i w:val="0"/>
          <w:color w:val="444444"/>
          <w:sz w:val="22"/>
        </w:rPr>
        <w:t xml:space="preserve"> trước khi thi</w:t>
      </w:r>
    </w:p>
    <w:p>
      <w:r>
        <w:br w:type="page"/>
      </w:r>
    </w:p>
    <w:p>
      <w:pPr>
        <w:pBdr>
          <w:bottom w:val="single" w:sz="8" w:space="2" w:color="1F3B73"/>
        </w:pBdr>
      </w:pPr>
      <w:r>
        <w:rPr>
          <w:rFonts w:ascii="Times New Roman" w:hAnsi="Times New Roman" w:eastAsia="Times New Roman" w:cs="Times New Roman"/>
          <w:b/>
          <w:color w:val="1F3B73"/>
          <w:sz w:val="36"/>
        </w:rPr>
        <w:t>MỤC LỤC</w:t>
      </w:r>
    </w:p>
    <w:p/>
    <w:p>
      <w:pPr>
        <w:spacing w:after="40" w:before="160"/>
      </w:pPr>
      <w:r>
        <w:rPr>
          <w:rFonts w:ascii="Times New Roman" w:hAnsi="Times New Roman" w:eastAsia="Times New Roman" w:cs="Times New Roman"/>
          <w:b/>
          <w:i w:val="0"/>
          <w:color w:val="1F3B73"/>
          <w:sz w:val="25"/>
        </w:rPr>
        <w:t>PHẦN 4 — ĐỀ MINH HOẠ ĐẦY ĐỦ 11 CÂU + ĐÁP ÁN + THANG ĐIỂM</w:t>
      </w:r>
    </w:p>
    <w:p>
      <w:pPr>
        <w:spacing w:after="40"/>
        <w:ind w:left="454"/>
      </w:pPr>
      <w:r>
        <w:rPr>
          <w:rFonts w:ascii="Times New Roman" w:hAnsi="Times New Roman" w:eastAsia="Times New Roman" w:cs="Times New Roman"/>
          <w:b w:val="0"/>
          <w:i w:val="0"/>
          <w:sz w:val="23"/>
        </w:rPr>
        <w:t>PHẦN A — ĐỀ BÀI</w:t>
      </w:r>
    </w:p>
    <w:p>
      <w:pPr>
        <w:spacing w:after="40"/>
        <w:ind w:left="454"/>
      </w:pPr>
      <w:r>
        <w:rPr>
          <w:rFonts w:ascii="Times New Roman" w:hAnsi="Times New Roman" w:eastAsia="Times New Roman" w:cs="Times New Roman"/>
          <w:b w:val="0"/>
          <w:i w:val="0"/>
          <w:sz w:val="23"/>
        </w:rPr>
        <w:t>PHẦN B — ĐÁP ÁN VÀ THANG ĐIỂM</w:t>
      </w:r>
    </w:p>
    <w:p>
      <w:pPr>
        <w:spacing w:after="40"/>
        <w:ind w:left="454"/>
      </w:pPr>
      <w:r>
        <w:rPr>
          <w:rFonts w:ascii="Times New Roman" w:hAnsi="Times New Roman" w:eastAsia="Times New Roman" w:cs="Times New Roman"/>
          <w:b w:val="0"/>
          <w:i w:val="0"/>
          <w:sz w:val="23"/>
        </w:rPr>
        <w:t>PHẦN C — BÀI VIẾT MẪU ĐẠT 3,5–4,0 ĐIỂM</w:t>
      </w:r>
    </w:p>
    <w:p>
      <w:pPr>
        <w:spacing w:after="40"/>
        <w:ind w:left="454"/>
      </w:pPr>
      <w:r>
        <w:rPr>
          <w:rFonts w:ascii="Times New Roman" w:hAnsi="Times New Roman" w:eastAsia="Times New Roman" w:cs="Times New Roman"/>
          <w:b w:val="0"/>
          <w:i w:val="0"/>
          <w:sz w:val="23"/>
        </w:rPr>
        <w:t>PHẦN D — PHÂN TÍCH bài viết mẫu: vì sao đạt điểm cao?</w:t>
      </w:r>
    </w:p>
    <w:p>
      <w:pPr>
        <w:spacing w:after="40"/>
        <w:ind w:left="454"/>
      </w:pPr>
      <w:r>
        <w:rPr>
          <w:rFonts w:ascii="Times New Roman" w:hAnsi="Times New Roman" w:eastAsia="Times New Roman" w:cs="Times New Roman"/>
          <w:b w:val="0"/>
          <w:i w:val="0"/>
          <w:sz w:val="23"/>
        </w:rPr>
        <w:t>► Việc cần làm sau khi làm đề này</w:t>
      </w:r>
    </w:p>
    <w:p>
      <w:pPr>
        <w:spacing w:after="40" w:before="160"/>
      </w:pPr>
      <w:r>
        <w:rPr>
          <w:rFonts w:ascii="Times New Roman" w:hAnsi="Times New Roman" w:eastAsia="Times New Roman" w:cs="Times New Roman"/>
          <w:b/>
          <w:i w:val="0"/>
          <w:color w:val="1F3B73"/>
          <w:sz w:val="25"/>
        </w:rPr>
        <w:t>PHẦN 8 — HAI ĐỀ THI THỬ (ngữ liệu khác) + ĐÁP ÁN</w:t>
      </w:r>
    </w:p>
    <w:p>
      <w:pPr>
        <w:spacing w:after="40" w:before="160"/>
      </w:pPr>
      <w:r>
        <w:rPr>
          <w:rFonts w:ascii="Times New Roman" w:hAnsi="Times New Roman" w:eastAsia="Times New Roman" w:cs="Times New Roman"/>
          <w:b/>
          <w:i w:val="0"/>
          <w:color w:val="1F3B73"/>
          <w:sz w:val="25"/>
        </w:rPr>
        <w:t>ĐỀ SỐ 2 (90 phút)</w:t>
      </w:r>
    </w:p>
    <w:p>
      <w:pPr>
        <w:spacing w:after="40"/>
        <w:ind w:left="454"/>
      </w:pPr>
      <w:r>
        <w:rPr>
          <w:rFonts w:ascii="Times New Roman" w:hAnsi="Times New Roman" w:eastAsia="Times New Roman" w:cs="Times New Roman"/>
          <w:b w:val="0"/>
          <w:i w:val="0"/>
          <w:sz w:val="23"/>
        </w:rPr>
        <w:t>ĐÁP ÁN ĐỀ SỐ 2</w:t>
      </w:r>
    </w:p>
    <w:p>
      <w:pPr>
        <w:spacing w:after="40" w:before="160"/>
      </w:pPr>
      <w:r>
        <w:rPr>
          <w:rFonts w:ascii="Times New Roman" w:hAnsi="Times New Roman" w:eastAsia="Times New Roman" w:cs="Times New Roman"/>
          <w:b/>
          <w:i w:val="0"/>
          <w:color w:val="1F3B73"/>
          <w:sz w:val="25"/>
        </w:rPr>
        <w:t>ĐỀ SỐ 3 (90 phút)</w:t>
      </w:r>
    </w:p>
    <w:p>
      <w:pPr>
        <w:spacing w:after="40"/>
        <w:ind w:left="454"/>
      </w:pPr>
      <w:r>
        <w:rPr>
          <w:rFonts w:ascii="Times New Roman" w:hAnsi="Times New Roman" w:eastAsia="Times New Roman" w:cs="Times New Roman"/>
          <w:b w:val="0"/>
          <w:i w:val="0"/>
          <w:sz w:val="23"/>
        </w:rPr>
        <w:t>ĐÁP ÁN ĐỀ SỐ 3</w:t>
      </w:r>
    </w:p>
    <w:p>
      <w:pPr>
        <w:spacing w:after="40"/>
        <w:ind w:left="454"/>
      </w:pPr>
      <w:r>
        <w:rPr>
          <w:rFonts w:ascii="Times New Roman" w:hAnsi="Times New Roman" w:eastAsia="Times New Roman" w:cs="Times New Roman"/>
          <w:b w:val="0"/>
          <w:i w:val="0"/>
          <w:sz w:val="23"/>
        </w:rPr>
        <w:t>BẢNG SO SÁNH 3 NGỮ LIỆU ĐÃ LÀM (để rút ra "mẫu chung")</w:t>
      </w:r>
    </w:p>
    <w:p>
      <w:r>
        <w:br w:type="page"/>
      </w:r>
    </w:p>
    <w:p>
      <w:pPr>
        <w:spacing w:before="0" w:after="200"/>
        <w:pStyle w:val="Heading1"/>
        <w:pBdr>
          <w:bottom w:val="single" w:sz="12" w:space="2" w:color="1F3B73"/>
        </w:pBdr>
        <w:keepNext/>
      </w:pPr>
      <w:r>
        <w:rPr>
          <w:rFonts w:ascii="Times New Roman" w:hAnsi="Times New Roman" w:eastAsia="Times New Roman" w:cs="Times New Roman"/>
          <w:b/>
          <w:i w:val="0"/>
          <w:color w:val="1F3B73"/>
          <w:sz w:val="38"/>
        </w:rPr>
        <w:t>PHẦN 4 — ĐỀ MINH HOẠ ĐẦY ĐỦ 11 CÂU + ĐÁP ÁN + THANG ĐIỂM</w:t>
      </w:r>
    </w:p>
    <w:p>
      <w:pPr>
        <w:spacing w:before="120" w:after="120"/>
        <w:ind w:left="340" w:right="170"/>
        <w:jc w:val="both"/>
        <w:shd w:val="clear" w:color="auto" w:fill="F2F5FA"/>
      </w:pPr>
      <w:r>
        <w:rPr>
          <w:rFonts w:ascii="Times New Roman" w:hAnsi="Times New Roman" w:eastAsia="Times New Roman" w:cs="Times New Roman"/>
          <w:b/>
          <w:i w:val="0"/>
          <w:color w:val="222222"/>
          <w:sz w:val="24"/>
        </w:rPr>
        <w:t>Vì sao có đề này?</w:t>
      </w:r>
      <w:r>
        <w:rPr>
          <w:rFonts w:ascii="Times New Roman" w:hAnsi="Times New Roman" w:eastAsia="Times New Roman" w:cs="Times New Roman"/>
          <w:b w:val="0"/>
          <w:i w:val="0"/>
          <w:color w:val="222222"/>
          <w:sz w:val="24"/>
        </w:rPr>
        <w:t xml:space="preserve"> Tệp ma trận của nhà trường </w:t>
      </w:r>
      <w:r>
        <w:rPr>
          <w:rFonts w:ascii="Times New Roman" w:hAnsi="Times New Roman" w:eastAsia="Times New Roman" w:cs="Times New Roman"/>
          <w:b/>
          <w:i w:val="0"/>
          <w:color w:val="222222"/>
          <w:sz w:val="24"/>
        </w:rPr>
        <w:t>không kèm đề</w:t>
      </w:r>
      <w:r>
        <w:rPr>
          <w:rFonts w:ascii="Times New Roman" w:hAnsi="Times New Roman" w:eastAsia="Times New Roman" w:cs="Times New Roman"/>
          <w:b w:val="0"/>
          <w:i w:val="0"/>
          <w:color w:val="222222"/>
          <w:sz w:val="24"/>
        </w:rPr>
        <w:t xml:space="preserve">. Phần này dựng lại </w:t>
      </w:r>
      <w:r>
        <w:rPr>
          <w:rFonts w:ascii="Times New Roman" w:hAnsi="Times New Roman" w:eastAsia="Times New Roman" w:cs="Times New Roman"/>
          <w:b/>
          <w:i w:val="0"/>
          <w:color w:val="222222"/>
          <w:sz w:val="24"/>
        </w:rPr>
        <w:t>một đề hoàn chỉnh đúng 100% bản đặc tả</w:t>
      </w:r>
      <w:r>
        <w:rPr>
          <w:rFonts w:ascii="Times New Roman" w:hAnsi="Times New Roman" w:eastAsia="Times New Roman" w:cs="Times New Roman"/>
          <w:b w:val="0"/>
          <w:i w:val="0"/>
          <w:color w:val="222222"/>
          <w:sz w:val="24"/>
        </w:rPr>
        <w:t xml:space="preserve">: 6 TN Biết + 2 TN Hiểu + 1 TL Hiểu + 1 TL Vận dụng + 1 bài viết — tổng </w:t>
      </w:r>
      <w:r>
        <w:rPr>
          <w:rFonts w:ascii="Times New Roman" w:hAnsi="Times New Roman" w:eastAsia="Times New Roman" w:cs="Times New Roman"/>
          <w:b/>
          <w:i w:val="0"/>
          <w:color w:val="222222"/>
          <w:sz w:val="24"/>
        </w:rPr>
        <w:t>11 câu, 10 điểm, 90 phút</w:t>
      </w:r>
      <w:r>
        <w:rPr>
          <w:rFonts w:ascii="Times New Roman" w:hAnsi="Times New Roman" w:eastAsia="Times New Roman" w:cs="Times New Roman"/>
          <w:b w:val="0"/>
          <w:i w:val="0"/>
          <w:color w:val="222222"/>
          <w:sz w:val="24"/>
        </w:rPr>
        <w:t xml:space="preserve">. Ngữ liệu là </w:t>
      </w:r>
      <w:r>
        <w:rPr>
          <w:rFonts w:ascii="Times New Roman" w:hAnsi="Times New Roman" w:eastAsia="Times New Roman" w:cs="Times New Roman"/>
          <w:b/>
          <w:i w:val="0"/>
          <w:color w:val="222222"/>
          <w:sz w:val="24"/>
        </w:rPr>
        <w:t>truyện *Thần Mưa</w:t>
      </w:r>
      <w:r>
        <w:rPr>
          <w:rFonts w:ascii="Times New Roman" w:hAnsi="Times New Roman" w:eastAsia="Times New Roman" w:cs="Times New Roman"/>
          <w:b w:val="0"/>
          <w:i w:val="0"/>
          <w:color w:val="222222"/>
          <w:sz w:val="24"/>
        </w:rPr>
        <w:t xml:space="preserve">* — thần thoại Việt Nam </w:t>
      </w:r>
      <w:r>
        <w:rPr>
          <w:rFonts w:ascii="Times New Roman" w:hAnsi="Times New Roman" w:eastAsia="Times New Roman" w:cs="Times New Roman"/>
          <w:b/>
          <w:i w:val="0"/>
          <w:color w:val="222222"/>
          <w:sz w:val="24"/>
        </w:rPr>
        <w:t>không có trong SGK Kết nối tri thức</w:t>
      </w:r>
      <w:r>
        <w:rPr>
          <w:rFonts w:ascii="Times New Roman" w:hAnsi="Times New Roman" w:eastAsia="Times New Roman" w:cs="Times New Roman"/>
          <w:b w:val="0"/>
          <w:i w:val="0"/>
          <w:color w:val="222222"/>
          <w:sz w:val="24"/>
        </w:rPr>
        <w:t xml:space="preserve">, đúng yêu cầu "ngữ liệu ngoài sách giáo khoa" của ma trận. Làm bài trong </w:t>
      </w:r>
      <w:r>
        <w:rPr>
          <w:rFonts w:ascii="Times New Roman" w:hAnsi="Times New Roman" w:eastAsia="Times New Roman" w:cs="Times New Roman"/>
          <w:b/>
          <w:i w:val="0"/>
          <w:color w:val="222222"/>
          <w:sz w:val="24"/>
        </w:rPr>
        <w:t>90 phút</w:t>
      </w:r>
      <w:r>
        <w:rPr>
          <w:rFonts w:ascii="Times New Roman" w:hAnsi="Times New Roman" w:eastAsia="Times New Roman" w:cs="Times New Roman"/>
          <w:b w:val="0"/>
          <w:i w:val="0"/>
          <w:color w:val="222222"/>
          <w:sz w:val="24"/>
        </w:rPr>
        <w:t>, bấm giờ, không mở tài liệu. Sau đó tự chấm theo thang điểm ở mục 3.</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A — ĐỀ BÀI</w:t>
      </w:r>
    </w:p>
    <w:p>
      <w:pPr>
        <w:pStyle w:val="Heading3"/>
        <w:spacing w:before="200" w:after="80"/>
        <w:keepNext/>
      </w:pPr>
      <w:r>
        <w:rPr>
          <w:rFonts w:ascii="Times New Roman" w:hAnsi="Times New Roman" w:eastAsia="Times New Roman" w:cs="Times New Roman"/>
          <w:b/>
          <w:i w:val="0"/>
          <w:color w:val="003366"/>
          <w:sz w:val="27"/>
        </w:rPr>
        <w:t>I. ĐỌC HIỂU (6,0 điểm)</w:t>
      </w:r>
    </w:p>
    <w:p>
      <w:pPr>
        <w:jc w:val="both"/>
      </w:pPr>
      <w:r>
        <w:rPr>
          <w:rFonts w:ascii="Times New Roman" w:hAnsi="Times New Roman" w:eastAsia="Times New Roman" w:cs="Times New Roman"/>
          <w:b/>
          <w:i w:val="0"/>
          <w:sz w:val="26"/>
        </w:rPr>
        <w:t>Đọc văn bản sau và trả lời các câu hỏi:</w:t>
      </w:r>
    </w:p>
    <w:p>
      <w:pPr>
        <w:spacing w:before="120" w:after="120"/>
        <w:ind w:left="340" w:right="170"/>
        <w:jc w:val="both"/>
        <w:shd w:val="clear" w:color="auto" w:fill="F2F5FA"/>
      </w:pPr>
      <w:r>
        <w:rPr>
          <w:rFonts w:ascii="Times New Roman" w:hAnsi="Times New Roman" w:eastAsia="Times New Roman" w:cs="Times New Roman"/>
          <w:b/>
          <w:i w:val="0"/>
          <w:color w:val="222222"/>
          <w:sz w:val="24"/>
        </w:rPr>
        <w:t>THẦN MƯA</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(Phỏng theo truyện dân gian Việt Nam, in trong Nguyễn Đổng Chi, Lược khảo về thần thoại Việt Nam)</w:t>
      </w:r>
      <w:r>
        <w:rPr>
          <w:rFonts w:ascii="Times New Roman" w:hAnsi="Times New Roman" w:eastAsia="Times New Roman" w:cs="Times New Roman"/>
          <w:b w:val="0"/>
          <w:i w:val="0"/>
          <w:color w:val="222222"/>
          <w:sz w:val="24"/>
        </w:rPr>
        <w:t xml:space="preserve"> Khi trời đất mới sinh, chính Trời phải làm mưa cho dân làm ăn. Sau thấy khó nhọc quá, Trời không làm lấy nữa, mới sai Rồng lấy nước phun xuống làm ra mưa. Thần Mưa là vị thần mình rồng, thường bay xuống hạ giới hút nước biển, nước sông vào bụng cho no căng, rồi bay lên trời cao phun nước xuống cho thế gian có nước uống, có nước cày cấy, cho cây cỏ trên mặt đất được tốt tươi. Thần có tài lên trời xuống nước bất kì lúc nào cũng được, có phép thu hình lại bằng một con cá mà có thể dán người ra dài đến hàng ngàn trượng. Công việc phân phối nước cho khắp mặt đất rất nặng nề, một mình thần Mưa có khi không làm hết. Thần lại có tính hay quên: có vùng cả năm không đến, sinh ra hạn hán; có vùng lại đến luôn, làm thành lụt lội. Có lần thần Mưa vắng mặt lâu ngày, đến nỗi luôn trong ba năm nước không nhỏ xuống một giọt. Ngày ngày cô Trời, cô Trăng nung nấu thiên hạ, cây cỏ lúa má cháy khô, đất đai nứt nẻ, thú vật và người chết dần chết mòn. Muôn loài không biết bắt đền ai, bèn kéo nhau lên kiện Trời. Ngọc Hoàng nghe rõ câu chuyện, cho đòi thần Mưa đến quở trách. Thần Mưa thú thật rằng mình đã ngủ quên. Trời cuống quýt sai thần xuống hạ giới làm mưa gấp, rồi dặn Cóc rằng hễ trời hạn hán thì hãy nghiến răng, Trời sẽ biết mà làm mưa. Từ đó mới có câu: </w:t>
      </w:r>
      <w:r>
        <w:rPr>
          <w:rFonts w:ascii="Times New Roman" w:hAnsi="Times New Roman" w:eastAsia="Times New Roman" w:cs="Times New Roman"/>
          <w:b w:val="0"/>
          <w:i/>
          <w:color w:val="222222"/>
          <w:sz w:val="24"/>
        </w:rPr>
        <w:t>"Con cóc là cậu ông trời, ai mà đánh nó thì trời đánh cho"</w:t>
      </w:r>
      <w:r>
        <w:rPr>
          <w:rFonts w:ascii="Times New Roman" w:hAnsi="Times New Roman" w:eastAsia="Times New Roman" w:cs="Times New Roman"/>
          <w:b w:val="0"/>
          <w:i w:val="0"/>
          <w:color w:val="222222"/>
          <w:sz w:val="24"/>
        </w:rPr>
        <w:t xml:space="preserve">. Sau việc ấy, Trời nhận ra số rồng trên trời ít, không đủ làm mưa cho điều hoà khắp mọi nơi, mới mở một cuộc thi kén các loài thuỷ tộc có tài hoá rồng để giúp sức thần Mưa. Chiếu Trời ban xuống Thuỷ phủ, vua Thuỷ Tề loan báo cho các giống dưới nước ganh đua mà dự thi. Trời cắt một viên Ngự sử ra sát hạch. Hạch có ba kỳ, mỗi kỳ phải vượt qua một đợt sóng: con nào đủ sức đủ tài vượt được cả ba đợt mới lấy đỗ mà cho hoá Rồng. Địa điểm thi chọn ở cửa Vũ Môn, thuộc Hà Tĩnh ngày nay. Trong một tháng trời, bao nhiêu loài thuỷ tộc đến thi đều bị loại cả, vì không con nào vượt qua được cả ba đợt sóng. Có con cá rô nhảy qua được một đợt thì bị rơi ngay, nên chỉ được một điểm. Có con tôm nhảy qua được hai đợt, ruột gan, vây vẩy, râu, đuôi đã gần hoá Rồng, thì đến lượt thứ ba, đuối sức ngã bổ xuống, lưng cong khoăm lại, cứt lộn lên đầu. Hai con cùng phải trở lại yên nghiệp ở đồng như trước. Đến lượt cá chép vào thi, thì gió thổi ào ào, mây kéo đầy trời, chép vượt luôn một hồi qua ba đợt sóng, vào lọt cửa Vũ Môn. Cá chép đỗ, vây đuôi, râu, sừng tự nhiên mọc đủ, dạng bộ oai nghi, cá chép hoá Rồng phun nước làm ra mưa. Vì thế dân gian mới có câu: </w:t>
      </w:r>
      <w:r>
        <w:rPr>
          <w:rFonts w:ascii="Times New Roman" w:hAnsi="Times New Roman" w:eastAsia="Times New Roman" w:cs="Times New Roman"/>
          <w:b w:val="0"/>
          <w:i/>
          <w:color w:val="222222"/>
          <w:sz w:val="24"/>
        </w:rPr>
        <w:t>"Mồng ba cá đi ăn thề, mồng bốn cá về cá vượt Vũ Môn"</w:t>
      </w:r>
      <w:r>
        <w:rPr>
          <w:rFonts w:ascii="Times New Roman" w:hAnsi="Times New Roman" w:eastAsia="Times New Roman" w:cs="Times New Roman"/>
          <w:b w:val="0"/>
          <w:i w:val="0"/>
          <w:color w:val="222222"/>
          <w:sz w:val="24"/>
        </w:rPr>
        <w:t>. Người ta cũng nên biết rằng thần Mưa với thần Nước đều mình rồng, cùng một tộc, nhưng nhiệm vụ mỗi bên mỗi khác. Thần Mưa có nhiều lúc nhầm lẫn: sông biển không hút lại nhè đồng điền, nhà cửa mà hút, làm hư hỏng rất nhiều của thiên hạ. Có nhiều lúc thần chỉ lo đi tưới nước cho những vùng hẻo lánh cách xa đại dương hàng vạn dặm mà quên bẵng những vùng ở sát ngay bờ biển. Đó là những cái quên "chết người" đã gây ra những vụ kiện tại thiên đình.</w:t>
      </w:r>
    </w:p>
    <w:p>
      <w:pPr>
        <w:jc w:val="both"/>
      </w:pPr>
      <w:r>
        <w:rPr>
          <w:rFonts w:ascii="Times New Roman" w:hAnsi="Times New Roman" w:eastAsia="Times New Roman" w:cs="Times New Roman"/>
          <w:b/>
          <w:i w:val="0"/>
          <w:sz w:val="26"/>
        </w:rPr>
        <w:t>Câu 1 (NB – 0,5đ).</w:t>
      </w:r>
      <w:r>
        <w:rPr>
          <w:rFonts w:ascii="Times New Roman" w:hAnsi="Times New Roman" w:eastAsia="Times New Roman" w:cs="Times New Roman"/>
          <w:b w:val="0"/>
          <w:i w:val="0"/>
          <w:sz w:val="26"/>
        </w:rPr>
        <w:t xml:space="preserve"> Thời gian được sử dụng trong văn bản thuộc loại nào? A. Thời gian lịch sử xác định, gắn với một triều đại cụ thể. B. Thời gian phiếm chỉ, mang tính ước lệ, gợi về buổi khởi nguyên. C. Thời gian được đo bằng ngày, tháng, năm của người kể. D. Thời gian tâm lí, gắn với hồi tưởng của một nhân vật.</w:t>
      </w:r>
    </w:p>
    <w:p>
      <w:pPr>
        <w:jc w:val="both"/>
      </w:pPr>
      <w:r>
        <w:rPr>
          <w:rFonts w:ascii="Times New Roman" w:hAnsi="Times New Roman" w:eastAsia="Times New Roman" w:cs="Times New Roman"/>
          <w:b/>
          <w:i w:val="0"/>
          <w:sz w:val="26"/>
        </w:rPr>
        <w:t>Câu 2 (NB – 0,5đ).</w:t>
      </w:r>
      <w:r>
        <w:rPr>
          <w:rFonts w:ascii="Times New Roman" w:hAnsi="Times New Roman" w:eastAsia="Times New Roman" w:cs="Times New Roman"/>
          <w:b w:val="0"/>
          <w:i w:val="0"/>
          <w:sz w:val="26"/>
        </w:rPr>
        <w:t xml:space="preserve"> Không gian nào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xuất hiện trong văn bản? A. Thiên đình (nơi Ngọc Hoàng ngự). B. Cõi trần (hạ giới). C. Thuỷ phủ (nơi vua Thuỷ Tề cai quản). D. Âm phủ (cõi của người chết).</w:t>
      </w:r>
    </w:p>
    <w:p>
      <w:pPr>
        <w:jc w:val="both"/>
      </w:pPr>
      <w:r>
        <w:rPr>
          <w:rFonts w:ascii="Times New Roman" w:hAnsi="Times New Roman" w:eastAsia="Times New Roman" w:cs="Times New Roman"/>
          <w:b/>
          <w:i w:val="0"/>
          <w:sz w:val="26"/>
        </w:rPr>
        <w:t>Câu 3 (NB – 0,5đ).</w:t>
      </w:r>
      <w:r>
        <w:rPr>
          <w:rFonts w:ascii="Times New Roman" w:hAnsi="Times New Roman" w:eastAsia="Times New Roman" w:cs="Times New Roman"/>
          <w:b w:val="0"/>
          <w:i w:val="0"/>
          <w:sz w:val="26"/>
        </w:rPr>
        <w:t xml:space="preserve"> Nhân vật chính của truyện là ai? A. Ngọc Hoàng. B. Cá chép. C. Thần Mưa. D. Vua Thuỷ Tề.</w:t>
      </w:r>
    </w:p>
    <w:p>
      <w:pPr>
        <w:jc w:val="both"/>
      </w:pPr>
      <w:r>
        <w:rPr>
          <w:rFonts w:ascii="Times New Roman" w:hAnsi="Times New Roman" w:eastAsia="Times New Roman" w:cs="Times New Roman"/>
          <w:b/>
          <w:i w:val="0"/>
          <w:sz w:val="26"/>
        </w:rPr>
        <w:t>Câu 4 (NB – 0,5đ).</w:t>
      </w:r>
      <w:r>
        <w:rPr>
          <w:rFonts w:ascii="Times New Roman" w:hAnsi="Times New Roman" w:eastAsia="Times New Roman" w:cs="Times New Roman"/>
          <w:b w:val="0"/>
          <w:i w:val="0"/>
          <w:sz w:val="26"/>
        </w:rPr>
        <w:t xml:space="preserve"> Sự kiện nào là </w:t>
      </w:r>
      <w:r>
        <w:rPr>
          <w:rFonts w:ascii="Times New Roman" w:hAnsi="Times New Roman" w:eastAsia="Times New Roman" w:cs="Times New Roman"/>
          <w:b/>
          <w:i w:val="0"/>
          <w:sz w:val="26"/>
        </w:rPr>
        <w:t>hạt nhân</w:t>
      </w:r>
      <w:r>
        <w:rPr>
          <w:rFonts w:ascii="Times New Roman" w:hAnsi="Times New Roman" w:eastAsia="Times New Roman" w:cs="Times New Roman"/>
          <w:b w:val="0"/>
          <w:i w:val="0"/>
          <w:sz w:val="26"/>
        </w:rPr>
        <w:t xml:space="preserve"> của cốt truyện? A. Trời sai Rồng lấy nước phun xuống làm mưa. B. Muôn loài kiện Trời vì hạn hán, sau đó Trời mở cuộc thi hoá rồng để giúp thần Mưa. C. Cá chép vượt Vũ Môn hoá rồng. D. Thần Mưa hút nước sông, biển vào bụng.</w:t>
      </w:r>
    </w:p>
    <w:p>
      <w:pPr>
        <w:jc w:val="both"/>
      </w:pPr>
      <w:r>
        <w:rPr>
          <w:rFonts w:ascii="Times New Roman" w:hAnsi="Times New Roman" w:eastAsia="Times New Roman" w:cs="Times New Roman"/>
          <w:b/>
          <w:i w:val="0"/>
          <w:sz w:val="26"/>
        </w:rPr>
        <w:t>Câu 5 (NB – 0,5đ).</w:t>
      </w:r>
      <w:r>
        <w:rPr>
          <w:rFonts w:ascii="Times New Roman" w:hAnsi="Times New Roman" w:eastAsia="Times New Roman" w:cs="Times New Roman"/>
          <w:b w:val="0"/>
          <w:i w:val="0"/>
          <w:sz w:val="26"/>
        </w:rPr>
        <w:t xml:space="preserve"> Đề tài của truyện là gì? A. Nguồn gốc của loài người và các tộc người. B. Cuộc đấu tranh chống giặc ngoại xâm. C. Nguồn gốc của mưa, hạn hán, lụt lội – những hiện tượng tự nhiên gắn với đời sống nông nghiệp. D. Tình cảm gia đình và sự hy sinh của người mẹ.</w:t>
      </w:r>
    </w:p>
    <w:p>
      <w:pPr>
        <w:jc w:val="both"/>
      </w:pPr>
      <w:r>
        <w:rPr>
          <w:rFonts w:ascii="Times New Roman" w:hAnsi="Times New Roman" w:eastAsia="Times New Roman" w:cs="Times New Roman"/>
          <w:b/>
          <w:i w:val="0"/>
          <w:sz w:val="26"/>
        </w:rPr>
        <w:t>Câu 6 (NB – 0,5đ).</w:t>
      </w:r>
      <w:r>
        <w:rPr>
          <w:rFonts w:ascii="Times New Roman" w:hAnsi="Times New Roman" w:eastAsia="Times New Roman" w:cs="Times New Roman"/>
          <w:b w:val="0"/>
          <w:i w:val="0"/>
          <w:sz w:val="26"/>
        </w:rPr>
        <w:t xml:space="preserve"> Chi tiết </w:t>
      </w:r>
      <w:r>
        <w:rPr>
          <w:rFonts w:ascii="Times New Roman" w:hAnsi="Times New Roman" w:eastAsia="Times New Roman" w:cs="Times New Roman"/>
          <w:b w:val="0"/>
          <w:i/>
          <w:sz w:val="26"/>
        </w:rPr>
        <w:t>"muôn loài kéo nhau lên kiện Trời"</w:t>
      </w:r>
      <w:r>
        <w:rPr>
          <w:rFonts w:ascii="Times New Roman" w:hAnsi="Times New Roman" w:eastAsia="Times New Roman" w:cs="Times New Roman"/>
          <w:b w:val="0"/>
          <w:i w:val="0"/>
          <w:sz w:val="26"/>
        </w:rPr>
        <w:t xml:space="preserve"> phản ánh rõ nhất bối cảnh lịch sử – văn hoá nào? A. Xã hội phong kiến với bộ máy quan lại chặt chẽ. B. Xã hội nguyên thuỷ – nông nghiệp, với tín ngưỡng đa thần và tư duy hồn nhiên chưa có khoa học. C. Xã hội đô thị hiện đại với pháp luật và toà án. D. Xã hội chiến binh du mục, trọng sức mạnh thể chất.</w:t>
      </w:r>
    </w:p>
    <w:p>
      <w:pPr>
        <w:jc w:val="both"/>
      </w:pPr>
      <w:r>
        <w:rPr>
          <w:rFonts w:ascii="Times New Roman" w:hAnsi="Times New Roman" w:eastAsia="Times New Roman" w:cs="Times New Roman"/>
          <w:b/>
          <w:i w:val="0"/>
          <w:sz w:val="26"/>
        </w:rPr>
        <w:t>Câu 7 (TH – 0,5đ).</w:t>
      </w:r>
      <w:r>
        <w:rPr>
          <w:rFonts w:ascii="Times New Roman" w:hAnsi="Times New Roman" w:eastAsia="Times New Roman" w:cs="Times New Roman"/>
          <w:b w:val="0"/>
          <w:i w:val="0"/>
          <w:sz w:val="26"/>
        </w:rPr>
        <w:t xml:space="preserve"> Chi tiết thần Mưa </w:t>
      </w:r>
      <w:r>
        <w:rPr>
          <w:rFonts w:ascii="Times New Roman" w:hAnsi="Times New Roman" w:eastAsia="Times New Roman" w:cs="Times New Roman"/>
          <w:b w:val="0"/>
          <w:i/>
          <w:sz w:val="26"/>
        </w:rPr>
        <w:t>"hay quên"</w:t>
      </w:r>
      <w:r>
        <w:rPr>
          <w:rFonts w:ascii="Times New Roman" w:hAnsi="Times New Roman" w:eastAsia="Times New Roman" w:cs="Times New Roman"/>
          <w:b w:val="0"/>
          <w:i w:val="0"/>
          <w:sz w:val="26"/>
        </w:rPr>
        <w:t xml:space="preserve"> có tác dụng chủ yếu gì? A. Nhằm chế giễu, hạ thấp các vị thần. B. Lí giải hiện tượng hạn hán, lụt lội và thể hiện cách người xưa hình dung tự nhiên như một lực lượng vừa ban ơn vừa gây hoạ. C. Nhằm kéo dài câu chuyện cho hấp dẫn. D. Nhằm ca ngợi tài năng của cá chép.</w:t>
      </w:r>
    </w:p>
    <w:p>
      <w:pPr>
        <w:jc w:val="both"/>
      </w:pPr>
      <w:r>
        <w:rPr>
          <w:rFonts w:ascii="Times New Roman" w:hAnsi="Times New Roman" w:eastAsia="Times New Roman" w:cs="Times New Roman"/>
          <w:b/>
          <w:i w:val="0"/>
          <w:sz w:val="26"/>
        </w:rPr>
        <w:t>Câu 8 (TH – 0,5đ).</w:t>
      </w:r>
      <w:r>
        <w:rPr>
          <w:rFonts w:ascii="Times New Roman" w:hAnsi="Times New Roman" w:eastAsia="Times New Roman" w:cs="Times New Roman"/>
          <w:b w:val="0"/>
          <w:i w:val="0"/>
          <w:sz w:val="26"/>
        </w:rPr>
        <w:t xml:space="preserve"> Việc sử dụng người kể chuyện ngôi thứ ba, ẩn danh có tác dụng gì? A. Khiến câu chuyện trở nên chủ quan, giàu cảm xúc cá nhân. B. Cho phép người kể bao quát cả thiên đình và hạ giới, đồng thời tạo giọng điệu khách quan, trang trọng như đang thuật lại một sự thật nguyên thuỷ. C. Giúp người đọc biết rõ tác giả là ai. D. Làm cho câu chuyện ngắn gọn hơn.</w:t>
      </w:r>
    </w:p>
    <w:p>
      <w:pPr>
        <w:jc w:val="both"/>
      </w:pPr>
      <w:r>
        <w:rPr>
          <w:rFonts w:ascii="Times New Roman" w:hAnsi="Times New Roman" w:eastAsia="Times New Roman" w:cs="Times New Roman"/>
          <w:b/>
          <w:i w:val="0"/>
          <w:sz w:val="26"/>
        </w:rPr>
        <w:t>Câu 9 (TH – 1,0đ).</w:t>
      </w:r>
      <w:r>
        <w:rPr>
          <w:rFonts w:ascii="Times New Roman" w:hAnsi="Times New Roman" w:eastAsia="Times New Roman" w:cs="Times New Roman"/>
          <w:b w:val="0"/>
          <w:i w:val="0"/>
          <w:sz w:val="26"/>
        </w:rPr>
        <w:t xml:space="preserve"> Tóm tắt cốt truyện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trong khoảng 5–7 dòng và cho biết vì sao truyện được xếp vào nhóm </w:t>
      </w:r>
      <w:r>
        <w:rPr>
          <w:rFonts w:ascii="Times New Roman" w:hAnsi="Times New Roman" w:eastAsia="Times New Roman" w:cs="Times New Roman"/>
          <w:b/>
          <w:i w:val="0"/>
          <w:sz w:val="26"/>
        </w:rPr>
        <w:t>thần thoại suy nguyên</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Câu 10 (VD – 1,0đ).</w:t>
      </w:r>
      <w:r>
        <w:rPr>
          <w:rFonts w:ascii="Times New Roman" w:hAnsi="Times New Roman" w:eastAsia="Times New Roman" w:cs="Times New Roman"/>
          <w:b w:val="0"/>
          <w:i w:val="0"/>
          <w:sz w:val="26"/>
        </w:rPr>
        <w:t xml:space="preserve"> Từ chi tiết muôn loài </w:t>
      </w:r>
      <w:r>
        <w:rPr>
          <w:rFonts w:ascii="Times New Roman" w:hAnsi="Times New Roman" w:eastAsia="Times New Roman" w:cs="Times New Roman"/>
          <w:b w:val="0"/>
          <w:i/>
          <w:sz w:val="26"/>
        </w:rPr>
        <w:t>"kiện Trời"</w:t>
      </w:r>
      <w:r>
        <w:rPr>
          <w:rFonts w:ascii="Times New Roman" w:hAnsi="Times New Roman" w:eastAsia="Times New Roman" w:cs="Times New Roman"/>
          <w:b w:val="0"/>
          <w:i w:val="0"/>
          <w:sz w:val="26"/>
        </w:rPr>
        <w:t xml:space="preserve"> và cách Trời xử lí thần Mưa, em rút ra bài học gì về cách con người ứng xử với tự nhiên? Trả lời trong khoảng 5–7 dòng.</w:t>
      </w:r>
    </w:p>
    <w:p>
      <w:pPr>
        <w:pStyle w:val="Heading3"/>
        <w:spacing w:before="200" w:after="80"/>
        <w:keepNext/>
      </w:pPr>
      <w:r>
        <w:rPr>
          <w:rFonts w:ascii="Times New Roman" w:hAnsi="Times New Roman" w:eastAsia="Times New Roman" w:cs="Times New Roman"/>
          <w:b/>
          <w:i w:val="0"/>
          <w:color w:val="003366"/>
          <w:sz w:val="27"/>
        </w:rPr>
        <w:t>II. VIẾT (4,0 điểm)</w:t>
      </w:r>
    </w:p>
    <w:p>
      <w:pPr>
        <w:jc w:val="both"/>
      </w:pPr>
      <w:r>
        <w:rPr>
          <w:rFonts w:ascii="Times New Roman" w:hAnsi="Times New Roman" w:eastAsia="Times New Roman" w:cs="Times New Roman"/>
          <w:b/>
          <w:i w:val="0"/>
          <w:sz w:val="26"/>
        </w:rPr>
        <w:t>Câu 11.</w:t>
      </w:r>
      <w:r>
        <w:rPr>
          <w:rFonts w:ascii="Times New Roman" w:hAnsi="Times New Roman" w:eastAsia="Times New Roman" w:cs="Times New Roman"/>
          <w:b w:val="0"/>
          <w:i w:val="0"/>
          <w:sz w:val="26"/>
        </w:rPr>
        <w:t xml:space="preserve"> Viết một bài văn nghị luận (khoảng 800 chữ) </w:t>
      </w:r>
      <w:r>
        <w:rPr>
          <w:rFonts w:ascii="Times New Roman" w:hAnsi="Times New Roman" w:eastAsia="Times New Roman" w:cs="Times New Roman"/>
          <w:b/>
          <w:i w:val="0"/>
          <w:sz w:val="26"/>
        </w:rPr>
        <w:t>phân tích, đánh giá truyện *Thần Mưa</w:t>
      </w:r>
      <w:r>
        <w:rPr>
          <w:rFonts w:ascii="Times New Roman" w:hAnsi="Times New Roman" w:eastAsia="Times New Roman" w:cs="Times New Roman"/>
          <w:b w:val="0"/>
          <w:i w:val="0"/>
          <w:sz w:val="26"/>
        </w:rPr>
        <w:t xml:space="preserve">*, làm rõ </w:t>
      </w:r>
      <w:r>
        <w:rPr>
          <w:rFonts w:ascii="Times New Roman" w:hAnsi="Times New Roman" w:eastAsia="Times New Roman" w:cs="Times New Roman"/>
          <w:b/>
          <w:i w:val="0"/>
          <w:sz w:val="26"/>
        </w:rPr>
        <w:t>chủ đề</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những nét đặc sắc về hình thức nghệ thuật</w:t>
      </w:r>
      <w:r>
        <w:rPr>
          <w:rFonts w:ascii="Times New Roman" w:hAnsi="Times New Roman" w:eastAsia="Times New Roman" w:cs="Times New Roman"/>
          <w:b w:val="0"/>
          <w:i w:val="0"/>
          <w:sz w:val="26"/>
        </w:rPr>
        <w:t xml:space="preserve"> của tác phẩm.</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B — ĐÁP ÁN VÀ THANG ĐIỂM</w:t>
      </w:r>
    </w:p>
    <w:p>
      <w:pPr>
        <w:pStyle w:val="Heading3"/>
        <w:spacing w:before="200" w:after="80"/>
        <w:keepNext/>
      </w:pPr>
      <w:r>
        <w:rPr>
          <w:rFonts w:ascii="Times New Roman" w:hAnsi="Times New Roman" w:eastAsia="Times New Roman" w:cs="Times New Roman"/>
          <w:b/>
          <w:i w:val="0"/>
          <w:color w:val="003366"/>
          <w:sz w:val="27"/>
        </w:rPr>
        <w:t>1. Đáp án trắc nghiệm (mỗi câu 0,5 điểm)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020"/>
        <w:gridCol w:w="1020"/>
        <w:gridCol w:w="1020"/>
        <w:gridCol w:w="1020"/>
        <w:gridCol w:w="1020"/>
        <w:gridCol w:w="1020"/>
        <w:gridCol w:w="1020"/>
        <w:gridCol w:w="1020"/>
        <w:gridCol w:w="1020"/>
      </w:tblGrid>
      <w:tr>
        <w:trPr>
          <w:cantSplit/>
        </w:trPr>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Câu</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1</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2</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3</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4</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5</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6</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7</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8</w:t>
            </w:r>
          </w:p>
        </w:tc>
      </w:tr>
      <w:tr>
        <w:trPr>
          <w:cantSplit/>
        </w:trPr>
        <w:tc>
          <w:tcPr>
            <w:tcW w:type="dxa" w:w="1020"/>
          </w:tcPr>
          <w:p>
            <w:pPr>
              <w:spacing w:after="20" w:before="20" w:line="252" w:lineRule="auto"/>
            </w:pPr>
            <w:r/>
            <w:r>
              <w:rPr>
                <w:rFonts w:ascii="Times New Roman" w:hAnsi="Times New Roman" w:eastAsia="Times New Roman" w:cs="Times New Roman"/>
                <w:b/>
                <w:i w:val="0"/>
                <w:sz w:val="19"/>
              </w:rPr>
              <w:t>Đáp án</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C</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C</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B</w:t>
            </w:r>
          </w:p>
        </w:tc>
      </w:tr>
    </w:tbl>
    <w:p>
      <w:pPr>
        <w:spacing w:after="40"/>
      </w:pPr>
    </w:p>
    <w:p>
      <w:pPr>
        <w:jc w:val="both"/>
      </w:pPr>
      <w:r>
        <w:rPr>
          <w:rFonts w:ascii="Times New Roman" w:hAnsi="Times New Roman" w:eastAsia="Times New Roman" w:cs="Times New Roman"/>
          <w:b/>
          <w:i w:val="0"/>
          <w:sz w:val="26"/>
        </w:rPr>
        <w:t>Giải thích nhanh (để học, không để chép):</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1 – B.</w:t>
      </w:r>
      <w:r>
        <w:rPr>
          <w:rFonts w:ascii="Times New Roman" w:hAnsi="Times New Roman" w:eastAsia="Times New Roman" w:cs="Times New Roman"/>
          <w:b w:val="0"/>
          <w:i w:val="0"/>
          <w:sz w:val="26"/>
        </w:rPr>
        <w:t xml:space="preserve"> Mở đầu bằng </w:t>
      </w:r>
      <w:r>
        <w:rPr>
          <w:rFonts w:ascii="Times New Roman" w:hAnsi="Times New Roman" w:eastAsia="Times New Roman" w:cs="Times New Roman"/>
          <w:b w:val="0"/>
          <w:i/>
          <w:sz w:val="26"/>
        </w:rPr>
        <w:t>"Khi trời đất mới sinh"</w:t>
      </w:r>
      <w:r>
        <w:rPr>
          <w:rFonts w:ascii="Times New Roman" w:hAnsi="Times New Roman" w:eastAsia="Times New Roman" w:cs="Times New Roman"/>
          <w:b w:val="0"/>
          <w:i w:val="0"/>
          <w:sz w:val="26"/>
        </w:rPr>
        <w:t xml:space="preserve"> → mốc </w:t>
      </w:r>
      <w:r>
        <w:rPr>
          <w:rFonts w:ascii="Times New Roman" w:hAnsi="Times New Roman" w:eastAsia="Times New Roman" w:cs="Times New Roman"/>
          <w:b/>
          <w:i w:val="0"/>
          <w:sz w:val="26"/>
        </w:rPr>
        <w:t>khởi nguyên</w:t>
      </w:r>
      <w:r>
        <w:rPr>
          <w:rFonts w:ascii="Times New Roman" w:hAnsi="Times New Roman" w:eastAsia="Times New Roman" w:cs="Times New Roman"/>
          <w:b w:val="0"/>
          <w:i w:val="0"/>
          <w:sz w:val="26"/>
        </w:rPr>
        <w:t xml:space="preserve">, không có niên đại. Đây là dấu hiệu kinh điển của </w:t>
      </w:r>
      <w:r>
        <w:rPr>
          <w:rFonts w:ascii="Times New Roman" w:hAnsi="Times New Roman" w:eastAsia="Times New Roman" w:cs="Times New Roman"/>
          <w:b/>
          <w:i w:val="0"/>
          <w:sz w:val="26"/>
        </w:rPr>
        <w:t>thời gian phiếm chỉ, ước lệ</w:t>
      </w:r>
      <w:r>
        <w:rPr>
          <w:rFonts w:ascii="Times New Roman" w:hAnsi="Times New Roman" w:eastAsia="Times New Roman" w:cs="Times New Roman"/>
          <w:b w:val="0"/>
          <w:i w:val="0"/>
          <w:sz w:val="26"/>
        </w:rPr>
        <w:t>. Loại A sai vì không có triều đại; C sai vì không có ngày tháng; D sai vì không có nhân vật hồi tưởng.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2 – D.</w:t>
      </w:r>
      <w:r>
        <w:rPr>
          <w:rFonts w:ascii="Times New Roman" w:hAnsi="Times New Roman" w:eastAsia="Times New Roman" w:cs="Times New Roman"/>
          <w:b w:val="0"/>
          <w:i w:val="0"/>
          <w:sz w:val="26"/>
        </w:rPr>
        <w:t xml:space="preserve"> Văn bản có </w:t>
      </w:r>
      <w:r>
        <w:rPr>
          <w:rFonts w:ascii="Times New Roman" w:hAnsi="Times New Roman" w:eastAsia="Times New Roman" w:cs="Times New Roman"/>
          <w:b/>
          <w:i w:val="0"/>
          <w:sz w:val="26"/>
        </w:rPr>
        <w:t>thiên đình</w:t>
      </w:r>
      <w:r>
        <w:rPr>
          <w:rFonts w:ascii="Times New Roman" w:hAnsi="Times New Roman" w:eastAsia="Times New Roman" w:cs="Times New Roman"/>
          <w:b w:val="0"/>
          <w:i w:val="0"/>
          <w:sz w:val="26"/>
        </w:rPr>
        <w:t xml:space="preserve"> (Ngọc Hoàng), </w:t>
      </w:r>
      <w:r>
        <w:rPr>
          <w:rFonts w:ascii="Times New Roman" w:hAnsi="Times New Roman" w:eastAsia="Times New Roman" w:cs="Times New Roman"/>
          <w:b/>
          <w:i w:val="0"/>
          <w:sz w:val="26"/>
        </w:rPr>
        <w:t>hạ giới/cõi trần</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Thuỷ phủ</w:t>
      </w:r>
      <w:r>
        <w:rPr>
          <w:rFonts w:ascii="Times New Roman" w:hAnsi="Times New Roman" w:eastAsia="Times New Roman" w:cs="Times New Roman"/>
          <w:b w:val="0"/>
          <w:i w:val="0"/>
          <w:sz w:val="26"/>
        </w:rPr>
        <w:t xml:space="preserve"> (vua Thuỷ Tề) nhưng </w:t>
      </w:r>
      <w:r>
        <w:rPr>
          <w:rFonts w:ascii="Times New Roman" w:hAnsi="Times New Roman" w:eastAsia="Times New Roman" w:cs="Times New Roman"/>
          <w:b/>
          <w:i w:val="0"/>
          <w:sz w:val="26"/>
        </w:rPr>
        <w:t>không hề</w:t>
      </w:r>
      <w:r>
        <w:rPr>
          <w:rFonts w:ascii="Times New Roman" w:hAnsi="Times New Roman" w:eastAsia="Times New Roman" w:cs="Times New Roman"/>
          <w:b w:val="0"/>
          <w:i w:val="0"/>
          <w:sz w:val="26"/>
        </w:rPr>
        <w:t xml:space="preserve"> nhắc </w:t>
      </w:r>
      <w:r>
        <w:rPr>
          <w:rFonts w:ascii="Times New Roman" w:hAnsi="Times New Roman" w:eastAsia="Times New Roman" w:cs="Times New Roman"/>
          <w:b/>
          <w:i w:val="0"/>
          <w:sz w:val="26"/>
        </w:rPr>
        <w:t>âm phủ</w:t>
      </w:r>
      <w:r>
        <w:rPr>
          <w:rFonts w:ascii="Times New Roman" w:hAnsi="Times New Roman" w:eastAsia="Times New Roman" w:cs="Times New Roman"/>
          <w:b w:val="0"/>
          <w:i w:val="0"/>
          <w:sz w:val="26"/>
        </w:rPr>
        <w:t xml:space="preserve">. ▲ Đây là dạng bẫy "chọn cái KHÔNG có" — phải đọc kĩ từ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3 – C.</w:t>
      </w:r>
      <w:r>
        <w:rPr>
          <w:rFonts w:ascii="Times New Roman" w:hAnsi="Times New Roman" w:eastAsia="Times New Roman" w:cs="Times New Roman"/>
          <w:b w:val="0"/>
          <w:i w:val="0"/>
          <w:sz w:val="26"/>
        </w:rPr>
        <w:t xml:space="preserve"> Thần Mưa xuất hiện từ đầu đến cuối và là </w:t>
      </w:r>
      <w:r>
        <w:rPr>
          <w:rFonts w:ascii="Times New Roman" w:hAnsi="Times New Roman" w:eastAsia="Times New Roman" w:cs="Times New Roman"/>
          <w:b/>
          <w:i w:val="0"/>
          <w:sz w:val="26"/>
        </w:rPr>
        <w:t>trung tâm</w:t>
      </w:r>
      <w:r>
        <w:rPr>
          <w:rFonts w:ascii="Times New Roman" w:hAnsi="Times New Roman" w:eastAsia="Times New Roman" w:cs="Times New Roman"/>
          <w:b w:val="0"/>
          <w:i w:val="0"/>
          <w:sz w:val="26"/>
        </w:rPr>
        <w:t xml:space="preserve"> của mọi sự kiện. Cá chép chỉ là nhân vật của </w:t>
      </w:r>
      <w:r>
        <w:rPr>
          <w:rFonts w:ascii="Times New Roman" w:hAnsi="Times New Roman" w:eastAsia="Times New Roman" w:cs="Times New Roman"/>
          <w:b/>
          <w:i w:val="0"/>
          <w:sz w:val="26"/>
        </w:rPr>
        <w:t>truyện lồng</w:t>
      </w:r>
      <w:r>
        <w:rPr>
          <w:rFonts w:ascii="Times New Roman" w:hAnsi="Times New Roman" w:eastAsia="Times New Roman" w:cs="Times New Roman"/>
          <w:b w:val="0"/>
          <w:i w:val="0"/>
          <w:sz w:val="26"/>
        </w:rPr>
        <w:t xml:space="preserve"> (cuộc thi).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4 – B.</w:t>
      </w:r>
      <w:r>
        <w:rPr>
          <w:rFonts w:ascii="Times New Roman" w:hAnsi="Times New Roman" w:eastAsia="Times New Roman" w:cs="Times New Roman"/>
          <w:b w:val="0"/>
          <w:i w:val="0"/>
          <w:sz w:val="26"/>
        </w:rPr>
        <w:t xml:space="preserve"> Cốt truyện vận động theo </w:t>
      </w:r>
      <w:r>
        <w:rPr>
          <w:rFonts w:ascii="Times New Roman" w:hAnsi="Times New Roman" w:eastAsia="Times New Roman" w:cs="Times New Roman"/>
          <w:b/>
          <w:i w:val="0"/>
          <w:sz w:val="26"/>
        </w:rPr>
        <w:t>mâu thuẫn</w:t>
      </w:r>
      <w:r>
        <w:rPr>
          <w:rFonts w:ascii="Times New Roman" w:hAnsi="Times New Roman" w:eastAsia="Times New Roman" w:cs="Times New Roman"/>
          <w:b w:val="0"/>
          <w:i w:val="0"/>
          <w:sz w:val="26"/>
        </w:rPr>
        <w:t xml:space="preserve">: tự nhiên mất cân bằng (hạn hán) → con người phản ứng (kiện) → giải pháp (thi hoá rồng). A, D chỉ là </w:t>
      </w:r>
      <w:r>
        <w:rPr>
          <w:rFonts w:ascii="Times New Roman" w:hAnsi="Times New Roman" w:eastAsia="Times New Roman" w:cs="Times New Roman"/>
          <w:b/>
          <w:i w:val="0"/>
          <w:sz w:val="26"/>
        </w:rPr>
        <w:t>chi tiết/hoàn cảnh</w:t>
      </w:r>
      <w:r>
        <w:rPr>
          <w:rFonts w:ascii="Times New Roman" w:hAnsi="Times New Roman" w:eastAsia="Times New Roman" w:cs="Times New Roman"/>
          <w:b w:val="0"/>
          <w:i w:val="0"/>
          <w:sz w:val="26"/>
        </w:rPr>
        <w:t xml:space="preserve">; C là </w:t>
      </w:r>
      <w:r>
        <w:rPr>
          <w:rFonts w:ascii="Times New Roman" w:hAnsi="Times New Roman" w:eastAsia="Times New Roman" w:cs="Times New Roman"/>
          <w:b/>
          <w:i w:val="0"/>
          <w:sz w:val="26"/>
        </w:rPr>
        <w:t>kết quả</w:t>
      </w:r>
      <w:r>
        <w:rPr>
          <w:rFonts w:ascii="Times New Roman" w:hAnsi="Times New Roman" w:eastAsia="Times New Roman" w:cs="Times New Roman"/>
          <w:b w:val="0"/>
          <w:i w:val="0"/>
          <w:sz w:val="26"/>
        </w:rPr>
        <w:t xml:space="preserve"> của một tuyến phụ.</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5 – C.</w:t>
      </w:r>
      <w:r>
        <w:rPr>
          <w:rFonts w:ascii="Times New Roman" w:hAnsi="Times New Roman" w:eastAsia="Times New Roman" w:cs="Times New Roman"/>
          <w:b w:val="0"/>
          <w:i w:val="0"/>
          <w:sz w:val="26"/>
        </w:rPr>
        <w:t xml:space="preserve"> Đề tài = </w:t>
      </w:r>
      <w:r>
        <w:rPr>
          <w:rFonts w:ascii="Times New Roman" w:hAnsi="Times New Roman" w:eastAsia="Times New Roman" w:cs="Times New Roman"/>
          <w:b w:val="0"/>
          <w:i/>
          <w:sz w:val="26"/>
        </w:rPr>
        <w:t>phạm vi đời sống</w:t>
      </w:r>
      <w:r>
        <w:rPr>
          <w:rFonts w:ascii="Times New Roman" w:hAnsi="Times New Roman" w:eastAsia="Times New Roman" w:cs="Times New Roman"/>
          <w:b w:val="0"/>
          <w:i w:val="0"/>
          <w:sz w:val="26"/>
        </w:rPr>
        <w:t xml:space="preserve"> được phản ánh: hiện tượng mưa – hạn – lụt. Đáp án A là đề tài của </w:t>
      </w:r>
      <w:r>
        <w:rPr>
          <w:rFonts w:ascii="Times New Roman" w:hAnsi="Times New Roman" w:eastAsia="Times New Roman" w:cs="Times New Roman"/>
          <w:b w:val="0"/>
          <w:i/>
          <w:sz w:val="26"/>
        </w:rPr>
        <w:t>Nữ Oa</w:t>
      </w:r>
      <w:r>
        <w:rPr>
          <w:rFonts w:ascii="Times New Roman" w:hAnsi="Times New Roman" w:eastAsia="Times New Roman" w:cs="Times New Roman"/>
          <w:b w:val="0"/>
          <w:i w:val="0"/>
          <w:sz w:val="26"/>
        </w:rPr>
        <w:t>, B của truyền thuyết, D của truyện cổ tích.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6 – B.</w:t>
      </w:r>
      <w:r>
        <w:rPr>
          <w:rFonts w:ascii="Times New Roman" w:hAnsi="Times New Roman" w:eastAsia="Times New Roman" w:cs="Times New Roman"/>
          <w:b w:val="0"/>
          <w:i w:val="0"/>
          <w:sz w:val="26"/>
        </w:rPr>
        <w:t xml:space="preserve"> "Kiện Trời" cho thấy: (a) niềm tin vào </w:t>
      </w:r>
      <w:r>
        <w:rPr>
          <w:rFonts w:ascii="Times New Roman" w:hAnsi="Times New Roman" w:eastAsia="Times New Roman" w:cs="Times New Roman"/>
          <w:b/>
          <w:i w:val="0"/>
          <w:sz w:val="26"/>
        </w:rPr>
        <w:t>thần linh</w:t>
      </w:r>
      <w:r>
        <w:rPr>
          <w:rFonts w:ascii="Times New Roman" w:hAnsi="Times New Roman" w:eastAsia="Times New Roman" w:cs="Times New Roman"/>
          <w:b w:val="0"/>
          <w:i w:val="0"/>
          <w:sz w:val="26"/>
        </w:rPr>
        <w:t xml:space="preserve"> (đa thần); (b) </w:t>
      </w:r>
      <w:r>
        <w:rPr>
          <w:rFonts w:ascii="Times New Roman" w:hAnsi="Times New Roman" w:eastAsia="Times New Roman" w:cs="Times New Roman"/>
          <w:b/>
          <w:i w:val="0"/>
          <w:sz w:val="26"/>
        </w:rPr>
        <w:t>tư duy hồn nhiên</w:t>
      </w:r>
      <w:r>
        <w:rPr>
          <w:rFonts w:ascii="Times New Roman" w:hAnsi="Times New Roman" w:eastAsia="Times New Roman" w:cs="Times New Roman"/>
          <w:b w:val="0"/>
          <w:i w:val="0"/>
          <w:sz w:val="26"/>
        </w:rPr>
        <w:t xml:space="preserve">: giải thích tự nhiên bằng quan hệ xã hội; (c) xã hội </w:t>
      </w:r>
      <w:r>
        <w:rPr>
          <w:rFonts w:ascii="Times New Roman" w:hAnsi="Times New Roman" w:eastAsia="Times New Roman" w:cs="Times New Roman"/>
          <w:b/>
          <w:i w:val="0"/>
          <w:sz w:val="26"/>
        </w:rPr>
        <w:t>nông nghiệp</w:t>
      </w:r>
      <w:r>
        <w:rPr>
          <w:rFonts w:ascii="Times New Roman" w:hAnsi="Times New Roman" w:eastAsia="Times New Roman" w:cs="Times New Roman"/>
          <w:b w:val="0"/>
          <w:i w:val="0"/>
          <w:sz w:val="26"/>
        </w:rPr>
        <w:t xml:space="preserve"> lệ thuộc mưa nắng. ▲ Loại C vì "kiện" ở đây là </w:t>
      </w:r>
      <w:r>
        <w:rPr>
          <w:rFonts w:ascii="Times New Roman" w:hAnsi="Times New Roman" w:eastAsia="Times New Roman" w:cs="Times New Roman"/>
          <w:b/>
          <w:i w:val="0"/>
          <w:sz w:val="26"/>
        </w:rPr>
        <w:t>kiện lên Trời</w:t>
      </w:r>
      <w:r>
        <w:rPr>
          <w:rFonts w:ascii="Times New Roman" w:hAnsi="Times New Roman" w:eastAsia="Times New Roman" w:cs="Times New Roman"/>
          <w:b w:val="0"/>
          <w:i w:val="0"/>
          <w:sz w:val="26"/>
        </w:rPr>
        <w:t>, không phải toà án pháp luật.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7 – B.</w:t>
      </w:r>
      <w:r>
        <w:rPr>
          <w:rFonts w:ascii="Times New Roman" w:hAnsi="Times New Roman" w:eastAsia="Times New Roman" w:cs="Times New Roman"/>
          <w:b w:val="0"/>
          <w:i w:val="0"/>
          <w:sz w:val="26"/>
        </w:rPr>
        <w:t xml:space="preserve"> Một chi tiết thực hiện </w:t>
      </w:r>
      <w:r>
        <w:rPr>
          <w:rFonts w:ascii="Times New Roman" w:hAnsi="Times New Roman" w:eastAsia="Times New Roman" w:cs="Times New Roman"/>
          <w:b/>
          <w:i w:val="0"/>
          <w:sz w:val="26"/>
        </w:rPr>
        <w:t>hai chức năng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nhận thức</w:t>
      </w:r>
      <w:r>
        <w:rPr>
          <w:rFonts w:ascii="Times New Roman" w:hAnsi="Times New Roman" w:eastAsia="Times New Roman" w:cs="Times New Roman"/>
          <w:b w:val="0"/>
          <w:i w:val="0"/>
          <w:sz w:val="26"/>
        </w:rPr>
        <w:t xml:space="preserve"> (lí giải hạn/lụt) và </w:t>
      </w:r>
      <w:r>
        <w:rPr>
          <w:rFonts w:ascii="Times New Roman" w:hAnsi="Times New Roman" w:eastAsia="Times New Roman" w:cs="Times New Roman"/>
          <w:b w:val="0"/>
          <w:i/>
          <w:sz w:val="26"/>
        </w:rPr>
        <w:t>thế giới quan</w:t>
      </w:r>
      <w:r>
        <w:rPr>
          <w:rFonts w:ascii="Times New Roman" w:hAnsi="Times New Roman" w:eastAsia="Times New Roman" w:cs="Times New Roman"/>
          <w:b w:val="0"/>
          <w:i w:val="0"/>
          <w:sz w:val="26"/>
        </w:rPr>
        <w:t xml:space="preserve"> (tự nhiên vừa ban ơn vừa tai hoạ). ▲ Không chọn A: người xưa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chế giễu thần — họ kể với thái độ vừa kính vừa thân mật.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Câu 8 – B.</w:t>
      </w:r>
      <w:r>
        <w:rPr>
          <w:rFonts w:ascii="Times New Roman" w:hAnsi="Times New Roman" w:eastAsia="Times New Roman" w:cs="Times New Roman"/>
          <w:b w:val="0"/>
          <w:i w:val="0"/>
          <w:sz w:val="26"/>
        </w:rPr>
        <w:t xml:space="preserve"> Ngôi thứ ba </w:t>
      </w:r>
      <w:r>
        <w:rPr>
          <w:rFonts w:ascii="Times New Roman" w:hAnsi="Times New Roman" w:eastAsia="Times New Roman" w:cs="Times New Roman"/>
          <w:b/>
          <w:i w:val="0"/>
          <w:sz w:val="26"/>
        </w:rPr>
        <w:t>ẩn danh</w:t>
      </w:r>
      <w:r>
        <w:rPr>
          <w:rFonts w:ascii="Times New Roman" w:hAnsi="Times New Roman" w:eastAsia="Times New Roman" w:cs="Times New Roman"/>
          <w:b w:val="0"/>
          <w:i w:val="0"/>
          <w:sz w:val="26"/>
        </w:rPr>
        <w:t xml:space="preserve"> → không ai "chứng kiến" nhưng vẫn kể được cả trời và đất; giọng </w:t>
      </w:r>
      <w:r>
        <w:rPr>
          <w:rFonts w:ascii="Times New Roman" w:hAnsi="Times New Roman" w:eastAsia="Times New Roman" w:cs="Times New Roman"/>
          <w:b/>
          <w:i w:val="0"/>
          <w:sz w:val="26"/>
        </w:rPr>
        <w:t>khách quan, trang trọng</w:t>
      </w:r>
      <w:r>
        <w:rPr>
          <w:rFonts w:ascii="Times New Roman" w:hAnsi="Times New Roman" w:eastAsia="Times New Roman" w:cs="Times New Roman"/>
          <w:b w:val="0"/>
          <w:i w:val="0"/>
          <w:sz w:val="26"/>
        </w:rPr>
        <w:t xml:space="preserve">. ▲ Câu B là đáp án </w:t>
      </w:r>
      <w:r>
        <w:rPr>
          <w:rFonts w:ascii="Times New Roman" w:hAnsi="Times New Roman" w:eastAsia="Times New Roman" w:cs="Times New Roman"/>
          <w:b/>
          <w:i w:val="0"/>
          <w:sz w:val="26"/>
        </w:rPr>
        <w:t>dài và đầy đủ nhất</w:t>
      </w:r>
      <w:r>
        <w:rPr>
          <w:rFonts w:ascii="Times New Roman" w:hAnsi="Times New Roman" w:eastAsia="Times New Roman" w:cs="Times New Roman"/>
          <w:b w:val="0"/>
          <w:i w:val="0"/>
          <w:sz w:val="26"/>
        </w:rPr>
        <w:t xml:space="preserve"> — trong đề TN về lí luận, đáp án thường là câu diễn đạt </w:t>
      </w:r>
      <w:r>
        <w:rPr>
          <w:rFonts w:ascii="Times New Roman" w:hAnsi="Times New Roman" w:eastAsia="Times New Roman" w:cs="Times New Roman"/>
          <w:b/>
          <w:i w:val="0"/>
          <w:sz w:val="26"/>
        </w:rPr>
        <w:t>đủ hai vế</w:t>
      </w:r>
      <w:r>
        <w:rPr>
          <w:rFonts w:ascii="Times New Roman" w:hAnsi="Times New Roman" w:eastAsia="Times New Roman" w:cs="Times New Roman"/>
          <w:b w:val="0"/>
          <w:i w:val="0"/>
          <w:sz w:val="26"/>
        </w:rPr>
        <w:t xml:space="preserve"> (tác dụng với việc kể + tác dụng với người đọc).</w:t>
      </w:r>
    </w:p>
    <w:p>
      <w:pPr>
        <w:pStyle w:val="Heading3"/>
        <w:spacing w:before="200" w:after="80"/>
        <w:keepNext/>
      </w:pPr>
      <w:r>
        <w:rPr>
          <w:rFonts w:ascii="Times New Roman" w:hAnsi="Times New Roman" w:eastAsia="Times New Roman" w:cs="Times New Roman"/>
          <w:b/>
          <w:i w:val="0"/>
          <w:color w:val="003366"/>
          <w:sz w:val="27"/>
        </w:rPr>
        <w:t>2. Đáp án tự luận đọc hiểu</w:t>
      </w:r>
    </w:p>
    <w:p>
      <w:pPr>
        <w:spacing w:before="160"/>
        <w:keepNext/>
      </w:pPr>
      <w:r>
        <w:rPr>
          <w:rFonts w:ascii="Times New Roman" w:hAnsi="Times New Roman" w:eastAsia="Times New Roman" w:cs="Times New Roman"/>
          <w:b/>
          <w:i w:val="0"/>
          <w:sz w:val="26"/>
        </w:rPr>
        <w:t>Câu 9 (1,0 điểm) — Tóm tắt + nhóm thần thoại</w:t>
      </w:r>
    </w:p>
    <w:p>
      <w:pPr>
        <w:jc w:val="both"/>
      </w:pPr>
      <w:r>
        <w:rPr>
          <w:rFonts w:ascii="Times New Roman" w:hAnsi="Times New Roman" w:eastAsia="Times New Roman" w:cs="Times New Roman"/>
          <w:b/>
          <w:i w:val="0"/>
          <w:sz w:val="26"/>
        </w:rPr>
        <w:t>a. Tóm tắt (0,5đ)</w:t>
      </w:r>
      <w:r>
        <w:rPr>
          <w:rFonts w:ascii="Times New Roman" w:hAnsi="Times New Roman" w:eastAsia="Times New Roman" w:cs="Times New Roman"/>
          <w:b w:val="0"/>
          <w:i w:val="0"/>
          <w:sz w:val="26"/>
        </w:rPr>
        <w:t xml:space="preserve"> — cần đủ 4 chặng, viết gọn:</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Thần Mưa mình rồng có nhiệm vụ hút nước biển, sông rồi phun xuống làm mưa cho hạ giới, nhưng vì việc nặng và tính hay quên nên có vùng hạn hán, có vùng lụt lội. </w:t>
      </w:r>
      <w:r>
        <w:rPr>
          <w:rFonts w:ascii="Times New Roman" w:hAnsi="Times New Roman" w:eastAsia="Times New Roman" w:cs="Times New Roman"/>
          <w:b/>
          <w:i w:val="0"/>
          <w:color w:val="222222"/>
          <w:sz w:val="24"/>
        </w:rPr>
        <w:t>Có lần thần vắng mặt ba năm</w:t>
      </w:r>
      <w:r>
        <w:rPr>
          <w:rFonts w:ascii="Times New Roman" w:hAnsi="Times New Roman" w:eastAsia="Times New Roman" w:cs="Times New Roman"/>
          <w:b w:val="0"/>
          <w:i w:val="0"/>
          <w:color w:val="222222"/>
          <w:sz w:val="24"/>
        </w:rPr>
        <w:t xml:space="preserve">, muôn loài khổ sở bèn </w:t>
      </w:r>
      <w:r>
        <w:rPr>
          <w:rFonts w:ascii="Times New Roman" w:hAnsi="Times New Roman" w:eastAsia="Times New Roman" w:cs="Times New Roman"/>
          <w:b/>
          <w:i w:val="0"/>
          <w:color w:val="222222"/>
          <w:sz w:val="24"/>
        </w:rPr>
        <w:t>kéo nhau lên kiện Trời</w:t>
      </w:r>
      <w:r>
        <w:rPr>
          <w:rFonts w:ascii="Times New Roman" w:hAnsi="Times New Roman" w:eastAsia="Times New Roman" w:cs="Times New Roman"/>
          <w:b w:val="0"/>
          <w:i w:val="0"/>
          <w:color w:val="222222"/>
          <w:sz w:val="24"/>
        </w:rPr>
        <w:t xml:space="preserve">; Ngọc Hoàng quở trách, thần thú nhận đã ngủ quên, Trời vội sai thần làm mưa gấp và dặn Cóc báo hiệu mỗi khi hạn hán. </w:t>
      </w:r>
      <w:r>
        <w:rPr>
          <w:rFonts w:ascii="Times New Roman" w:hAnsi="Times New Roman" w:eastAsia="Times New Roman" w:cs="Times New Roman"/>
          <w:b/>
          <w:i w:val="0"/>
          <w:color w:val="222222"/>
          <w:sz w:val="24"/>
        </w:rPr>
        <w:t>Để chia bớt việc</w:t>
      </w:r>
      <w:r>
        <w:rPr>
          <w:rFonts w:ascii="Times New Roman" w:hAnsi="Times New Roman" w:eastAsia="Times New Roman" w:cs="Times New Roman"/>
          <w:b w:val="0"/>
          <w:i w:val="0"/>
          <w:color w:val="222222"/>
          <w:sz w:val="24"/>
        </w:rPr>
        <w:t xml:space="preserve">, Trời mở </w:t>
      </w:r>
      <w:r>
        <w:rPr>
          <w:rFonts w:ascii="Times New Roman" w:hAnsi="Times New Roman" w:eastAsia="Times New Roman" w:cs="Times New Roman"/>
          <w:b/>
          <w:i w:val="0"/>
          <w:color w:val="222222"/>
          <w:sz w:val="24"/>
        </w:rPr>
        <w:t>cuộc thi hoá rồng ở cửa Vũ Môn</w:t>
      </w:r>
      <w:r>
        <w:rPr>
          <w:rFonts w:ascii="Times New Roman" w:hAnsi="Times New Roman" w:eastAsia="Times New Roman" w:cs="Times New Roman"/>
          <w:b w:val="0"/>
          <w:i w:val="0"/>
          <w:color w:val="222222"/>
          <w:sz w:val="24"/>
        </w:rPr>
        <w:t xml:space="preserve"> với ba đợt sóng; cá rô, con tôm lần lượt bị loại, </w:t>
      </w:r>
      <w:r>
        <w:rPr>
          <w:rFonts w:ascii="Times New Roman" w:hAnsi="Times New Roman" w:eastAsia="Times New Roman" w:cs="Times New Roman"/>
          <w:b/>
          <w:i w:val="0"/>
          <w:color w:val="222222"/>
          <w:sz w:val="24"/>
        </w:rPr>
        <w:t>chỉ cá chép vượt cả ba đợt, hoá rồng</w:t>
      </w:r>
      <w:r>
        <w:rPr>
          <w:rFonts w:ascii="Times New Roman" w:hAnsi="Times New Roman" w:eastAsia="Times New Roman" w:cs="Times New Roman"/>
          <w:b w:val="0"/>
          <w:i w:val="0"/>
          <w:color w:val="222222"/>
          <w:sz w:val="24"/>
        </w:rPr>
        <w:t xml:space="preserve">, phun nước làm mưa. Truyện khép lại bằng lời nhắn về sự </w:t>
      </w:r>
      <w:r>
        <w:rPr>
          <w:rFonts w:ascii="Times New Roman" w:hAnsi="Times New Roman" w:eastAsia="Times New Roman" w:cs="Times New Roman"/>
          <w:b/>
          <w:i w:val="0"/>
          <w:color w:val="222222"/>
          <w:sz w:val="24"/>
        </w:rPr>
        <w:t>nhầm lẫn, quên sót</w:t>
      </w:r>
      <w:r>
        <w:rPr>
          <w:rFonts w:ascii="Times New Roman" w:hAnsi="Times New Roman" w:eastAsia="Times New Roman" w:cs="Times New Roman"/>
          <w:b w:val="0"/>
          <w:i w:val="0"/>
          <w:color w:val="222222"/>
          <w:sz w:val="24"/>
        </w:rPr>
        <w:t xml:space="preserve"> của thần Mưa – nguyên nhân những "vụ kiện tại thiên đình".</w:t>
      </w:r>
    </w:p>
    <w:p>
      <w:pPr>
        <w:jc w:val="both"/>
      </w:pPr>
      <w:r>
        <w:rPr>
          <w:rFonts w:ascii="Times New Roman" w:hAnsi="Times New Roman" w:eastAsia="Times New Roman" w:cs="Times New Roman"/>
          <w:b/>
          <w:i w:val="0"/>
          <w:sz w:val="26"/>
        </w:rPr>
        <w:t>b. Vì sao là thần thoại suy nguyên (0,5đ)</w:t>
      </w:r>
      <w:r>
        <w:rPr>
          <w:rFonts w:ascii="Times New Roman" w:hAnsi="Times New Roman" w:eastAsia="Times New Roman" w:cs="Times New Roman"/>
          <w:b w:val="0"/>
          <w:i w:val="0"/>
          <w:sz w:val="26"/>
        </w:rPr>
        <w:t xml:space="preserve"> — nêu 2 ý:</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Suy nguyên = truy nguyên nguồn gốc.</w:t>
      </w:r>
      <w:r>
        <w:rPr>
          <w:rFonts w:ascii="Times New Roman" w:hAnsi="Times New Roman" w:eastAsia="Times New Roman" w:cs="Times New Roman"/>
          <w:b w:val="0"/>
          <w:i w:val="0"/>
          <w:sz w:val="26"/>
        </w:rPr>
        <w:t xml:space="preserve"> Truyện </w:t>
      </w:r>
      <w:r>
        <w:rPr>
          <w:rFonts w:ascii="Times New Roman" w:hAnsi="Times New Roman" w:eastAsia="Times New Roman" w:cs="Times New Roman"/>
          <w:b/>
          <w:i w:val="0"/>
          <w:sz w:val="26"/>
        </w:rPr>
        <w:t>lí giải nguồn gốc của mưa</w:t>
      </w:r>
      <w:r>
        <w:rPr>
          <w:rFonts w:ascii="Times New Roman" w:hAnsi="Times New Roman" w:eastAsia="Times New Roman" w:cs="Times New Roman"/>
          <w:b w:val="0"/>
          <w:i w:val="0"/>
          <w:sz w:val="26"/>
        </w:rPr>
        <w:t xml:space="preserve"> (thần hút nước phun xuống), </w:t>
      </w:r>
      <w:r>
        <w:rPr>
          <w:rFonts w:ascii="Times New Roman" w:hAnsi="Times New Roman" w:eastAsia="Times New Roman" w:cs="Times New Roman"/>
          <w:b/>
          <w:i w:val="0"/>
          <w:sz w:val="26"/>
        </w:rPr>
        <w:t>nguồn gốc của hạn hán, lụt lội</w:t>
      </w:r>
      <w:r>
        <w:rPr>
          <w:rFonts w:ascii="Times New Roman" w:hAnsi="Times New Roman" w:eastAsia="Times New Roman" w:cs="Times New Roman"/>
          <w:b w:val="0"/>
          <w:i w:val="0"/>
          <w:sz w:val="26"/>
        </w:rPr>
        <w:t xml:space="preserve"> (thần hay quên, nhầm lẫn), </w:t>
      </w:r>
      <w:r>
        <w:rPr>
          <w:rFonts w:ascii="Times New Roman" w:hAnsi="Times New Roman" w:eastAsia="Times New Roman" w:cs="Times New Roman"/>
          <w:b/>
          <w:i w:val="0"/>
          <w:sz w:val="26"/>
        </w:rPr>
        <w:t>nguồn gốc tập tính của cá chép, tôm, cá rô</w:t>
      </w:r>
      <w:r>
        <w:rPr>
          <w:rFonts w:ascii="Times New Roman" w:hAnsi="Times New Roman" w:eastAsia="Times New Roman" w:cs="Times New Roman"/>
          <w:b w:val="0"/>
          <w:i w:val="0"/>
          <w:sz w:val="26"/>
        </w:rPr>
        <w:t xml:space="preserve"> (dấu vết sau cuộc thi: tôm cong lưng, "cứt lộn lên đầu") và </w:t>
      </w:r>
      <w:r>
        <w:rPr>
          <w:rFonts w:ascii="Times New Roman" w:hAnsi="Times New Roman" w:eastAsia="Times New Roman" w:cs="Times New Roman"/>
          <w:b/>
          <w:i w:val="0"/>
          <w:sz w:val="26"/>
        </w:rPr>
        <w:t>nguồn gốc tục lệ dân gian</w:t>
      </w:r>
      <w:r>
        <w:rPr>
          <w:rFonts w:ascii="Times New Roman" w:hAnsi="Times New Roman" w:eastAsia="Times New Roman" w:cs="Times New Roman"/>
          <w:b w:val="0"/>
          <w:i w:val="0"/>
          <w:sz w:val="26"/>
        </w:rPr>
        <w:t xml:space="preserve"> (câu ca dao về cá vượt Vũ Môn; tục đánh Cóc để Trời làm mưa).</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Truyện </w:t>
      </w:r>
      <w:r>
        <w:rPr>
          <w:rFonts w:ascii="Times New Roman" w:hAnsi="Times New Roman" w:eastAsia="Times New Roman" w:cs="Times New Roman"/>
          <w:b/>
          <w:i w:val="0"/>
          <w:sz w:val="26"/>
        </w:rPr>
        <w:t>không kể về cuộc chinh phục hay sáng tạo văn hoá</w:t>
      </w:r>
      <w:r>
        <w:rPr>
          <w:rFonts w:ascii="Times New Roman" w:hAnsi="Times New Roman" w:eastAsia="Times New Roman" w:cs="Times New Roman"/>
          <w:b w:val="0"/>
          <w:i w:val="0"/>
          <w:sz w:val="26"/>
        </w:rPr>
        <w:t xml:space="preserve"> (đó là thần thoại </w:t>
      </w:r>
      <w:r>
        <w:rPr>
          <w:rFonts w:ascii="Times New Roman" w:hAnsi="Times New Roman" w:eastAsia="Times New Roman" w:cs="Times New Roman"/>
          <w:b w:val="0"/>
          <w:i/>
          <w:sz w:val="26"/>
        </w:rPr>
        <w:t>sáng tạo</w:t>
      </w:r>
      <w:r>
        <w:rPr>
          <w:rFonts w:ascii="Times New Roman" w:hAnsi="Times New Roman" w:eastAsia="Times New Roman" w:cs="Times New Roman"/>
          <w:b w:val="0"/>
          <w:i w:val="0"/>
          <w:sz w:val="26"/>
        </w:rPr>
        <w:t xml:space="preserve">) mà </w:t>
      </w:r>
      <w:r>
        <w:rPr>
          <w:rFonts w:ascii="Times New Roman" w:hAnsi="Times New Roman" w:eastAsia="Times New Roman" w:cs="Times New Roman"/>
          <w:b/>
          <w:i w:val="0"/>
          <w:sz w:val="26"/>
        </w:rPr>
        <w:t>truy nguyên nguyên nhân</w:t>
      </w:r>
      <w:r>
        <w:rPr>
          <w:rFonts w:ascii="Times New Roman" w:hAnsi="Times New Roman" w:eastAsia="Times New Roman" w:cs="Times New Roman"/>
          <w:b w:val="0"/>
          <w:i w:val="0"/>
          <w:sz w:val="26"/>
        </w:rPr>
        <w:t xml:space="preserve"> của các hiện tượng → xếp vào nhóm </w:t>
      </w:r>
      <w:r>
        <w:rPr>
          <w:rFonts w:ascii="Times New Roman" w:hAnsi="Times New Roman" w:eastAsia="Times New Roman" w:cs="Times New Roman"/>
          <w:b/>
          <w:i w:val="0"/>
          <w:sz w:val="26"/>
        </w:rPr>
        <w:t>suy nguyên</w:t>
      </w:r>
      <w:r>
        <w:rPr>
          <w:rFonts w:ascii="Times New Roman" w:hAnsi="Times New Roman" w:eastAsia="Times New Roman" w:cs="Times New Roman"/>
          <w:b w:val="0"/>
          <w:i w:val="0"/>
          <w:sz w:val="26"/>
        </w:rPr>
        <w:t>.</w:t>
      </w:r>
    </w:p>
    <w:p>
      <w:pPr>
        <w:spacing w:before="120" w:after="120"/>
        <w:ind w:left="340" w:right="170"/>
        <w:jc w:val="both"/>
        <w:shd w:val="clear" w:color="auto" w:fill="F2F5FA"/>
      </w:pPr>
      <w:r>
        <w:rPr>
          <w:rFonts w:ascii="Times New Roman" w:hAnsi="Times New Roman" w:eastAsia="Times New Roman" w:cs="Times New Roman"/>
          <w:b/>
          <w:i w:val="0"/>
          <w:color w:val="222222"/>
          <w:sz w:val="24"/>
        </w:rPr>
        <w:t>Cách ghi điểm:</w:t>
      </w:r>
      <w:r>
        <w:rPr>
          <w:rFonts w:ascii="Times New Roman" w:hAnsi="Times New Roman" w:eastAsia="Times New Roman" w:cs="Times New Roman"/>
          <w:b w:val="0"/>
          <w:i w:val="0"/>
          <w:color w:val="222222"/>
          <w:sz w:val="24"/>
        </w:rPr>
        <w:t xml:space="preserve"> 0,5đ tóm tắt (đủ 4 chặng) + 0,5đ lí giải (nêu đúng khái niệm + 2 dẫn chứng). Nếu chỉ tóm tắt mà không lí giải: tối đa 0,5đ.</w:t>
      </w:r>
    </w:p>
    <w:p>
      <w:pPr>
        <w:spacing w:before="160"/>
        <w:keepNext/>
      </w:pPr>
      <w:r>
        <w:rPr>
          <w:rFonts w:ascii="Times New Roman" w:hAnsi="Times New Roman" w:eastAsia="Times New Roman" w:cs="Times New Roman"/>
          <w:b/>
          <w:i w:val="0"/>
          <w:sz w:val="26"/>
        </w:rPr>
        <w:t>Câu 10 (1,0 điểm) — Bài học ứng xử với tự nhiên</w:t>
      </w:r>
    </w:p>
    <w:p>
      <w:pPr>
        <w:jc w:val="both"/>
      </w:pPr>
      <w:r>
        <w:rPr>
          <w:rFonts w:ascii="Times New Roman" w:hAnsi="Times New Roman" w:eastAsia="Times New Roman" w:cs="Times New Roman"/>
          <w:b/>
          <w:i w:val="0"/>
          <w:sz w:val="26"/>
        </w:rPr>
        <w:t>Cấu trúc 3 tầng (nhận diện → lí giải → liên hệ):</w:t>
      </w:r>
    </w:p>
    <w:p>
      <w:pPr>
        <w:jc w:val="both"/>
      </w:pPr>
      <w:r>
        <w:rPr>
          <w:rFonts w:ascii="Times New Roman" w:hAnsi="Times New Roman" w:eastAsia="Times New Roman" w:cs="Times New Roman"/>
          <w:b/>
          <w:i w:val="0"/>
          <w:sz w:val="26"/>
        </w:rPr>
        <w:t>(1) Nhận diện (0,25đ):</w:t>
      </w:r>
      <w:r>
        <w:rPr>
          <w:rFonts w:ascii="Times New Roman" w:hAnsi="Times New Roman" w:eastAsia="Times New Roman" w:cs="Times New Roman"/>
          <w:b w:val="0"/>
          <w:i w:val="0"/>
          <w:sz w:val="26"/>
        </w:rPr>
        <w:t xml:space="preserve"> Truyện kể chuyện muôn loài </w:t>
      </w:r>
      <w:r>
        <w:rPr>
          <w:rFonts w:ascii="Times New Roman" w:hAnsi="Times New Roman" w:eastAsia="Times New Roman" w:cs="Times New Roman"/>
          <w:b/>
          <w:i w:val="0"/>
          <w:sz w:val="26"/>
        </w:rPr>
        <w:t>kiện Trời</w:t>
      </w:r>
      <w:r>
        <w:rPr>
          <w:rFonts w:ascii="Times New Roman" w:hAnsi="Times New Roman" w:eastAsia="Times New Roman" w:cs="Times New Roman"/>
          <w:b w:val="0"/>
          <w:i w:val="0"/>
          <w:sz w:val="26"/>
        </w:rPr>
        <w:t xml:space="preserve"> vì hạn hán và việc Trời </w:t>
      </w:r>
      <w:r>
        <w:rPr>
          <w:rFonts w:ascii="Times New Roman" w:hAnsi="Times New Roman" w:eastAsia="Times New Roman" w:cs="Times New Roman"/>
          <w:b/>
          <w:i w:val="0"/>
          <w:sz w:val="26"/>
        </w:rPr>
        <w:t>quở trách, buộc thần Mưa sửa lỗi</w:t>
      </w:r>
      <w:r>
        <w:rPr>
          <w:rFonts w:ascii="Times New Roman" w:hAnsi="Times New Roman" w:eastAsia="Times New Roman" w:cs="Times New Roman"/>
          <w:b w:val="0"/>
          <w:i w:val="0"/>
          <w:sz w:val="26"/>
        </w:rPr>
        <w:t xml:space="preserve">, rồi </w:t>
      </w:r>
      <w:r>
        <w:rPr>
          <w:rFonts w:ascii="Times New Roman" w:hAnsi="Times New Roman" w:eastAsia="Times New Roman" w:cs="Times New Roman"/>
          <w:b/>
          <w:i w:val="0"/>
          <w:sz w:val="26"/>
        </w:rPr>
        <w:t>tìm cách chia sẻ công việc</w:t>
      </w:r>
      <w:r>
        <w:rPr>
          <w:rFonts w:ascii="Times New Roman" w:hAnsi="Times New Roman" w:eastAsia="Times New Roman" w:cs="Times New Roman"/>
          <w:b w:val="0"/>
          <w:i w:val="0"/>
          <w:sz w:val="26"/>
        </w:rPr>
        <w:t xml:space="preserve"> (mở cuộc thi hoá rồng).</w:t>
      </w:r>
    </w:p>
    <w:p>
      <w:pPr>
        <w:jc w:val="both"/>
      </w:pPr>
      <w:r>
        <w:rPr>
          <w:rFonts w:ascii="Times New Roman" w:hAnsi="Times New Roman" w:eastAsia="Times New Roman" w:cs="Times New Roman"/>
          <w:b/>
          <w:i w:val="0"/>
          <w:sz w:val="26"/>
        </w:rPr>
        <w:t>(2) Lí giải (0,5đ):</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Con người </w:t>
      </w:r>
      <w:r>
        <w:rPr>
          <w:rFonts w:ascii="Times New Roman" w:hAnsi="Times New Roman" w:eastAsia="Times New Roman" w:cs="Times New Roman"/>
          <w:b/>
          <w:i w:val="0"/>
          <w:sz w:val="26"/>
        </w:rPr>
        <w:t>không thụ động</w:t>
      </w:r>
      <w:r>
        <w:rPr>
          <w:rFonts w:ascii="Times New Roman" w:hAnsi="Times New Roman" w:eastAsia="Times New Roman" w:cs="Times New Roman"/>
          <w:b w:val="0"/>
          <w:i w:val="0"/>
          <w:sz w:val="26"/>
        </w:rPr>
        <w:t xml:space="preserve"> trước tự nhiên: khi bị tổn hại, họ </w:t>
      </w:r>
      <w:r>
        <w:rPr>
          <w:rFonts w:ascii="Times New Roman" w:hAnsi="Times New Roman" w:eastAsia="Times New Roman" w:cs="Times New Roman"/>
          <w:b/>
          <w:i w:val="0"/>
          <w:sz w:val="26"/>
        </w:rPr>
        <w:t>lên tiếng</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đòi công bằng</w:t>
      </w:r>
      <w:r>
        <w:rPr>
          <w:rFonts w:ascii="Times New Roman" w:hAnsi="Times New Roman" w:eastAsia="Times New Roman" w:cs="Times New Roman"/>
          <w:b w:val="0"/>
          <w:i w:val="0"/>
          <w:sz w:val="26"/>
        </w:rPr>
        <w:t xml:space="preserve"> — đây là hạt nhân tinh thần "dân chủ dân gian", cho thấy người xưa đã ý thức được </w:t>
      </w:r>
      <w:r>
        <w:rPr>
          <w:rFonts w:ascii="Times New Roman" w:hAnsi="Times New Roman" w:eastAsia="Times New Roman" w:cs="Times New Roman"/>
          <w:b/>
          <w:i w:val="0"/>
          <w:sz w:val="26"/>
        </w:rPr>
        <w:t>quyền được sống trong môi trường thuận lợi</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Cách Trời xử lí rất đáng học: </w:t>
      </w:r>
      <w:r>
        <w:rPr>
          <w:rFonts w:ascii="Times New Roman" w:hAnsi="Times New Roman" w:eastAsia="Times New Roman" w:cs="Times New Roman"/>
          <w:b/>
          <w:i w:val="0"/>
          <w:sz w:val="26"/>
        </w:rPr>
        <w:t>không chỉ trừng phạt</w:t>
      </w:r>
      <w:r>
        <w:rPr>
          <w:rFonts w:ascii="Times New Roman" w:hAnsi="Times New Roman" w:eastAsia="Times New Roman" w:cs="Times New Roman"/>
          <w:b w:val="0"/>
          <w:i w:val="0"/>
          <w:sz w:val="26"/>
        </w:rPr>
        <w:t xml:space="preserve"> mà </w:t>
      </w:r>
      <w:r>
        <w:rPr>
          <w:rFonts w:ascii="Times New Roman" w:hAnsi="Times New Roman" w:eastAsia="Times New Roman" w:cs="Times New Roman"/>
          <w:b/>
          <w:i w:val="0"/>
          <w:sz w:val="26"/>
        </w:rPr>
        <w:t>tìm nguyên nhân</w:t>
      </w:r>
      <w:r>
        <w:rPr>
          <w:rFonts w:ascii="Times New Roman" w:hAnsi="Times New Roman" w:eastAsia="Times New Roman" w:cs="Times New Roman"/>
          <w:b w:val="0"/>
          <w:i w:val="0"/>
          <w:sz w:val="26"/>
        </w:rPr>
        <w:t xml:space="preserve"> (việc quá nặng, thần hay quên) và </w:t>
      </w:r>
      <w:r>
        <w:rPr>
          <w:rFonts w:ascii="Times New Roman" w:hAnsi="Times New Roman" w:eastAsia="Times New Roman" w:cs="Times New Roman"/>
          <w:b/>
          <w:i w:val="0"/>
          <w:sz w:val="26"/>
        </w:rPr>
        <w:t>tìm giải pháp hệ thống</w:t>
      </w:r>
      <w:r>
        <w:rPr>
          <w:rFonts w:ascii="Times New Roman" w:hAnsi="Times New Roman" w:eastAsia="Times New Roman" w:cs="Times New Roman"/>
          <w:b w:val="0"/>
          <w:i w:val="0"/>
          <w:sz w:val="26"/>
        </w:rPr>
        <w:t xml:space="preserve"> (tuyển thêm rồng giúp việc) → gợi bài học: muốn giải quyết vấn đề môi trường phải </w:t>
      </w:r>
      <w:r>
        <w:rPr>
          <w:rFonts w:ascii="Times New Roman" w:hAnsi="Times New Roman" w:eastAsia="Times New Roman" w:cs="Times New Roman"/>
          <w:b/>
          <w:i w:val="0"/>
          <w:sz w:val="26"/>
        </w:rPr>
        <w:t>hiểu nguyên nhân và chia sẻ trách nhiệm</w:t>
      </w:r>
      <w:r>
        <w:rPr>
          <w:rFonts w:ascii="Times New Roman" w:hAnsi="Times New Roman" w:eastAsia="Times New Roman" w:cs="Times New Roman"/>
          <w:b w:val="0"/>
          <w:i w:val="0"/>
          <w:sz w:val="26"/>
        </w:rPr>
        <w:t>, không chỉ đổ lỗi.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Chi tiết thần Mưa "quên" vùng ven biển, "nhè" đồng điền, nhà cửa mà hút nước → cảnh báo: </w:t>
      </w:r>
      <w:r>
        <w:rPr>
          <w:rFonts w:ascii="Times New Roman" w:hAnsi="Times New Roman" w:eastAsia="Times New Roman" w:cs="Times New Roman"/>
          <w:b/>
          <w:i w:val="0"/>
          <w:sz w:val="26"/>
        </w:rPr>
        <w:t>sự phân bố không công bằng của tài nguyên</w:t>
      </w:r>
      <w:r>
        <w:rPr>
          <w:rFonts w:ascii="Times New Roman" w:hAnsi="Times New Roman" w:eastAsia="Times New Roman" w:cs="Times New Roman"/>
          <w:b w:val="0"/>
          <w:i w:val="0"/>
          <w:sz w:val="26"/>
        </w:rPr>
        <w:t xml:space="preserve"> gây tai hoạ.</w:t>
      </w:r>
    </w:p>
    <w:p>
      <w:pPr>
        <w:jc w:val="both"/>
      </w:pPr>
      <w:r>
        <w:rPr>
          <w:rFonts w:ascii="Times New Roman" w:hAnsi="Times New Roman" w:eastAsia="Times New Roman" w:cs="Times New Roman"/>
          <w:b/>
          <w:i w:val="0"/>
          <w:sz w:val="26"/>
        </w:rPr>
        <w:t>(3) Liên hệ bản thân/thời đại (0,25đ):</w:t>
      </w:r>
      <w:r>
        <w:rPr>
          <w:rFonts w:ascii="Times New Roman" w:hAnsi="Times New Roman" w:eastAsia="Times New Roman" w:cs="Times New Roman"/>
          <w:b w:val="0"/>
          <w:i w:val="0"/>
          <w:sz w:val="26"/>
        </w:rPr>
        <w:t xml:space="preserve"> ngày nay, hạn hán – lũ lụt do </w:t>
      </w:r>
      <w:r>
        <w:rPr>
          <w:rFonts w:ascii="Times New Roman" w:hAnsi="Times New Roman" w:eastAsia="Times New Roman" w:cs="Times New Roman"/>
          <w:b/>
          <w:i w:val="0"/>
          <w:sz w:val="26"/>
        </w:rPr>
        <w:t>biến đổi khí hậu</w:t>
      </w:r>
      <w:r>
        <w:rPr>
          <w:rFonts w:ascii="Times New Roman" w:hAnsi="Times New Roman" w:eastAsia="Times New Roman" w:cs="Times New Roman"/>
          <w:b w:val="0"/>
          <w:i w:val="0"/>
          <w:sz w:val="26"/>
        </w:rPr>
        <w:t xml:space="preserve"> không còn là "chuyện của thần"; con người phải </w:t>
      </w:r>
      <w:r>
        <w:rPr>
          <w:rFonts w:ascii="Times New Roman" w:hAnsi="Times New Roman" w:eastAsia="Times New Roman" w:cs="Times New Roman"/>
          <w:b/>
          <w:i w:val="0"/>
          <w:sz w:val="26"/>
        </w:rPr>
        <w:t>chủ động</w:t>
      </w:r>
      <w:r>
        <w:rPr>
          <w:rFonts w:ascii="Times New Roman" w:hAnsi="Times New Roman" w:eastAsia="Times New Roman" w:cs="Times New Roman"/>
          <w:b w:val="0"/>
          <w:i w:val="0"/>
          <w:sz w:val="26"/>
        </w:rPr>
        <w:t xml:space="preserve">: tiết kiệm nước, bảo vệ rừng, quy hoạch thuỷ lợi, </w:t>
      </w:r>
      <w:r>
        <w:rPr>
          <w:rFonts w:ascii="Times New Roman" w:hAnsi="Times New Roman" w:eastAsia="Times New Roman" w:cs="Times New Roman"/>
          <w:b/>
          <w:i w:val="0"/>
          <w:sz w:val="26"/>
        </w:rPr>
        <w:t>không đùn đẩy trách nhiệm</w:t>
      </w:r>
      <w:r>
        <w:rPr>
          <w:rFonts w:ascii="Times New Roman" w:hAnsi="Times New Roman" w:eastAsia="Times New Roman" w:cs="Times New Roman"/>
          <w:b w:val="0"/>
          <w:i w:val="0"/>
          <w:sz w:val="26"/>
        </w:rPr>
        <w:t xml:space="preserve">. Bài học lớn nhất: </w:t>
      </w:r>
      <w:r>
        <w:rPr>
          <w:rFonts w:ascii="Times New Roman" w:hAnsi="Times New Roman" w:eastAsia="Times New Roman" w:cs="Times New Roman"/>
          <w:b/>
          <w:i w:val="0"/>
          <w:sz w:val="26"/>
        </w:rPr>
        <w:t>tự nhiên không phải kẻ thù để chinh phục, cũng không phải vị thần để van xin — mà là đối tác cần được hiểu và tôn trọng.</w:t>
      </w:r>
    </w:p>
    <w:p>
      <w:pPr>
        <w:spacing w:before="120" w:after="120"/>
        <w:ind w:left="340" w:right="170"/>
        <w:jc w:val="both"/>
        <w:shd w:val="clear" w:color="auto" w:fill="F2F5FA"/>
      </w:pP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i w:val="0"/>
          <w:color w:val="222222"/>
          <w:sz w:val="24"/>
        </w:rPr>
        <w:t>Lỗi mất điểm:</w:t>
      </w:r>
      <w:r>
        <w:rPr>
          <w:rFonts w:ascii="Times New Roman" w:hAnsi="Times New Roman" w:eastAsia="Times New Roman" w:cs="Times New Roman"/>
          <w:b w:val="0"/>
          <w:i w:val="0"/>
          <w:color w:val="222222"/>
          <w:sz w:val="24"/>
        </w:rPr>
        <w:t xml:space="preserve"> trả lời chung chung "phải bảo vệ môi trường" mà </w:t>
      </w:r>
      <w:r>
        <w:rPr>
          <w:rFonts w:ascii="Times New Roman" w:hAnsi="Times New Roman" w:eastAsia="Times New Roman" w:cs="Times New Roman"/>
          <w:b/>
          <w:i w:val="0"/>
          <w:color w:val="222222"/>
          <w:sz w:val="24"/>
        </w:rPr>
        <w:t>không bám vào chi tiết văn bản</w:t>
      </w:r>
      <w:r>
        <w:rPr>
          <w:rFonts w:ascii="Times New Roman" w:hAnsi="Times New Roman" w:eastAsia="Times New Roman" w:cs="Times New Roman"/>
          <w:b w:val="0"/>
          <w:i w:val="0"/>
          <w:color w:val="222222"/>
          <w:sz w:val="24"/>
        </w:rPr>
        <w:t xml:space="preserve"> → tối đa 0,5đ. Luôn </w:t>
      </w:r>
      <w:r>
        <w:rPr>
          <w:rFonts w:ascii="Times New Roman" w:hAnsi="Times New Roman" w:eastAsia="Times New Roman" w:cs="Times New Roman"/>
          <w:b/>
          <w:i w:val="0"/>
          <w:color w:val="222222"/>
          <w:sz w:val="24"/>
        </w:rPr>
        <w:t>trích 1 chi tiết</w:t>
      </w:r>
      <w:r>
        <w:rPr>
          <w:rFonts w:ascii="Times New Roman" w:hAnsi="Times New Roman" w:eastAsia="Times New Roman" w:cs="Times New Roman"/>
          <w:b w:val="0"/>
          <w:i w:val="0"/>
          <w:color w:val="222222"/>
          <w:sz w:val="24"/>
        </w:rPr>
        <w:t xml:space="preserve"> rồi mới khái quát.</w:t>
      </w:r>
    </w:p>
    <w:p>
      <w:pPr>
        <w:pStyle w:val="Heading3"/>
        <w:spacing w:before="200" w:after="80"/>
        <w:keepNext/>
      </w:pPr>
      <w:r>
        <w:rPr>
          <w:rFonts w:ascii="Times New Roman" w:hAnsi="Times New Roman" w:eastAsia="Times New Roman" w:cs="Times New Roman"/>
          <w:b/>
          <w:i w:val="0"/>
          <w:color w:val="003366"/>
          <w:sz w:val="27"/>
        </w:rPr>
        <w:t>3. Hướng dẫn chấm bài viết (4,0 điểm) — rubric theo đúng ma trận</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09"/>
        <w:gridCol w:w="7565"/>
        <w:gridCol w:w="809"/>
      </w:tblGrid>
      <w:tr>
        <w:trPr>
          <w:cantSplit/>
        </w:trPr>
        <w:tc>
          <w:tcPr>
            <w:tcW w:type="dxa" w:w="809"/>
            <w:shd w:val="clear" w:color="auto" w:fill="1F3B73"/>
          </w:tcPr>
          <w:p>
            <w:pPr>
              <w:spacing w:after="20" w:before="20" w:line="252" w:lineRule="auto"/>
            </w:pPr>
            <w:r/>
            <w:r>
              <w:rPr>
                <w:rFonts w:ascii="Times New Roman" w:hAnsi="Times New Roman" w:eastAsia="Times New Roman" w:cs="Times New Roman"/>
                <w:b/>
                <w:i w:val="0"/>
                <w:color w:val="FFFFFF"/>
                <w:sz w:val="21"/>
              </w:rPr>
              <w:t>Mức</w:t>
            </w:r>
          </w:p>
        </w:tc>
        <w:tc>
          <w:tcPr>
            <w:tcW w:type="dxa" w:w="7565"/>
            <w:shd w:val="clear" w:color="auto" w:fill="1F3B73"/>
          </w:tcPr>
          <w:p>
            <w:pPr>
              <w:spacing w:after="20" w:before="20" w:line="252" w:lineRule="auto"/>
            </w:pPr>
            <w:r/>
            <w:r>
              <w:rPr>
                <w:rFonts w:ascii="Times New Roman" w:hAnsi="Times New Roman" w:eastAsia="Times New Roman" w:cs="Times New Roman"/>
                <w:b/>
                <w:i w:val="0"/>
                <w:color w:val="FFFFFF"/>
                <w:sz w:val="21"/>
              </w:rPr>
              <w:t>Tiêu chí</w:t>
            </w:r>
          </w:p>
        </w:tc>
        <w:tc>
          <w:tcPr>
            <w:tcW w:type="dxa" w:w="809"/>
            <w:shd w:val="clear" w:color="auto" w:fill="1F3B73"/>
          </w:tcPr>
          <w:p>
            <w:pPr>
              <w:spacing w:after="20" w:before="20" w:line="252" w:lineRule="auto"/>
            </w:pPr>
            <w:r/>
            <w:r>
              <w:rPr>
                <w:rFonts w:ascii="Times New Roman" w:hAnsi="Times New Roman" w:eastAsia="Times New Roman" w:cs="Times New Roman"/>
                <w:b/>
                <w:i w:val="0"/>
                <w:color w:val="FFFFFF"/>
                <w:sz w:val="21"/>
              </w:rPr>
              <w:t>Điểm</w:t>
            </w:r>
          </w:p>
        </w:tc>
      </w:tr>
      <w:tr>
        <w:trPr>
          <w:cantSplit/>
        </w:trPr>
        <w:tc>
          <w:tcPr>
            <w:tcW w:type="dxa" w:w="809"/>
          </w:tcPr>
          <w:p>
            <w:pPr>
              <w:spacing w:after="20" w:before="20" w:line="252" w:lineRule="auto"/>
            </w:pPr>
            <w:r/>
            <w:r>
              <w:rPr>
                <w:rFonts w:ascii="Times New Roman" w:hAnsi="Times New Roman" w:eastAsia="Times New Roman" w:cs="Times New Roman"/>
                <w:b/>
                <w:i w:val="0"/>
                <w:sz w:val="21"/>
              </w:rPr>
              <w:t>Biết</w:t>
            </w:r>
          </w:p>
        </w:tc>
        <w:tc>
          <w:tcPr>
            <w:tcW w:type="dxa" w:w="7565"/>
          </w:tcPr>
          <w:p>
            <w:pPr>
              <w:spacing w:after="20" w:before="20" w:line="252" w:lineRule="auto"/>
            </w:pPr>
            <w:r/>
            <w:r>
              <w:rPr>
                <w:rFonts w:ascii="Times New Roman" w:hAnsi="Times New Roman" w:eastAsia="Times New Roman" w:cs="Times New Roman"/>
                <w:b w:val="0"/>
                <w:i w:val="0"/>
                <w:sz w:val="21"/>
              </w:rPr>
              <w:t xml:space="preserve">Giới thiệu </w:t>
            </w:r>
            <w:r>
              <w:rPr>
                <w:rFonts w:ascii="Times New Roman" w:hAnsi="Times New Roman" w:eastAsia="Times New Roman" w:cs="Times New Roman"/>
                <w:b/>
                <w:i w:val="0"/>
                <w:sz w:val="21"/>
              </w:rPr>
              <w:t>đầy đủ</w:t>
            </w:r>
            <w:r>
              <w:rPr>
                <w:rFonts w:ascii="Times New Roman" w:hAnsi="Times New Roman" w:eastAsia="Times New Roman" w:cs="Times New Roman"/>
                <w:b w:val="0"/>
                <w:i w:val="0"/>
                <w:sz w:val="21"/>
              </w:rPr>
              <w:t xml:space="preserve"> tên tác phẩm, thể loại, xuất xứ (dân gian Việt Nam, thần thoại suy nguyên); </w:t>
            </w:r>
            <w:r>
              <w:rPr>
                <w:rFonts w:ascii="Times New Roman" w:hAnsi="Times New Roman" w:eastAsia="Times New Roman" w:cs="Times New Roman"/>
                <w:b/>
                <w:i w:val="0"/>
                <w:sz w:val="21"/>
              </w:rPr>
              <w:t>khái quát</w:t>
            </w:r>
            <w:r>
              <w:rPr>
                <w:rFonts w:ascii="Times New Roman" w:hAnsi="Times New Roman" w:eastAsia="Times New Roman" w:cs="Times New Roman"/>
                <w:b w:val="0"/>
                <w:i w:val="0"/>
                <w:sz w:val="21"/>
              </w:rPr>
              <w:t xml:space="preserve"> nội dung; nêu </w:t>
            </w:r>
            <w:r>
              <w:rPr>
                <w:rFonts w:ascii="Times New Roman" w:hAnsi="Times New Roman" w:eastAsia="Times New Roman" w:cs="Times New Roman"/>
                <w:b/>
                <w:i w:val="0"/>
                <w:sz w:val="21"/>
              </w:rPr>
              <w:t>vấn đề nghị luận</w:t>
            </w:r>
          </w:p>
        </w:tc>
        <w:tc>
          <w:tcPr>
            <w:tcW w:type="dxa" w:w="809"/>
          </w:tcPr>
          <w:p>
            <w:pPr>
              <w:spacing w:after="20" w:before="20" w:line="252" w:lineRule="auto"/>
            </w:pPr>
            <w:r/>
            <w:r>
              <w:rPr>
                <w:rFonts w:ascii="Times New Roman" w:hAnsi="Times New Roman" w:eastAsia="Times New Roman" w:cs="Times New Roman"/>
                <w:b/>
                <w:i w:val="0"/>
                <w:sz w:val="21"/>
              </w:rPr>
              <w:t>1,0</w:t>
            </w:r>
          </w:p>
        </w:tc>
      </w:tr>
      <w:tr>
        <w:trPr>
          <w:cantSplit/>
        </w:trPr>
        <w:tc>
          <w:tcPr>
            <w:tcW w:type="dxa" w:w="809"/>
            <w:shd w:val="clear" w:color="auto" w:fill="F4F6FA"/>
          </w:tcPr>
          <w:p>
            <w:pPr>
              <w:spacing w:after="20" w:before="20" w:line="252" w:lineRule="auto"/>
            </w:pPr>
            <w:r/>
            <w:r>
              <w:rPr>
                <w:rFonts w:ascii="Times New Roman" w:hAnsi="Times New Roman" w:eastAsia="Times New Roman" w:cs="Times New Roman"/>
                <w:b/>
                <w:i w:val="0"/>
                <w:sz w:val="21"/>
              </w:rPr>
              <w:t>Hiểu</w:t>
            </w:r>
          </w:p>
        </w:tc>
        <w:tc>
          <w:tcPr>
            <w:tcW w:type="dxa" w:w="7565"/>
            <w:shd w:val="clear" w:color="auto" w:fill="F4F6FA"/>
          </w:tcPr>
          <w:p>
            <w:pPr>
              <w:spacing w:after="20" w:before="20" w:line="252" w:lineRule="auto"/>
            </w:pPr>
            <w:r/>
            <w:r>
              <w:rPr>
                <w:rFonts w:ascii="Times New Roman" w:hAnsi="Times New Roman" w:eastAsia="Times New Roman" w:cs="Times New Roman"/>
                <w:b w:val="0"/>
                <w:i w:val="0"/>
                <w:sz w:val="21"/>
              </w:rPr>
              <w:t xml:space="preserve">Triển khai </w:t>
            </w:r>
            <w:r>
              <w:rPr>
                <w:rFonts w:ascii="Times New Roman" w:hAnsi="Times New Roman" w:eastAsia="Times New Roman" w:cs="Times New Roman"/>
                <w:b/>
                <w:i w:val="0"/>
                <w:sz w:val="21"/>
              </w:rPr>
              <w:t>3 luận điểm</w:t>
            </w:r>
            <w:r>
              <w:rPr>
                <w:rFonts w:ascii="Times New Roman" w:hAnsi="Times New Roman" w:eastAsia="Times New Roman" w:cs="Times New Roman"/>
                <w:b w:val="0"/>
                <w:i w:val="0"/>
                <w:sz w:val="21"/>
              </w:rPr>
              <w:t xml:space="preserve"> phù hợp; phân tích được </w:t>
            </w:r>
            <w:r>
              <w:rPr>
                <w:rFonts w:ascii="Times New Roman" w:hAnsi="Times New Roman" w:eastAsia="Times New Roman" w:cs="Times New Roman"/>
                <w:b/>
                <w:i w:val="0"/>
                <w:sz w:val="21"/>
              </w:rPr>
              <w:t>chủ đề</w:t>
            </w:r>
            <w:r>
              <w:rPr>
                <w:rFonts w:ascii="Times New Roman" w:hAnsi="Times New Roman" w:eastAsia="Times New Roman" w:cs="Times New Roman"/>
                <w:b w:val="0"/>
                <w:i w:val="0"/>
                <w:sz w:val="21"/>
              </w:rPr>
              <w:t xml:space="preserve"> và </w:t>
            </w:r>
            <w:r>
              <w:rPr>
                <w:rFonts w:ascii="Times New Roman" w:hAnsi="Times New Roman" w:eastAsia="Times New Roman" w:cs="Times New Roman"/>
                <w:b/>
                <w:i w:val="0"/>
                <w:sz w:val="21"/>
              </w:rPr>
              <w:t>nét đặc sắc nghệ thuật</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kết hợp lí lẽ + dẫn chứng</w:t>
            </w:r>
            <w:r>
              <w:rPr>
                <w:rFonts w:ascii="Times New Roman" w:hAnsi="Times New Roman" w:eastAsia="Times New Roman" w:cs="Times New Roman"/>
                <w:b w:val="0"/>
                <w:i w:val="0"/>
                <w:sz w:val="21"/>
              </w:rPr>
              <w:t xml:space="preserve">; đảm bảo </w:t>
            </w:r>
            <w:r>
              <w:rPr>
                <w:rFonts w:ascii="Times New Roman" w:hAnsi="Times New Roman" w:eastAsia="Times New Roman" w:cs="Times New Roman"/>
                <w:b/>
                <w:i w:val="0"/>
                <w:sz w:val="21"/>
              </w:rPr>
              <w:t>cấu trúc 3 phần</w:t>
            </w:r>
            <w:r>
              <w:rPr>
                <w:rFonts w:ascii="Times New Roman" w:hAnsi="Times New Roman" w:eastAsia="Times New Roman" w:cs="Times New Roman"/>
                <w:b w:val="0"/>
                <w:i w:val="0"/>
                <w:sz w:val="21"/>
              </w:rPr>
              <w:t>, chính tả, ngữ pháp</w:t>
            </w:r>
          </w:p>
        </w:tc>
        <w:tc>
          <w:tcPr>
            <w:tcW w:type="dxa" w:w="809"/>
            <w:shd w:val="clear" w:color="auto" w:fill="F4F6FA"/>
          </w:tcPr>
          <w:p>
            <w:pPr>
              <w:spacing w:after="20" w:before="20" w:line="252" w:lineRule="auto"/>
            </w:pPr>
            <w:r/>
            <w:r>
              <w:rPr>
                <w:rFonts w:ascii="Times New Roman" w:hAnsi="Times New Roman" w:eastAsia="Times New Roman" w:cs="Times New Roman"/>
                <w:b/>
                <w:i w:val="0"/>
                <w:sz w:val="21"/>
              </w:rPr>
              <w:t>1,0</w:t>
            </w:r>
          </w:p>
        </w:tc>
      </w:tr>
      <w:tr>
        <w:trPr>
          <w:cantSplit/>
        </w:trPr>
        <w:tc>
          <w:tcPr>
            <w:tcW w:type="dxa" w:w="809"/>
          </w:tcPr>
          <w:p>
            <w:pPr>
              <w:spacing w:after="20" w:before="20" w:line="252" w:lineRule="auto"/>
            </w:pPr>
            <w:r/>
            <w:r>
              <w:rPr>
                <w:rFonts w:ascii="Times New Roman" w:hAnsi="Times New Roman" w:eastAsia="Times New Roman" w:cs="Times New Roman"/>
                <w:b/>
                <w:i w:val="0"/>
                <w:sz w:val="21"/>
              </w:rPr>
              <w:t>Vận dụng</w:t>
            </w:r>
          </w:p>
        </w:tc>
        <w:tc>
          <w:tcPr>
            <w:tcW w:type="dxa" w:w="7565"/>
          </w:tcPr>
          <w:p>
            <w:pPr>
              <w:spacing w:after="20" w:before="20" w:line="252" w:lineRule="auto"/>
            </w:pPr>
            <w:r/>
            <w:r>
              <w:rPr>
                <w:rFonts w:ascii="Times New Roman" w:hAnsi="Times New Roman" w:eastAsia="Times New Roman" w:cs="Times New Roman"/>
                <w:b/>
                <w:i w:val="0"/>
                <w:sz w:val="21"/>
              </w:rPr>
              <w:t>Đánh giá</w:t>
            </w:r>
            <w:r>
              <w:rPr>
                <w:rFonts w:ascii="Times New Roman" w:hAnsi="Times New Roman" w:eastAsia="Times New Roman" w:cs="Times New Roman"/>
                <w:b w:val="0"/>
                <w:i w:val="0"/>
                <w:sz w:val="21"/>
              </w:rPr>
              <w:t xml:space="preserve"> giá trị (nhận thức – thẩm mĩ – giáo dục); nêu </w:t>
            </w:r>
            <w:r>
              <w:rPr>
                <w:rFonts w:ascii="Times New Roman" w:hAnsi="Times New Roman" w:eastAsia="Times New Roman" w:cs="Times New Roman"/>
                <w:b/>
                <w:i w:val="0"/>
                <w:sz w:val="21"/>
              </w:rPr>
              <w:t>bài học</w:t>
            </w:r>
            <w:r>
              <w:rPr>
                <w:rFonts w:ascii="Times New Roman" w:hAnsi="Times New Roman" w:eastAsia="Times New Roman" w:cs="Times New Roman"/>
                <w:b w:val="0"/>
                <w:i w:val="0"/>
                <w:sz w:val="21"/>
              </w:rPr>
              <w:t xml:space="preserve">; thể hiện </w:t>
            </w:r>
            <w:r>
              <w:rPr>
                <w:rFonts w:ascii="Times New Roman" w:hAnsi="Times New Roman" w:eastAsia="Times New Roman" w:cs="Times New Roman"/>
                <w:b/>
                <w:i w:val="0"/>
                <w:sz w:val="21"/>
              </w:rPr>
              <w:t>quan điểm, cá tính</w:t>
            </w:r>
            <w:r>
              <w:rPr>
                <w:rFonts w:ascii="Times New Roman" w:hAnsi="Times New Roman" w:eastAsia="Times New Roman" w:cs="Times New Roman"/>
                <w:b w:val="0"/>
                <w:i w:val="0"/>
                <w:sz w:val="21"/>
              </w:rPr>
              <w:t xml:space="preserve">; </w:t>
            </w:r>
            <w:r>
              <w:rPr>
                <w:rFonts w:ascii="Times New Roman" w:hAnsi="Times New Roman" w:eastAsia="Times New Roman" w:cs="Times New Roman"/>
                <w:b/>
                <w:i w:val="0"/>
                <w:sz w:val="21"/>
              </w:rPr>
              <w:t>sáng tạo</w:t>
            </w:r>
            <w:r>
              <w:rPr>
                <w:rFonts w:ascii="Times New Roman" w:hAnsi="Times New Roman" w:eastAsia="Times New Roman" w:cs="Times New Roman"/>
                <w:b w:val="0"/>
                <w:i w:val="0"/>
                <w:sz w:val="21"/>
              </w:rPr>
              <w:t xml:space="preserve"> trong diễn đạt; liên hệ đời sống hôm nay</w:t>
            </w:r>
          </w:p>
        </w:tc>
        <w:tc>
          <w:tcPr>
            <w:tcW w:type="dxa" w:w="809"/>
          </w:tcPr>
          <w:p>
            <w:pPr>
              <w:spacing w:after="20" w:before="20" w:line="252" w:lineRule="auto"/>
            </w:pPr>
            <w:r/>
            <w:r>
              <w:rPr>
                <w:rFonts w:ascii="Times New Roman" w:hAnsi="Times New Roman" w:eastAsia="Times New Roman" w:cs="Times New Roman"/>
                <w:b/>
                <w:i w:val="0"/>
                <w:sz w:val="21"/>
              </w:rPr>
              <w:t>2,0</w:t>
            </w:r>
          </w:p>
        </w:tc>
      </w:tr>
      <w:tr>
        <w:trPr>
          <w:cantSplit/>
        </w:trPr>
        <w:tc>
          <w:tcPr>
            <w:tcW w:type="dxa" w:w="809"/>
            <w:shd w:val="clear" w:color="auto" w:fill="F4F6FA"/>
          </w:tcPr>
          <w:p>
            <w:pPr>
              <w:spacing w:after="20" w:before="20" w:line="252" w:lineRule="auto"/>
            </w:pPr>
            <w:r/>
          </w:p>
        </w:tc>
        <w:tc>
          <w:tcPr>
            <w:tcW w:type="dxa" w:w="7565"/>
            <w:shd w:val="clear" w:color="auto" w:fill="F4F6FA"/>
          </w:tcPr>
          <w:p>
            <w:pPr>
              <w:spacing w:after="20" w:before="20" w:line="252" w:lineRule="auto"/>
            </w:pPr>
            <w:r/>
            <w:r>
              <w:rPr>
                <w:rFonts w:ascii="Times New Roman" w:hAnsi="Times New Roman" w:eastAsia="Times New Roman" w:cs="Times New Roman"/>
                <w:b/>
                <w:i w:val="0"/>
                <w:sz w:val="21"/>
              </w:rPr>
              <w:t>Tổng</w:t>
            </w:r>
          </w:p>
        </w:tc>
        <w:tc>
          <w:tcPr>
            <w:tcW w:type="dxa" w:w="809"/>
            <w:shd w:val="clear" w:color="auto" w:fill="F4F6FA"/>
          </w:tcPr>
          <w:p>
            <w:pPr>
              <w:spacing w:after="20" w:before="20" w:line="252" w:lineRule="auto"/>
            </w:pPr>
            <w:r/>
            <w:r>
              <w:rPr>
                <w:rFonts w:ascii="Times New Roman" w:hAnsi="Times New Roman" w:eastAsia="Times New Roman" w:cs="Times New Roman"/>
                <w:b/>
                <w:i w:val="0"/>
                <w:sz w:val="21"/>
              </w:rPr>
              <w:t>4,0</w:t>
            </w:r>
          </w:p>
        </w:tc>
      </w:tr>
    </w:tbl>
    <w:p>
      <w:pPr>
        <w:spacing w:after="40"/>
      </w:pPr>
    </w:p>
    <w:p>
      <w:pPr>
        <w:jc w:val="both"/>
      </w:pPr>
      <w:r>
        <w:rPr>
          <w:rFonts w:ascii="Times New Roman" w:hAnsi="Times New Roman" w:eastAsia="Times New Roman" w:cs="Times New Roman"/>
          <w:b/>
          <w:i w:val="0"/>
          <w:sz w:val="26"/>
        </w:rPr>
        <w:t>Trừ điểm (tối đa –1,0):</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Kể lại cốt truyện thay vì nghị luận: </w:t>
      </w:r>
      <w:r>
        <w:rPr>
          <w:rFonts w:ascii="Times New Roman" w:hAnsi="Times New Roman" w:eastAsia="Times New Roman" w:cs="Times New Roman"/>
          <w:b/>
          <w:i w:val="0"/>
          <w:sz w:val="26"/>
        </w:rPr>
        <w:t>–0,5 đến –1,0</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Không có dẫn chứng / dẫn chứng sai: </w:t>
      </w:r>
      <w:r>
        <w:rPr>
          <w:rFonts w:ascii="Times New Roman" w:hAnsi="Times New Roman" w:eastAsia="Times New Roman" w:cs="Times New Roman"/>
          <w:b/>
          <w:i w:val="0"/>
          <w:sz w:val="26"/>
        </w:rPr>
        <w:t>–0,5</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Sai chính tả, câu rườm: </w:t>
      </w:r>
      <w:r>
        <w:rPr>
          <w:rFonts w:ascii="Times New Roman" w:hAnsi="Times New Roman" w:eastAsia="Times New Roman" w:cs="Times New Roman"/>
          <w:b/>
          <w:i w:val="0"/>
          <w:sz w:val="26"/>
        </w:rPr>
        <w:t>–0,25</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Bài dưới 500 chữ: </w:t>
      </w:r>
      <w:r>
        <w:rPr>
          <w:rFonts w:ascii="Times New Roman" w:hAnsi="Times New Roman" w:eastAsia="Times New Roman" w:cs="Times New Roman"/>
          <w:b/>
          <w:i w:val="0"/>
          <w:sz w:val="26"/>
        </w:rPr>
        <w:t>–0,5</w:t>
      </w:r>
    </w:p>
    <w:p>
      <w:pPr>
        <w:pStyle w:val="Heading3"/>
        <w:spacing w:before="200" w:after="80"/>
        <w:keepNext/>
      </w:pPr>
      <w:r>
        <w:rPr>
          <w:rFonts w:ascii="Times New Roman" w:hAnsi="Times New Roman" w:eastAsia="Times New Roman" w:cs="Times New Roman"/>
          <w:b/>
          <w:i w:val="0"/>
          <w:color w:val="003366"/>
          <w:sz w:val="27"/>
        </w:rPr>
        <w:t>4. Bảng đối chiếu đề ↔ bản đặc tả (để kiểm tra độ "khớp")</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817"/>
        <w:gridCol w:w="1382"/>
        <w:gridCol w:w="6167"/>
        <w:gridCol w:w="817"/>
      </w:tblGrid>
      <w:tr>
        <w:trPr>
          <w:cantSplit/>
        </w:trPr>
        <w:tc>
          <w:tcPr>
            <w:tcW w:type="dxa" w:w="817"/>
            <w:shd w:val="clear" w:color="auto" w:fill="1F3B73"/>
          </w:tcPr>
          <w:p>
            <w:pPr>
              <w:spacing w:after="20" w:before="20" w:line="252" w:lineRule="auto"/>
            </w:pPr>
            <w:r/>
            <w:r>
              <w:rPr>
                <w:rFonts w:ascii="Times New Roman" w:hAnsi="Times New Roman" w:eastAsia="Times New Roman" w:cs="Times New Roman"/>
                <w:b/>
                <w:i w:val="0"/>
                <w:color w:val="FFFFFF"/>
                <w:sz w:val="21"/>
              </w:rPr>
              <w:t>Câu</w:t>
            </w:r>
          </w:p>
        </w:tc>
        <w:tc>
          <w:tcPr>
            <w:tcW w:type="dxa" w:w="1382"/>
            <w:shd w:val="clear" w:color="auto" w:fill="1F3B73"/>
          </w:tcPr>
          <w:p>
            <w:pPr>
              <w:spacing w:after="20" w:before="20" w:line="252" w:lineRule="auto"/>
            </w:pPr>
            <w:r/>
            <w:r>
              <w:rPr>
                <w:rFonts w:ascii="Times New Roman" w:hAnsi="Times New Roman" w:eastAsia="Times New Roman" w:cs="Times New Roman"/>
                <w:b/>
                <w:i w:val="0"/>
                <w:color w:val="FFFFFF"/>
                <w:sz w:val="21"/>
              </w:rPr>
              <w:t>Mức</w:t>
            </w:r>
          </w:p>
        </w:tc>
        <w:tc>
          <w:tcPr>
            <w:tcW w:type="dxa" w:w="6167"/>
            <w:shd w:val="clear" w:color="auto" w:fill="1F3B73"/>
          </w:tcPr>
          <w:p>
            <w:pPr>
              <w:spacing w:after="20" w:before="20" w:line="252" w:lineRule="auto"/>
            </w:pPr>
            <w:r/>
            <w:r>
              <w:rPr>
                <w:rFonts w:ascii="Times New Roman" w:hAnsi="Times New Roman" w:eastAsia="Times New Roman" w:cs="Times New Roman"/>
                <w:b/>
                <w:i w:val="0"/>
                <w:color w:val="FFFFFF"/>
                <w:sz w:val="21"/>
              </w:rPr>
              <w:t>Yêu cầu cần đạt trong bản đặc tả</w:t>
            </w:r>
          </w:p>
        </w:tc>
        <w:tc>
          <w:tcPr>
            <w:tcW w:type="dxa" w:w="817"/>
            <w:shd w:val="clear" w:color="auto" w:fill="1F3B73"/>
          </w:tcPr>
          <w:p>
            <w:pPr>
              <w:spacing w:after="20" w:before="20" w:line="252" w:lineRule="auto"/>
            </w:pPr>
            <w:r/>
            <w:r>
              <w:rPr>
                <w:rFonts w:ascii="Times New Roman" w:hAnsi="Times New Roman" w:eastAsia="Times New Roman" w:cs="Times New Roman"/>
                <w:b/>
                <w:i w:val="0"/>
                <w:color w:val="FFFFFF"/>
                <w:sz w:val="21"/>
              </w:rPr>
              <w:t>Điểm</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1</w:t>
            </w:r>
          </w:p>
        </w:tc>
        <w:tc>
          <w:tcPr>
            <w:tcW w:type="dxa" w:w="1382"/>
          </w:tcPr>
          <w:p>
            <w:pPr>
              <w:spacing w:after="20" w:before="20" w:line="252" w:lineRule="auto"/>
            </w:pPr>
            <w:r/>
            <w:r>
              <w:rPr>
                <w:rFonts w:ascii="Times New Roman" w:hAnsi="Times New Roman" w:eastAsia="Times New Roman" w:cs="Times New Roman"/>
                <w:b w:val="0"/>
                <w:i w:val="0"/>
                <w:sz w:val="21"/>
              </w:rPr>
              <w:t>Biết</w:t>
            </w:r>
          </w:p>
        </w:tc>
        <w:tc>
          <w:tcPr>
            <w:tcW w:type="dxa" w:w="6167"/>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thời gian</w:t>
            </w:r>
            <w:r>
              <w:rPr>
                <w:rFonts w:ascii="Times New Roman" w:hAnsi="Times New Roman" w:eastAsia="Times New Roman" w:cs="Times New Roman"/>
                <w:b w:val="0"/>
                <w:i w:val="0"/>
                <w:sz w:val="21"/>
              </w:rPr>
              <w:t xml:space="preserve"> trong truyện thần thoại</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2</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không gian</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3</w:t>
            </w:r>
          </w:p>
        </w:tc>
        <w:tc>
          <w:tcPr>
            <w:tcW w:type="dxa" w:w="1382"/>
          </w:tcPr>
          <w:p>
            <w:pPr>
              <w:spacing w:after="20" w:before="20" w:line="252" w:lineRule="auto"/>
            </w:pPr>
            <w:r/>
            <w:r>
              <w:rPr>
                <w:rFonts w:ascii="Times New Roman" w:hAnsi="Times New Roman" w:eastAsia="Times New Roman" w:cs="Times New Roman"/>
                <w:b w:val="0"/>
                <w:i w:val="0"/>
                <w:sz w:val="21"/>
              </w:rPr>
              <w:t>Biết</w:t>
            </w:r>
          </w:p>
        </w:tc>
        <w:tc>
          <w:tcPr>
            <w:tcW w:type="dxa" w:w="6167"/>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nhân vật</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4</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cốt truyện, sự kiện</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5</w:t>
            </w:r>
          </w:p>
        </w:tc>
        <w:tc>
          <w:tcPr>
            <w:tcW w:type="dxa" w:w="1382"/>
          </w:tcPr>
          <w:p>
            <w:pPr>
              <w:spacing w:after="20" w:before="20" w:line="252" w:lineRule="auto"/>
            </w:pPr>
            <w:r/>
            <w:r>
              <w:rPr>
                <w:rFonts w:ascii="Times New Roman" w:hAnsi="Times New Roman" w:eastAsia="Times New Roman" w:cs="Times New Roman"/>
                <w:b w:val="0"/>
                <w:i w:val="0"/>
                <w:sz w:val="21"/>
              </w:rPr>
              <w:t>Biết</w:t>
            </w:r>
          </w:p>
        </w:tc>
        <w:tc>
          <w:tcPr>
            <w:tcW w:type="dxa" w:w="6167"/>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đề tài, chi tiết tiêu biểu, đặc trưng thể loại</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6</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Biết</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Nhận biết </w:t>
            </w:r>
            <w:r>
              <w:rPr>
                <w:rFonts w:ascii="Times New Roman" w:hAnsi="Times New Roman" w:eastAsia="Times New Roman" w:cs="Times New Roman"/>
                <w:b/>
                <w:i w:val="0"/>
                <w:sz w:val="21"/>
              </w:rPr>
              <w:t>bối cảnh lịch sử – văn hoá</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7</w:t>
            </w:r>
          </w:p>
        </w:tc>
        <w:tc>
          <w:tcPr>
            <w:tcW w:type="dxa" w:w="1382"/>
          </w:tcPr>
          <w:p>
            <w:pPr>
              <w:spacing w:after="20" w:before="20" w:line="252" w:lineRule="auto"/>
            </w:pPr>
            <w:r/>
            <w:r>
              <w:rPr>
                <w:rFonts w:ascii="Times New Roman" w:hAnsi="Times New Roman" w:eastAsia="Times New Roman" w:cs="Times New Roman"/>
                <w:b w:val="0"/>
                <w:i w:val="0"/>
                <w:sz w:val="21"/>
              </w:rPr>
              <w:t>Hiểu</w:t>
            </w:r>
          </w:p>
        </w:tc>
        <w:tc>
          <w:tcPr>
            <w:tcW w:type="dxa" w:w="6167"/>
          </w:tcPr>
          <w:p>
            <w:pPr>
              <w:spacing w:after="20" w:before="20" w:line="252" w:lineRule="auto"/>
            </w:pPr>
            <w:r/>
            <w:r>
              <w:rPr>
                <w:rFonts w:ascii="Times New Roman" w:hAnsi="Times New Roman" w:eastAsia="Times New Roman" w:cs="Times New Roman"/>
                <w:b w:val="0"/>
                <w:i w:val="0"/>
                <w:sz w:val="21"/>
              </w:rPr>
              <w:t xml:space="preserve">Lí giải </w:t>
            </w:r>
            <w:r>
              <w:rPr>
                <w:rFonts w:ascii="Times New Roman" w:hAnsi="Times New Roman" w:eastAsia="Times New Roman" w:cs="Times New Roman"/>
                <w:b/>
                <w:i w:val="0"/>
                <w:sz w:val="21"/>
              </w:rPr>
              <w:t>ý nghĩa, tác dụng của chi tiết tiêu biểu</w:t>
            </w:r>
          </w:p>
        </w:tc>
        <w:tc>
          <w:tcPr>
            <w:tcW w:type="dxa" w:w="817"/>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8</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Hiểu</w:t>
            </w:r>
          </w:p>
        </w:tc>
        <w:tc>
          <w:tcPr>
            <w:tcW w:type="dxa" w:w="6167"/>
            <w:shd w:val="clear" w:color="auto" w:fill="F4F6FA"/>
          </w:tcPr>
          <w:p>
            <w:pPr>
              <w:spacing w:after="20" w:before="20" w:line="252" w:lineRule="auto"/>
            </w:pPr>
            <w:r/>
            <w:r>
              <w:rPr>
                <w:rFonts w:ascii="Times New Roman" w:hAnsi="Times New Roman" w:eastAsia="Times New Roman" w:cs="Times New Roman"/>
                <w:b w:val="0"/>
                <w:i w:val="0"/>
                <w:sz w:val="21"/>
              </w:rPr>
              <w:t xml:space="preserve">Lí giải </w:t>
            </w:r>
            <w:r>
              <w:rPr>
                <w:rFonts w:ascii="Times New Roman" w:hAnsi="Times New Roman" w:eastAsia="Times New Roman" w:cs="Times New Roman"/>
                <w:b/>
                <w:i w:val="0"/>
                <w:sz w:val="21"/>
              </w:rPr>
              <w:t>tác dụng của việc chọn người kể chuyện, lời kể</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0,5</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9</w:t>
            </w:r>
          </w:p>
        </w:tc>
        <w:tc>
          <w:tcPr>
            <w:tcW w:type="dxa" w:w="1382"/>
          </w:tcPr>
          <w:p>
            <w:pPr>
              <w:spacing w:after="20" w:before="20" w:line="252" w:lineRule="auto"/>
            </w:pPr>
            <w:r/>
            <w:r>
              <w:rPr>
                <w:rFonts w:ascii="Times New Roman" w:hAnsi="Times New Roman" w:eastAsia="Times New Roman" w:cs="Times New Roman"/>
                <w:b w:val="0"/>
                <w:i w:val="0"/>
                <w:sz w:val="21"/>
              </w:rPr>
              <w:t>Hiểu (TL)</w:t>
            </w:r>
          </w:p>
        </w:tc>
        <w:tc>
          <w:tcPr>
            <w:tcW w:type="dxa" w:w="6167"/>
          </w:tcPr>
          <w:p>
            <w:pPr>
              <w:spacing w:after="20" w:before="20" w:line="252" w:lineRule="auto"/>
            </w:pPr>
            <w:r/>
            <w:r>
              <w:rPr>
                <w:rFonts w:ascii="Times New Roman" w:hAnsi="Times New Roman" w:eastAsia="Times New Roman" w:cs="Times New Roman"/>
                <w:b/>
                <w:i w:val="0"/>
                <w:sz w:val="21"/>
              </w:rPr>
              <w:t>Tóm tắt cốt truyện</w:t>
            </w:r>
            <w:r>
              <w:rPr>
                <w:rFonts w:ascii="Times New Roman" w:hAnsi="Times New Roman" w:eastAsia="Times New Roman" w:cs="Times New Roman"/>
                <w:b w:val="0"/>
                <w:i w:val="0"/>
                <w:sz w:val="21"/>
              </w:rPr>
              <w:t xml:space="preserve"> + phân biệt nhóm thần thoại</w:t>
            </w:r>
          </w:p>
        </w:tc>
        <w:tc>
          <w:tcPr>
            <w:tcW w:type="dxa" w:w="817"/>
          </w:tcPr>
          <w:p>
            <w:pPr>
              <w:spacing w:after="20" w:before="20" w:line="252" w:lineRule="auto"/>
            </w:pPr>
            <w:r/>
            <w:r>
              <w:rPr>
                <w:rFonts w:ascii="Times New Roman" w:hAnsi="Times New Roman" w:eastAsia="Times New Roman" w:cs="Times New Roman"/>
                <w:b w:val="0"/>
                <w:i w:val="0"/>
                <w:sz w:val="21"/>
              </w:rPr>
              <w:t>1,0</w:t>
            </w:r>
          </w:p>
        </w:tc>
      </w:tr>
      <w:tr>
        <w:trPr>
          <w:cantSplit/>
        </w:trPr>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10</w:t>
            </w:r>
          </w:p>
        </w:tc>
        <w:tc>
          <w:tcPr>
            <w:tcW w:type="dxa" w:w="1382"/>
            <w:shd w:val="clear" w:color="auto" w:fill="F4F6FA"/>
          </w:tcPr>
          <w:p>
            <w:pPr>
              <w:spacing w:after="20" w:before="20" w:line="252" w:lineRule="auto"/>
            </w:pPr>
            <w:r/>
            <w:r>
              <w:rPr>
                <w:rFonts w:ascii="Times New Roman" w:hAnsi="Times New Roman" w:eastAsia="Times New Roman" w:cs="Times New Roman"/>
                <w:b w:val="0"/>
                <w:i w:val="0"/>
                <w:sz w:val="21"/>
              </w:rPr>
              <w:t>Vận dụng (TL)</w:t>
            </w:r>
          </w:p>
        </w:tc>
        <w:tc>
          <w:tcPr>
            <w:tcW w:type="dxa" w:w="6167"/>
            <w:shd w:val="clear" w:color="auto" w:fill="F4F6FA"/>
          </w:tcPr>
          <w:p>
            <w:pPr>
              <w:spacing w:after="20" w:before="20" w:line="252" w:lineRule="auto"/>
            </w:pPr>
            <w:r/>
            <w:r>
              <w:rPr>
                <w:rFonts w:ascii="Times New Roman" w:hAnsi="Times New Roman" w:eastAsia="Times New Roman" w:cs="Times New Roman"/>
                <w:b/>
                <w:i w:val="0"/>
                <w:sz w:val="21"/>
              </w:rPr>
              <w:t>Bài học cách nghĩ, cách ứng xử</w:t>
            </w:r>
            <w:r>
              <w:rPr>
                <w:rFonts w:ascii="Times New Roman" w:hAnsi="Times New Roman" w:eastAsia="Times New Roman" w:cs="Times New Roman"/>
                <w:b w:val="0"/>
                <w:i w:val="0"/>
                <w:sz w:val="21"/>
              </w:rPr>
              <w:t>; đánh giá thông điệp</w:t>
            </w:r>
          </w:p>
        </w:tc>
        <w:tc>
          <w:tcPr>
            <w:tcW w:type="dxa" w:w="817"/>
            <w:shd w:val="clear" w:color="auto" w:fill="F4F6FA"/>
          </w:tcPr>
          <w:p>
            <w:pPr>
              <w:spacing w:after="20" w:before="20" w:line="252" w:lineRule="auto"/>
            </w:pPr>
            <w:r/>
            <w:r>
              <w:rPr>
                <w:rFonts w:ascii="Times New Roman" w:hAnsi="Times New Roman" w:eastAsia="Times New Roman" w:cs="Times New Roman"/>
                <w:b w:val="0"/>
                <w:i w:val="0"/>
                <w:sz w:val="21"/>
              </w:rPr>
              <w:t>1,0</w:t>
            </w:r>
          </w:p>
        </w:tc>
      </w:tr>
      <w:tr>
        <w:trPr>
          <w:cantSplit/>
        </w:trPr>
        <w:tc>
          <w:tcPr>
            <w:tcW w:type="dxa" w:w="817"/>
          </w:tcPr>
          <w:p>
            <w:pPr>
              <w:spacing w:after="20" w:before="20" w:line="252" w:lineRule="auto"/>
            </w:pPr>
            <w:r/>
            <w:r>
              <w:rPr>
                <w:rFonts w:ascii="Times New Roman" w:hAnsi="Times New Roman" w:eastAsia="Times New Roman" w:cs="Times New Roman"/>
                <w:b w:val="0"/>
                <w:i w:val="0"/>
                <w:sz w:val="21"/>
              </w:rPr>
              <w:t>11</w:t>
            </w:r>
          </w:p>
        </w:tc>
        <w:tc>
          <w:tcPr>
            <w:tcW w:type="dxa" w:w="1382"/>
          </w:tcPr>
          <w:p>
            <w:pPr>
              <w:spacing w:after="20" w:before="20" w:line="252" w:lineRule="auto"/>
            </w:pPr>
            <w:r/>
            <w:r>
              <w:rPr>
                <w:rFonts w:ascii="Times New Roman" w:hAnsi="Times New Roman" w:eastAsia="Times New Roman" w:cs="Times New Roman"/>
                <w:b w:val="0"/>
                <w:i w:val="0"/>
                <w:sz w:val="21"/>
              </w:rPr>
              <w:t>Vận dụng (TL)</w:t>
            </w:r>
          </w:p>
        </w:tc>
        <w:tc>
          <w:tcPr>
            <w:tcW w:type="dxa" w:w="6167"/>
          </w:tcPr>
          <w:p>
            <w:pPr>
              <w:spacing w:after="20" w:before="20" w:line="252" w:lineRule="auto"/>
            </w:pPr>
            <w:r/>
            <w:r>
              <w:rPr>
                <w:rFonts w:ascii="Times New Roman" w:hAnsi="Times New Roman" w:eastAsia="Times New Roman" w:cs="Times New Roman"/>
                <w:b/>
                <w:i w:val="0"/>
                <w:sz w:val="21"/>
              </w:rPr>
              <w:t>Viết văn bản nghị luận phân tích, đánh giá tác phẩm truyện</w:t>
            </w:r>
          </w:p>
        </w:tc>
        <w:tc>
          <w:tcPr>
            <w:tcW w:type="dxa" w:w="817"/>
          </w:tcPr>
          <w:p>
            <w:pPr>
              <w:spacing w:after="20" w:before="20" w:line="252" w:lineRule="auto"/>
            </w:pPr>
            <w:r/>
            <w:r>
              <w:rPr>
                <w:rFonts w:ascii="Times New Roman" w:hAnsi="Times New Roman" w:eastAsia="Times New Roman" w:cs="Times New Roman"/>
                <w:b w:val="0"/>
                <w:i w:val="0"/>
                <w:sz w:val="21"/>
              </w:rPr>
              <w:t>4,0</w:t>
            </w:r>
          </w:p>
        </w:tc>
      </w:tr>
      <w:tr>
        <w:trPr>
          <w:cantSplit/>
        </w:trPr>
        <w:tc>
          <w:tcPr>
            <w:tcW w:type="dxa" w:w="817"/>
            <w:shd w:val="clear" w:color="auto" w:fill="F4F6FA"/>
          </w:tcPr>
          <w:p>
            <w:pPr>
              <w:spacing w:after="20" w:before="20" w:line="252" w:lineRule="auto"/>
            </w:pPr>
            <w:r/>
          </w:p>
        </w:tc>
        <w:tc>
          <w:tcPr>
            <w:tcW w:type="dxa" w:w="1382"/>
            <w:shd w:val="clear" w:color="auto" w:fill="F4F6FA"/>
          </w:tcPr>
          <w:p>
            <w:pPr>
              <w:spacing w:after="20" w:before="20" w:line="252" w:lineRule="auto"/>
            </w:pPr>
            <w:r/>
          </w:p>
        </w:tc>
        <w:tc>
          <w:tcPr>
            <w:tcW w:type="dxa" w:w="6167"/>
            <w:shd w:val="clear" w:color="auto" w:fill="F4F6FA"/>
          </w:tcPr>
          <w:p>
            <w:pPr>
              <w:spacing w:after="20" w:before="20" w:line="252" w:lineRule="auto"/>
            </w:pPr>
            <w:r/>
            <w:r>
              <w:rPr>
                <w:rFonts w:ascii="Times New Roman" w:hAnsi="Times New Roman" w:eastAsia="Times New Roman" w:cs="Times New Roman"/>
                <w:b/>
                <w:i w:val="0"/>
                <w:sz w:val="21"/>
              </w:rPr>
              <w:t>Tổng</w:t>
            </w:r>
          </w:p>
        </w:tc>
        <w:tc>
          <w:tcPr>
            <w:tcW w:type="dxa" w:w="817"/>
            <w:shd w:val="clear" w:color="auto" w:fill="F4F6FA"/>
          </w:tcPr>
          <w:p>
            <w:pPr>
              <w:spacing w:after="20" w:before="20" w:line="252" w:lineRule="auto"/>
            </w:pPr>
            <w:r/>
            <w:r>
              <w:rPr>
                <w:rFonts w:ascii="Times New Roman" w:hAnsi="Times New Roman" w:eastAsia="Times New Roman" w:cs="Times New Roman"/>
                <w:b/>
                <w:i w:val="0"/>
                <w:sz w:val="21"/>
              </w:rPr>
              <w:t>10,0</w:t>
            </w:r>
          </w:p>
        </w:tc>
      </w:tr>
    </w:tbl>
    <w:p>
      <w:pPr>
        <w:spacing w:after="40"/>
      </w:pP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C — BÀI VIẾT MẪU ĐẠT 3,5–4,0 ĐIỂM</w:t>
      </w:r>
    </w:p>
    <w:p>
      <w:pPr>
        <w:spacing w:before="120" w:after="120"/>
        <w:ind w:left="340" w:right="170"/>
        <w:jc w:val="both"/>
        <w:shd w:val="clear" w:color="auto" w:fill="F2F5FA"/>
      </w:pPr>
      <w:r>
        <w:rPr>
          <w:rFonts w:ascii="Times New Roman" w:hAnsi="Times New Roman" w:eastAsia="Times New Roman" w:cs="Times New Roman"/>
          <w:b/>
          <w:i w:val="0"/>
          <w:color w:val="222222"/>
          <w:sz w:val="24"/>
        </w:rPr>
        <w:t>Lưu ý:</w:t>
      </w:r>
      <w:r>
        <w:rPr>
          <w:rFonts w:ascii="Times New Roman" w:hAnsi="Times New Roman" w:eastAsia="Times New Roman" w:cs="Times New Roman"/>
          <w:b w:val="0"/>
          <w:i w:val="0"/>
          <w:color w:val="222222"/>
          <w:sz w:val="24"/>
        </w:rPr>
        <w:t xml:space="preserve"> đây là bài </w:t>
      </w:r>
      <w:r>
        <w:rPr>
          <w:rFonts w:ascii="Times New Roman" w:hAnsi="Times New Roman" w:eastAsia="Times New Roman" w:cs="Times New Roman"/>
          <w:b/>
          <w:i w:val="0"/>
          <w:color w:val="222222"/>
          <w:sz w:val="24"/>
        </w:rPr>
        <w:t>minh hoạ cách làm</w:t>
      </w:r>
      <w:r>
        <w:rPr>
          <w:rFonts w:ascii="Times New Roman" w:hAnsi="Times New Roman" w:eastAsia="Times New Roman" w:cs="Times New Roman"/>
          <w:b w:val="0"/>
          <w:i w:val="0"/>
          <w:color w:val="222222"/>
          <w:sz w:val="24"/>
        </w:rPr>
        <w:t xml:space="preserve"> (khoảng 950 chữ), không phải bài để chép. Hãy học </w:t>
      </w:r>
      <w:r>
        <w:rPr>
          <w:rFonts w:ascii="Times New Roman" w:hAnsi="Times New Roman" w:eastAsia="Times New Roman" w:cs="Times New Roman"/>
          <w:b/>
          <w:i w:val="0"/>
          <w:color w:val="222222"/>
          <w:sz w:val="24"/>
        </w:rPr>
        <w:t>cấu trúc câu chủ đề – dẫn chứng – bình luận</w:t>
      </w:r>
      <w:r>
        <w:rPr>
          <w:rFonts w:ascii="Times New Roman" w:hAnsi="Times New Roman" w:eastAsia="Times New Roman" w:cs="Times New Roman"/>
          <w:b w:val="0"/>
          <w:i w:val="0"/>
          <w:color w:val="222222"/>
          <w:sz w:val="24"/>
        </w:rPr>
        <w:t xml:space="preserve"> rồi viết lại theo giọng của mình. Những chỗ </w:t>
      </w:r>
      <w:r>
        <w:rPr>
          <w:rFonts w:ascii="Times New Roman" w:hAnsi="Times New Roman" w:eastAsia="Times New Roman" w:cs="Times New Roman"/>
          <w:b/>
          <w:i w:val="0"/>
          <w:color w:val="222222"/>
          <w:sz w:val="24"/>
        </w:rPr>
        <w:t>in đậm</w:t>
      </w:r>
      <w:r>
        <w:rPr>
          <w:rFonts w:ascii="Times New Roman" w:hAnsi="Times New Roman" w:eastAsia="Times New Roman" w:cs="Times New Roman"/>
          <w:b w:val="0"/>
          <w:i w:val="0"/>
          <w:color w:val="222222"/>
          <w:sz w:val="24"/>
        </w:rPr>
        <w:t xml:space="preserve"> là </w:t>
      </w:r>
      <w:r>
        <w:rPr>
          <w:rFonts w:ascii="Times New Roman" w:hAnsi="Times New Roman" w:eastAsia="Times New Roman" w:cs="Times New Roman"/>
          <w:b/>
          <w:i w:val="0"/>
          <w:color w:val="222222"/>
          <w:sz w:val="24"/>
        </w:rPr>
        <w:t>câu chủ đề luận điểm</w:t>
      </w:r>
      <w:r>
        <w:rPr>
          <w:rFonts w:ascii="Times New Roman" w:hAnsi="Times New Roman" w:eastAsia="Times New Roman" w:cs="Times New Roman"/>
          <w:b w:val="0"/>
          <w:i w:val="0"/>
          <w:color w:val="222222"/>
          <w:sz w:val="24"/>
        </w:rPr>
        <w:t xml:space="preserve"> — phần "xương sống" mà giám khảo tìm.</w:t>
      </w:r>
    </w:p>
    <w:p>
      <w:pPr>
        <w:pStyle w:val="Heading3"/>
        <w:spacing w:before="200" w:after="80"/>
        <w:keepNext/>
      </w:pPr>
      <w:r>
        <w:rPr>
          <w:rFonts w:ascii="Times New Roman" w:hAnsi="Times New Roman" w:eastAsia="Times New Roman" w:cs="Times New Roman"/>
          <w:b/>
          <w:i w:val="0"/>
          <w:color w:val="003366"/>
          <w:sz w:val="27"/>
        </w:rPr>
        <w:t xml:space="preserve">Phân tích, đánh giá truyện </w:t>
      </w:r>
      <w:r>
        <w:rPr>
          <w:rFonts w:ascii="Times New Roman" w:hAnsi="Times New Roman" w:eastAsia="Times New Roman" w:cs="Times New Roman"/>
          <w:b/>
          <w:i/>
          <w:color w:val="003366"/>
          <w:sz w:val="27"/>
        </w:rPr>
        <w:t>Thần Mưa</w:t>
      </w:r>
    </w:p>
    <w:p>
      <w:pPr>
        <w:jc w:val="both"/>
      </w:pPr>
      <w:r>
        <w:rPr>
          <w:rFonts w:ascii="Times New Roman" w:hAnsi="Times New Roman" w:eastAsia="Times New Roman" w:cs="Times New Roman"/>
          <w:b/>
          <w:i w:val="0"/>
          <w:sz w:val="26"/>
        </w:rPr>
        <w:t>Mở bài.</w:t>
      </w:r>
      <w:r>
        <w:rPr>
          <w:rFonts w:ascii="Times New Roman" w:hAnsi="Times New Roman" w:eastAsia="Times New Roman" w:cs="Times New Roman"/>
          <w:b w:val="0"/>
          <w:i w:val="0"/>
          <w:sz w:val="26"/>
        </w:rPr>
        <w:t xml:space="preserve"> Trong kho tàng thần thoại Việt Nam, bên cạnh những vị thần kì vĩ như Thần Trụ Trời hay dữ dội như Thần Sét, có một vị thần hiền lành mà gần gũi với đời sống nhà nông: </w:t>
      </w:r>
      <w:r>
        <w:rPr>
          <w:rFonts w:ascii="Times New Roman" w:hAnsi="Times New Roman" w:eastAsia="Times New Roman" w:cs="Times New Roman"/>
          <w:b/>
          <w:i w:val="0"/>
          <w:sz w:val="26"/>
        </w:rPr>
        <w:t>Thần Mưa</w:t>
      </w:r>
      <w:r>
        <w:rPr>
          <w:rFonts w:ascii="Times New Roman" w:hAnsi="Times New Roman" w:eastAsia="Times New Roman" w:cs="Times New Roman"/>
          <w:b w:val="0"/>
          <w:i w:val="0"/>
          <w:sz w:val="26"/>
        </w:rPr>
        <w:t xml:space="preserve">. Truyện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 một bản kể dân gian được Nguyễn Đổng Chi sưu tầm trong </w:t>
      </w:r>
      <w:r>
        <w:rPr>
          <w:rFonts w:ascii="Times New Roman" w:hAnsi="Times New Roman" w:eastAsia="Times New Roman" w:cs="Times New Roman"/>
          <w:b w:val="0"/>
          <w:i/>
          <w:sz w:val="26"/>
        </w:rPr>
        <w:t>Lược khảo về thần thoại Việt Nam</w:t>
      </w:r>
      <w:r>
        <w:rPr>
          <w:rFonts w:ascii="Times New Roman" w:hAnsi="Times New Roman" w:eastAsia="Times New Roman" w:cs="Times New Roman"/>
          <w:b w:val="0"/>
          <w:i w:val="0"/>
          <w:sz w:val="26"/>
        </w:rPr>
        <w:t xml:space="preserve"> – thuộc nhóm </w:t>
      </w:r>
      <w:r>
        <w:rPr>
          <w:rFonts w:ascii="Times New Roman" w:hAnsi="Times New Roman" w:eastAsia="Times New Roman" w:cs="Times New Roman"/>
          <w:b/>
          <w:i w:val="0"/>
          <w:sz w:val="26"/>
        </w:rPr>
        <w:t>thần thoại suy nguyên</w:t>
      </w:r>
      <w:r>
        <w:rPr>
          <w:rFonts w:ascii="Times New Roman" w:hAnsi="Times New Roman" w:eastAsia="Times New Roman" w:cs="Times New Roman"/>
          <w:b w:val="0"/>
          <w:i w:val="0"/>
          <w:sz w:val="26"/>
        </w:rPr>
        <w:t xml:space="preserve">, dùng hình tượng thần linh để cắt nghĩa nguồn gốc của mưa, hạn hán, lụt lội. Đọc truyện, người ta không chỉ gặp một cách lí giải thế giới đầy chất phác, hồn nhiên mà còn gặp </w:t>
      </w:r>
      <w:r>
        <w:rPr>
          <w:rFonts w:ascii="Times New Roman" w:hAnsi="Times New Roman" w:eastAsia="Times New Roman" w:cs="Times New Roman"/>
          <w:b/>
          <w:i w:val="0"/>
          <w:sz w:val="26"/>
        </w:rPr>
        <w:t>một tư tưởng nhân sinh sâu sắc về trách nhiệm và công lí</w:t>
      </w:r>
      <w:r>
        <w:rPr>
          <w:rFonts w:ascii="Times New Roman" w:hAnsi="Times New Roman" w:eastAsia="Times New Roman" w:cs="Times New Roman"/>
          <w:b w:val="0"/>
          <w:i w:val="0"/>
          <w:sz w:val="26"/>
        </w:rPr>
        <w:t xml:space="preserve">, được chuyển tải bằng </w:t>
      </w:r>
      <w:r>
        <w:rPr>
          <w:rFonts w:ascii="Times New Roman" w:hAnsi="Times New Roman" w:eastAsia="Times New Roman" w:cs="Times New Roman"/>
          <w:b/>
          <w:i w:val="0"/>
          <w:sz w:val="26"/>
        </w:rPr>
        <w:t>một hệ thống thi pháp đặc sắc của thể loại</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Thân bài.</w:t>
      </w:r>
    </w:p>
    <w:p>
      <w:pPr>
        <w:jc w:val="both"/>
      </w:pPr>
      <w:r>
        <w:rPr>
          <w:rFonts w:ascii="Times New Roman" w:hAnsi="Times New Roman" w:eastAsia="Times New Roman" w:cs="Times New Roman"/>
          <w:b w:val="0"/>
          <w:i/>
          <w:sz w:val="26"/>
        </w:rPr>
        <w:t>Khái quát.</w:t>
      </w:r>
      <w:r>
        <w:rPr>
          <w:rFonts w:ascii="Times New Roman" w:hAnsi="Times New Roman" w:eastAsia="Times New Roman" w:cs="Times New Roman"/>
          <w:b w:val="0"/>
          <w:i w:val="0"/>
          <w:sz w:val="26"/>
        </w:rPr>
        <w:t xml:space="preserve"> Truyện kể về thần Mưa mình rồng, theo lệnh Trời hút nước biển, nước sông rồi phun xuống làm mưa cho hạ giới. Vì công việc quá nặng và tính hay quên, thần để xảy ra hạn hán, lụt lội; có lần thần vắng mặt ba năm khiến muôn loài kiện lên Trời. Ngọc Hoàng quở trách, rồi mở cuộc thi hoá rồng ở cửa Vũ Môn để tuyển thêm người giúp việc. Cá rô, con tôm lần lượt bị loại; chỉ cá chép vượt cả ba đợt sóng, hoá rồng, phun nước làm mưa.</w:t>
      </w:r>
    </w:p>
    <w:p>
      <w:pPr>
        <w:jc w:val="both"/>
      </w:pPr>
      <w:r>
        <w:rPr>
          <w:rFonts w:ascii="Times New Roman" w:hAnsi="Times New Roman" w:eastAsia="Times New Roman" w:cs="Times New Roman"/>
          <w:b/>
          <w:i w:val="0"/>
          <w:sz w:val="26"/>
        </w:rPr>
        <w:t>Luận điểm 1 – Trước hết, truyện lí giải nguồn gốc của mưa và những tai hoạ đi kèm bằng một cách hình dung vừa ngây thơ vừa giàu hình ảnh.</w:t>
      </w:r>
      <w:r>
        <w:rPr>
          <w:rFonts w:ascii="Times New Roman" w:hAnsi="Times New Roman" w:eastAsia="Times New Roman" w:cs="Times New Roman"/>
          <w:b w:val="0"/>
          <w:i w:val="0"/>
          <w:sz w:val="26"/>
        </w:rPr>
        <w:t xml:space="preserve"> Người xưa không có khí tượng học, họ chỉ có </w:t>
      </w:r>
      <w:r>
        <w:rPr>
          <w:rFonts w:ascii="Times New Roman" w:hAnsi="Times New Roman" w:eastAsia="Times New Roman" w:cs="Times New Roman"/>
          <w:b/>
          <w:i w:val="0"/>
          <w:sz w:val="26"/>
        </w:rPr>
        <w:t>trí tưởng tượng</w:t>
      </w:r>
      <w:r>
        <w:rPr>
          <w:rFonts w:ascii="Times New Roman" w:hAnsi="Times New Roman" w:eastAsia="Times New Roman" w:cs="Times New Roman"/>
          <w:b w:val="0"/>
          <w:i w:val="0"/>
          <w:sz w:val="26"/>
        </w:rPr>
        <w:t xml:space="preserve">. Và trí tưởng tượng ấy đã "giải thích" mưa bằng một hành động rất cụ thể: thần "hút nước biển, nước sông vào bụng cho no căng, rồi bay lên trời cao phun nước xuống". Hình ảnh ấy vừa </w:t>
      </w:r>
      <w:r>
        <w:rPr>
          <w:rFonts w:ascii="Times New Roman" w:hAnsi="Times New Roman" w:eastAsia="Times New Roman" w:cs="Times New Roman"/>
          <w:b/>
          <w:i w:val="0"/>
          <w:sz w:val="26"/>
        </w:rPr>
        <w:t>kì ảo</w:t>
      </w:r>
      <w:r>
        <w:rPr>
          <w:rFonts w:ascii="Times New Roman" w:hAnsi="Times New Roman" w:eastAsia="Times New Roman" w:cs="Times New Roman"/>
          <w:b w:val="0"/>
          <w:i w:val="0"/>
          <w:sz w:val="26"/>
        </w:rPr>
        <w:t xml:space="preserve"> (thần có phép "thu hình lại bằng một con cá", "dán người ra dài đến hàng ngàn trượng") vừa </w:t>
      </w:r>
      <w:r>
        <w:rPr>
          <w:rFonts w:ascii="Times New Roman" w:hAnsi="Times New Roman" w:eastAsia="Times New Roman" w:cs="Times New Roman"/>
          <w:b/>
          <w:i w:val="0"/>
          <w:sz w:val="26"/>
        </w:rPr>
        <w:t>dung dị</w:t>
      </w:r>
      <w:r>
        <w:rPr>
          <w:rFonts w:ascii="Times New Roman" w:hAnsi="Times New Roman" w:eastAsia="Times New Roman" w:cs="Times New Roman"/>
          <w:b w:val="0"/>
          <w:i w:val="0"/>
          <w:sz w:val="26"/>
        </w:rPr>
        <w:t xml:space="preserve"> đến mức trẻ con cũng hiểu. Điều đáng chú ý là truyện </w:t>
      </w:r>
      <w:r>
        <w:rPr>
          <w:rFonts w:ascii="Times New Roman" w:hAnsi="Times New Roman" w:eastAsia="Times New Roman" w:cs="Times New Roman"/>
          <w:b/>
          <w:i w:val="0"/>
          <w:sz w:val="26"/>
        </w:rPr>
        <w:t>không tô hồng tự nhiên</w:t>
      </w:r>
      <w:r>
        <w:rPr>
          <w:rFonts w:ascii="Times New Roman" w:hAnsi="Times New Roman" w:eastAsia="Times New Roman" w:cs="Times New Roman"/>
          <w:b w:val="0"/>
          <w:i w:val="0"/>
          <w:sz w:val="26"/>
        </w:rPr>
        <w:t xml:space="preserve">: thần Mưa "hay quên", có vùng "cả năm không đến", có vùng "đến luôn" gây lụt; thần còn "nhầm lẫn" hút cả đồng điền, nhà cửa. Nhờ vậy, thiên nhiên hiện lên đúng như người nông nghiệp từng trải nghiệm: </w:t>
      </w:r>
      <w:r>
        <w:rPr>
          <w:rFonts w:ascii="Times New Roman" w:hAnsi="Times New Roman" w:eastAsia="Times New Roman" w:cs="Times New Roman"/>
          <w:b/>
          <w:i w:val="0"/>
          <w:sz w:val="26"/>
        </w:rPr>
        <w:t>một lực lượng vừa ban ơn vừa gieo hoạ, vừa đáng kính vừa đáng trách</w:t>
      </w:r>
      <w:r>
        <w:rPr>
          <w:rFonts w:ascii="Times New Roman" w:hAnsi="Times New Roman" w:eastAsia="Times New Roman" w:cs="Times New Roman"/>
          <w:b w:val="0"/>
          <w:i w:val="0"/>
          <w:sz w:val="26"/>
        </w:rPr>
        <w:t xml:space="preserve">. Cách lí giải ấy không đúng về khoa học nhưng </w:t>
      </w:r>
      <w:r>
        <w:rPr>
          <w:rFonts w:ascii="Times New Roman" w:hAnsi="Times New Roman" w:eastAsia="Times New Roman" w:cs="Times New Roman"/>
          <w:b/>
          <w:i w:val="0"/>
          <w:sz w:val="26"/>
        </w:rPr>
        <w:t>đúng về cảm xúc</w:t>
      </w:r>
      <w:r>
        <w:rPr>
          <w:rFonts w:ascii="Times New Roman" w:hAnsi="Times New Roman" w:eastAsia="Times New Roman" w:cs="Times New Roman"/>
          <w:b w:val="0"/>
          <w:i w:val="0"/>
          <w:sz w:val="26"/>
        </w:rPr>
        <w:t xml:space="preserve"> – và đó chính là giá trị của thần thoại.</w:t>
      </w:r>
    </w:p>
    <w:p>
      <w:pPr>
        <w:jc w:val="both"/>
      </w:pPr>
      <w:r>
        <w:rPr>
          <w:rFonts w:ascii="Times New Roman" w:hAnsi="Times New Roman" w:eastAsia="Times New Roman" w:cs="Times New Roman"/>
          <w:b/>
          <w:i w:val="0"/>
          <w:sz w:val="26"/>
        </w:rPr>
        <w:t>Luận điểm 2 – Đi sâu hơn, truyện thể hiện khát vọng điều hoà tự nhiên và một tư duy tổ chức rất đáng kinh ngạc của người nguyên thuỷ.</w:t>
      </w:r>
      <w:r>
        <w:rPr>
          <w:rFonts w:ascii="Times New Roman" w:hAnsi="Times New Roman" w:eastAsia="Times New Roman" w:cs="Times New Roman"/>
          <w:b w:val="0"/>
          <w:i w:val="0"/>
          <w:sz w:val="26"/>
        </w:rPr>
        <w:t xml:space="preserve"> Khi hạn hán kéo dài "luôn trong ba năm nước không nhỏ xuống một giọt", muôn loài "không biết bắt đền ai, bèn kéo nhau lên kiện Trời". Chi tiết này là một </w:t>
      </w:r>
      <w:r>
        <w:rPr>
          <w:rFonts w:ascii="Times New Roman" w:hAnsi="Times New Roman" w:eastAsia="Times New Roman" w:cs="Times New Roman"/>
          <w:b/>
          <w:i w:val="0"/>
          <w:sz w:val="26"/>
        </w:rPr>
        <w:t>phát hiện nghệ thuật</w:t>
      </w:r>
      <w:r>
        <w:rPr>
          <w:rFonts w:ascii="Times New Roman" w:hAnsi="Times New Roman" w:eastAsia="Times New Roman" w:cs="Times New Roman"/>
          <w:b w:val="0"/>
          <w:i w:val="0"/>
          <w:sz w:val="26"/>
        </w:rPr>
        <w:t xml:space="preserve"> của dân gian: con người </w:t>
      </w:r>
      <w:r>
        <w:rPr>
          <w:rFonts w:ascii="Times New Roman" w:hAnsi="Times New Roman" w:eastAsia="Times New Roman" w:cs="Times New Roman"/>
          <w:b/>
          <w:i w:val="0"/>
          <w:sz w:val="26"/>
        </w:rPr>
        <w:t>không cam chịu</w:t>
      </w:r>
      <w:r>
        <w:rPr>
          <w:rFonts w:ascii="Times New Roman" w:hAnsi="Times New Roman" w:eastAsia="Times New Roman" w:cs="Times New Roman"/>
          <w:b w:val="0"/>
          <w:i w:val="0"/>
          <w:sz w:val="26"/>
        </w:rPr>
        <w:t xml:space="preserve">, họ </w:t>
      </w:r>
      <w:r>
        <w:rPr>
          <w:rFonts w:ascii="Times New Roman" w:hAnsi="Times New Roman" w:eastAsia="Times New Roman" w:cs="Times New Roman"/>
          <w:b/>
          <w:i w:val="0"/>
          <w:sz w:val="26"/>
        </w:rPr>
        <w:t>lên tiếng đòi công bằng</w:t>
      </w:r>
      <w:r>
        <w:rPr>
          <w:rFonts w:ascii="Times New Roman" w:hAnsi="Times New Roman" w:eastAsia="Times New Roman" w:cs="Times New Roman"/>
          <w:b w:val="0"/>
          <w:i w:val="0"/>
          <w:sz w:val="26"/>
        </w:rPr>
        <w:t xml:space="preserve">, dù người bị kiện là </w:t>
      </w:r>
      <w:r>
        <w:rPr>
          <w:rFonts w:ascii="Times New Roman" w:hAnsi="Times New Roman" w:eastAsia="Times New Roman" w:cs="Times New Roman"/>
          <w:b/>
          <w:i w:val="0"/>
          <w:sz w:val="26"/>
        </w:rPr>
        <w:t>Trời</w:t>
      </w:r>
      <w:r>
        <w:rPr>
          <w:rFonts w:ascii="Times New Roman" w:hAnsi="Times New Roman" w:eastAsia="Times New Roman" w:cs="Times New Roman"/>
          <w:b w:val="0"/>
          <w:i w:val="0"/>
          <w:sz w:val="26"/>
        </w:rPr>
        <w:t xml:space="preserve">. Và cách Trời xử lí còn đáng suy ngẫm hơn: Ngọc Hoàng </w:t>
      </w:r>
      <w:r>
        <w:rPr>
          <w:rFonts w:ascii="Times New Roman" w:hAnsi="Times New Roman" w:eastAsia="Times New Roman" w:cs="Times New Roman"/>
          <w:b/>
          <w:i w:val="0"/>
          <w:sz w:val="26"/>
        </w:rPr>
        <w:t>không chỉ trừng phạt</w:t>
      </w:r>
      <w:r>
        <w:rPr>
          <w:rFonts w:ascii="Times New Roman" w:hAnsi="Times New Roman" w:eastAsia="Times New Roman" w:cs="Times New Roman"/>
          <w:b w:val="0"/>
          <w:i w:val="0"/>
          <w:sz w:val="26"/>
        </w:rPr>
        <w:t xml:space="preserve"> thần Mưa, mà </w:t>
      </w:r>
      <w:r>
        <w:rPr>
          <w:rFonts w:ascii="Times New Roman" w:hAnsi="Times New Roman" w:eastAsia="Times New Roman" w:cs="Times New Roman"/>
          <w:b/>
          <w:i w:val="0"/>
          <w:sz w:val="26"/>
        </w:rPr>
        <w:t>truy nguyên nhân</w:t>
      </w:r>
      <w:r>
        <w:rPr>
          <w:rFonts w:ascii="Times New Roman" w:hAnsi="Times New Roman" w:eastAsia="Times New Roman" w:cs="Times New Roman"/>
          <w:b w:val="0"/>
          <w:i w:val="0"/>
          <w:sz w:val="26"/>
        </w:rPr>
        <w:t xml:space="preserve"> – việc quá nặng, một mình thần không làm xuể – rồi </w:t>
      </w:r>
      <w:r>
        <w:rPr>
          <w:rFonts w:ascii="Times New Roman" w:hAnsi="Times New Roman" w:eastAsia="Times New Roman" w:cs="Times New Roman"/>
          <w:b/>
          <w:i w:val="0"/>
          <w:sz w:val="26"/>
        </w:rPr>
        <w:t>tìm giải pháp hệ thống</w:t>
      </w:r>
      <w:r>
        <w:rPr>
          <w:rFonts w:ascii="Times New Roman" w:hAnsi="Times New Roman" w:eastAsia="Times New Roman" w:cs="Times New Roman"/>
          <w:b w:val="0"/>
          <w:i w:val="0"/>
          <w:sz w:val="26"/>
        </w:rPr>
        <w:t xml:space="preserve">: mở cuộc thi kén các loài thuỷ tộc "có tài hoá rồng để giúp sức thần Mưa", có </w:t>
      </w:r>
      <w:r>
        <w:rPr>
          <w:rFonts w:ascii="Times New Roman" w:hAnsi="Times New Roman" w:eastAsia="Times New Roman" w:cs="Times New Roman"/>
          <w:b/>
          <w:i w:val="0"/>
          <w:sz w:val="26"/>
        </w:rPr>
        <w:t>chiếu ban xuống Thuỷ phủ</w:t>
      </w:r>
      <w:r>
        <w:rPr>
          <w:rFonts w:ascii="Times New Roman" w:hAnsi="Times New Roman" w:eastAsia="Times New Roman" w:cs="Times New Roman"/>
          <w:b w:val="0"/>
          <w:i w:val="0"/>
          <w:sz w:val="26"/>
        </w:rPr>
        <w:t xml:space="preserve">, có </w:t>
      </w:r>
      <w:r>
        <w:rPr>
          <w:rFonts w:ascii="Times New Roman" w:hAnsi="Times New Roman" w:eastAsia="Times New Roman" w:cs="Times New Roman"/>
          <w:b/>
          <w:i w:val="0"/>
          <w:sz w:val="26"/>
        </w:rPr>
        <w:t>giám khảo là một viên Ngự sử</w:t>
      </w:r>
      <w:r>
        <w:rPr>
          <w:rFonts w:ascii="Times New Roman" w:hAnsi="Times New Roman" w:eastAsia="Times New Roman" w:cs="Times New Roman"/>
          <w:b w:val="0"/>
          <w:i w:val="0"/>
          <w:sz w:val="26"/>
        </w:rPr>
        <w:t xml:space="preserve">, có </w:t>
      </w:r>
      <w:r>
        <w:rPr>
          <w:rFonts w:ascii="Times New Roman" w:hAnsi="Times New Roman" w:eastAsia="Times New Roman" w:cs="Times New Roman"/>
          <w:b/>
          <w:i w:val="0"/>
          <w:sz w:val="26"/>
        </w:rPr>
        <w:t>ba kỳ sát hạch</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địa điểm thi</w:t>
      </w:r>
      <w:r>
        <w:rPr>
          <w:rFonts w:ascii="Times New Roman" w:hAnsi="Times New Roman" w:eastAsia="Times New Roman" w:cs="Times New Roman"/>
          <w:b w:val="0"/>
          <w:i w:val="0"/>
          <w:sz w:val="26"/>
        </w:rPr>
        <w:t xml:space="preserve"> rõ ràng. Một cuộc thi tuyển dụng hoàn chỉnh, được kể bằng ngôn ngữ thần linh. Đằng sau vẻ hồn nhiên ấy là </w:t>
      </w:r>
      <w:r>
        <w:rPr>
          <w:rFonts w:ascii="Times New Roman" w:hAnsi="Times New Roman" w:eastAsia="Times New Roman" w:cs="Times New Roman"/>
          <w:b/>
          <w:i w:val="0"/>
          <w:sz w:val="26"/>
        </w:rPr>
        <w:t>ước mơ về một bộ máy vận hành công bằng, có phân công, có trách nhiệm</w:t>
      </w:r>
      <w:r>
        <w:rPr>
          <w:rFonts w:ascii="Times New Roman" w:hAnsi="Times New Roman" w:eastAsia="Times New Roman" w:cs="Times New Roman"/>
          <w:b w:val="0"/>
          <w:i w:val="0"/>
          <w:sz w:val="26"/>
        </w:rPr>
        <w:t xml:space="preserve"> – điều mà xã hội nông nghiệp cổ xưa hằng mong mỏi.</w:t>
      </w:r>
    </w:p>
    <w:p>
      <w:pPr>
        <w:jc w:val="both"/>
      </w:pPr>
      <w:r>
        <w:rPr>
          <w:rFonts w:ascii="Times New Roman" w:hAnsi="Times New Roman" w:eastAsia="Times New Roman" w:cs="Times New Roman"/>
          <w:b/>
          <w:i w:val="0"/>
          <w:sz w:val="26"/>
        </w:rPr>
        <w:t>Luận điểm 3 – Đặc sắc nhất của truyện là nghệ thuật xây dựng chi tiết kì ảo và chất hài hước dân gian.</w:t>
      </w:r>
      <w:r>
        <w:rPr>
          <w:rFonts w:ascii="Times New Roman" w:hAnsi="Times New Roman" w:eastAsia="Times New Roman" w:cs="Times New Roman"/>
          <w:b w:val="0"/>
          <w:i w:val="0"/>
          <w:sz w:val="26"/>
        </w:rPr>
        <w:t xml:space="preserve"> Chi tiết cá chép vượt Vũ Môn hoá rồng là một </w:t>
      </w:r>
      <w:r>
        <w:rPr>
          <w:rFonts w:ascii="Times New Roman" w:hAnsi="Times New Roman" w:eastAsia="Times New Roman" w:cs="Times New Roman"/>
          <w:b/>
          <w:i w:val="0"/>
          <w:sz w:val="26"/>
        </w:rPr>
        <w:t>hình ảnh kép</w:t>
      </w:r>
      <w:r>
        <w:rPr>
          <w:rFonts w:ascii="Times New Roman" w:hAnsi="Times New Roman" w:eastAsia="Times New Roman" w:cs="Times New Roman"/>
          <w:b w:val="0"/>
          <w:i w:val="0"/>
          <w:sz w:val="26"/>
        </w:rPr>
        <w:t xml:space="preserve">: vừa là </w:t>
      </w:r>
      <w:r>
        <w:rPr>
          <w:rFonts w:ascii="Times New Roman" w:hAnsi="Times New Roman" w:eastAsia="Times New Roman" w:cs="Times New Roman"/>
          <w:b/>
          <w:i w:val="0"/>
          <w:sz w:val="26"/>
        </w:rPr>
        <w:t>huyền thoại</w:t>
      </w:r>
      <w:r>
        <w:rPr>
          <w:rFonts w:ascii="Times New Roman" w:hAnsi="Times New Roman" w:eastAsia="Times New Roman" w:cs="Times New Roman"/>
          <w:b w:val="0"/>
          <w:i w:val="0"/>
          <w:sz w:val="26"/>
        </w:rPr>
        <w:t xml:space="preserve"> (rồng mọc râu, mọc sừng, "dạng bộ oai nghi"), vừa là </w:t>
      </w:r>
      <w:r>
        <w:rPr>
          <w:rFonts w:ascii="Times New Roman" w:hAnsi="Times New Roman" w:eastAsia="Times New Roman" w:cs="Times New Roman"/>
          <w:b/>
          <w:i w:val="0"/>
          <w:sz w:val="26"/>
        </w:rPr>
        <w:t>tri thức dân gian</w:t>
      </w:r>
      <w:r>
        <w:rPr>
          <w:rFonts w:ascii="Times New Roman" w:hAnsi="Times New Roman" w:eastAsia="Times New Roman" w:cs="Times New Roman"/>
          <w:b w:val="0"/>
          <w:i w:val="0"/>
          <w:sz w:val="26"/>
        </w:rPr>
        <w:t xml:space="preserve"> về mùa cá sinh sản, được đúc kết trong câu ca dao "Mồng ba cá đi ăn thề / Mồng bốn cá về cá vượt Vũ Môn". Bên cạnh đó là </w:t>
      </w:r>
      <w:r>
        <w:rPr>
          <w:rFonts w:ascii="Times New Roman" w:hAnsi="Times New Roman" w:eastAsia="Times New Roman" w:cs="Times New Roman"/>
          <w:b/>
          <w:i w:val="0"/>
          <w:sz w:val="26"/>
        </w:rPr>
        <w:t>chất hóm hỉnh</w:t>
      </w:r>
      <w:r>
        <w:rPr>
          <w:rFonts w:ascii="Times New Roman" w:hAnsi="Times New Roman" w:eastAsia="Times New Roman" w:cs="Times New Roman"/>
          <w:b w:val="0"/>
          <w:i w:val="0"/>
          <w:sz w:val="26"/>
        </w:rPr>
        <w:t xml:space="preserve"> rất riêng: con tôm vượt được hai đợt, "ruột gan, vây vẩy, râu, đuôi đã gần hoá Rồng" thì đuối sức ngã bổ xuống, "lưng cong khoăm lại, cứt lộn lên đầu". Người kể chuyện vừa </w:t>
      </w:r>
      <w:r>
        <w:rPr>
          <w:rFonts w:ascii="Times New Roman" w:hAnsi="Times New Roman" w:eastAsia="Times New Roman" w:cs="Times New Roman"/>
          <w:b/>
          <w:i w:val="0"/>
          <w:sz w:val="26"/>
        </w:rPr>
        <w:t>kính</w:t>
      </w:r>
      <w:r>
        <w:rPr>
          <w:rFonts w:ascii="Times New Roman" w:hAnsi="Times New Roman" w:eastAsia="Times New Roman" w:cs="Times New Roman"/>
          <w:b w:val="0"/>
          <w:i w:val="0"/>
          <w:sz w:val="26"/>
        </w:rPr>
        <w:t xml:space="preserve"> thần linh vừa </w:t>
      </w:r>
      <w:r>
        <w:rPr>
          <w:rFonts w:ascii="Times New Roman" w:hAnsi="Times New Roman" w:eastAsia="Times New Roman" w:cs="Times New Roman"/>
          <w:b/>
          <w:i w:val="0"/>
          <w:sz w:val="26"/>
        </w:rPr>
        <w:t>cười</w:t>
      </w:r>
      <w:r>
        <w:rPr>
          <w:rFonts w:ascii="Times New Roman" w:hAnsi="Times New Roman" w:eastAsia="Times New Roman" w:cs="Times New Roman"/>
          <w:b w:val="0"/>
          <w:i w:val="0"/>
          <w:sz w:val="26"/>
        </w:rPr>
        <w:t xml:space="preserve"> một cách thân mật – cái cười ấy không phải để phỉ báng mà để </w:t>
      </w:r>
      <w:r>
        <w:rPr>
          <w:rFonts w:ascii="Times New Roman" w:hAnsi="Times New Roman" w:eastAsia="Times New Roman" w:cs="Times New Roman"/>
          <w:b/>
          <w:i w:val="0"/>
          <w:sz w:val="26"/>
        </w:rPr>
        <w:t>kéo thần linh xuống gần con người</w:t>
      </w:r>
      <w:r>
        <w:rPr>
          <w:rFonts w:ascii="Times New Roman" w:hAnsi="Times New Roman" w:eastAsia="Times New Roman" w:cs="Times New Roman"/>
          <w:b w:val="0"/>
          <w:i w:val="0"/>
          <w:sz w:val="26"/>
        </w:rPr>
        <w:t xml:space="preserve">, biến huyền thoại thành câu chuyện ai cũng có thể nghe, có thể nhớ. Cùng với đó, </w:t>
      </w:r>
      <w:r>
        <w:rPr>
          <w:rFonts w:ascii="Times New Roman" w:hAnsi="Times New Roman" w:eastAsia="Times New Roman" w:cs="Times New Roman"/>
          <w:b/>
          <w:i w:val="0"/>
          <w:sz w:val="26"/>
        </w:rPr>
        <w:t>kết cấu truyện lồng truyện</w:t>
      </w:r>
      <w:r>
        <w:rPr>
          <w:rFonts w:ascii="Times New Roman" w:hAnsi="Times New Roman" w:eastAsia="Times New Roman" w:cs="Times New Roman"/>
          <w:b w:val="0"/>
          <w:i w:val="0"/>
          <w:sz w:val="26"/>
        </w:rPr>
        <w:t xml:space="preserve"> (truyện thần Mưa chứa truyện thi hoá rồng), </w:t>
      </w:r>
      <w:r>
        <w:rPr>
          <w:rFonts w:ascii="Times New Roman" w:hAnsi="Times New Roman" w:eastAsia="Times New Roman" w:cs="Times New Roman"/>
          <w:b/>
          <w:i w:val="0"/>
          <w:sz w:val="26"/>
        </w:rPr>
        <w:t>lối kể nhân quả</w:t>
      </w:r>
      <w:r>
        <w:rPr>
          <w:rFonts w:ascii="Times New Roman" w:hAnsi="Times New Roman" w:eastAsia="Times New Roman" w:cs="Times New Roman"/>
          <w:b w:val="0"/>
          <w:i w:val="0"/>
          <w:sz w:val="26"/>
        </w:rPr>
        <w:t xml:space="preserve"> ("vì thế…", "từ đó mới có câu…") và </w:t>
      </w:r>
      <w:r>
        <w:rPr>
          <w:rFonts w:ascii="Times New Roman" w:hAnsi="Times New Roman" w:eastAsia="Times New Roman" w:cs="Times New Roman"/>
          <w:b/>
          <w:i w:val="0"/>
          <w:sz w:val="26"/>
        </w:rPr>
        <w:t>ngôi kể thứ ba ẩn danh</w:t>
      </w:r>
      <w:r>
        <w:rPr>
          <w:rFonts w:ascii="Times New Roman" w:hAnsi="Times New Roman" w:eastAsia="Times New Roman" w:cs="Times New Roman"/>
          <w:b w:val="0"/>
          <w:i w:val="0"/>
          <w:sz w:val="26"/>
        </w:rPr>
        <w:t xml:space="preserve"> tạo nên giọng điệu khách quan, trang trọng, như đang thuật lại một sự thật nguyên thuỷ. Ngôn ngữ vừa </w:t>
      </w:r>
      <w:r>
        <w:rPr>
          <w:rFonts w:ascii="Times New Roman" w:hAnsi="Times New Roman" w:eastAsia="Times New Roman" w:cs="Times New Roman"/>
          <w:b/>
          <w:i w:val="0"/>
          <w:sz w:val="26"/>
        </w:rPr>
        <w:t>cổ kính</w:t>
      </w:r>
      <w:r>
        <w:rPr>
          <w:rFonts w:ascii="Times New Roman" w:hAnsi="Times New Roman" w:eastAsia="Times New Roman" w:cs="Times New Roman"/>
          <w:b w:val="0"/>
          <w:i w:val="0"/>
          <w:sz w:val="26"/>
        </w:rPr>
        <w:t xml:space="preserve"> vừa </w:t>
      </w:r>
      <w:r>
        <w:rPr>
          <w:rFonts w:ascii="Times New Roman" w:hAnsi="Times New Roman" w:eastAsia="Times New Roman" w:cs="Times New Roman"/>
          <w:b/>
          <w:i w:val="0"/>
          <w:sz w:val="26"/>
        </w:rPr>
        <w:t>khẩu ngữ</w:t>
      </w:r>
      <w:r>
        <w:rPr>
          <w:rFonts w:ascii="Times New Roman" w:hAnsi="Times New Roman" w:eastAsia="Times New Roman" w:cs="Times New Roman"/>
          <w:b w:val="0"/>
          <w:i w:val="0"/>
          <w:sz w:val="26"/>
        </w:rPr>
        <w:t xml:space="preserve">, chan hoà thành ngữ và ca dao – biểu hiện rõ nhất của </w:t>
      </w:r>
      <w:r>
        <w:rPr>
          <w:rFonts w:ascii="Times New Roman" w:hAnsi="Times New Roman" w:eastAsia="Times New Roman" w:cs="Times New Roman"/>
          <w:b/>
          <w:i w:val="0"/>
          <w:sz w:val="26"/>
        </w:rPr>
        <w:t>tính nguyên hợp</w:t>
      </w:r>
      <w:r>
        <w:rPr>
          <w:rFonts w:ascii="Times New Roman" w:hAnsi="Times New Roman" w:eastAsia="Times New Roman" w:cs="Times New Roman"/>
          <w:b w:val="0"/>
          <w:i w:val="0"/>
          <w:sz w:val="26"/>
        </w:rPr>
        <w:t xml:space="preserve"> trong thần thoại.</w:t>
      </w:r>
    </w:p>
    <w:p>
      <w:pPr>
        <w:jc w:val="both"/>
      </w:pPr>
      <w:r>
        <w:rPr>
          <w:rFonts w:ascii="Times New Roman" w:hAnsi="Times New Roman" w:eastAsia="Times New Roman" w:cs="Times New Roman"/>
          <w:b/>
          <w:i w:val="0"/>
          <w:sz w:val="26"/>
        </w:rPr>
        <w:t>Đánh giá.</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là một </w:t>
      </w:r>
      <w:r>
        <w:rPr>
          <w:rFonts w:ascii="Times New Roman" w:hAnsi="Times New Roman" w:eastAsia="Times New Roman" w:cs="Times New Roman"/>
          <w:b/>
          <w:i w:val="0"/>
          <w:sz w:val="26"/>
        </w:rPr>
        <w:t>văn bản mẫu mực của thần thoại suy nguyên</w:t>
      </w:r>
      <w:r>
        <w:rPr>
          <w:rFonts w:ascii="Times New Roman" w:hAnsi="Times New Roman" w:eastAsia="Times New Roman" w:cs="Times New Roman"/>
          <w:b w:val="0"/>
          <w:i w:val="0"/>
          <w:sz w:val="26"/>
        </w:rPr>
        <w:t xml:space="preserve">: cốt truyện đơn giản, nhân vật là thần, thời gian phiếm chỉ, không gian đa cõi, chi tiết kì ảo dày đặc. Giá trị của truyện </w:t>
      </w:r>
      <w:r>
        <w:rPr>
          <w:rFonts w:ascii="Times New Roman" w:hAnsi="Times New Roman" w:eastAsia="Times New Roman" w:cs="Times New Roman"/>
          <w:b/>
          <w:i w:val="0"/>
          <w:sz w:val="26"/>
        </w:rPr>
        <w:t>không nằm ở chỗ lí giải đúng</w:t>
      </w:r>
      <w:r>
        <w:rPr>
          <w:rFonts w:ascii="Times New Roman" w:hAnsi="Times New Roman" w:eastAsia="Times New Roman" w:cs="Times New Roman"/>
          <w:b w:val="0"/>
          <w:i w:val="0"/>
          <w:sz w:val="26"/>
        </w:rPr>
        <w:t xml:space="preserve"> – khoa học ngày nay đã trả lời khác – mà nằm ở chỗ nó </w:t>
      </w:r>
      <w:r>
        <w:rPr>
          <w:rFonts w:ascii="Times New Roman" w:hAnsi="Times New Roman" w:eastAsia="Times New Roman" w:cs="Times New Roman"/>
          <w:b/>
          <w:i w:val="0"/>
          <w:sz w:val="26"/>
        </w:rPr>
        <w:t>lưu giữ cách con người lần đầu tiên dám đặt câu hỏi "vì sao"</w:t>
      </w:r>
      <w:r>
        <w:rPr>
          <w:rFonts w:ascii="Times New Roman" w:hAnsi="Times New Roman" w:eastAsia="Times New Roman" w:cs="Times New Roman"/>
          <w:b w:val="0"/>
          <w:i w:val="0"/>
          <w:sz w:val="26"/>
        </w:rPr>
        <w:t xml:space="preserve"> và dám </w:t>
      </w:r>
      <w:r>
        <w:rPr>
          <w:rFonts w:ascii="Times New Roman" w:hAnsi="Times New Roman" w:eastAsia="Times New Roman" w:cs="Times New Roman"/>
          <w:b/>
          <w:i w:val="0"/>
          <w:sz w:val="26"/>
        </w:rPr>
        <w:t>đòi công bằng với cả Trời</w:t>
      </w:r>
      <w:r>
        <w:rPr>
          <w:rFonts w:ascii="Times New Roman" w:hAnsi="Times New Roman" w:eastAsia="Times New Roman" w:cs="Times New Roman"/>
          <w:b w:val="0"/>
          <w:i w:val="0"/>
          <w:sz w:val="26"/>
        </w:rPr>
        <w:t xml:space="preserve">. Truyện còn là một </w:t>
      </w:r>
      <w:r>
        <w:rPr>
          <w:rFonts w:ascii="Times New Roman" w:hAnsi="Times New Roman" w:eastAsia="Times New Roman" w:cs="Times New Roman"/>
          <w:b/>
          <w:i w:val="0"/>
          <w:sz w:val="26"/>
        </w:rPr>
        <w:t>bài học về trách nhiệm</w:t>
      </w:r>
      <w:r>
        <w:rPr>
          <w:rFonts w:ascii="Times New Roman" w:hAnsi="Times New Roman" w:eastAsia="Times New Roman" w:cs="Times New Roman"/>
          <w:b w:val="0"/>
          <w:i w:val="0"/>
          <w:sz w:val="26"/>
        </w:rPr>
        <w:t xml:space="preserve">: thần Mưa "quên" một vùng là cả một vùng khổ; sự thiếu trách nhiệm, dù vô tình, cũng gây tai hoạ. Bài học ấy hôm nay vẫn nguyên giá trị, khi hạn hán và lũ lụt không còn do thần Mưa ngủ quên mà do chính con người: chặt rừng, lấp sông, xả thải. Đọc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ta hiểu thêm một điều: </w:t>
      </w:r>
      <w:r>
        <w:rPr>
          <w:rFonts w:ascii="Times New Roman" w:hAnsi="Times New Roman" w:eastAsia="Times New Roman" w:cs="Times New Roman"/>
          <w:b/>
          <w:i w:val="0"/>
          <w:sz w:val="26"/>
        </w:rPr>
        <w:t>người xưa đã dám kiện Trời, thì người nay càng phải dám nhận trách nhiệm về mình</w:t>
      </w:r>
      <w:r>
        <w:rPr>
          <w:rFonts w:ascii="Times New Roman" w:hAnsi="Times New Roman" w:eastAsia="Times New Roman" w:cs="Times New Roman"/>
          <w:b w:val="0"/>
          <w:i w:val="0"/>
          <w:sz w:val="26"/>
        </w:rPr>
        <w:t>.</w:t>
      </w:r>
    </w:p>
    <w:p>
      <w:pPr>
        <w:jc w:val="both"/>
      </w:pPr>
      <w:r>
        <w:rPr>
          <w:rFonts w:ascii="Times New Roman" w:hAnsi="Times New Roman" w:eastAsia="Times New Roman" w:cs="Times New Roman"/>
          <w:b/>
          <w:i w:val="0"/>
          <w:sz w:val="26"/>
        </w:rPr>
        <w:t>Kết bài.</w:t>
      </w:r>
      <w:r>
        <w:rPr>
          <w:rFonts w:ascii="Times New Roman" w:hAnsi="Times New Roman" w:eastAsia="Times New Roman" w:cs="Times New Roman"/>
          <w:b w:val="0"/>
          <w:i w:val="0"/>
          <w:sz w:val="26"/>
        </w:rPr>
        <w:t xml:space="preserve"> Bằng một cốt truyện giản dị, một hệ thống chi tiết kì ảo giàu sức gợi và một giọng kể vừa trang trọng vừa hóm hỉnh, </w:t>
      </w:r>
      <w:r>
        <w:rPr>
          <w:rFonts w:ascii="Times New Roman" w:hAnsi="Times New Roman" w:eastAsia="Times New Roman" w:cs="Times New Roman"/>
          <w:b w:val="0"/>
          <w:i/>
          <w:sz w:val="26"/>
        </w:rPr>
        <w:t>Thần Mưa</w:t>
      </w:r>
      <w:r>
        <w:rPr>
          <w:rFonts w:ascii="Times New Roman" w:hAnsi="Times New Roman" w:eastAsia="Times New Roman" w:cs="Times New Roman"/>
          <w:b w:val="0"/>
          <w:i w:val="0"/>
          <w:sz w:val="26"/>
        </w:rPr>
        <w:t xml:space="preserve"> đã làm được việc mà mọi thần thoại lớn đều làm: </w:t>
      </w:r>
      <w:r>
        <w:rPr>
          <w:rFonts w:ascii="Times New Roman" w:hAnsi="Times New Roman" w:eastAsia="Times New Roman" w:cs="Times New Roman"/>
          <w:b/>
          <w:i w:val="0"/>
          <w:sz w:val="26"/>
        </w:rPr>
        <w:t>biến một hiện tượng tự nhiên thành một câu chuyện về con người</w:t>
      </w:r>
      <w:r>
        <w:rPr>
          <w:rFonts w:ascii="Times New Roman" w:hAnsi="Times New Roman" w:eastAsia="Times New Roman" w:cs="Times New Roman"/>
          <w:b w:val="0"/>
          <w:i w:val="0"/>
          <w:sz w:val="26"/>
        </w:rPr>
        <w:t xml:space="preserve">. Truyện lí giải mưa, nhưng điều nó để lại không phải một lời giải thích – mà là </w:t>
      </w:r>
      <w:r>
        <w:rPr>
          <w:rFonts w:ascii="Times New Roman" w:hAnsi="Times New Roman" w:eastAsia="Times New Roman" w:cs="Times New Roman"/>
          <w:b/>
          <w:i w:val="0"/>
          <w:sz w:val="26"/>
        </w:rPr>
        <w:t>khát vọng sống hài hoà với tự nhiên và niềm tin vào công lí</w:t>
      </w:r>
      <w:r>
        <w:rPr>
          <w:rFonts w:ascii="Times New Roman" w:hAnsi="Times New Roman" w:eastAsia="Times New Roman" w:cs="Times New Roman"/>
          <w:b w:val="0"/>
          <w:i w:val="0"/>
          <w:sz w:val="26"/>
        </w:rPr>
        <w:t>. Đó là lí do, sau hàng ngàn năm, tiếng "kiện Trời" của muôn loài vẫn còn vang trong mỗi chúng ta.</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PHẦN D — PHÂN TÍCH bài viết mẫu: vì sao đạt điểm cao?</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3602"/>
        <w:gridCol w:w="5583"/>
      </w:tblGrid>
      <w:tr>
        <w:trPr>
          <w:cantSplit/>
        </w:trPr>
        <w:tc>
          <w:tcPr>
            <w:tcW w:type="dxa" w:w="3602"/>
            <w:shd w:val="clear" w:color="auto" w:fill="1F3B73"/>
          </w:tcPr>
          <w:p>
            <w:pPr>
              <w:spacing w:after="20" w:before="20" w:line="252" w:lineRule="auto"/>
            </w:pPr>
            <w:r/>
            <w:r>
              <w:rPr>
                <w:rFonts w:ascii="Times New Roman" w:hAnsi="Times New Roman" w:eastAsia="Times New Roman" w:cs="Times New Roman"/>
                <w:b/>
                <w:i w:val="0"/>
                <w:color w:val="FFFFFF"/>
                <w:sz w:val="21"/>
              </w:rPr>
              <w:t>Yêu cầu của bản đặc tả</w:t>
            </w:r>
          </w:p>
        </w:tc>
        <w:tc>
          <w:tcPr>
            <w:tcW w:type="dxa" w:w="5583"/>
            <w:shd w:val="clear" w:color="auto" w:fill="1F3B73"/>
          </w:tcPr>
          <w:p>
            <w:pPr>
              <w:spacing w:after="20" w:before="20" w:line="252" w:lineRule="auto"/>
            </w:pPr>
            <w:r/>
            <w:r>
              <w:rPr>
                <w:rFonts w:ascii="Times New Roman" w:hAnsi="Times New Roman" w:eastAsia="Times New Roman" w:cs="Times New Roman"/>
                <w:b/>
                <w:i w:val="0"/>
                <w:color w:val="FFFFFF"/>
                <w:sz w:val="21"/>
              </w:rPr>
              <w:t>Bài mẫu đã làm gì</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Giới thiệu đầy đủ tên, tác giả, thể loại</w:t>
            </w:r>
          </w:p>
        </w:tc>
        <w:tc>
          <w:tcPr>
            <w:tcW w:type="dxa" w:w="5583"/>
          </w:tcPr>
          <w:p>
            <w:pPr>
              <w:spacing w:after="20" w:before="20" w:line="252" w:lineRule="auto"/>
            </w:pPr>
            <w:r/>
            <w:r>
              <w:rPr>
                <w:rFonts w:ascii="Times New Roman" w:hAnsi="Times New Roman" w:eastAsia="Times New Roman" w:cs="Times New Roman"/>
                <w:b w:val="0"/>
                <w:i w:val="0"/>
                <w:sz w:val="21"/>
              </w:rPr>
              <w:t xml:space="preserve">Mở bài nêu </w:t>
            </w:r>
            <w:r>
              <w:rPr>
                <w:rFonts w:ascii="Times New Roman" w:hAnsi="Times New Roman" w:eastAsia="Times New Roman" w:cs="Times New Roman"/>
                <w:b w:val="0"/>
                <w:i/>
                <w:sz w:val="21"/>
              </w:rPr>
              <w:t>Thần Mưa</w:t>
            </w:r>
            <w:r>
              <w:rPr>
                <w:rFonts w:ascii="Times New Roman" w:hAnsi="Times New Roman" w:eastAsia="Times New Roman" w:cs="Times New Roman"/>
                <w:b w:val="0"/>
                <w:i w:val="0"/>
                <w:sz w:val="21"/>
              </w:rPr>
              <w:t>, nguồn sưu tầm, nhóm thần thoại suy nguyên</w:t>
            </w:r>
          </w:p>
        </w:tc>
      </w:tr>
      <w:tr>
        <w:trPr>
          <w:cantSplit/>
        </w:trPr>
        <w:tc>
          <w:tcPr>
            <w:tcW w:type="dxa" w:w="3602"/>
            <w:shd w:val="clear" w:color="auto" w:fill="F4F6FA"/>
          </w:tcPr>
          <w:p>
            <w:pPr>
              <w:spacing w:after="20" w:before="20" w:line="252" w:lineRule="auto"/>
            </w:pPr>
            <w:r/>
            <w:r>
              <w:rPr>
                <w:rFonts w:ascii="Times New Roman" w:hAnsi="Times New Roman" w:eastAsia="Times New Roman" w:cs="Times New Roman"/>
                <w:b w:val="0"/>
                <w:i w:val="0"/>
                <w:sz w:val="21"/>
              </w:rPr>
              <w:t>Khái quát nội dung</w:t>
            </w:r>
          </w:p>
        </w:tc>
        <w:tc>
          <w:tcPr>
            <w:tcW w:type="dxa" w:w="5583"/>
            <w:shd w:val="clear" w:color="auto" w:fill="F4F6FA"/>
          </w:tcPr>
          <w:p>
            <w:pPr>
              <w:spacing w:after="20" w:before="20" w:line="252" w:lineRule="auto"/>
            </w:pPr>
            <w:r/>
            <w:r>
              <w:rPr>
                <w:rFonts w:ascii="Times New Roman" w:hAnsi="Times New Roman" w:eastAsia="Times New Roman" w:cs="Times New Roman"/>
                <w:b w:val="0"/>
                <w:i w:val="0"/>
                <w:sz w:val="21"/>
              </w:rPr>
              <w:t xml:space="preserve">Đoạn "Khái quát" 4 câu, </w:t>
            </w:r>
            <w:r>
              <w:rPr>
                <w:rFonts w:ascii="Times New Roman" w:hAnsi="Times New Roman" w:eastAsia="Times New Roman" w:cs="Times New Roman"/>
                <w:b/>
                <w:i w:val="0"/>
                <w:sz w:val="21"/>
              </w:rPr>
              <w:t>không kể lể</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Triển khai thành luận điểm</w:t>
            </w:r>
          </w:p>
        </w:tc>
        <w:tc>
          <w:tcPr>
            <w:tcW w:type="dxa" w:w="5583"/>
          </w:tcPr>
          <w:p>
            <w:pPr>
              <w:spacing w:after="20" w:before="20" w:line="252" w:lineRule="auto"/>
            </w:pPr>
            <w:r/>
            <w:r>
              <w:rPr>
                <w:rFonts w:ascii="Times New Roman" w:hAnsi="Times New Roman" w:eastAsia="Times New Roman" w:cs="Times New Roman"/>
                <w:b/>
                <w:i w:val="0"/>
                <w:sz w:val="21"/>
              </w:rPr>
              <w:t>3 luận điểm</w:t>
            </w:r>
            <w:r>
              <w:rPr>
                <w:rFonts w:ascii="Times New Roman" w:hAnsi="Times New Roman" w:eastAsia="Times New Roman" w:cs="Times New Roman"/>
                <w:b w:val="0"/>
                <w:i w:val="0"/>
                <w:sz w:val="21"/>
              </w:rPr>
              <w:t xml:space="preserve">, mỗi luận điểm có </w:t>
            </w:r>
            <w:r>
              <w:rPr>
                <w:rFonts w:ascii="Times New Roman" w:hAnsi="Times New Roman" w:eastAsia="Times New Roman" w:cs="Times New Roman"/>
                <w:b/>
                <w:i w:val="0"/>
                <w:sz w:val="21"/>
              </w:rPr>
              <w:t>câu chủ đề in đậm</w:t>
            </w:r>
          </w:p>
        </w:tc>
      </w:tr>
      <w:tr>
        <w:trPr>
          <w:cantSplit/>
        </w:trPr>
        <w:tc>
          <w:tcPr>
            <w:tcW w:type="dxa" w:w="3602"/>
            <w:shd w:val="clear" w:color="auto" w:fill="F4F6FA"/>
          </w:tcPr>
          <w:p>
            <w:pPr>
              <w:spacing w:after="20" w:before="20" w:line="252" w:lineRule="auto"/>
            </w:pPr>
            <w:r/>
            <w:r>
              <w:rPr>
                <w:rFonts w:ascii="Times New Roman" w:hAnsi="Times New Roman" w:eastAsia="Times New Roman" w:cs="Times New Roman"/>
                <w:b w:val="0"/>
                <w:i w:val="0"/>
                <w:sz w:val="21"/>
              </w:rPr>
              <w:t>Phân tích chủ đề + nghệ thuật</w:t>
            </w:r>
          </w:p>
        </w:tc>
        <w:tc>
          <w:tcPr>
            <w:tcW w:type="dxa" w:w="5583"/>
            <w:shd w:val="clear" w:color="auto" w:fill="F4F6FA"/>
          </w:tcPr>
          <w:p>
            <w:pPr>
              <w:spacing w:after="20" w:before="20" w:line="252" w:lineRule="auto"/>
            </w:pPr>
            <w:r/>
            <w:r>
              <w:rPr>
                <w:rFonts w:ascii="Times New Roman" w:hAnsi="Times New Roman" w:eastAsia="Times New Roman" w:cs="Times New Roman"/>
                <w:b w:val="0"/>
                <w:i w:val="0"/>
                <w:sz w:val="21"/>
              </w:rPr>
              <w:t>Luận điểm 1–2 (chủ đề), luận điểm 3 (nghệ thuật)</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Kết hợp lí lẽ + dẫn chứng</w:t>
            </w:r>
          </w:p>
        </w:tc>
        <w:tc>
          <w:tcPr>
            <w:tcW w:type="dxa" w:w="5583"/>
          </w:tcPr>
          <w:p>
            <w:pPr>
              <w:spacing w:after="20" w:before="20" w:line="252" w:lineRule="auto"/>
            </w:pPr>
            <w:r/>
            <w:r>
              <w:rPr>
                <w:rFonts w:ascii="Times New Roman" w:hAnsi="Times New Roman" w:eastAsia="Times New Roman" w:cs="Times New Roman"/>
                <w:b w:val="0"/>
                <w:i w:val="0"/>
                <w:sz w:val="21"/>
              </w:rPr>
              <w:t>9 dẫn chứng trích nguyên văn, mỗi dẫn chứng đều có bình luận</w:t>
            </w:r>
          </w:p>
        </w:tc>
      </w:tr>
      <w:tr>
        <w:trPr>
          <w:cantSplit/>
        </w:trPr>
        <w:tc>
          <w:tcPr>
            <w:tcW w:type="dxa" w:w="3602"/>
            <w:shd w:val="clear" w:color="auto" w:fill="F4F6FA"/>
          </w:tcPr>
          <w:p>
            <w:pPr>
              <w:spacing w:after="20" w:before="20" w:line="252" w:lineRule="auto"/>
            </w:pPr>
            <w:r/>
            <w:r>
              <w:rPr>
                <w:rFonts w:ascii="Times New Roman" w:hAnsi="Times New Roman" w:eastAsia="Times New Roman" w:cs="Times New Roman"/>
                <w:b w:val="0"/>
                <w:i w:val="0"/>
                <w:sz w:val="21"/>
              </w:rPr>
              <w:t>Đánh giá, bài học, quan điểm riêng</w:t>
            </w:r>
          </w:p>
        </w:tc>
        <w:tc>
          <w:tcPr>
            <w:tcW w:type="dxa" w:w="5583"/>
            <w:shd w:val="clear" w:color="auto" w:fill="F4F6FA"/>
          </w:tcPr>
          <w:p>
            <w:pPr>
              <w:spacing w:after="20" w:before="20" w:line="252" w:lineRule="auto"/>
            </w:pPr>
            <w:r/>
            <w:r>
              <w:rPr>
                <w:rFonts w:ascii="Times New Roman" w:hAnsi="Times New Roman" w:eastAsia="Times New Roman" w:cs="Times New Roman"/>
                <w:b w:val="0"/>
                <w:i w:val="0"/>
                <w:sz w:val="21"/>
              </w:rPr>
              <w:t>Đoạn "Đánh giá" + câu kết có quan điểm cá nhân rõ ràng</w:t>
            </w:r>
          </w:p>
        </w:tc>
      </w:tr>
      <w:tr>
        <w:trPr>
          <w:cantSplit/>
        </w:trPr>
        <w:tc>
          <w:tcPr>
            <w:tcW w:type="dxa" w:w="3602"/>
          </w:tcPr>
          <w:p>
            <w:pPr>
              <w:spacing w:after="20" w:before="20" w:line="252" w:lineRule="auto"/>
            </w:pPr>
            <w:r/>
            <w:r>
              <w:rPr>
                <w:rFonts w:ascii="Times New Roman" w:hAnsi="Times New Roman" w:eastAsia="Times New Roman" w:cs="Times New Roman"/>
                <w:b w:val="0"/>
                <w:i w:val="0"/>
                <w:sz w:val="21"/>
              </w:rPr>
              <w:t>Sáng tạo trong diễn đạt</w:t>
            </w:r>
          </w:p>
        </w:tc>
        <w:tc>
          <w:tcPr>
            <w:tcW w:type="dxa" w:w="5583"/>
          </w:tcPr>
          <w:p>
            <w:pPr>
              <w:spacing w:after="20" w:before="20" w:line="252" w:lineRule="auto"/>
            </w:pPr>
            <w:r/>
            <w:r>
              <w:rPr>
                <w:rFonts w:ascii="Times New Roman" w:hAnsi="Times New Roman" w:eastAsia="Times New Roman" w:cs="Times New Roman"/>
                <w:b w:val="0"/>
                <w:i w:val="0"/>
                <w:sz w:val="21"/>
              </w:rPr>
              <w:t>Câu hỏi tu từ, điệp cấu trúc ("vừa… vừa…"), so sánh, đối lập</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Mẹo học:</w:t>
      </w:r>
      <w:r>
        <w:rPr>
          <w:rFonts w:ascii="Times New Roman" w:hAnsi="Times New Roman" w:eastAsia="Times New Roman" w:cs="Times New Roman"/>
          <w:b w:val="0"/>
          <w:i w:val="0"/>
          <w:color w:val="222222"/>
          <w:sz w:val="24"/>
        </w:rPr>
        <w:t xml:space="preserve"> hãy </w:t>
      </w:r>
      <w:r>
        <w:rPr>
          <w:rFonts w:ascii="Times New Roman" w:hAnsi="Times New Roman" w:eastAsia="Times New Roman" w:cs="Times New Roman"/>
          <w:b/>
          <w:i w:val="0"/>
          <w:color w:val="222222"/>
          <w:sz w:val="24"/>
        </w:rPr>
        <w:t>gạch chân</w:t>
      </w:r>
      <w:r>
        <w:rPr>
          <w:rFonts w:ascii="Times New Roman" w:hAnsi="Times New Roman" w:eastAsia="Times New Roman" w:cs="Times New Roman"/>
          <w:b w:val="0"/>
          <w:i w:val="0"/>
          <w:color w:val="222222"/>
          <w:sz w:val="24"/>
        </w:rPr>
        <w:t xml:space="preserve"> trong bài mẫu mọi </w:t>
      </w:r>
      <w:r>
        <w:rPr>
          <w:rFonts w:ascii="Times New Roman" w:hAnsi="Times New Roman" w:eastAsia="Times New Roman" w:cs="Times New Roman"/>
          <w:b/>
          <w:i w:val="0"/>
          <w:color w:val="222222"/>
          <w:sz w:val="24"/>
        </w:rPr>
        <w:t>câu chủ đề</w:t>
      </w:r>
      <w:r>
        <w:rPr>
          <w:rFonts w:ascii="Times New Roman" w:hAnsi="Times New Roman" w:eastAsia="Times New Roman" w:cs="Times New Roman"/>
          <w:b w:val="0"/>
          <w:i w:val="0"/>
          <w:color w:val="222222"/>
          <w:sz w:val="24"/>
        </w:rPr>
        <w:t xml:space="preserve"> và </w:t>
      </w:r>
      <w:r>
        <w:rPr>
          <w:rFonts w:ascii="Times New Roman" w:hAnsi="Times New Roman" w:eastAsia="Times New Roman" w:cs="Times New Roman"/>
          <w:b/>
          <w:i w:val="0"/>
          <w:color w:val="222222"/>
          <w:sz w:val="24"/>
        </w:rPr>
        <w:t>câu bình luận</w:t>
      </w:r>
      <w:r>
        <w:rPr>
          <w:rFonts w:ascii="Times New Roman" w:hAnsi="Times New Roman" w:eastAsia="Times New Roman" w:cs="Times New Roman"/>
          <w:b w:val="0"/>
          <w:i w:val="0"/>
          <w:color w:val="222222"/>
          <w:sz w:val="24"/>
        </w:rPr>
        <w:t xml:space="preserve">. Bạn sẽ thấy bài văn hay = </w:t>
      </w:r>
      <w:r>
        <w:rPr>
          <w:rFonts w:ascii="Times New Roman" w:hAnsi="Times New Roman" w:eastAsia="Times New Roman" w:cs="Times New Roman"/>
          <w:b/>
          <w:i w:val="0"/>
          <w:color w:val="222222"/>
          <w:sz w:val="24"/>
        </w:rPr>
        <w:t>khung xương chắc</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i w:val="0"/>
          <w:color w:val="222222"/>
          <w:sz w:val="24"/>
        </w:rPr>
        <w:t>dẫn chứng cụ thể</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i w:val="0"/>
          <w:color w:val="222222"/>
          <w:sz w:val="24"/>
        </w:rPr>
        <w:t>bình luận riêng</w:t>
      </w:r>
      <w:r>
        <w:rPr>
          <w:rFonts w:ascii="Times New Roman" w:hAnsi="Times New Roman" w:eastAsia="Times New Roman" w:cs="Times New Roman"/>
          <w:b w:val="0"/>
          <w:i w:val="0"/>
          <w:color w:val="222222"/>
          <w:sz w:val="24"/>
        </w:rPr>
        <w:t>. Không có bình luận riêng = bài "kể lể", mất điểm vận dụng.</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 Việc cần làm sau khi làm đề này</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Tự chấm</w:t>
      </w:r>
      <w:r>
        <w:rPr>
          <w:rFonts w:ascii="Times New Roman" w:hAnsi="Times New Roman" w:eastAsia="Times New Roman" w:cs="Times New Roman"/>
          <w:b w:val="0"/>
          <w:i w:val="0"/>
          <w:sz w:val="26"/>
        </w:rPr>
        <w:t xml:space="preserve"> theo rubric mục 3, ghi lại </w:t>
      </w:r>
      <w:r>
        <w:rPr>
          <w:rFonts w:ascii="Times New Roman" w:hAnsi="Times New Roman" w:eastAsia="Times New Roman" w:cs="Times New Roman"/>
          <w:b/>
          <w:i w:val="0"/>
          <w:sz w:val="26"/>
        </w:rPr>
        <w:t>điểm từng phần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val="0"/>
          <w:i w:val="0"/>
          <w:sz w:val="26"/>
        </w:rPr>
        <w:t xml:space="preserve">Xác định </w:t>
      </w:r>
      <w:r>
        <w:rPr>
          <w:rFonts w:ascii="Times New Roman" w:hAnsi="Times New Roman" w:eastAsia="Times New Roman" w:cs="Times New Roman"/>
          <w:b/>
          <w:i w:val="0"/>
          <w:sz w:val="26"/>
        </w:rPr>
        <w:t>loại lỗi</w:t>
      </w:r>
      <w:r>
        <w:rPr>
          <w:rFonts w:ascii="Times New Roman" w:hAnsi="Times New Roman" w:eastAsia="Times New Roman" w:cs="Times New Roman"/>
          <w:b w:val="0"/>
          <w:i w:val="0"/>
          <w:sz w:val="26"/>
        </w:rPr>
        <w:t>: (a) không nhận diện được thể loại; (b) không nhớ đặc trưng; (c) viết thiếu luận điểm; (d) thiếu dẫn chứng; (e) diễn đạt.</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val="0"/>
          <w:i w:val="0"/>
          <w:sz w:val="26"/>
        </w:rPr>
        <w:t xml:space="preserve">Làm lại </w:t>
      </w:r>
      <w:r>
        <w:rPr>
          <w:rFonts w:ascii="Times New Roman" w:hAnsi="Times New Roman" w:eastAsia="Times New Roman" w:cs="Times New Roman"/>
          <w:b/>
          <w:i w:val="0"/>
          <w:sz w:val="26"/>
        </w:rPr>
        <w:t>đề 2</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i w:val="0"/>
          <w:sz w:val="26"/>
        </w:rPr>
        <w:t>đề 3</w:t>
      </w:r>
      <w:r>
        <w:rPr>
          <w:rFonts w:ascii="Times New Roman" w:hAnsi="Times New Roman" w:eastAsia="Times New Roman" w:cs="Times New Roman"/>
          <w:b w:val="0"/>
          <w:i w:val="0"/>
          <w:sz w:val="26"/>
        </w:rPr>
        <w:t xml:space="preserve"> (Phần 8) trong 90 phút; so sánh điểm.</w:t>
      </w:r>
    </w:p>
    <w:p>
      <w:pPr>
        <w:spacing w:after="40"/>
        <w:ind w:left="369" w:hanging="255"/>
        <w:jc w:val="both"/>
      </w:pPr>
      <w:r>
        <w:rPr>
          <w:rFonts w:ascii="Times New Roman" w:hAnsi="Times New Roman" w:eastAsia="Times New Roman" w:cs="Times New Roman"/>
          <w:sz w:val="26"/>
        </w:rPr>
        <w:t xml:space="preserve">4. </w:t>
      </w:r>
      <w:r>
        <w:rPr>
          <w:rFonts w:ascii="Times New Roman" w:hAnsi="Times New Roman" w:eastAsia="Times New Roman" w:cs="Times New Roman"/>
          <w:b w:val="0"/>
          <w:i w:val="0"/>
          <w:sz w:val="26"/>
        </w:rPr>
        <w:t xml:space="preserve">Ôn lại </w:t>
      </w:r>
      <w:r>
        <w:rPr>
          <w:rFonts w:ascii="Times New Roman" w:hAnsi="Times New Roman" w:eastAsia="Times New Roman" w:cs="Times New Roman"/>
          <w:b/>
          <w:i w:val="0"/>
          <w:sz w:val="26"/>
        </w:rPr>
        <w:t>Phần 5</w:t>
      </w:r>
      <w:r>
        <w:rPr>
          <w:rFonts w:ascii="Times New Roman" w:hAnsi="Times New Roman" w:eastAsia="Times New Roman" w:cs="Times New Roman"/>
          <w:b w:val="0"/>
          <w:i w:val="0"/>
          <w:sz w:val="26"/>
        </w:rPr>
        <w:t xml:space="preserve"> nếu sai các câu kĩ năng; ôn </w:t>
      </w:r>
      <w:r>
        <w:rPr>
          <w:rFonts w:ascii="Times New Roman" w:hAnsi="Times New Roman" w:eastAsia="Times New Roman" w:cs="Times New Roman"/>
          <w:b/>
          <w:i w:val="0"/>
          <w:sz w:val="26"/>
        </w:rPr>
        <w:t>Phần 2</w:t>
      </w:r>
      <w:r>
        <w:rPr>
          <w:rFonts w:ascii="Times New Roman" w:hAnsi="Times New Roman" w:eastAsia="Times New Roman" w:cs="Times New Roman"/>
          <w:b w:val="0"/>
          <w:i w:val="0"/>
          <w:sz w:val="26"/>
        </w:rPr>
        <w:t xml:space="preserve"> nếu sai câu lí thuyết.</w:t>
      </w: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PHẦN 8 — HAI ĐỀ THI THỬ (ngữ liệu khác) + ĐÁP ÁN</w:t>
      </w:r>
    </w:p>
    <w:p>
      <w:pPr>
        <w:spacing w:before="120" w:after="120"/>
        <w:ind w:left="340" w:right="170"/>
        <w:jc w:val="both"/>
        <w:shd w:val="clear" w:color="auto" w:fill="F2F5FA"/>
      </w:pPr>
      <w:r>
        <w:rPr>
          <w:rFonts w:ascii="Times New Roman" w:hAnsi="Times New Roman" w:eastAsia="Times New Roman" w:cs="Times New Roman"/>
          <w:b/>
          <w:i w:val="0"/>
          <w:color w:val="222222"/>
          <w:sz w:val="24"/>
        </w:rPr>
        <w:t>Mục đích:</w:t>
      </w:r>
      <w:r>
        <w:rPr>
          <w:rFonts w:ascii="Times New Roman" w:hAnsi="Times New Roman" w:eastAsia="Times New Roman" w:cs="Times New Roman"/>
          <w:b w:val="0"/>
          <w:i w:val="0"/>
          <w:color w:val="222222"/>
          <w:sz w:val="24"/>
        </w:rPr>
        <w:t xml:space="preserve"> sau khi làm đề 1 (Phần 4), bạn cần </w:t>
      </w:r>
      <w:r>
        <w:rPr>
          <w:rFonts w:ascii="Times New Roman" w:hAnsi="Times New Roman" w:eastAsia="Times New Roman" w:cs="Times New Roman"/>
          <w:b/>
          <w:i w:val="0"/>
          <w:color w:val="222222"/>
          <w:sz w:val="24"/>
        </w:rPr>
        <w:t>hai lần "chống sốc"</w:t>
      </w:r>
      <w:r>
        <w:rPr>
          <w:rFonts w:ascii="Times New Roman" w:hAnsi="Times New Roman" w:eastAsia="Times New Roman" w:cs="Times New Roman"/>
          <w:b w:val="0"/>
          <w:i w:val="0"/>
          <w:color w:val="222222"/>
          <w:sz w:val="24"/>
        </w:rPr>
        <w:t xml:space="preserve"> nữa với văn bản </w:t>
      </w:r>
      <w:r>
        <w:rPr>
          <w:rFonts w:ascii="Times New Roman" w:hAnsi="Times New Roman" w:eastAsia="Times New Roman" w:cs="Times New Roman"/>
          <w:b/>
          <w:i w:val="0"/>
          <w:color w:val="222222"/>
          <w:sz w:val="24"/>
        </w:rPr>
        <w:t>hoàn toàn mới</w:t>
      </w:r>
      <w:r>
        <w:rPr>
          <w:rFonts w:ascii="Times New Roman" w:hAnsi="Times New Roman" w:eastAsia="Times New Roman" w:cs="Times New Roman"/>
          <w:b w:val="0"/>
          <w:i w:val="0"/>
          <w:color w:val="222222"/>
          <w:sz w:val="24"/>
        </w:rPr>
        <w:t xml:space="preserve">, để chắc rằng mình đã có </w:t>
      </w:r>
      <w:r>
        <w:rPr>
          <w:rFonts w:ascii="Times New Roman" w:hAnsi="Times New Roman" w:eastAsia="Times New Roman" w:cs="Times New Roman"/>
          <w:b/>
          <w:i w:val="0"/>
          <w:color w:val="222222"/>
          <w:sz w:val="24"/>
        </w:rPr>
        <w:t>kĩ năng</w:t>
      </w:r>
      <w:r>
        <w:rPr>
          <w:rFonts w:ascii="Times New Roman" w:hAnsi="Times New Roman" w:eastAsia="Times New Roman" w:cs="Times New Roman"/>
          <w:b w:val="0"/>
          <w:i w:val="0"/>
          <w:color w:val="222222"/>
          <w:sz w:val="24"/>
        </w:rPr>
        <w:t xml:space="preserve"> chứ không phải đã </w:t>
      </w:r>
      <w:r>
        <w:rPr>
          <w:rFonts w:ascii="Times New Roman" w:hAnsi="Times New Roman" w:eastAsia="Times New Roman" w:cs="Times New Roman"/>
          <w:b/>
          <w:i w:val="0"/>
          <w:color w:val="222222"/>
          <w:sz w:val="24"/>
        </w:rPr>
        <w:t>nhớ bài</w:t>
      </w:r>
      <w:r>
        <w:rPr>
          <w:rFonts w:ascii="Times New Roman" w:hAnsi="Times New Roman" w:eastAsia="Times New Roman" w:cs="Times New Roman"/>
          <w:b w:val="0"/>
          <w:i w:val="0"/>
          <w:color w:val="222222"/>
          <w:sz w:val="24"/>
        </w:rPr>
        <w:t xml:space="preserve">. Cả hai đề đều theo </w:t>
      </w:r>
      <w:r>
        <w:rPr>
          <w:rFonts w:ascii="Times New Roman" w:hAnsi="Times New Roman" w:eastAsia="Times New Roman" w:cs="Times New Roman"/>
          <w:b/>
          <w:i w:val="0"/>
          <w:color w:val="222222"/>
          <w:sz w:val="24"/>
        </w:rPr>
        <w:t>đúng cấu trúc 11 câu / 10 điểm / 90 phút</w:t>
      </w:r>
      <w:r>
        <w:rPr>
          <w:rFonts w:ascii="Times New Roman" w:hAnsi="Times New Roman" w:eastAsia="Times New Roman" w:cs="Times New Roman"/>
          <w:b w:val="0"/>
          <w:i w:val="0"/>
          <w:color w:val="222222"/>
          <w:sz w:val="24"/>
        </w:rPr>
        <w:t xml:space="preserve">. Đề 2 là </w:t>
      </w:r>
      <w:r>
        <w:rPr>
          <w:rFonts w:ascii="Times New Roman" w:hAnsi="Times New Roman" w:eastAsia="Times New Roman" w:cs="Times New Roman"/>
          <w:b/>
          <w:i w:val="0"/>
          <w:color w:val="222222"/>
          <w:sz w:val="24"/>
        </w:rPr>
        <w:t>thần thoại phương Đông</w:t>
      </w:r>
      <w:r>
        <w:rPr>
          <w:rFonts w:ascii="Times New Roman" w:hAnsi="Times New Roman" w:eastAsia="Times New Roman" w:cs="Times New Roman"/>
          <w:b w:val="0"/>
          <w:i w:val="0"/>
          <w:color w:val="222222"/>
          <w:sz w:val="24"/>
        </w:rPr>
        <w:t xml:space="preserve">, Đề 3 là </w:t>
      </w:r>
      <w:r>
        <w:rPr>
          <w:rFonts w:ascii="Times New Roman" w:hAnsi="Times New Roman" w:eastAsia="Times New Roman" w:cs="Times New Roman"/>
          <w:b/>
          <w:i w:val="0"/>
          <w:color w:val="222222"/>
          <w:sz w:val="24"/>
        </w:rPr>
        <w:t>thần thoại phương Tây</w:t>
      </w:r>
      <w:r>
        <w:rPr>
          <w:rFonts w:ascii="Times New Roman" w:hAnsi="Times New Roman" w:eastAsia="Times New Roman" w:cs="Times New Roman"/>
          <w:b w:val="0"/>
          <w:i w:val="0"/>
          <w:color w:val="222222"/>
          <w:sz w:val="24"/>
        </w:rPr>
        <w:t xml:space="preserve"> — giúp bạn quen với mọi nguồn ngữ liệu.</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ĐỀ SỐ 2 (90 phút)</w:t>
      </w:r>
    </w:p>
    <w:p>
      <w:pPr>
        <w:pStyle w:val="Heading3"/>
        <w:spacing w:before="200" w:after="80"/>
        <w:keepNext/>
      </w:pPr>
      <w:r>
        <w:rPr>
          <w:rFonts w:ascii="Times New Roman" w:hAnsi="Times New Roman" w:eastAsia="Times New Roman" w:cs="Times New Roman"/>
          <w:b/>
          <w:i w:val="0"/>
          <w:color w:val="003366"/>
          <w:sz w:val="27"/>
        </w:rPr>
        <w:t>I. ĐỌC HIỂU (6,0 điểm)</w:t>
      </w:r>
    </w:p>
    <w:p>
      <w:pPr>
        <w:jc w:val="both"/>
      </w:pPr>
      <w:r>
        <w:rPr>
          <w:rFonts w:ascii="Times New Roman" w:hAnsi="Times New Roman" w:eastAsia="Times New Roman" w:cs="Times New Roman"/>
          <w:b/>
          <w:i w:val="0"/>
          <w:sz w:val="26"/>
        </w:rPr>
        <w:t>Đọc văn bản:</w:t>
      </w:r>
    </w:p>
    <w:p>
      <w:pPr>
        <w:spacing w:before="120" w:after="120"/>
        <w:ind w:left="340" w:right="170"/>
        <w:jc w:val="both"/>
        <w:shd w:val="clear" w:color="auto" w:fill="F2F5FA"/>
      </w:pPr>
      <w:r>
        <w:rPr>
          <w:rFonts w:ascii="Times New Roman" w:hAnsi="Times New Roman" w:eastAsia="Times New Roman" w:cs="Times New Roman"/>
          <w:b/>
          <w:i w:val="0"/>
          <w:color w:val="222222"/>
          <w:sz w:val="24"/>
        </w:rPr>
        <w:t>NỮ OA</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(Phỏng theo thần thoại Trung Hoa)</w:t>
      </w:r>
      <w:r>
        <w:rPr>
          <w:rFonts w:ascii="Times New Roman" w:hAnsi="Times New Roman" w:eastAsia="Times New Roman" w:cs="Times New Roman"/>
          <w:b w:val="0"/>
          <w:i w:val="0"/>
          <w:color w:val="222222"/>
          <w:sz w:val="24"/>
        </w:rPr>
        <w:t xml:space="preserve"> Khi trời đất mới mở mang, trên mặt đất đã có núi sông, cây cỏ, chim muông, nhưng chưa có loài người. Nữ Oa là một vị thần đầu người mình rắn, đi lại khắp nơi, thấy thế giới rộng lớn mà vắng lặng, bà bỗng thấy cô đơn. Một hôm, bà ngồi bên bờ sông, lấy đất vàng nhào với nước, nặn thành một hình nhỏ giống mình. Lạ thay, vừa đặt xuống đất, hình ấy đã cử động, cười nói, nhảy múa. Nữ Oa vui mừng, đặt tên cho nó là "người". Bà nặn thêm nhiều người nữa, nhưng nặn mãi thì mỏi tay, bèn lấy một sợi dây thừng nhúng vào bùn, vung lên không trung; những giọt bùn rơi xuống đất cũng biến thành người. Về sau, người ta kể rằng những người do chính tay bà nặn ra thì sang trọng, còn những người do giọt bùn hoá thành thì thấp hèn — ấy là cách người xưa cắt nghĩa sự khác nhau giữa người với người. Loài người sinh sôi, cày cấy, săn bắn và sống yên vui dưới sự che chở của Nữ Oa. Nhưng rồi một tai hoạ lớn xảy ra. Thuỷ thần Cộng Công và hoả thần Chúc Dung tranh nhau làm chủ thiên hạ, đánh nhau một trận long trời lở đất. Cộng Công thua, tức giận đập đầu vào núi Bất Chu. Ngọn núi ấy vốn là cây cột chống trời, bị gãy làm đôi, trời nghiêng về phía tây bắc, đất lún xuống phía đông nam. Trời thủng những lỗ lớn, nước từ trên trời dội xuống như thác; lửa bốc lên khắp nơi; thú dữ chạy ra ăn thịt người; chim ác tha người già và trẻ con bay đi. Loài người kêu khóc, chạy trốn khắp nơi. Nữ Oa đau lòng, quyết cứu con của mình. Bà đi khắp núi sông, nhặt đá năm màu, chất thành đống lớn, rồi lấy lửa luyện suốt chín ngày chín đêm, đem khối đá ấy vá những lỗ thủng trên trời. Vá xong, bà lại chặt bốn chân một con rùa thần, dựng làm bốn cây cột chống bốn góc trời. Bà giết con rồng đen hung dữ đã gây ra nạn lụt, đốt lau sậy thành tro để chặn dòng nước tràn. Từ đó, trời yên, đất ổn, loài người lại được sống. Nhưng sau khi vá trời, trời vẫn nghiêng về tây bắc nên mặt trời, mặt trăng, các vì sao đều chạy về phía ấy; đất vẫn lún về đông nam nên mọi dòng sông đều chảy về đó. Còn Nữ Oa, sau khi làm xong việc lớn, bà mệt mỏi, hoá thân vào núi non, để lại cho loài người một thế giới đã được sửa sang. Người đời sau lập đền thờ bà, gọi bà là "mẹ của loài người".</w:t>
      </w:r>
    </w:p>
    <w:p>
      <w:pPr>
        <w:jc w:val="both"/>
      </w:pPr>
      <w:r>
        <w:rPr>
          <w:rFonts w:ascii="Times New Roman" w:hAnsi="Times New Roman" w:eastAsia="Times New Roman" w:cs="Times New Roman"/>
          <w:b/>
          <w:i w:val="0"/>
          <w:sz w:val="26"/>
        </w:rPr>
        <w:t>Câu 1 (NB – 0,5đ).</w:t>
      </w:r>
      <w:r>
        <w:rPr>
          <w:rFonts w:ascii="Times New Roman" w:hAnsi="Times New Roman" w:eastAsia="Times New Roman" w:cs="Times New Roman"/>
          <w:b w:val="0"/>
          <w:i w:val="0"/>
          <w:sz w:val="26"/>
        </w:rPr>
        <w:t xml:space="preserve"> Thời gian của truyện được mở ra bằng cụm từ nào? A. "Khi trời đất mới mở mang". B. "Một hôm". C. "Chín ngày chín đêm". D. "Về sau".</w:t>
      </w:r>
    </w:p>
    <w:p>
      <w:pPr>
        <w:jc w:val="both"/>
      </w:pPr>
      <w:r>
        <w:rPr>
          <w:rFonts w:ascii="Times New Roman" w:hAnsi="Times New Roman" w:eastAsia="Times New Roman" w:cs="Times New Roman"/>
          <w:b/>
          <w:i w:val="0"/>
          <w:sz w:val="26"/>
        </w:rPr>
        <w:t>Câu 2 (NB – 0,5đ).</w:t>
      </w:r>
      <w:r>
        <w:rPr>
          <w:rFonts w:ascii="Times New Roman" w:hAnsi="Times New Roman" w:eastAsia="Times New Roman" w:cs="Times New Roman"/>
          <w:b w:val="0"/>
          <w:i w:val="0"/>
          <w:sz w:val="26"/>
        </w:rPr>
        <w:t xml:space="preserve"> Không gian của truyện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bao gồm A. mặt đất có núi sông, cây cỏ. B. trên trời. C. núi Bất Chu. D. toà án dưới âm phủ.</w:t>
      </w:r>
    </w:p>
    <w:p>
      <w:pPr>
        <w:jc w:val="both"/>
      </w:pPr>
      <w:r>
        <w:rPr>
          <w:rFonts w:ascii="Times New Roman" w:hAnsi="Times New Roman" w:eastAsia="Times New Roman" w:cs="Times New Roman"/>
          <w:b/>
          <w:i w:val="0"/>
          <w:sz w:val="26"/>
        </w:rPr>
        <w:t>Câu 3 (NB – 0,5đ).</w:t>
      </w:r>
      <w:r>
        <w:rPr>
          <w:rFonts w:ascii="Times New Roman" w:hAnsi="Times New Roman" w:eastAsia="Times New Roman" w:cs="Times New Roman"/>
          <w:b w:val="0"/>
          <w:i w:val="0"/>
          <w:sz w:val="26"/>
        </w:rPr>
        <w:t xml:space="preserve"> Nhân vật chính của truyện là A. Cộng Công. B. Chúc Dung. C. Nữ Oa. D. con rồng đen.</w:t>
      </w:r>
    </w:p>
    <w:p>
      <w:pPr>
        <w:jc w:val="both"/>
      </w:pPr>
      <w:r>
        <w:rPr>
          <w:rFonts w:ascii="Times New Roman" w:hAnsi="Times New Roman" w:eastAsia="Times New Roman" w:cs="Times New Roman"/>
          <w:b/>
          <w:i w:val="0"/>
          <w:sz w:val="26"/>
        </w:rPr>
        <w:t>Câu 4 (NB – 0,5đ).</w:t>
      </w:r>
      <w:r>
        <w:rPr>
          <w:rFonts w:ascii="Times New Roman" w:hAnsi="Times New Roman" w:eastAsia="Times New Roman" w:cs="Times New Roman"/>
          <w:b w:val="0"/>
          <w:i w:val="0"/>
          <w:sz w:val="26"/>
        </w:rPr>
        <w:t xml:space="preserve"> Sự kiện nào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thuộc phần "vá trời" của truyện? A. Nữ Oa luyện đá năm màu. B. Nữ Oa chặt chân rùa thần chống trời. C. Nữ Oa giết rồng đen, đốt lau sậy chặn nước. D. Nữ Oa nặn ra những người đầu tiên từ đất vàng.</w:t>
      </w:r>
    </w:p>
    <w:p>
      <w:pPr>
        <w:jc w:val="both"/>
      </w:pPr>
      <w:r>
        <w:rPr>
          <w:rFonts w:ascii="Times New Roman" w:hAnsi="Times New Roman" w:eastAsia="Times New Roman" w:cs="Times New Roman"/>
          <w:b/>
          <w:i w:val="0"/>
          <w:sz w:val="26"/>
        </w:rPr>
        <w:t>Câu 5 (NB – 0,5đ).</w:t>
      </w:r>
      <w:r>
        <w:rPr>
          <w:rFonts w:ascii="Times New Roman" w:hAnsi="Times New Roman" w:eastAsia="Times New Roman" w:cs="Times New Roman"/>
          <w:b w:val="0"/>
          <w:i w:val="0"/>
          <w:sz w:val="26"/>
        </w:rPr>
        <w:t xml:space="preserve"> Đề tài của truyện là A. nguồn gốc loài người và sự hình thành các hiện tượng tự nhiên (trời nghiêng, sông chảy về đông nam). B. cuộc chiến tranh giữa các bộ tộc. C. tình mẫu tử trong xã hội hiện đại. D. nguồn gốc của nghề nông.</w:t>
      </w:r>
    </w:p>
    <w:p>
      <w:pPr>
        <w:jc w:val="both"/>
      </w:pPr>
      <w:r>
        <w:rPr>
          <w:rFonts w:ascii="Times New Roman" w:hAnsi="Times New Roman" w:eastAsia="Times New Roman" w:cs="Times New Roman"/>
          <w:b/>
          <w:i w:val="0"/>
          <w:sz w:val="26"/>
        </w:rPr>
        <w:t>Câu 6 (NB – 0,5đ).</w:t>
      </w:r>
      <w:r>
        <w:rPr>
          <w:rFonts w:ascii="Times New Roman" w:hAnsi="Times New Roman" w:eastAsia="Times New Roman" w:cs="Times New Roman"/>
          <w:b w:val="0"/>
          <w:i w:val="0"/>
          <w:sz w:val="26"/>
        </w:rPr>
        <w:t xml:space="preserve"> Chi tiết "những người do tay nặn ra thì sang, do giọt bùn thì hèn" phản ánh bối cảnh lịch sử – văn hoá nào? A. Xã hội công nghiệp hiện đại. B. Xã hội đã có sự phân tầng, giai cấp, và nhu cầu cắt nghĩa nguồn gốc sự bất bình đẳng. C. Xã hội nguyên thuỷ hoàn toàn bình đẳng. D. Xã hội có hệ thống pháp luật chặt chẽ.</w:t>
      </w:r>
    </w:p>
    <w:p>
      <w:pPr>
        <w:jc w:val="both"/>
      </w:pPr>
      <w:r>
        <w:rPr>
          <w:rFonts w:ascii="Times New Roman" w:hAnsi="Times New Roman" w:eastAsia="Times New Roman" w:cs="Times New Roman"/>
          <w:b/>
          <w:i w:val="0"/>
          <w:sz w:val="26"/>
        </w:rPr>
        <w:t>Câu 7 (TH – 0,5đ).</w:t>
      </w:r>
      <w:r>
        <w:rPr>
          <w:rFonts w:ascii="Times New Roman" w:hAnsi="Times New Roman" w:eastAsia="Times New Roman" w:cs="Times New Roman"/>
          <w:b w:val="0"/>
          <w:i w:val="0"/>
          <w:sz w:val="26"/>
        </w:rPr>
        <w:t xml:space="preserve"> Chi tiết "vá trời" có ý nghĩa chủ yếu là A. giải thích vì sao trời có mây. B. thể hiện khát vọng của con người muốn </w:t>
      </w:r>
      <w:r>
        <w:rPr>
          <w:rFonts w:ascii="Times New Roman" w:hAnsi="Times New Roman" w:eastAsia="Times New Roman" w:cs="Times New Roman"/>
          <w:b/>
          <w:i w:val="0"/>
          <w:sz w:val="26"/>
        </w:rPr>
        <w:t>sửa chữa, khắc phục</w:t>
      </w:r>
      <w:r>
        <w:rPr>
          <w:rFonts w:ascii="Times New Roman" w:hAnsi="Times New Roman" w:eastAsia="Times New Roman" w:cs="Times New Roman"/>
          <w:b w:val="0"/>
          <w:i w:val="0"/>
          <w:sz w:val="26"/>
        </w:rPr>
        <w:t xml:space="preserve"> tai hoạ tự nhiên, và hình ảnh người mẹ tận tuỵ cứu con. C. chứng minh Nữ Oa là thần mạnh nhất. D. giới thiệu nghề luyện đá.</w:t>
      </w:r>
    </w:p>
    <w:p>
      <w:pPr>
        <w:jc w:val="both"/>
      </w:pPr>
      <w:r>
        <w:rPr>
          <w:rFonts w:ascii="Times New Roman" w:hAnsi="Times New Roman" w:eastAsia="Times New Roman" w:cs="Times New Roman"/>
          <w:b/>
          <w:i w:val="0"/>
          <w:sz w:val="26"/>
        </w:rPr>
        <w:t>Câu 8 (TH – 0,5đ).</w:t>
      </w:r>
      <w:r>
        <w:rPr>
          <w:rFonts w:ascii="Times New Roman" w:hAnsi="Times New Roman" w:eastAsia="Times New Roman" w:cs="Times New Roman"/>
          <w:b w:val="0"/>
          <w:i w:val="0"/>
          <w:sz w:val="26"/>
        </w:rPr>
        <w:t xml:space="preserve"> Việc để Nữ Oa </w:t>
      </w:r>
      <w:r>
        <w:rPr>
          <w:rFonts w:ascii="Times New Roman" w:hAnsi="Times New Roman" w:eastAsia="Times New Roman" w:cs="Times New Roman"/>
          <w:b/>
          <w:i w:val="0"/>
          <w:sz w:val="26"/>
        </w:rPr>
        <w:t>hoá thân vào núi non</w:t>
      </w:r>
      <w:r>
        <w:rPr>
          <w:rFonts w:ascii="Times New Roman" w:hAnsi="Times New Roman" w:eastAsia="Times New Roman" w:cs="Times New Roman"/>
          <w:b w:val="0"/>
          <w:i w:val="0"/>
          <w:sz w:val="26"/>
        </w:rPr>
        <w:t xml:space="preserve"> ở cuối truyện có tác dụng gì? A. Làm truyện ngắn lại. B. Tạo kết thúc buồn, bi quan. C. Khiến nhân vật trở nên bất tử trong tâm thức cộng đồng: bà không chết mà hoá vào thiên nhiên, tiếp tục che chở loài người — đồng thời lí giải vì sao người đời lập đền thờ bà. D. Giải thích nguồn gốc các loài chim.</w:t>
      </w:r>
    </w:p>
    <w:p>
      <w:pPr>
        <w:jc w:val="both"/>
      </w:pPr>
      <w:r>
        <w:rPr>
          <w:rFonts w:ascii="Times New Roman" w:hAnsi="Times New Roman" w:eastAsia="Times New Roman" w:cs="Times New Roman"/>
          <w:b/>
          <w:i w:val="0"/>
          <w:sz w:val="26"/>
        </w:rPr>
        <w:t>Câu 9 (TH – 1,0đ).</w:t>
      </w:r>
      <w:r>
        <w:rPr>
          <w:rFonts w:ascii="Times New Roman" w:hAnsi="Times New Roman" w:eastAsia="Times New Roman" w:cs="Times New Roman"/>
          <w:b w:val="0"/>
          <w:i w:val="0"/>
          <w:sz w:val="26"/>
        </w:rPr>
        <w:t xml:space="preserve"> Tóm tắt cốt truyện </w:t>
      </w:r>
      <w:r>
        <w:rPr>
          <w:rFonts w:ascii="Times New Roman" w:hAnsi="Times New Roman" w:eastAsia="Times New Roman" w:cs="Times New Roman"/>
          <w:b w:val="0"/>
          <w:i/>
          <w:sz w:val="26"/>
        </w:rPr>
        <w:t>Nữ Oa</w:t>
      </w:r>
      <w:r>
        <w:rPr>
          <w:rFonts w:ascii="Times New Roman" w:hAnsi="Times New Roman" w:eastAsia="Times New Roman" w:cs="Times New Roman"/>
          <w:b w:val="0"/>
          <w:i w:val="0"/>
          <w:sz w:val="26"/>
        </w:rPr>
        <w:t xml:space="preserve"> (5–7 dòng) và cho biết truyện thuộc nhóm thần thoại nào. Vì sao?</w:t>
      </w:r>
    </w:p>
    <w:p>
      <w:pPr>
        <w:jc w:val="both"/>
      </w:pPr>
      <w:r>
        <w:rPr>
          <w:rFonts w:ascii="Times New Roman" w:hAnsi="Times New Roman" w:eastAsia="Times New Roman" w:cs="Times New Roman"/>
          <w:b/>
          <w:i w:val="0"/>
          <w:sz w:val="26"/>
        </w:rPr>
        <w:t>Câu 10 (VD – 1,0đ).</w:t>
      </w:r>
      <w:r>
        <w:rPr>
          <w:rFonts w:ascii="Times New Roman" w:hAnsi="Times New Roman" w:eastAsia="Times New Roman" w:cs="Times New Roman"/>
          <w:b w:val="0"/>
          <w:i w:val="0"/>
          <w:sz w:val="26"/>
        </w:rPr>
        <w:t xml:space="preserve"> Từ hình tượng Nữ Oa, em suy nghĩ gì về vai trò của con người trước những tai hoạ do tự nhiên và do chính con người gây ra? (5–7 dòng)</w:t>
      </w:r>
    </w:p>
    <w:p>
      <w:pPr>
        <w:pStyle w:val="Heading3"/>
        <w:spacing w:before="200" w:after="80"/>
        <w:keepNext/>
      </w:pPr>
      <w:r>
        <w:rPr>
          <w:rFonts w:ascii="Times New Roman" w:hAnsi="Times New Roman" w:eastAsia="Times New Roman" w:cs="Times New Roman"/>
          <w:b/>
          <w:i w:val="0"/>
          <w:color w:val="003366"/>
          <w:sz w:val="27"/>
        </w:rPr>
        <w:t>II. VIẾT (4,0 điểm)</w:t>
      </w:r>
    </w:p>
    <w:p>
      <w:pPr>
        <w:jc w:val="both"/>
      </w:pPr>
      <w:r>
        <w:rPr>
          <w:rFonts w:ascii="Times New Roman" w:hAnsi="Times New Roman" w:eastAsia="Times New Roman" w:cs="Times New Roman"/>
          <w:b/>
          <w:i w:val="0"/>
          <w:sz w:val="26"/>
        </w:rPr>
        <w:t>Câu 11.</w:t>
      </w:r>
      <w:r>
        <w:rPr>
          <w:rFonts w:ascii="Times New Roman" w:hAnsi="Times New Roman" w:eastAsia="Times New Roman" w:cs="Times New Roman"/>
          <w:b w:val="0"/>
          <w:i w:val="0"/>
          <w:sz w:val="26"/>
        </w:rPr>
        <w:t xml:space="preserve"> Viết bài văn nghị luận (khoảng 800 chữ) phân tích, đánh giá truyện </w:t>
      </w:r>
      <w:r>
        <w:rPr>
          <w:rFonts w:ascii="Times New Roman" w:hAnsi="Times New Roman" w:eastAsia="Times New Roman" w:cs="Times New Roman"/>
          <w:b w:val="0"/>
          <w:i/>
          <w:sz w:val="26"/>
        </w:rPr>
        <w:t>Nữ Oa</w:t>
      </w:r>
      <w:r>
        <w:rPr>
          <w:rFonts w:ascii="Times New Roman" w:hAnsi="Times New Roman" w:eastAsia="Times New Roman" w:cs="Times New Roman"/>
          <w:b w:val="0"/>
          <w:i w:val="0"/>
          <w:sz w:val="26"/>
        </w:rPr>
        <w:t>, làm rõ chủ đề và những nét đặc sắc nghệ thuật.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ĐÁP ÁN ĐỀ SỐ 2</w:t>
      </w:r>
    </w:p>
    <w:p>
      <w:pPr>
        <w:pStyle w:val="Heading3"/>
        <w:spacing w:before="200" w:after="80"/>
        <w:keepNext/>
      </w:pPr>
      <w:r>
        <w:rPr>
          <w:rFonts w:ascii="Times New Roman" w:hAnsi="Times New Roman" w:eastAsia="Times New Roman" w:cs="Times New Roman"/>
          <w:b/>
          <w:i w:val="0"/>
          <w:color w:val="003366"/>
          <w:sz w:val="27"/>
        </w:rPr>
        <w:t>Trắc nghiệm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020"/>
        <w:gridCol w:w="1020"/>
        <w:gridCol w:w="1020"/>
        <w:gridCol w:w="1020"/>
        <w:gridCol w:w="1020"/>
        <w:gridCol w:w="1020"/>
        <w:gridCol w:w="1020"/>
        <w:gridCol w:w="1020"/>
        <w:gridCol w:w="1020"/>
      </w:tblGrid>
      <w:tr>
        <w:trPr>
          <w:cantSplit/>
        </w:trPr>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Câu</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1</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2</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3</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4</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5</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6</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7</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8</w:t>
            </w:r>
          </w:p>
        </w:tc>
      </w:tr>
      <w:tr>
        <w:trPr>
          <w:cantSplit/>
        </w:trPr>
        <w:tc>
          <w:tcPr>
            <w:tcW w:type="dxa" w:w="1020"/>
          </w:tcPr>
          <w:p>
            <w:pPr>
              <w:spacing w:after="20" w:before="20" w:line="252" w:lineRule="auto"/>
            </w:pPr>
            <w:r/>
            <w:r>
              <w:rPr>
                <w:rFonts w:ascii="Times New Roman" w:hAnsi="Times New Roman" w:eastAsia="Times New Roman" w:cs="Times New Roman"/>
                <w:b w:val="0"/>
                <w:i w:val="0"/>
                <w:sz w:val="19"/>
              </w:rPr>
              <w:t>ĐA</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C</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C</w:t>
            </w:r>
          </w:p>
        </w:tc>
      </w:tr>
    </w:tbl>
    <w:p>
      <w:pPr>
        <w:spacing w:after="40"/>
      </w:pPr>
    </w:p>
    <w:p>
      <w:pPr>
        <w:jc w:val="both"/>
      </w:pPr>
      <w:r>
        <w:rPr>
          <w:rFonts w:ascii="Times New Roman" w:hAnsi="Times New Roman" w:eastAsia="Times New Roman" w:cs="Times New Roman"/>
          <w:b/>
          <w:i w:val="0"/>
          <w:sz w:val="26"/>
        </w:rPr>
        <w:t>Giải thích nhanh: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1 – A.</w:t>
      </w:r>
      <w:r>
        <w:rPr>
          <w:rFonts w:ascii="Times New Roman" w:hAnsi="Times New Roman" w:eastAsia="Times New Roman" w:cs="Times New Roman"/>
          <w:b w:val="0"/>
          <w:i w:val="0"/>
          <w:sz w:val="26"/>
        </w:rPr>
        <w:t xml:space="preserve"> "Khi trời đất mới mở mang" là mốc </w:t>
      </w:r>
      <w:r>
        <w:rPr>
          <w:rFonts w:ascii="Times New Roman" w:hAnsi="Times New Roman" w:eastAsia="Times New Roman" w:cs="Times New Roman"/>
          <w:b/>
          <w:i w:val="0"/>
          <w:sz w:val="26"/>
        </w:rPr>
        <w:t>khởi nguyên</w:t>
      </w:r>
      <w:r>
        <w:rPr>
          <w:rFonts w:ascii="Times New Roman" w:hAnsi="Times New Roman" w:eastAsia="Times New Roman" w:cs="Times New Roman"/>
          <w:b w:val="0"/>
          <w:i w:val="0"/>
          <w:sz w:val="26"/>
        </w:rPr>
        <w:t xml:space="preserve">. "Một hôm", "chín ngày chín đêm" là thời gian </w:t>
      </w:r>
      <w:r>
        <w:rPr>
          <w:rFonts w:ascii="Times New Roman" w:hAnsi="Times New Roman" w:eastAsia="Times New Roman" w:cs="Times New Roman"/>
          <w:b/>
          <w:i w:val="0"/>
          <w:sz w:val="26"/>
        </w:rPr>
        <w:t>cụ thể trong truyện</w:t>
      </w:r>
      <w:r>
        <w:rPr>
          <w:rFonts w:ascii="Times New Roman" w:hAnsi="Times New Roman" w:eastAsia="Times New Roman" w:cs="Times New Roman"/>
          <w:b w:val="0"/>
          <w:i w:val="0"/>
          <w:sz w:val="26"/>
        </w:rPr>
        <w:t xml:space="preserve">; "về sau" là mốc hậu sự — đều không phải </w:t>
      </w:r>
      <w:r>
        <w:rPr>
          <w:rFonts w:ascii="Times New Roman" w:hAnsi="Times New Roman" w:eastAsia="Times New Roman" w:cs="Times New Roman"/>
          <w:b/>
          <w:i w:val="0"/>
          <w:sz w:val="26"/>
        </w:rPr>
        <w:t>thời gian mở truyện</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2 – D.</w:t>
      </w:r>
      <w:r>
        <w:rPr>
          <w:rFonts w:ascii="Times New Roman" w:hAnsi="Times New Roman" w:eastAsia="Times New Roman" w:cs="Times New Roman"/>
          <w:b w:val="0"/>
          <w:i w:val="0"/>
          <w:sz w:val="26"/>
        </w:rPr>
        <w:t xml:space="preserve"> Không có </w:t>
      </w:r>
      <w:r>
        <w:rPr>
          <w:rFonts w:ascii="Times New Roman" w:hAnsi="Times New Roman" w:eastAsia="Times New Roman" w:cs="Times New Roman"/>
          <w:b/>
          <w:i w:val="0"/>
          <w:sz w:val="26"/>
        </w:rPr>
        <w:t>âm phủ</w:t>
      </w:r>
      <w:r>
        <w:rPr>
          <w:rFonts w:ascii="Times New Roman" w:hAnsi="Times New Roman" w:eastAsia="Times New Roman" w:cs="Times New Roman"/>
          <w:b w:val="0"/>
          <w:i w:val="0"/>
          <w:sz w:val="26"/>
        </w:rPr>
        <w:t xml:space="preserve"> trong văn bản.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3 – C.</w:t>
      </w:r>
      <w:r>
        <w:rPr>
          <w:rFonts w:ascii="Times New Roman" w:hAnsi="Times New Roman" w:eastAsia="Times New Roman" w:cs="Times New Roman"/>
          <w:b w:val="0"/>
          <w:i w:val="0"/>
          <w:sz w:val="26"/>
        </w:rPr>
        <w:t xml:space="preserve"> Nữ Oa xuất hiện ở mọi chặng và quyết định toàn bộ sự kiện.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4 – D.</w:t>
      </w:r>
      <w:r>
        <w:rPr>
          <w:rFonts w:ascii="Times New Roman" w:hAnsi="Times New Roman" w:eastAsia="Times New Roman" w:cs="Times New Roman"/>
          <w:b w:val="0"/>
          <w:i w:val="0"/>
          <w:sz w:val="26"/>
        </w:rPr>
        <w:t xml:space="preserve"> Việc nặn người thuộc phần </w:t>
      </w:r>
      <w:r>
        <w:rPr>
          <w:rFonts w:ascii="Times New Roman" w:hAnsi="Times New Roman" w:eastAsia="Times New Roman" w:cs="Times New Roman"/>
          <w:b/>
          <w:i w:val="0"/>
          <w:sz w:val="26"/>
        </w:rPr>
        <w:t>sáng tạo loài người</w:t>
      </w:r>
      <w:r>
        <w:rPr>
          <w:rFonts w:ascii="Times New Roman" w:hAnsi="Times New Roman" w:eastAsia="Times New Roman" w:cs="Times New Roman"/>
          <w:b w:val="0"/>
          <w:i w:val="0"/>
          <w:sz w:val="26"/>
        </w:rPr>
        <w:t xml:space="preserve">, không thuộc phần </w:t>
      </w:r>
      <w:r>
        <w:rPr>
          <w:rFonts w:ascii="Times New Roman" w:hAnsi="Times New Roman" w:eastAsia="Times New Roman" w:cs="Times New Roman"/>
          <w:b/>
          <w:i w:val="0"/>
          <w:sz w:val="26"/>
        </w:rPr>
        <w:t>vá trời</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5 – A.</w:t>
      </w:r>
      <w:r>
        <w:rPr>
          <w:rFonts w:ascii="Times New Roman" w:hAnsi="Times New Roman" w:eastAsia="Times New Roman" w:cs="Times New Roman"/>
          <w:b w:val="0"/>
          <w:i w:val="0"/>
          <w:sz w:val="26"/>
        </w:rPr>
        <w:t xml:space="preserve"> Truyện vừa lí giải </w:t>
      </w:r>
      <w:r>
        <w:rPr>
          <w:rFonts w:ascii="Times New Roman" w:hAnsi="Times New Roman" w:eastAsia="Times New Roman" w:cs="Times New Roman"/>
          <w:b/>
          <w:i w:val="0"/>
          <w:sz w:val="26"/>
        </w:rPr>
        <w:t>nguồn gốc loài người</w:t>
      </w:r>
      <w:r>
        <w:rPr>
          <w:rFonts w:ascii="Times New Roman" w:hAnsi="Times New Roman" w:eastAsia="Times New Roman" w:cs="Times New Roman"/>
          <w:b w:val="0"/>
          <w:i w:val="0"/>
          <w:sz w:val="26"/>
        </w:rPr>
        <w:t xml:space="preserve"> vừa lí giải </w:t>
      </w:r>
      <w:r>
        <w:rPr>
          <w:rFonts w:ascii="Times New Roman" w:hAnsi="Times New Roman" w:eastAsia="Times New Roman" w:cs="Times New Roman"/>
          <w:b/>
          <w:i w:val="0"/>
          <w:sz w:val="26"/>
        </w:rPr>
        <w:t>địa hình, hướng chảy của sông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6 – B.</w:t>
      </w:r>
      <w:r>
        <w:rPr>
          <w:rFonts w:ascii="Times New Roman" w:hAnsi="Times New Roman" w:eastAsia="Times New Roman" w:cs="Times New Roman"/>
          <w:b w:val="0"/>
          <w:i w:val="0"/>
          <w:sz w:val="26"/>
        </w:rPr>
        <w:t xml:space="preserve"> Chi tiết phản ánh xã hội </w:t>
      </w:r>
      <w:r>
        <w:rPr>
          <w:rFonts w:ascii="Times New Roman" w:hAnsi="Times New Roman" w:eastAsia="Times New Roman" w:cs="Times New Roman"/>
          <w:b/>
          <w:i w:val="0"/>
          <w:sz w:val="26"/>
        </w:rPr>
        <w:t>đã phân tầng</w:t>
      </w:r>
      <w:r>
        <w:rPr>
          <w:rFonts w:ascii="Times New Roman" w:hAnsi="Times New Roman" w:eastAsia="Times New Roman" w:cs="Times New Roman"/>
          <w:b w:val="0"/>
          <w:i w:val="0"/>
          <w:sz w:val="26"/>
        </w:rPr>
        <w:t xml:space="preserve"> và nhu cầu </w:t>
      </w:r>
      <w:r>
        <w:rPr>
          <w:rFonts w:ascii="Times New Roman" w:hAnsi="Times New Roman" w:eastAsia="Times New Roman" w:cs="Times New Roman"/>
          <w:b/>
          <w:i w:val="0"/>
          <w:sz w:val="26"/>
        </w:rPr>
        <w:t>cắt nghĩa sự bất bình đẳng</w:t>
      </w:r>
      <w:r>
        <w:rPr>
          <w:rFonts w:ascii="Times New Roman" w:hAnsi="Times New Roman" w:eastAsia="Times New Roman" w:cs="Times New Roman"/>
          <w:b w:val="0"/>
          <w:i w:val="0"/>
          <w:sz w:val="26"/>
        </w:rPr>
        <w:t xml:space="preserve"> (▲ đây là lớp nghĩa </w:t>
      </w:r>
      <w:r>
        <w:rPr>
          <w:rFonts w:ascii="Times New Roman" w:hAnsi="Times New Roman" w:eastAsia="Times New Roman" w:cs="Times New Roman"/>
          <w:b w:val="0"/>
          <w:i/>
          <w:sz w:val="26"/>
        </w:rPr>
        <w:t>do người kể đời sau thêm vào</w:t>
      </w:r>
      <w:r>
        <w:rPr>
          <w:rFonts w:ascii="Times New Roman" w:hAnsi="Times New Roman" w:eastAsia="Times New Roman" w:cs="Times New Roman"/>
          <w:b w:val="0"/>
          <w:i w:val="0"/>
          <w:sz w:val="26"/>
        </w:rPr>
        <w:t xml:space="preserve"> — cần phân biệt với lớp thần thoại nguyên thuỷ).</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7 – B.</w:t>
      </w:r>
      <w:r>
        <w:rPr>
          <w:rFonts w:ascii="Times New Roman" w:hAnsi="Times New Roman" w:eastAsia="Times New Roman" w:cs="Times New Roman"/>
          <w:b w:val="0"/>
          <w:i w:val="0"/>
          <w:sz w:val="26"/>
        </w:rPr>
        <w:t xml:space="preserve"> "Vá" = </w:t>
      </w:r>
      <w:r>
        <w:rPr>
          <w:rFonts w:ascii="Times New Roman" w:hAnsi="Times New Roman" w:eastAsia="Times New Roman" w:cs="Times New Roman"/>
          <w:b/>
          <w:i w:val="0"/>
          <w:sz w:val="26"/>
        </w:rPr>
        <w:t>sửa chữa, khắc phục</w:t>
      </w:r>
      <w:r>
        <w:rPr>
          <w:rFonts w:ascii="Times New Roman" w:hAnsi="Times New Roman" w:eastAsia="Times New Roman" w:cs="Times New Roman"/>
          <w:b w:val="0"/>
          <w:i w:val="0"/>
          <w:sz w:val="26"/>
        </w:rPr>
        <w:t xml:space="preserve">; đồng thời là hình ảnh </w:t>
      </w:r>
      <w:r>
        <w:rPr>
          <w:rFonts w:ascii="Times New Roman" w:hAnsi="Times New Roman" w:eastAsia="Times New Roman" w:cs="Times New Roman"/>
          <w:b/>
          <w:i w:val="0"/>
          <w:sz w:val="26"/>
        </w:rPr>
        <w:t>người mẹ</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8 – C.</w:t>
      </w:r>
      <w:r>
        <w:rPr>
          <w:rFonts w:ascii="Times New Roman" w:hAnsi="Times New Roman" w:eastAsia="Times New Roman" w:cs="Times New Roman"/>
          <w:b w:val="0"/>
          <w:i w:val="0"/>
          <w:sz w:val="26"/>
        </w:rPr>
        <w:t xml:space="preserve"> Cái chết </w:t>
      </w:r>
      <w:r>
        <w:rPr>
          <w:rFonts w:ascii="Times New Roman" w:hAnsi="Times New Roman" w:eastAsia="Times New Roman" w:cs="Times New Roman"/>
          <w:b/>
          <w:i w:val="0"/>
          <w:sz w:val="26"/>
        </w:rPr>
        <w:t>hoá thân</w:t>
      </w:r>
      <w:r>
        <w:rPr>
          <w:rFonts w:ascii="Times New Roman" w:hAnsi="Times New Roman" w:eastAsia="Times New Roman" w:cs="Times New Roman"/>
          <w:b w:val="0"/>
          <w:i w:val="0"/>
          <w:sz w:val="26"/>
        </w:rPr>
        <w:t xml:space="preserve"> = bất tử hoá; đồng thời </w:t>
      </w:r>
      <w:r>
        <w:rPr>
          <w:rFonts w:ascii="Times New Roman" w:hAnsi="Times New Roman" w:eastAsia="Times New Roman" w:cs="Times New Roman"/>
          <w:b/>
          <w:i w:val="0"/>
          <w:sz w:val="26"/>
        </w:rPr>
        <w:t>lí giải tục thờ tự</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Tự luận</w:t>
      </w:r>
    </w:p>
    <w:p>
      <w:pPr>
        <w:jc w:val="both"/>
      </w:pPr>
      <w:r>
        <w:rPr>
          <w:rFonts w:ascii="Times New Roman" w:hAnsi="Times New Roman" w:eastAsia="Times New Roman" w:cs="Times New Roman"/>
          <w:b/>
          <w:i w:val="0"/>
          <w:sz w:val="26"/>
        </w:rPr>
        <w:t>Câu 9 (1,0đ)</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a. Tóm tắt (0,5đ):</w:t>
      </w:r>
      <w:r>
        <w:rPr>
          <w:rFonts w:ascii="Times New Roman" w:hAnsi="Times New Roman" w:eastAsia="Times New Roman" w:cs="Times New Roman"/>
          <w:b w:val="0"/>
          <w:i w:val="0"/>
          <w:sz w:val="26"/>
        </w:rPr>
        <w:t xml:space="preserve"> Khi trời đất mới mở, chưa có loài người, </w:t>
      </w:r>
      <w:r>
        <w:rPr>
          <w:rFonts w:ascii="Times New Roman" w:hAnsi="Times New Roman" w:eastAsia="Times New Roman" w:cs="Times New Roman"/>
          <w:b/>
          <w:i w:val="0"/>
          <w:sz w:val="26"/>
        </w:rPr>
        <w:t>Nữ Oa nặn người từ đất vàng</w:t>
      </w:r>
      <w:r>
        <w:rPr>
          <w:rFonts w:ascii="Times New Roman" w:hAnsi="Times New Roman" w:eastAsia="Times New Roman" w:cs="Times New Roman"/>
          <w:b w:val="0"/>
          <w:i w:val="0"/>
          <w:sz w:val="26"/>
        </w:rPr>
        <w:t xml:space="preserve">, rồi dùng dây thừng nhúng bùn vung lên để tạo ra nhiều người (biến cố 1). Thuỷ thần </w:t>
      </w:r>
      <w:r>
        <w:rPr>
          <w:rFonts w:ascii="Times New Roman" w:hAnsi="Times New Roman" w:eastAsia="Times New Roman" w:cs="Times New Roman"/>
          <w:b/>
          <w:i w:val="0"/>
          <w:sz w:val="26"/>
        </w:rPr>
        <w:t>Cộng Công</w:t>
      </w:r>
      <w:r>
        <w:rPr>
          <w:rFonts w:ascii="Times New Roman" w:hAnsi="Times New Roman" w:eastAsia="Times New Roman" w:cs="Times New Roman"/>
          <w:b w:val="0"/>
          <w:i w:val="0"/>
          <w:sz w:val="26"/>
        </w:rPr>
        <w:t xml:space="preserve"> thua </w:t>
      </w:r>
      <w:r>
        <w:rPr>
          <w:rFonts w:ascii="Times New Roman" w:hAnsi="Times New Roman" w:eastAsia="Times New Roman" w:cs="Times New Roman"/>
          <w:b/>
          <w:i w:val="0"/>
          <w:sz w:val="26"/>
        </w:rPr>
        <w:t>Chúc Dung</w:t>
      </w:r>
      <w:r>
        <w:rPr>
          <w:rFonts w:ascii="Times New Roman" w:hAnsi="Times New Roman" w:eastAsia="Times New Roman" w:cs="Times New Roman"/>
          <w:b w:val="0"/>
          <w:i w:val="0"/>
          <w:sz w:val="26"/>
        </w:rPr>
        <w:t xml:space="preserve">, đập đầu vào </w:t>
      </w:r>
      <w:r>
        <w:rPr>
          <w:rFonts w:ascii="Times New Roman" w:hAnsi="Times New Roman" w:eastAsia="Times New Roman" w:cs="Times New Roman"/>
          <w:b/>
          <w:i w:val="0"/>
          <w:sz w:val="26"/>
        </w:rPr>
        <w:t>núi Bất Chu</w:t>
      </w:r>
      <w:r>
        <w:rPr>
          <w:rFonts w:ascii="Times New Roman" w:hAnsi="Times New Roman" w:eastAsia="Times New Roman" w:cs="Times New Roman"/>
          <w:b w:val="0"/>
          <w:i w:val="0"/>
          <w:sz w:val="26"/>
        </w:rPr>
        <w:t xml:space="preserve"> làm </w:t>
      </w:r>
      <w:r>
        <w:rPr>
          <w:rFonts w:ascii="Times New Roman" w:hAnsi="Times New Roman" w:eastAsia="Times New Roman" w:cs="Times New Roman"/>
          <w:b/>
          <w:i w:val="0"/>
          <w:sz w:val="26"/>
        </w:rPr>
        <w:t>gãy cột chống trời</w:t>
      </w:r>
      <w:r>
        <w:rPr>
          <w:rFonts w:ascii="Times New Roman" w:hAnsi="Times New Roman" w:eastAsia="Times New Roman" w:cs="Times New Roman"/>
          <w:b w:val="0"/>
          <w:i w:val="0"/>
          <w:sz w:val="26"/>
        </w:rPr>
        <w:t xml:space="preserve"> → trời thủng, nước lửa, thú dữ (biến cố 2). Nữ Oa </w:t>
      </w:r>
      <w:r>
        <w:rPr>
          <w:rFonts w:ascii="Times New Roman" w:hAnsi="Times New Roman" w:eastAsia="Times New Roman" w:cs="Times New Roman"/>
          <w:b/>
          <w:i w:val="0"/>
          <w:sz w:val="26"/>
        </w:rPr>
        <w:t>luyện đá năm màu vá trời</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chặt chân rùa</w:t>
      </w:r>
      <w:r>
        <w:rPr>
          <w:rFonts w:ascii="Times New Roman" w:hAnsi="Times New Roman" w:eastAsia="Times New Roman" w:cs="Times New Roman"/>
          <w:b w:val="0"/>
          <w:i w:val="0"/>
          <w:sz w:val="26"/>
        </w:rPr>
        <w:t xml:space="preserve"> chống trời, giết rồng đen, đốt lau sậy (giải pháp). Trời yên đất ổn; trời nghiêng tây bắc, sông chảy đông nam; Nữ Oa </w:t>
      </w:r>
      <w:r>
        <w:rPr>
          <w:rFonts w:ascii="Times New Roman" w:hAnsi="Times New Roman" w:eastAsia="Times New Roman" w:cs="Times New Roman"/>
          <w:b/>
          <w:i w:val="0"/>
          <w:sz w:val="26"/>
        </w:rPr>
        <w:t>hoá thân vào núi non</w:t>
      </w:r>
      <w:r>
        <w:rPr>
          <w:rFonts w:ascii="Times New Roman" w:hAnsi="Times New Roman" w:eastAsia="Times New Roman" w:cs="Times New Roman"/>
          <w:b w:val="0"/>
          <w:i w:val="0"/>
          <w:sz w:val="26"/>
        </w:rPr>
        <w:t xml:space="preserve"> (kết quả).</w:t>
      </w:r>
    </w:p>
    <w:p>
      <w:pPr>
        <w:jc w:val="both"/>
      </w:pPr>
      <w:r>
        <w:rPr>
          <w:rFonts w:ascii="Times New Roman" w:hAnsi="Times New Roman" w:eastAsia="Times New Roman" w:cs="Times New Roman"/>
          <w:b w:val="0"/>
          <w:i/>
          <w:sz w:val="26"/>
        </w:rPr>
        <w:t>b. Nhóm thần thoại (0,5đ):</w:t>
      </w:r>
      <w:r>
        <w:rPr>
          <w:rFonts w:ascii="Times New Roman" w:hAnsi="Times New Roman" w:eastAsia="Times New Roman" w:cs="Times New Roman"/>
          <w:b w:val="0"/>
          <w:i w:val="0"/>
          <w:sz w:val="26"/>
        </w:rPr>
        <w:t xml:space="preserve"> Truyện </w:t>
      </w:r>
      <w:r>
        <w:rPr>
          <w:rFonts w:ascii="Times New Roman" w:hAnsi="Times New Roman" w:eastAsia="Times New Roman" w:cs="Times New Roman"/>
          <w:b/>
          <w:i w:val="0"/>
          <w:sz w:val="26"/>
        </w:rPr>
        <w:t>kết hợp cả hai nhóm</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Suy nguyên:</w:t>
      </w:r>
      <w:r>
        <w:rPr>
          <w:rFonts w:ascii="Times New Roman" w:hAnsi="Times New Roman" w:eastAsia="Times New Roman" w:cs="Times New Roman"/>
          <w:b w:val="0"/>
          <w:i w:val="0"/>
          <w:sz w:val="26"/>
        </w:rPr>
        <w:t xml:space="preserve"> lí giải </w:t>
      </w:r>
      <w:r>
        <w:rPr>
          <w:rFonts w:ascii="Times New Roman" w:hAnsi="Times New Roman" w:eastAsia="Times New Roman" w:cs="Times New Roman"/>
          <w:b/>
          <w:i w:val="0"/>
          <w:sz w:val="26"/>
        </w:rPr>
        <w:t>nguồn gốc loài người</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nguồn gốc địa hình</w:t>
      </w:r>
      <w:r>
        <w:rPr>
          <w:rFonts w:ascii="Times New Roman" w:hAnsi="Times New Roman" w:eastAsia="Times New Roman" w:cs="Times New Roman"/>
          <w:b w:val="0"/>
          <w:i w:val="0"/>
          <w:sz w:val="26"/>
        </w:rPr>
        <w:t xml:space="preserve"> (trời nghiêng, đất lún, sông chảy về đông nam), nguồn gốc sự khác biệt giữa người với người;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Sáng tạo:</w:t>
      </w:r>
      <w:r>
        <w:rPr>
          <w:rFonts w:ascii="Times New Roman" w:hAnsi="Times New Roman" w:eastAsia="Times New Roman" w:cs="Times New Roman"/>
          <w:b w:val="0"/>
          <w:i w:val="0"/>
          <w:sz w:val="26"/>
        </w:rPr>
        <w:t xml:space="preserve"> ca ngợi </w:t>
      </w:r>
      <w:r>
        <w:rPr>
          <w:rFonts w:ascii="Times New Roman" w:hAnsi="Times New Roman" w:eastAsia="Times New Roman" w:cs="Times New Roman"/>
          <w:b/>
          <w:i w:val="0"/>
          <w:sz w:val="26"/>
        </w:rPr>
        <w:t>công cuộc chinh phục, khắc phục tự nhiên</w:t>
      </w:r>
      <w:r>
        <w:rPr>
          <w:rFonts w:ascii="Times New Roman" w:hAnsi="Times New Roman" w:eastAsia="Times New Roman" w:cs="Times New Roman"/>
          <w:b w:val="0"/>
          <w:i w:val="0"/>
          <w:sz w:val="26"/>
        </w:rPr>
        <w:t xml:space="preserve"> (vá trời, chống trời, trị nước) và </w:t>
      </w:r>
      <w:r>
        <w:rPr>
          <w:rFonts w:ascii="Times New Roman" w:hAnsi="Times New Roman" w:eastAsia="Times New Roman" w:cs="Times New Roman"/>
          <w:b/>
          <w:i w:val="0"/>
          <w:sz w:val="26"/>
        </w:rPr>
        <w:t>sáng tạo văn hoá</w:t>
      </w:r>
      <w:r>
        <w:rPr>
          <w:rFonts w:ascii="Times New Roman" w:hAnsi="Times New Roman" w:eastAsia="Times New Roman" w:cs="Times New Roman"/>
          <w:b w:val="0"/>
          <w:i w:val="0"/>
          <w:sz w:val="26"/>
        </w:rPr>
        <w:t xml:space="preserve"> (tạo ra loài người).</w:t>
      </w:r>
    </w:p>
    <w:p>
      <w:pPr>
        <w:jc w:val="both"/>
      </w:pPr>
      <w:r>
        <w:rPr>
          <w:rFonts w:ascii="Times New Roman" w:hAnsi="Times New Roman" w:eastAsia="Times New Roman" w:cs="Times New Roman"/>
          <w:b w:val="0"/>
          <w:i w:val="0"/>
          <w:sz w:val="26"/>
        </w:rPr>
        <w:t xml:space="preserve">→ Có thể xếp </w:t>
      </w:r>
      <w:r>
        <w:rPr>
          <w:rFonts w:ascii="Times New Roman" w:hAnsi="Times New Roman" w:eastAsia="Times New Roman" w:cs="Times New Roman"/>
          <w:b/>
          <w:i w:val="0"/>
          <w:sz w:val="26"/>
        </w:rPr>
        <w:t>chủ yếu vào thần thoại suy nguyên</w:t>
      </w:r>
      <w:r>
        <w:rPr>
          <w:rFonts w:ascii="Times New Roman" w:hAnsi="Times New Roman" w:eastAsia="Times New Roman" w:cs="Times New Roman"/>
          <w:b w:val="0"/>
          <w:i w:val="0"/>
          <w:sz w:val="26"/>
        </w:rPr>
        <w:t xml:space="preserve"> (vì trọng tâm là </w:t>
      </w:r>
      <w:r>
        <w:rPr>
          <w:rFonts w:ascii="Times New Roman" w:hAnsi="Times New Roman" w:eastAsia="Times New Roman" w:cs="Times New Roman"/>
          <w:b/>
          <w:i w:val="0"/>
          <w:sz w:val="26"/>
        </w:rPr>
        <w:t>truy nguyên nguồn gốc</w:t>
      </w:r>
      <w:r>
        <w:rPr>
          <w:rFonts w:ascii="Times New Roman" w:hAnsi="Times New Roman" w:eastAsia="Times New Roman" w:cs="Times New Roman"/>
          <w:b w:val="0"/>
          <w:i w:val="0"/>
          <w:sz w:val="26"/>
        </w:rPr>
        <w:t xml:space="preserve">), nhưng phải nêu được </w:t>
      </w:r>
      <w:r>
        <w:rPr>
          <w:rFonts w:ascii="Times New Roman" w:hAnsi="Times New Roman" w:eastAsia="Times New Roman" w:cs="Times New Roman"/>
          <w:b/>
          <w:i w:val="0"/>
          <w:sz w:val="26"/>
        </w:rPr>
        <w:t>yếu tố sáng tạo</w:t>
      </w:r>
      <w:r>
        <w:rPr>
          <w:rFonts w:ascii="Times New Roman" w:hAnsi="Times New Roman" w:eastAsia="Times New Roman" w:cs="Times New Roman"/>
          <w:b w:val="0"/>
          <w:i w:val="0"/>
          <w:sz w:val="26"/>
        </w:rPr>
        <w:t xml:space="preserve"> để đạt điểm tối đa.</w:t>
      </w:r>
    </w:p>
    <w:p>
      <w:pPr>
        <w:jc w:val="both"/>
      </w:pPr>
      <w:r>
        <w:rPr>
          <w:rFonts w:ascii="Times New Roman" w:hAnsi="Times New Roman" w:eastAsia="Times New Roman" w:cs="Times New Roman"/>
          <w:b/>
          <w:i w:val="0"/>
          <w:sz w:val="26"/>
        </w:rPr>
        <w:t>Câu 10 (1,0đ)</w:t>
      </w:r>
      <w:r>
        <w:rPr>
          <w:rFonts w:ascii="Times New Roman" w:hAnsi="Times New Roman" w:eastAsia="Times New Roman" w:cs="Times New Roman"/>
          <w:b w:val="0"/>
          <w:i w:val="0"/>
          <w:sz w:val="26"/>
        </w:rPr>
        <w:t xml:space="preserve"> — dàn ý 3 tầng:</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Nhận diện (0,25):</w:t>
      </w:r>
      <w:r>
        <w:rPr>
          <w:rFonts w:ascii="Times New Roman" w:hAnsi="Times New Roman" w:eastAsia="Times New Roman" w:cs="Times New Roman"/>
          <w:b w:val="0"/>
          <w:i w:val="0"/>
          <w:sz w:val="26"/>
        </w:rPr>
        <w:t xml:space="preserve"> Nữ Oa </w:t>
      </w:r>
      <w:r>
        <w:rPr>
          <w:rFonts w:ascii="Times New Roman" w:hAnsi="Times New Roman" w:eastAsia="Times New Roman" w:cs="Times New Roman"/>
          <w:b/>
          <w:i w:val="0"/>
          <w:sz w:val="26"/>
        </w:rPr>
        <w:t>không bỏ chạy</w:t>
      </w:r>
      <w:r>
        <w:rPr>
          <w:rFonts w:ascii="Times New Roman" w:hAnsi="Times New Roman" w:eastAsia="Times New Roman" w:cs="Times New Roman"/>
          <w:b w:val="0"/>
          <w:i w:val="0"/>
          <w:sz w:val="26"/>
        </w:rPr>
        <w:t xml:space="preserve"> khi trời sụp; bà </w:t>
      </w:r>
      <w:r>
        <w:rPr>
          <w:rFonts w:ascii="Times New Roman" w:hAnsi="Times New Roman" w:eastAsia="Times New Roman" w:cs="Times New Roman"/>
          <w:b/>
          <w:i w:val="0"/>
          <w:sz w:val="26"/>
        </w:rPr>
        <w:t>đi nhặt đá, luyện chín ngày chín đêm, vá trời, chống trời, trị nước</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Lí giải (0,5):</w:t>
      </w:r>
      <w:r>
        <w:rPr>
          <w:rFonts w:ascii="Times New Roman" w:hAnsi="Times New Roman" w:eastAsia="Times New Roman" w:cs="Times New Roman"/>
          <w:b w:val="0"/>
          <w:i w:val="0"/>
          <w:sz w:val="26"/>
        </w:rPr>
        <w:t xml:space="preserve"> (a) Tai hoạ trong truyện có </w:t>
      </w:r>
      <w:r>
        <w:rPr>
          <w:rFonts w:ascii="Times New Roman" w:hAnsi="Times New Roman" w:eastAsia="Times New Roman" w:cs="Times New Roman"/>
          <w:b/>
          <w:i w:val="0"/>
          <w:sz w:val="26"/>
        </w:rPr>
        <w:t>hai nguồn</w:t>
      </w:r>
      <w:r>
        <w:rPr>
          <w:rFonts w:ascii="Times New Roman" w:hAnsi="Times New Roman" w:eastAsia="Times New Roman" w:cs="Times New Roman"/>
          <w:b w:val="0"/>
          <w:i w:val="0"/>
          <w:sz w:val="26"/>
        </w:rPr>
        <w:t xml:space="preserve">: tự nhiên (trời sụp) và </w:t>
      </w:r>
      <w:r>
        <w:rPr>
          <w:rFonts w:ascii="Times New Roman" w:hAnsi="Times New Roman" w:eastAsia="Times New Roman" w:cs="Times New Roman"/>
          <w:b/>
          <w:i w:val="0"/>
          <w:sz w:val="26"/>
        </w:rPr>
        <w:t>chính thần linh gây ra</w:t>
      </w:r>
      <w:r>
        <w:rPr>
          <w:rFonts w:ascii="Times New Roman" w:hAnsi="Times New Roman" w:eastAsia="Times New Roman" w:cs="Times New Roman"/>
          <w:b w:val="0"/>
          <w:i w:val="0"/>
          <w:sz w:val="26"/>
        </w:rPr>
        <w:t xml:space="preserve"> (Cộng Công đập núi) → gợi ý: nhiều tai hoạ là do </w:t>
      </w:r>
      <w:r>
        <w:rPr>
          <w:rFonts w:ascii="Times New Roman" w:hAnsi="Times New Roman" w:eastAsia="Times New Roman" w:cs="Times New Roman"/>
          <w:b/>
          <w:i w:val="0"/>
          <w:sz w:val="26"/>
        </w:rPr>
        <w:t>xung đột, tham vọng</w:t>
      </w:r>
      <w:r>
        <w:rPr>
          <w:rFonts w:ascii="Times New Roman" w:hAnsi="Times New Roman" w:eastAsia="Times New Roman" w:cs="Times New Roman"/>
          <w:b w:val="0"/>
          <w:i w:val="0"/>
          <w:sz w:val="26"/>
        </w:rPr>
        <w:t xml:space="preserve"> của kẻ mạnh; (b) cách ứng phó của Nữ Oa là </w:t>
      </w:r>
      <w:r>
        <w:rPr>
          <w:rFonts w:ascii="Times New Roman" w:hAnsi="Times New Roman" w:eastAsia="Times New Roman" w:cs="Times New Roman"/>
          <w:b/>
          <w:i w:val="0"/>
          <w:sz w:val="26"/>
        </w:rPr>
        <w:t>hành động bền bỉ, sáng tạo, dùng vật liệu sẵn có</w:t>
      </w:r>
      <w:r>
        <w:rPr>
          <w:rFonts w:ascii="Times New Roman" w:hAnsi="Times New Roman" w:eastAsia="Times New Roman" w:cs="Times New Roman"/>
          <w:b w:val="0"/>
          <w:i w:val="0"/>
          <w:sz w:val="26"/>
        </w:rPr>
        <w:t xml:space="preserve"> (đá, tro, chân rùa) chứ không chỉ cầu khấn → bài học: </w:t>
      </w:r>
      <w:r>
        <w:rPr>
          <w:rFonts w:ascii="Times New Roman" w:hAnsi="Times New Roman" w:eastAsia="Times New Roman" w:cs="Times New Roman"/>
          <w:b/>
          <w:i w:val="0"/>
          <w:sz w:val="26"/>
        </w:rPr>
        <w:t>phải hành động, phải sửa chữa</w:t>
      </w:r>
      <w:r>
        <w:rPr>
          <w:rFonts w:ascii="Times New Roman" w:hAnsi="Times New Roman" w:eastAsia="Times New Roman" w:cs="Times New Roman"/>
          <w:b w:val="0"/>
          <w:i w:val="0"/>
          <w:sz w:val="26"/>
        </w:rPr>
        <w:t>, không đổ lỗi.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Tự liên hệ (0,25):</w:t>
      </w:r>
      <w:r>
        <w:rPr>
          <w:rFonts w:ascii="Times New Roman" w:hAnsi="Times New Roman" w:eastAsia="Times New Roman" w:cs="Times New Roman"/>
          <w:b w:val="0"/>
          <w:i w:val="0"/>
          <w:sz w:val="26"/>
        </w:rPr>
        <w:t xml:space="preserve"> hôm nay, "lỗ thủng trên trời" có thể là </w:t>
      </w:r>
      <w:r>
        <w:rPr>
          <w:rFonts w:ascii="Times New Roman" w:hAnsi="Times New Roman" w:eastAsia="Times New Roman" w:cs="Times New Roman"/>
          <w:b/>
          <w:i w:val="0"/>
          <w:sz w:val="26"/>
        </w:rPr>
        <w:t>biến đổi khí hậu, ô nhiễm</w:t>
      </w:r>
      <w:r>
        <w:rPr>
          <w:rFonts w:ascii="Times New Roman" w:hAnsi="Times New Roman" w:eastAsia="Times New Roman" w:cs="Times New Roman"/>
          <w:b w:val="0"/>
          <w:i w:val="0"/>
          <w:sz w:val="26"/>
        </w:rPr>
        <w:t xml:space="preserve"> — phần lớn do con người. Mỗi người phải là "Nữ Oa" của chính mình: </w:t>
      </w:r>
      <w:r>
        <w:rPr>
          <w:rFonts w:ascii="Times New Roman" w:hAnsi="Times New Roman" w:eastAsia="Times New Roman" w:cs="Times New Roman"/>
          <w:b/>
          <w:i w:val="0"/>
          <w:sz w:val="26"/>
        </w:rPr>
        <w:t>nhận phần trách nhiệm, sửa từ việc nhỏ</w:t>
      </w:r>
      <w:r>
        <w:rPr>
          <w:rFonts w:ascii="Times New Roman" w:hAnsi="Times New Roman" w:eastAsia="Times New Roman" w:cs="Times New Roman"/>
          <w:b w:val="0"/>
          <w:i w:val="0"/>
          <w:sz w:val="26"/>
        </w:rPr>
        <w:t xml:space="preserve">, và biết </w:t>
      </w:r>
      <w:r>
        <w:rPr>
          <w:rFonts w:ascii="Times New Roman" w:hAnsi="Times New Roman" w:eastAsia="Times New Roman" w:cs="Times New Roman"/>
          <w:b/>
          <w:i w:val="0"/>
          <w:sz w:val="26"/>
        </w:rPr>
        <w:t>giữ gìn những gì đã có</w:t>
      </w:r>
      <w:r>
        <w:rPr>
          <w:rFonts w:ascii="Times New Roman" w:hAnsi="Times New Roman" w:eastAsia="Times New Roman" w:cs="Times New Roman"/>
          <w:b w:val="0"/>
          <w:i w:val="0"/>
          <w:sz w:val="26"/>
        </w:rPr>
        <w:t xml:space="preserve"> thay vì phá rồi vá.</w:t>
      </w:r>
    </w:p>
    <w:p>
      <w:pPr>
        <w:pStyle w:val="Heading3"/>
        <w:spacing w:before="200" w:after="80"/>
        <w:keepNext/>
      </w:pPr>
      <w:r>
        <w:rPr>
          <w:rFonts w:ascii="Times New Roman" w:hAnsi="Times New Roman" w:eastAsia="Times New Roman" w:cs="Times New Roman"/>
          <w:b/>
          <w:i w:val="0"/>
          <w:color w:val="003366"/>
          <w:sz w:val="27"/>
        </w:rPr>
        <w:t>Rubric bài viết (4,0đ): áp dụng đúng bảng ở Phần 4, mục 3.</w:t>
      </w:r>
    </w:p>
    <w:p>
      <w:pPr>
        <w:jc w:val="both"/>
      </w:pPr>
      <w:r>
        <w:rPr>
          <w:rFonts w:ascii="Times New Roman" w:hAnsi="Times New Roman" w:eastAsia="Times New Roman" w:cs="Times New Roman"/>
          <w:b/>
          <w:i w:val="0"/>
          <w:sz w:val="26"/>
        </w:rPr>
        <w:t>Gợi ý 3 luận điểm cho câu 11:</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Chủ đề 1 – Nguồn gốc loài người và tình mẫu tử thiêng liêng:</w:t>
      </w:r>
      <w:r>
        <w:rPr>
          <w:rFonts w:ascii="Times New Roman" w:hAnsi="Times New Roman" w:eastAsia="Times New Roman" w:cs="Times New Roman"/>
          <w:b w:val="0"/>
          <w:i w:val="0"/>
          <w:sz w:val="26"/>
        </w:rPr>
        <w:t xml:space="preserve"> nặn người, đặt tên "người", đau lòng khi con gặp nạn, "mẹ của loài người".</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Chủ đề 2 – Khát vọng khắc phục tự nhiên và tinh thần trách nhiệm:</w:t>
      </w:r>
      <w:r>
        <w:rPr>
          <w:rFonts w:ascii="Times New Roman" w:hAnsi="Times New Roman" w:eastAsia="Times New Roman" w:cs="Times New Roman"/>
          <w:b w:val="0"/>
          <w:i w:val="0"/>
          <w:sz w:val="26"/>
        </w:rPr>
        <w:t xml:space="preserve"> vá trời, chặt chân rùa, giết rồng đen, đốt lau sậy; </w:t>
      </w:r>
      <w:r>
        <w:rPr>
          <w:rFonts w:ascii="Times New Roman" w:hAnsi="Times New Roman" w:eastAsia="Times New Roman" w:cs="Times New Roman"/>
          <w:b/>
          <w:i w:val="0"/>
          <w:sz w:val="26"/>
        </w:rPr>
        <w:t>hành động cụ thể</w:t>
      </w:r>
      <w:r>
        <w:rPr>
          <w:rFonts w:ascii="Times New Roman" w:hAnsi="Times New Roman" w:eastAsia="Times New Roman" w:cs="Times New Roman"/>
          <w:b w:val="0"/>
          <w:i w:val="0"/>
          <w:sz w:val="26"/>
        </w:rPr>
        <w:t xml:space="preserve"> thay vì cầu xin.</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Nghệ thuật:</w:t>
      </w:r>
      <w:r>
        <w:rPr>
          <w:rFonts w:ascii="Times New Roman" w:hAnsi="Times New Roman" w:eastAsia="Times New Roman" w:cs="Times New Roman"/>
          <w:b w:val="0"/>
          <w:i w:val="0"/>
          <w:sz w:val="26"/>
        </w:rPr>
        <w:t xml:space="preserve"> chi tiết kì ảo giàu hình ảnh (đá năm màu, chân rùa, đầu người mình rắn); </w:t>
      </w:r>
      <w:r>
        <w:rPr>
          <w:rFonts w:ascii="Times New Roman" w:hAnsi="Times New Roman" w:eastAsia="Times New Roman" w:cs="Times New Roman"/>
          <w:b/>
          <w:i w:val="0"/>
          <w:sz w:val="26"/>
        </w:rPr>
        <w:t>kết cấu nhân quả</w:t>
      </w:r>
      <w:r>
        <w:rPr>
          <w:rFonts w:ascii="Times New Roman" w:hAnsi="Times New Roman" w:eastAsia="Times New Roman" w:cs="Times New Roman"/>
          <w:b w:val="0"/>
          <w:i w:val="0"/>
          <w:sz w:val="26"/>
        </w:rPr>
        <w:t xml:space="preserve"> ("từ đó…", "vì thế…"); </w:t>
      </w:r>
      <w:r>
        <w:rPr>
          <w:rFonts w:ascii="Times New Roman" w:hAnsi="Times New Roman" w:eastAsia="Times New Roman" w:cs="Times New Roman"/>
          <w:b/>
          <w:i w:val="0"/>
          <w:sz w:val="26"/>
        </w:rPr>
        <w:t>kết thúc hoá thân</w:t>
      </w:r>
      <w:r>
        <w:rPr>
          <w:rFonts w:ascii="Times New Roman" w:hAnsi="Times New Roman" w:eastAsia="Times New Roman" w:cs="Times New Roman"/>
          <w:b w:val="0"/>
          <w:i w:val="0"/>
          <w:sz w:val="26"/>
        </w:rPr>
        <w:t xml:space="preserve"> vừa lí giải địa hình vừa thiêng hoá nhân vật; ngôi kể thứ ba, giọng trang trọng mà ấm áp.</w:t>
      </w:r>
    </w:p>
    <w:p>
      <w:pPr>
        <w:pBdr>
          <w:bottom w:val="single" w:sz="6" w:space="2" w:color="BBBBBB"/>
        </w:pBdr>
        <w:spacing w:after="120"/>
      </w:pPr>
    </w:p>
    <w:p>
      <w:pPr>
        <w:pStyle w:val="Heading1"/>
        <w:pageBreakBefore/>
        <w:spacing w:before="0" w:after="200"/>
        <w:pBdr>
          <w:bottom w:val="single" w:sz="12" w:space="2" w:color="1F3B73"/>
        </w:pBdr>
        <w:keepNext/>
      </w:pPr>
      <w:r>
        <w:rPr>
          <w:rFonts w:ascii="Times New Roman" w:hAnsi="Times New Roman" w:eastAsia="Times New Roman" w:cs="Times New Roman"/>
          <w:b/>
          <w:i w:val="0"/>
          <w:color w:val="1F3B73"/>
          <w:sz w:val="38"/>
        </w:rPr>
        <w:t>ĐỀ SỐ 3 (90 phút)</w:t>
      </w:r>
    </w:p>
    <w:p>
      <w:pPr>
        <w:pStyle w:val="Heading3"/>
        <w:spacing w:before="200" w:after="80"/>
        <w:keepNext/>
      </w:pPr>
      <w:r>
        <w:rPr>
          <w:rFonts w:ascii="Times New Roman" w:hAnsi="Times New Roman" w:eastAsia="Times New Roman" w:cs="Times New Roman"/>
          <w:b/>
          <w:i w:val="0"/>
          <w:color w:val="003366"/>
          <w:sz w:val="27"/>
        </w:rPr>
        <w:t>I. ĐỌC HIỂU (6,0 điểm)</w:t>
      </w:r>
    </w:p>
    <w:p>
      <w:pPr>
        <w:jc w:val="both"/>
      </w:pPr>
      <w:r>
        <w:rPr>
          <w:rFonts w:ascii="Times New Roman" w:hAnsi="Times New Roman" w:eastAsia="Times New Roman" w:cs="Times New Roman"/>
          <w:b/>
          <w:i w:val="0"/>
          <w:sz w:val="26"/>
        </w:rPr>
        <w:t>Đọc văn bản:</w:t>
      </w:r>
    </w:p>
    <w:p>
      <w:pPr>
        <w:spacing w:before="120" w:after="120"/>
        <w:ind w:left="340" w:right="170"/>
        <w:jc w:val="both"/>
        <w:shd w:val="clear" w:color="auto" w:fill="F2F5FA"/>
      </w:pPr>
      <w:r>
        <w:rPr>
          <w:rFonts w:ascii="Times New Roman" w:hAnsi="Times New Roman" w:eastAsia="Times New Roman" w:cs="Times New Roman"/>
          <w:b/>
          <w:i w:val="0"/>
          <w:color w:val="222222"/>
          <w:sz w:val="24"/>
        </w:rPr>
        <w:t>PRÔ-MÊ-TÊ VÀ LOÀI NGƯỜI</w:t>
      </w:r>
      <w:r>
        <w:rPr>
          <w:rFonts w:ascii="Times New Roman" w:hAnsi="Times New Roman" w:eastAsia="Times New Roman" w:cs="Times New Roman"/>
          <w:b w:val="0"/>
          <w:i w:val="0"/>
          <w:color w:val="222222"/>
          <w:sz w:val="24"/>
        </w:rPr>
        <w:t xml:space="preserve"> </w:t>
      </w:r>
      <w:r>
        <w:rPr>
          <w:rFonts w:ascii="Times New Roman" w:hAnsi="Times New Roman" w:eastAsia="Times New Roman" w:cs="Times New Roman"/>
          <w:b w:val="0"/>
          <w:i/>
          <w:color w:val="222222"/>
          <w:sz w:val="24"/>
        </w:rPr>
        <w:t>(Phỏng theo thần thoại Hy Lạp)</w:t>
      </w:r>
      <w:r>
        <w:rPr>
          <w:rFonts w:ascii="Times New Roman" w:hAnsi="Times New Roman" w:eastAsia="Times New Roman" w:cs="Times New Roman"/>
          <w:b w:val="0"/>
          <w:i w:val="0"/>
          <w:color w:val="222222"/>
          <w:sz w:val="24"/>
        </w:rPr>
        <w:t xml:space="preserve"> Prô-mê-tê là một vị thần thuộc dòng Ti-tan, nổi tiếng thông minh và thương người. Sau khi cuộc chiến giữa các thần kết thúc, Prô-mê-tê được giao việc tạo ra loài người. Ông lấy đất và nước nhào thành những hình giống thần linh, rồi nữ thần A-tê-na thổi vào đó hơi thở sống. Loài người ra đời như thế, nhưng yếu ớt và trần trụi: họ sống trong hang, ăn thịt sống, run rẩy trong giá lạnh, và thường bị thú dữ ăn thịt. Prô-mê-tê thương xót con người. Ông biết rằng trên thiên đình có lửa — thứ lửa thiêng của thần linh — và chỉ cần có lửa, con người sẽ được sưởi ấm, nấu chín thức ăn, rèn công cụ, xây nhà, chế tạo vũ khí để tự vệ. Nhưng thần Dớt, vua của các thần, đã cấm không được ban lửa cho loài người, vì Người muốn giữ họ ở mãi trong cảnh yếu hèn để dễ cai trị. Prô-mê-tê bèn lén lên thiên đình, lấy trộm lửa từ cỗ xe mặt trời, giấu trong một thân cây rỗng, đem xuống cho loài người. Từ ngày có lửa, cuộc sống con người đổi khác: họ biết nấu chín thức ăn, sưởi ấm, đúc đồng, rèn sắt, làm đồ gốm, xây nhà, chế tạo vũ khí để tự vệ. Họ học được nghề nông, biết đếm, biết ghi nhớ, biết chữa bệnh. Loài người từ chỗ sợ hãi thú dữ đã trở thành kẻ làm chủ mặt đất. Thấy vậy, Dớt nổi giận lôi đình. Người ra lệnh trói Prô-mê-tê vào một vách núi cao trên dãy Cáp-ca-dơ, và mỗi ngày sai một con diều hâu đến mổ gan ông. Lạ thay, ban đêm gan lại mọc ra như cũ, để hôm sau con diều hâu lại đến mổ. Cứ thế, vị thần đã cứu loài người phải chịu nỗi đau không dứt. Hàng nghìn năm sau, người anh hùng Hê-ra-clét đi qua dãy núi ấy, đã bắn chết con diều hâu và bẻ gãy xiềng xích, giải thoát cho Prô-mê-tê. Nhưng thần Dớt vẫn không nguôi giận. Người sai các thần tạo ra người đàn bà đầu tiên, đặt tên là Pan-đô-ra, trao cho nàng một chiếc hộp kín và dặn không được mở. Pan-đô-ra tò mò mở nắp, mọi tai hoạ — bệnh tật, chiến tranh, đói nghèo, ganh ghét — liền bay ra khắp nhân gian. Chỉ còn một thứ nằm lại ở đáy hộp: ấy là niềm hy vọng. Từ đó, loài người phải sống cùng tai hoạ, nhưng không bao giờ mất hy vọng.</w:t>
      </w:r>
    </w:p>
    <w:p>
      <w:pPr>
        <w:jc w:val="both"/>
      </w:pPr>
      <w:r>
        <w:rPr>
          <w:rFonts w:ascii="Times New Roman" w:hAnsi="Times New Roman" w:eastAsia="Times New Roman" w:cs="Times New Roman"/>
          <w:b/>
          <w:i w:val="0"/>
          <w:sz w:val="26"/>
        </w:rPr>
        <w:t>Câu 1 (NB – 0,5đ).</w:t>
      </w:r>
      <w:r>
        <w:rPr>
          <w:rFonts w:ascii="Times New Roman" w:hAnsi="Times New Roman" w:eastAsia="Times New Roman" w:cs="Times New Roman"/>
          <w:b w:val="0"/>
          <w:i w:val="0"/>
          <w:sz w:val="26"/>
        </w:rPr>
        <w:t xml:space="preserve"> Theo văn bản, loài người được tạo ra từ A. đất và nước. B. lửa và gió. C. tro và đá. D. bùn và dây thừng.</w:t>
      </w:r>
    </w:p>
    <w:p>
      <w:pPr>
        <w:jc w:val="both"/>
      </w:pPr>
      <w:r>
        <w:rPr>
          <w:rFonts w:ascii="Times New Roman" w:hAnsi="Times New Roman" w:eastAsia="Times New Roman" w:cs="Times New Roman"/>
          <w:b/>
          <w:i w:val="0"/>
          <w:sz w:val="26"/>
        </w:rPr>
        <w:t>Câu 2 (NB – 0,5đ).</w:t>
      </w:r>
      <w:r>
        <w:rPr>
          <w:rFonts w:ascii="Times New Roman" w:hAnsi="Times New Roman" w:eastAsia="Times New Roman" w:cs="Times New Roman"/>
          <w:b w:val="0"/>
          <w:i w:val="0"/>
          <w:sz w:val="26"/>
        </w:rPr>
        <w:t xml:space="preserve"> Prô-mê-tê lấy trộm lửa ở đâu? A. Trong hang núi. B. Từ cỗ xe mặt trời trên thiên đình. C. Từ bếp của loài người. D. Từ lò rèn của thần Hê-pha-ít.</w:t>
      </w:r>
    </w:p>
    <w:p>
      <w:pPr>
        <w:jc w:val="both"/>
      </w:pPr>
      <w:r>
        <w:rPr>
          <w:rFonts w:ascii="Times New Roman" w:hAnsi="Times New Roman" w:eastAsia="Times New Roman" w:cs="Times New Roman"/>
          <w:b/>
          <w:i w:val="0"/>
          <w:sz w:val="26"/>
        </w:rPr>
        <w:t>Câu 3 (NB – 0,5đ).</w:t>
      </w:r>
      <w:r>
        <w:rPr>
          <w:rFonts w:ascii="Times New Roman" w:hAnsi="Times New Roman" w:eastAsia="Times New Roman" w:cs="Times New Roman"/>
          <w:b w:val="0"/>
          <w:i w:val="0"/>
          <w:sz w:val="26"/>
        </w:rPr>
        <w:t xml:space="preserve"> Thời gian của truyện được xác định bằng cụm từ nào? A. "Sau khi cuộc chiến giữa các thần kết thúc". B. "Chín ngày chín đêm". C. "Mồng ba cá đi ăn thề". D. "Cuối đời Hồ".</w:t>
      </w:r>
    </w:p>
    <w:p>
      <w:pPr>
        <w:jc w:val="both"/>
      </w:pPr>
      <w:r>
        <w:rPr>
          <w:rFonts w:ascii="Times New Roman" w:hAnsi="Times New Roman" w:eastAsia="Times New Roman" w:cs="Times New Roman"/>
          <w:b/>
          <w:i w:val="0"/>
          <w:sz w:val="26"/>
        </w:rPr>
        <w:t>Câu 4 (NB – 0,5đ).</w:t>
      </w:r>
      <w:r>
        <w:rPr>
          <w:rFonts w:ascii="Times New Roman" w:hAnsi="Times New Roman" w:eastAsia="Times New Roman" w:cs="Times New Roman"/>
          <w:b w:val="0"/>
          <w:i w:val="0"/>
          <w:sz w:val="26"/>
        </w:rPr>
        <w:t xml:space="preserve"> Không gian </w:t>
      </w:r>
      <w:r>
        <w:rPr>
          <w:rFonts w:ascii="Times New Roman" w:hAnsi="Times New Roman" w:eastAsia="Times New Roman" w:cs="Times New Roman"/>
          <w:b/>
          <w:i w:val="0"/>
          <w:sz w:val="26"/>
        </w:rPr>
        <w:t>không</w:t>
      </w:r>
      <w:r>
        <w:rPr>
          <w:rFonts w:ascii="Times New Roman" w:hAnsi="Times New Roman" w:eastAsia="Times New Roman" w:cs="Times New Roman"/>
          <w:b w:val="0"/>
          <w:i w:val="0"/>
          <w:sz w:val="26"/>
        </w:rPr>
        <w:t xml:space="preserve"> xuất hiện trong văn bản là A. thiên đình. B. dãy núi Cáp-ca-dơ. C. mặt đất (nơi loài người sống). D. cõi âm phủ.</w:t>
      </w:r>
    </w:p>
    <w:p>
      <w:pPr>
        <w:jc w:val="both"/>
      </w:pPr>
      <w:r>
        <w:rPr>
          <w:rFonts w:ascii="Times New Roman" w:hAnsi="Times New Roman" w:eastAsia="Times New Roman" w:cs="Times New Roman"/>
          <w:b/>
          <w:i w:val="0"/>
          <w:sz w:val="26"/>
        </w:rPr>
        <w:t>Câu 5 (NB – 0,5đ).</w:t>
      </w:r>
      <w:r>
        <w:rPr>
          <w:rFonts w:ascii="Times New Roman" w:hAnsi="Times New Roman" w:eastAsia="Times New Roman" w:cs="Times New Roman"/>
          <w:b w:val="0"/>
          <w:i w:val="0"/>
          <w:sz w:val="26"/>
        </w:rPr>
        <w:t xml:space="preserve"> Hình phạt Dớt dành cho Prô-mê-tê là A. trói vào vách núi, mỗi ngày diều hâu mổ gan, ban đêm gan mọc lại. B. biến thành đá. C. đày xuống làm người phàm. D. ném xuống biển.</w:t>
      </w:r>
    </w:p>
    <w:p>
      <w:pPr>
        <w:jc w:val="both"/>
      </w:pPr>
      <w:r>
        <w:rPr>
          <w:rFonts w:ascii="Times New Roman" w:hAnsi="Times New Roman" w:eastAsia="Times New Roman" w:cs="Times New Roman"/>
          <w:b/>
          <w:i w:val="0"/>
          <w:sz w:val="26"/>
        </w:rPr>
        <w:t>Câu 6 (NB – 0,5đ).</w:t>
      </w:r>
      <w:r>
        <w:rPr>
          <w:rFonts w:ascii="Times New Roman" w:hAnsi="Times New Roman" w:eastAsia="Times New Roman" w:cs="Times New Roman"/>
          <w:b w:val="0"/>
          <w:i w:val="0"/>
          <w:sz w:val="26"/>
        </w:rPr>
        <w:t xml:space="preserve"> Chi tiết con người "từ chỗ sợ hãi thú dữ đã trở thành kẻ làm chủ mặt đất" cho thấy A. sức mạnh thể chất của loài người vượt trội mọi loài. B. vai trò của </w:t>
      </w:r>
      <w:r>
        <w:rPr>
          <w:rFonts w:ascii="Times New Roman" w:hAnsi="Times New Roman" w:eastAsia="Times New Roman" w:cs="Times New Roman"/>
          <w:b/>
          <w:i w:val="0"/>
          <w:sz w:val="26"/>
        </w:rPr>
        <w:t>tri thức và công cụ</w:t>
      </w:r>
      <w:r>
        <w:rPr>
          <w:rFonts w:ascii="Times New Roman" w:hAnsi="Times New Roman" w:eastAsia="Times New Roman" w:cs="Times New Roman"/>
          <w:b w:val="0"/>
          <w:i w:val="0"/>
          <w:sz w:val="26"/>
        </w:rPr>
        <w:t xml:space="preserve"> (lửa, nghề nghiệp, chữ viết) trong việc đưa con người lên đứng đầu tự nhiên. C. loài người không cần thần linh. D. truyện ca ngợi chiến tranh.</w:t>
      </w:r>
    </w:p>
    <w:p>
      <w:pPr>
        <w:jc w:val="both"/>
      </w:pPr>
      <w:r>
        <w:rPr>
          <w:rFonts w:ascii="Times New Roman" w:hAnsi="Times New Roman" w:eastAsia="Times New Roman" w:cs="Times New Roman"/>
          <w:b/>
          <w:i w:val="0"/>
          <w:sz w:val="26"/>
        </w:rPr>
        <w:t>Câu 7 (TH – 0,5đ).</w:t>
      </w:r>
      <w:r>
        <w:rPr>
          <w:rFonts w:ascii="Times New Roman" w:hAnsi="Times New Roman" w:eastAsia="Times New Roman" w:cs="Times New Roman"/>
          <w:b w:val="0"/>
          <w:i w:val="0"/>
          <w:sz w:val="26"/>
        </w:rPr>
        <w:t xml:space="preserve"> Vì sao Dớt </w:t>
      </w:r>
      <w:r>
        <w:rPr>
          <w:rFonts w:ascii="Times New Roman" w:hAnsi="Times New Roman" w:eastAsia="Times New Roman" w:cs="Times New Roman"/>
          <w:b/>
          <w:i w:val="0"/>
          <w:sz w:val="26"/>
        </w:rPr>
        <w:t>cấm</w:t>
      </w:r>
      <w:r>
        <w:rPr>
          <w:rFonts w:ascii="Times New Roman" w:hAnsi="Times New Roman" w:eastAsia="Times New Roman" w:cs="Times New Roman"/>
          <w:b w:val="0"/>
          <w:i w:val="0"/>
          <w:sz w:val="26"/>
        </w:rPr>
        <w:t xml:space="preserve"> ban lửa cho loài người? A. Vì lửa nguy hiểm. B. Vì Dớt muốn giữ loài người ở cảnh yếu hèn để dễ cai trị. C. Vì Prô-mê-tê chưa xin phép. D. Vì loài người chưa biết dùng lửa.</w:t>
      </w:r>
    </w:p>
    <w:p>
      <w:pPr>
        <w:jc w:val="both"/>
      </w:pPr>
      <w:r>
        <w:rPr>
          <w:rFonts w:ascii="Times New Roman" w:hAnsi="Times New Roman" w:eastAsia="Times New Roman" w:cs="Times New Roman"/>
          <w:b/>
          <w:i w:val="0"/>
          <w:sz w:val="26"/>
        </w:rPr>
        <w:t>Câu 8 (TH – 0,5đ).</w:t>
      </w:r>
      <w:r>
        <w:rPr>
          <w:rFonts w:ascii="Times New Roman" w:hAnsi="Times New Roman" w:eastAsia="Times New Roman" w:cs="Times New Roman"/>
          <w:b w:val="0"/>
          <w:i w:val="0"/>
          <w:sz w:val="26"/>
        </w:rPr>
        <w:t xml:space="preserve"> Chi tiết "chỉ còn niềm hy vọng nằm lại ở đáy hộp" có ý nghĩa gì? A. Chứng tỏ con người không bao giờ gặp tai hoạ. B. Khẳng định rằng dù tai hoạ tràn khắp nhân gian, </w:t>
      </w:r>
      <w:r>
        <w:rPr>
          <w:rFonts w:ascii="Times New Roman" w:hAnsi="Times New Roman" w:eastAsia="Times New Roman" w:cs="Times New Roman"/>
          <w:b/>
          <w:i w:val="0"/>
          <w:sz w:val="26"/>
        </w:rPr>
        <w:t>hy vọng</w:t>
      </w:r>
      <w:r>
        <w:rPr>
          <w:rFonts w:ascii="Times New Roman" w:hAnsi="Times New Roman" w:eastAsia="Times New Roman" w:cs="Times New Roman"/>
          <w:b w:val="0"/>
          <w:i w:val="0"/>
          <w:sz w:val="26"/>
        </w:rPr>
        <w:t xml:space="preserve"> vẫn là thứ cuối cùng còn lại, giúp con người tiếp tục sống — vừa bi quan vừa lạc quan. C. Giải thích nguồn gốc của chiếc hộp. D. Phê phán tính tò mò của phụ nữ.</w:t>
      </w:r>
    </w:p>
    <w:p>
      <w:pPr>
        <w:jc w:val="both"/>
      </w:pPr>
      <w:r>
        <w:rPr>
          <w:rFonts w:ascii="Times New Roman" w:hAnsi="Times New Roman" w:eastAsia="Times New Roman" w:cs="Times New Roman"/>
          <w:b/>
          <w:i w:val="0"/>
          <w:sz w:val="26"/>
        </w:rPr>
        <w:t>Câu 9 (TH – 1,0đ).</w:t>
      </w:r>
      <w:r>
        <w:rPr>
          <w:rFonts w:ascii="Times New Roman" w:hAnsi="Times New Roman" w:eastAsia="Times New Roman" w:cs="Times New Roman"/>
          <w:b w:val="0"/>
          <w:i w:val="0"/>
          <w:sz w:val="26"/>
        </w:rPr>
        <w:t xml:space="preserve"> Tóm tắt cốt truyện (5–7 dòng) và lí giải vì sao Prô-mê-tê được gọi là một </w:t>
      </w:r>
      <w:r>
        <w:rPr>
          <w:rFonts w:ascii="Times New Roman" w:hAnsi="Times New Roman" w:eastAsia="Times New Roman" w:cs="Times New Roman"/>
          <w:b/>
          <w:i w:val="0"/>
          <w:sz w:val="26"/>
        </w:rPr>
        <w:t>nhân vật văn hoá</w:t>
      </w:r>
      <w:r>
        <w:rPr>
          <w:rFonts w:ascii="Times New Roman" w:hAnsi="Times New Roman" w:eastAsia="Times New Roman" w:cs="Times New Roman"/>
          <w:b w:val="0"/>
          <w:i w:val="0"/>
          <w:sz w:val="26"/>
        </w:rPr>
        <w:t xml:space="preserve"> của thần thoại.</w:t>
      </w:r>
    </w:p>
    <w:p>
      <w:pPr>
        <w:jc w:val="both"/>
      </w:pPr>
      <w:r>
        <w:rPr>
          <w:rFonts w:ascii="Times New Roman" w:hAnsi="Times New Roman" w:eastAsia="Times New Roman" w:cs="Times New Roman"/>
          <w:b/>
          <w:i w:val="0"/>
          <w:sz w:val="26"/>
        </w:rPr>
        <w:t>Câu 10 (VD – 1,0đ).</w:t>
      </w:r>
      <w:r>
        <w:rPr>
          <w:rFonts w:ascii="Times New Roman" w:hAnsi="Times New Roman" w:eastAsia="Times New Roman" w:cs="Times New Roman"/>
          <w:b w:val="0"/>
          <w:i w:val="0"/>
          <w:sz w:val="26"/>
        </w:rPr>
        <w:t xml:space="preserve"> Có ý kiến cho rằng hành động "ăn cắp lửa" của Prô-mê-tê là </w:t>
      </w:r>
      <w:r>
        <w:rPr>
          <w:rFonts w:ascii="Times New Roman" w:hAnsi="Times New Roman" w:eastAsia="Times New Roman" w:cs="Times New Roman"/>
          <w:b/>
          <w:i w:val="0"/>
          <w:sz w:val="26"/>
        </w:rPr>
        <w:t>phản kháng đúng đắn</w:t>
      </w:r>
      <w:r>
        <w:rPr>
          <w:rFonts w:ascii="Times New Roman" w:hAnsi="Times New Roman" w:eastAsia="Times New Roman" w:cs="Times New Roman"/>
          <w:b w:val="0"/>
          <w:i w:val="0"/>
          <w:sz w:val="26"/>
        </w:rPr>
        <w:t xml:space="preserve">, ý kiến khác cho rằng đó là </w:t>
      </w:r>
      <w:r>
        <w:rPr>
          <w:rFonts w:ascii="Times New Roman" w:hAnsi="Times New Roman" w:eastAsia="Times New Roman" w:cs="Times New Roman"/>
          <w:b/>
          <w:i w:val="0"/>
          <w:sz w:val="26"/>
        </w:rPr>
        <w:t>vi phạm luật lệ</w:t>
      </w:r>
      <w:r>
        <w:rPr>
          <w:rFonts w:ascii="Times New Roman" w:hAnsi="Times New Roman" w:eastAsia="Times New Roman" w:cs="Times New Roman"/>
          <w:b w:val="0"/>
          <w:i w:val="0"/>
          <w:sz w:val="26"/>
        </w:rPr>
        <w:t>. Em đồng tình với ý kiến nào? Vì sao? (5–7 dòng)</w:t>
      </w:r>
    </w:p>
    <w:p>
      <w:pPr>
        <w:pStyle w:val="Heading3"/>
        <w:spacing w:before="200" w:after="80"/>
        <w:keepNext/>
      </w:pPr>
      <w:r>
        <w:rPr>
          <w:rFonts w:ascii="Times New Roman" w:hAnsi="Times New Roman" w:eastAsia="Times New Roman" w:cs="Times New Roman"/>
          <w:b/>
          <w:i w:val="0"/>
          <w:color w:val="003366"/>
          <w:sz w:val="27"/>
        </w:rPr>
        <w:t>II. VIẾT (4,0 điểm)</w:t>
      </w:r>
    </w:p>
    <w:p>
      <w:pPr>
        <w:jc w:val="both"/>
      </w:pPr>
      <w:r>
        <w:rPr>
          <w:rFonts w:ascii="Times New Roman" w:hAnsi="Times New Roman" w:eastAsia="Times New Roman" w:cs="Times New Roman"/>
          <w:b/>
          <w:i w:val="0"/>
          <w:sz w:val="26"/>
        </w:rPr>
        <w:t>Câu 11.</w:t>
      </w:r>
      <w:r>
        <w:rPr>
          <w:rFonts w:ascii="Times New Roman" w:hAnsi="Times New Roman" w:eastAsia="Times New Roman" w:cs="Times New Roman"/>
          <w:b w:val="0"/>
          <w:i w:val="0"/>
          <w:sz w:val="26"/>
        </w:rPr>
        <w:t xml:space="preserve"> Viết bài văn nghị luận (khoảng 800 chữ) phân tích, đánh giá truyện </w:t>
      </w:r>
      <w:r>
        <w:rPr>
          <w:rFonts w:ascii="Times New Roman" w:hAnsi="Times New Roman" w:eastAsia="Times New Roman" w:cs="Times New Roman"/>
          <w:b w:val="0"/>
          <w:i/>
          <w:sz w:val="26"/>
        </w:rPr>
        <w:t>Prô-mê-tê và loài người</w:t>
      </w:r>
      <w:r>
        <w:rPr>
          <w:rFonts w:ascii="Times New Roman" w:hAnsi="Times New Roman" w:eastAsia="Times New Roman" w:cs="Times New Roman"/>
          <w:b w:val="0"/>
          <w:i w:val="0"/>
          <w:sz w:val="26"/>
        </w:rPr>
        <w:t>, làm rõ chủ đề và những nét đặc sắc nghệ thuật.</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ĐÁP ÁN ĐỀ SỐ 3</w:t>
      </w:r>
    </w:p>
    <w:p>
      <w:pPr>
        <w:pStyle w:val="Heading3"/>
        <w:spacing w:before="200" w:after="80"/>
        <w:keepNext/>
      </w:pPr>
      <w:r>
        <w:rPr>
          <w:rFonts w:ascii="Times New Roman" w:hAnsi="Times New Roman" w:eastAsia="Times New Roman" w:cs="Times New Roman"/>
          <w:b/>
          <w:i w:val="0"/>
          <w:color w:val="003366"/>
          <w:sz w:val="27"/>
        </w:rPr>
        <w:t>Trắc nghiệm</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1020"/>
        <w:gridCol w:w="1020"/>
        <w:gridCol w:w="1020"/>
        <w:gridCol w:w="1020"/>
        <w:gridCol w:w="1020"/>
        <w:gridCol w:w="1020"/>
        <w:gridCol w:w="1020"/>
        <w:gridCol w:w="1020"/>
        <w:gridCol w:w="1020"/>
      </w:tblGrid>
      <w:tr>
        <w:trPr>
          <w:cantSplit/>
        </w:trPr>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Câu</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1</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2</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3</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4</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5</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6</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7</w:t>
            </w:r>
          </w:p>
        </w:tc>
        <w:tc>
          <w:tcPr>
            <w:tcW w:type="dxa" w:w="1020"/>
            <w:shd w:val="clear" w:color="auto" w:fill="1F3B73"/>
          </w:tcPr>
          <w:p>
            <w:pPr>
              <w:spacing w:after="20" w:before="20" w:line="252" w:lineRule="auto"/>
            </w:pPr>
            <w:r/>
            <w:r>
              <w:rPr>
                <w:rFonts w:ascii="Times New Roman" w:hAnsi="Times New Roman" w:eastAsia="Times New Roman" w:cs="Times New Roman"/>
                <w:b/>
                <w:i w:val="0"/>
                <w:color w:val="FFFFFF"/>
                <w:sz w:val="19"/>
              </w:rPr>
              <w:t>8</w:t>
            </w:r>
          </w:p>
        </w:tc>
      </w:tr>
      <w:tr>
        <w:trPr>
          <w:cantSplit/>
        </w:trPr>
        <w:tc>
          <w:tcPr>
            <w:tcW w:type="dxa" w:w="1020"/>
          </w:tcPr>
          <w:p>
            <w:pPr>
              <w:spacing w:after="20" w:before="20" w:line="252" w:lineRule="auto"/>
            </w:pPr>
            <w:r/>
            <w:r>
              <w:rPr>
                <w:rFonts w:ascii="Times New Roman" w:hAnsi="Times New Roman" w:eastAsia="Times New Roman" w:cs="Times New Roman"/>
                <w:b w:val="0"/>
                <w:i w:val="0"/>
                <w:sz w:val="19"/>
              </w:rPr>
              <w:t>ĐA</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D</w:t>
            </w:r>
          </w:p>
        </w:tc>
        <w:tc>
          <w:tcPr>
            <w:tcW w:type="dxa" w:w="1020"/>
          </w:tcPr>
          <w:p>
            <w:pPr>
              <w:spacing w:after="20" w:before="20" w:line="252" w:lineRule="auto"/>
            </w:pPr>
            <w:r/>
            <w:r>
              <w:rPr>
                <w:rFonts w:ascii="Times New Roman" w:hAnsi="Times New Roman" w:eastAsia="Times New Roman" w:cs="Times New Roman"/>
                <w:b/>
                <w:i w:val="0"/>
                <w:sz w:val="19"/>
              </w:rPr>
              <w:t>A</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B</w:t>
            </w:r>
          </w:p>
        </w:tc>
        <w:tc>
          <w:tcPr>
            <w:tcW w:type="dxa" w:w="1020"/>
          </w:tcPr>
          <w:p>
            <w:pPr>
              <w:spacing w:after="20" w:before="20" w:line="252" w:lineRule="auto"/>
            </w:pPr>
            <w:r/>
            <w:r>
              <w:rPr>
                <w:rFonts w:ascii="Times New Roman" w:hAnsi="Times New Roman" w:eastAsia="Times New Roman" w:cs="Times New Roman"/>
                <w:b/>
                <w:i w:val="0"/>
                <w:sz w:val="19"/>
              </w:rPr>
              <w:t>B</w:t>
            </w:r>
          </w:p>
        </w:tc>
      </w:tr>
    </w:tbl>
    <w:p>
      <w:pPr>
        <w:spacing w:after="40"/>
      </w:pPr>
    </w:p>
    <w:p>
      <w:pPr>
        <w:jc w:val="both"/>
      </w:pPr>
      <w:r>
        <w:rPr>
          <w:rFonts w:ascii="Times New Roman" w:hAnsi="Times New Roman" w:eastAsia="Times New Roman" w:cs="Times New Roman"/>
          <w:b/>
          <w:i w:val="0"/>
          <w:sz w:val="26"/>
        </w:rPr>
        <w:t>Giải thích nhanh: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1 – A.</w:t>
      </w:r>
      <w:r>
        <w:rPr>
          <w:rFonts w:ascii="Times New Roman" w:hAnsi="Times New Roman" w:eastAsia="Times New Roman" w:cs="Times New Roman"/>
          <w:b w:val="0"/>
          <w:i w:val="0"/>
          <w:sz w:val="26"/>
        </w:rPr>
        <w:t xml:space="preserve"> "Lấy đất và nước nhào thành những hình giống thần linh".</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2 – B.</w:t>
      </w:r>
      <w:r>
        <w:rPr>
          <w:rFonts w:ascii="Times New Roman" w:hAnsi="Times New Roman" w:eastAsia="Times New Roman" w:cs="Times New Roman"/>
          <w:b w:val="0"/>
          <w:i w:val="0"/>
          <w:sz w:val="26"/>
        </w:rPr>
        <w:t xml:space="preserve"> "Lấy trộm lửa từ cỗ xe mặt trời".</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3 – A.</w:t>
      </w:r>
      <w:r>
        <w:rPr>
          <w:rFonts w:ascii="Times New Roman" w:hAnsi="Times New Roman" w:eastAsia="Times New Roman" w:cs="Times New Roman"/>
          <w:b w:val="0"/>
          <w:i w:val="0"/>
          <w:sz w:val="26"/>
        </w:rPr>
        <w:t xml:space="preserve"> Mốc </w:t>
      </w:r>
      <w:r>
        <w:rPr>
          <w:rFonts w:ascii="Times New Roman" w:hAnsi="Times New Roman" w:eastAsia="Times New Roman" w:cs="Times New Roman"/>
          <w:b/>
          <w:i w:val="0"/>
          <w:sz w:val="26"/>
        </w:rPr>
        <w:t>sau cuộc chiến giữa các thần</w:t>
      </w:r>
      <w:r>
        <w:rPr>
          <w:rFonts w:ascii="Times New Roman" w:hAnsi="Times New Roman" w:eastAsia="Times New Roman" w:cs="Times New Roman"/>
          <w:b w:val="0"/>
          <w:i w:val="0"/>
          <w:sz w:val="26"/>
        </w:rPr>
        <w:t xml:space="preserve"> — dù vẫn mang tính huyền thoại, đây là cách xác định </w:t>
      </w:r>
      <w:r>
        <w:rPr>
          <w:rFonts w:ascii="Times New Roman" w:hAnsi="Times New Roman" w:eastAsia="Times New Roman" w:cs="Times New Roman"/>
          <w:b/>
          <w:i w:val="0"/>
          <w:sz w:val="26"/>
        </w:rPr>
        <w:t>trước/sau</w:t>
      </w:r>
      <w:r>
        <w:rPr>
          <w:rFonts w:ascii="Times New Roman" w:hAnsi="Times New Roman" w:eastAsia="Times New Roman" w:cs="Times New Roman"/>
          <w:b w:val="0"/>
          <w:i w:val="0"/>
          <w:sz w:val="26"/>
        </w:rPr>
        <w:t xml:space="preserve"> trong thế giới thần. ▲ Đừng chọn B: "chín ngày chín đêm" là thời gian </w:t>
      </w:r>
      <w:r>
        <w:rPr>
          <w:rFonts w:ascii="Times New Roman" w:hAnsi="Times New Roman" w:eastAsia="Times New Roman" w:cs="Times New Roman"/>
          <w:b/>
          <w:i w:val="0"/>
          <w:sz w:val="26"/>
        </w:rPr>
        <w:t>hành động</w:t>
      </w:r>
      <w:r>
        <w:rPr>
          <w:rFonts w:ascii="Times New Roman" w:hAnsi="Times New Roman" w:eastAsia="Times New Roman" w:cs="Times New Roman"/>
          <w:b w:val="0"/>
          <w:i w:val="0"/>
          <w:sz w:val="26"/>
        </w:rPr>
        <w:t>, không phải mốc mở truyện.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4 – D.</w:t>
      </w:r>
      <w:r>
        <w:rPr>
          <w:rFonts w:ascii="Times New Roman" w:hAnsi="Times New Roman" w:eastAsia="Times New Roman" w:cs="Times New Roman"/>
          <w:b w:val="0"/>
          <w:i w:val="0"/>
          <w:sz w:val="26"/>
        </w:rPr>
        <w:t xml:space="preserve"> Không có </w:t>
      </w:r>
      <w:r>
        <w:rPr>
          <w:rFonts w:ascii="Times New Roman" w:hAnsi="Times New Roman" w:eastAsia="Times New Roman" w:cs="Times New Roman"/>
          <w:b/>
          <w:i w:val="0"/>
          <w:sz w:val="26"/>
        </w:rPr>
        <w:t>âm phủ</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5 – A.</w:t>
      </w:r>
      <w:r>
        <w:rPr>
          <w:rFonts w:ascii="Times New Roman" w:hAnsi="Times New Roman" w:eastAsia="Times New Roman" w:cs="Times New Roman"/>
          <w:b w:val="0"/>
          <w:i w:val="0"/>
          <w:sz w:val="26"/>
        </w:rPr>
        <w:t xml:space="preserve"> Trói vào vách núi Cáp-ca-dơ, diều hâu mổ gan.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6 – B.</w:t>
      </w:r>
      <w:r>
        <w:rPr>
          <w:rFonts w:ascii="Times New Roman" w:hAnsi="Times New Roman" w:eastAsia="Times New Roman" w:cs="Times New Roman"/>
          <w:b w:val="0"/>
          <w:i w:val="0"/>
          <w:sz w:val="26"/>
        </w:rPr>
        <w:t xml:space="preserve"> Lửa + nghề + chữ = </w:t>
      </w:r>
      <w:r>
        <w:rPr>
          <w:rFonts w:ascii="Times New Roman" w:hAnsi="Times New Roman" w:eastAsia="Times New Roman" w:cs="Times New Roman"/>
          <w:b/>
          <w:i w:val="0"/>
          <w:sz w:val="26"/>
        </w:rPr>
        <w:t>tri thức và công cụ</w:t>
      </w:r>
      <w:r>
        <w:rPr>
          <w:rFonts w:ascii="Times New Roman" w:hAnsi="Times New Roman" w:eastAsia="Times New Roman" w:cs="Times New Roman"/>
          <w:b w:val="0"/>
          <w:i w:val="0"/>
          <w:sz w:val="26"/>
        </w:rPr>
        <w:t xml:space="preserve"> — thông điệp trung tâm của thần thoại văn hoá.</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7 – B.</w:t>
      </w:r>
      <w:r>
        <w:rPr>
          <w:rFonts w:ascii="Times New Roman" w:hAnsi="Times New Roman" w:eastAsia="Times New Roman" w:cs="Times New Roman"/>
          <w:b w:val="0"/>
          <w:i w:val="0"/>
          <w:sz w:val="26"/>
        </w:rPr>
        <w:t xml:space="preserve"> "Muốn giữ họ ở mãi trong cảnh yếu hèn để dễ cai trị" — nguyên văn trong văn bản.</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8 – B.</w:t>
      </w:r>
      <w:r>
        <w:rPr>
          <w:rFonts w:ascii="Times New Roman" w:hAnsi="Times New Roman" w:eastAsia="Times New Roman" w:cs="Times New Roman"/>
          <w:b w:val="0"/>
          <w:i w:val="0"/>
          <w:sz w:val="26"/>
        </w:rPr>
        <w:t xml:space="preserve"> Đáp án </w:t>
      </w:r>
      <w:r>
        <w:rPr>
          <w:rFonts w:ascii="Times New Roman" w:hAnsi="Times New Roman" w:eastAsia="Times New Roman" w:cs="Times New Roman"/>
          <w:b/>
          <w:i w:val="0"/>
          <w:sz w:val="26"/>
        </w:rPr>
        <w:t>đầy đủ hai vế</w:t>
      </w:r>
      <w:r>
        <w:rPr>
          <w:rFonts w:ascii="Times New Roman" w:hAnsi="Times New Roman" w:eastAsia="Times New Roman" w:cs="Times New Roman"/>
          <w:b w:val="0"/>
          <w:i w:val="0"/>
          <w:sz w:val="26"/>
        </w:rPr>
        <w:t xml:space="preserve"> (bi quan + lạc quan) — dạng câu hỏi "ý nghĩa chi tiết" luôn cần </w:t>
      </w:r>
      <w:r>
        <w:rPr>
          <w:rFonts w:ascii="Times New Roman" w:hAnsi="Times New Roman" w:eastAsia="Times New Roman" w:cs="Times New Roman"/>
          <w:b/>
          <w:i w:val="0"/>
          <w:sz w:val="26"/>
        </w:rPr>
        <w:t>hai vế</w:t>
      </w:r>
      <w:r>
        <w:rPr>
          <w:rFonts w:ascii="Times New Roman" w:hAnsi="Times New Roman" w:eastAsia="Times New Roman" w:cs="Times New Roman"/>
          <w:b w:val="0"/>
          <w:i w:val="0"/>
          <w:sz w:val="26"/>
        </w:rPr>
        <w:t>.</w:t>
      </w:r>
    </w:p>
    <w:p>
      <w:pPr>
        <w:pStyle w:val="Heading3"/>
        <w:spacing w:before="200" w:after="80"/>
        <w:keepNext/>
      </w:pPr>
      <w:r>
        <w:rPr>
          <w:rFonts w:ascii="Times New Roman" w:hAnsi="Times New Roman" w:eastAsia="Times New Roman" w:cs="Times New Roman"/>
          <w:b/>
          <w:i w:val="0"/>
          <w:color w:val="003366"/>
          <w:sz w:val="27"/>
        </w:rPr>
        <w:t>Tự luận</w:t>
      </w:r>
    </w:p>
    <w:p>
      <w:pPr>
        <w:jc w:val="both"/>
      </w:pPr>
      <w:r>
        <w:rPr>
          <w:rFonts w:ascii="Times New Roman" w:hAnsi="Times New Roman" w:eastAsia="Times New Roman" w:cs="Times New Roman"/>
          <w:b/>
          <w:i w:val="0"/>
          <w:sz w:val="26"/>
        </w:rPr>
        <w:t>Câu 9 (1,0đ)</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a. Tóm tắt (0,5đ):</w:t>
      </w:r>
      <w:r>
        <w:rPr>
          <w:rFonts w:ascii="Times New Roman" w:hAnsi="Times New Roman" w:eastAsia="Times New Roman" w:cs="Times New Roman"/>
          <w:b w:val="0"/>
          <w:i w:val="0"/>
          <w:sz w:val="26"/>
        </w:rPr>
        <w:t xml:space="preserve"> Prô-mê-tê </w:t>
      </w:r>
      <w:r>
        <w:rPr>
          <w:rFonts w:ascii="Times New Roman" w:hAnsi="Times New Roman" w:eastAsia="Times New Roman" w:cs="Times New Roman"/>
          <w:b/>
          <w:i w:val="0"/>
          <w:sz w:val="26"/>
        </w:rPr>
        <w:t>nặn loài người từ đất và nước</w:t>
      </w:r>
      <w:r>
        <w:rPr>
          <w:rFonts w:ascii="Times New Roman" w:hAnsi="Times New Roman" w:eastAsia="Times New Roman" w:cs="Times New Roman"/>
          <w:b w:val="0"/>
          <w:i w:val="0"/>
          <w:sz w:val="26"/>
        </w:rPr>
        <w:t xml:space="preserve">, A-tê-na thổi hơi thở sống; loài người yếu ớt, sống trong hang, bị thú dữ ăn thịt. Thương con người, ông </w:t>
      </w:r>
      <w:r>
        <w:rPr>
          <w:rFonts w:ascii="Times New Roman" w:hAnsi="Times New Roman" w:eastAsia="Times New Roman" w:cs="Times New Roman"/>
          <w:b/>
          <w:i w:val="0"/>
          <w:sz w:val="26"/>
        </w:rPr>
        <w:t>ăn cắp lửa</w:t>
      </w:r>
      <w:r>
        <w:rPr>
          <w:rFonts w:ascii="Times New Roman" w:hAnsi="Times New Roman" w:eastAsia="Times New Roman" w:cs="Times New Roman"/>
          <w:b w:val="0"/>
          <w:i w:val="0"/>
          <w:sz w:val="26"/>
        </w:rPr>
        <w:t xml:space="preserve"> từ cỗ xe mặt trời đem xuống, giúp họ nấu ăn, sưởi ấm, rèn công cụ, làm nghề nông, biết chữ. Dớt nổi giận, </w:t>
      </w:r>
      <w:r>
        <w:rPr>
          <w:rFonts w:ascii="Times New Roman" w:hAnsi="Times New Roman" w:eastAsia="Times New Roman" w:cs="Times New Roman"/>
          <w:b/>
          <w:i w:val="0"/>
          <w:sz w:val="26"/>
        </w:rPr>
        <w:t>trói ông vào vách núi Cáp-ca-dơ</w:t>
      </w:r>
      <w:r>
        <w:rPr>
          <w:rFonts w:ascii="Times New Roman" w:hAnsi="Times New Roman" w:eastAsia="Times New Roman" w:cs="Times New Roman"/>
          <w:b w:val="0"/>
          <w:i w:val="0"/>
          <w:sz w:val="26"/>
        </w:rPr>
        <w:t xml:space="preserve">, sai diều hâu mổ gan hằng ngày; </w:t>
      </w:r>
      <w:r>
        <w:rPr>
          <w:rFonts w:ascii="Times New Roman" w:hAnsi="Times New Roman" w:eastAsia="Times New Roman" w:cs="Times New Roman"/>
          <w:b/>
          <w:i w:val="0"/>
          <w:sz w:val="26"/>
        </w:rPr>
        <w:t>Hê-ra-clét</w:t>
      </w:r>
      <w:r>
        <w:rPr>
          <w:rFonts w:ascii="Times New Roman" w:hAnsi="Times New Roman" w:eastAsia="Times New Roman" w:cs="Times New Roman"/>
          <w:b w:val="0"/>
          <w:i w:val="0"/>
          <w:sz w:val="26"/>
        </w:rPr>
        <w:t xml:space="preserve"> bắn diều hâu, giải thoát ông. Dớt trả thù bằng </w:t>
      </w:r>
      <w:r>
        <w:rPr>
          <w:rFonts w:ascii="Times New Roman" w:hAnsi="Times New Roman" w:eastAsia="Times New Roman" w:cs="Times New Roman"/>
          <w:b/>
          <w:i w:val="0"/>
          <w:sz w:val="26"/>
        </w:rPr>
        <w:t>Pan-đô-ra</w:t>
      </w:r>
      <w:r>
        <w:rPr>
          <w:rFonts w:ascii="Times New Roman" w:hAnsi="Times New Roman" w:eastAsia="Times New Roman" w:cs="Times New Roman"/>
          <w:b w:val="0"/>
          <w:i w:val="0"/>
          <w:sz w:val="26"/>
        </w:rPr>
        <w:t xml:space="preserve"> và chiếc hộp tai hoạ; chỉ </w:t>
      </w:r>
      <w:r>
        <w:rPr>
          <w:rFonts w:ascii="Times New Roman" w:hAnsi="Times New Roman" w:eastAsia="Times New Roman" w:cs="Times New Roman"/>
          <w:b/>
          <w:i w:val="0"/>
          <w:sz w:val="26"/>
        </w:rPr>
        <w:t>niềm hy vọng</w:t>
      </w:r>
      <w:r>
        <w:rPr>
          <w:rFonts w:ascii="Times New Roman" w:hAnsi="Times New Roman" w:eastAsia="Times New Roman" w:cs="Times New Roman"/>
          <w:b w:val="0"/>
          <w:i w:val="0"/>
          <w:sz w:val="26"/>
        </w:rPr>
        <w:t xml:space="preserve"> còn lại.</w:t>
      </w:r>
    </w:p>
    <w:p>
      <w:pPr>
        <w:jc w:val="both"/>
      </w:pPr>
      <w:r>
        <w:rPr>
          <w:rFonts w:ascii="Times New Roman" w:hAnsi="Times New Roman" w:eastAsia="Times New Roman" w:cs="Times New Roman"/>
          <w:b w:val="0"/>
          <w:i/>
          <w:sz w:val="26"/>
        </w:rPr>
        <w:t>b. Vì sao là "nhân vật văn hoá" (0,5đ):</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Nhân vật văn hoá</w:t>
      </w:r>
      <w:r>
        <w:rPr>
          <w:rFonts w:ascii="Times New Roman" w:hAnsi="Times New Roman" w:eastAsia="Times New Roman" w:cs="Times New Roman"/>
          <w:b w:val="0"/>
          <w:i w:val="0"/>
          <w:sz w:val="26"/>
        </w:rPr>
        <w:t xml:space="preserve"> là nhân vật thần thoại gắn với việc </w:t>
      </w:r>
      <w:r>
        <w:rPr>
          <w:rFonts w:ascii="Times New Roman" w:hAnsi="Times New Roman" w:eastAsia="Times New Roman" w:cs="Times New Roman"/>
          <w:b/>
          <w:i w:val="0"/>
          <w:sz w:val="26"/>
        </w:rPr>
        <w:t>mang lại cho con người một phát minh, một kĩ năng, một giá trị văn hoá</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Prô-mê-tê mang </w:t>
      </w:r>
      <w:r>
        <w:rPr>
          <w:rFonts w:ascii="Times New Roman" w:hAnsi="Times New Roman" w:eastAsia="Times New Roman" w:cs="Times New Roman"/>
          <w:b/>
          <w:i w:val="0"/>
          <w:sz w:val="26"/>
        </w:rPr>
        <w:t>lửa</w:t>
      </w:r>
      <w:r>
        <w:rPr>
          <w:rFonts w:ascii="Times New Roman" w:hAnsi="Times New Roman" w:eastAsia="Times New Roman" w:cs="Times New Roman"/>
          <w:b w:val="0"/>
          <w:i w:val="0"/>
          <w:sz w:val="26"/>
        </w:rPr>
        <w:t xml:space="preserve"> — biểu tượng của </w:t>
      </w:r>
      <w:r>
        <w:rPr>
          <w:rFonts w:ascii="Times New Roman" w:hAnsi="Times New Roman" w:eastAsia="Times New Roman" w:cs="Times New Roman"/>
          <w:b/>
          <w:i w:val="0"/>
          <w:sz w:val="26"/>
        </w:rPr>
        <w:t>tri thức, kĩ thuật, văn minh</w:t>
      </w:r>
      <w:r>
        <w:rPr>
          <w:rFonts w:ascii="Times New Roman" w:hAnsi="Times New Roman" w:eastAsia="Times New Roman" w:cs="Times New Roman"/>
          <w:b w:val="0"/>
          <w:i w:val="0"/>
          <w:sz w:val="26"/>
        </w:rPr>
        <w:t>; từ lửa mà có nấu ăn, luyện kim, đồ gốm, nghề nông, chữ viết.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val="0"/>
          <w:i w:val="0"/>
          <w:sz w:val="26"/>
        </w:rPr>
        <w:t xml:space="preserve">Ông còn là </w:t>
      </w:r>
      <w:r>
        <w:rPr>
          <w:rFonts w:ascii="Times New Roman" w:hAnsi="Times New Roman" w:eastAsia="Times New Roman" w:cs="Times New Roman"/>
          <w:b/>
          <w:i w:val="0"/>
          <w:sz w:val="26"/>
        </w:rPr>
        <w:t>người bảo trợ</w:t>
      </w:r>
      <w:r>
        <w:rPr>
          <w:rFonts w:ascii="Times New Roman" w:hAnsi="Times New Roman" w:eastAsia="Times New Roman" w:cs="Times New Roman"/>
          <w:b w:val="0"/>
          <w:i w:val="0"/>
          <w:sz w:val="26"/>
        </w:rPr>
        <w:t xml:space="preserve"> loài người, dám </w:t>
      </w:r>
      <w:r>
        <w:rPr>
          <w:rFonts w:ascii="Times New Roman" w:hAnsi="Times New Roman" w:eastAsia="Times New Roman" w:cs="Times New Roman"/>
          <w:b/>
          <w:i w:val="0"/>
          <w:sz w:val="26"/>
        </w:rPr>
        <w:t>chịu hình phạt</w:t>
      </w:r>
      <w:r>
        <w:rPr>
          <w:rFonts w:ascii="Times New Roman" w:hAnsi="Times New Roman" w:eastAsia="Times New Roman" w:cs="Times New Roman"/>
          <w:b w:val="0"/>
          <w:i w:val="0"/>
          <w:sz w:val="26"/>
        </w:rPr>
        <w:t xml:space="preserve"> để đổi lấy tiến bộ → mẫu hình </w:t>
      </w:r>
      <w:r>
        <w:rPr>
          <w:rFonts w:ascii="Times New Roman" w:hAnsi="Times New Roman" w:eastAsia="Times New Roman" w:cs="Times New Roman"/>
          <w:b/>
          <w:i w:val="0"/>
          <w:sz w:val="26"/>
        </w:rPr>
        <w:t>anh hùng văn hoá</w:t>
      </w:r>
      <w:r>
        <w:rPr>
          <w:rFonts w:ascii="Times New Roman" w:hAnsi="Times New Roman" w:eastAsia="Times New Roman" w:cs="Times New Roman"/>
          <w:b w:val="0"/>
          <w:i w:val="0"/>
          <w:sz w:val="26"/>
        </w:rPr>
        <w:t xml:space="preserve"> (culture hero) — tương tự Thần Nông (dạy trồng cấy), Thần Mưa (dạy mùa vụ) trong thần thoại Việt Nam.</w:t>
      </w:r>
    </w:p>
    <w:p>
      <w:pPr>
        <w:jc w:val="both"/>
      </w:pPr>
      <w:r>
        <w:rPr>
          <w:rFonts w:ascii="Times New Roman" w:hAnsi="Times New Roman" w:eastAsia="Times New Roman" w:cs="Times New Roman"/>
          <w:b/>
          <w:i w:val="0"/>
          <w:sz w:val="26"/>
        </w:rPr>
        <w:t>Câu 10 (1,0đ)</w:t>
      </w:r>
      <w:r>
        <w:rPr>
          <w:rFonts w:ascii="Times New Roman" w:hAnsi="Times New Roman" w:eastAsia="Times New Roman" w:cs="Times New Roman"/>
          <w:b w:val="0"/>
          <w:i w:val="0"/>
          <w:sz w:val="26"/>
        </w:rPr>
        <w:t xml:space="preserve"> — dàn ý:</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Mở (0,25):</w:t>
      </w:r>
      <w:r>
        <w:rPr>
          <w:rFonts w:ascii="Times New Roman" w:hAnsi="Times New Roman" w:eastAsia="Times New Roman" w:cs="Times New Roman"/>
          <w:b w:val="0"/>
          <w:i w:val="0"/>
          <w:sz w:val="26"/>
        </w:rPr>
        <w:t xml:space="preserve"> nêu </w:t>
      </w:r>
      <w:r>
        <w:rPr>
          <w:rFonts w:ascii="Times New Roman" w:hAnsi="Times New Roman" w:eastAsia="Times New Roman" w:cs="Times New Roman"/>
          <w:b/>
          <w:i w:val="0"/>
          <w:sz w:val="26"/>
        </w:rPr>
        <w:t>hai cách nhìn</w:t>
      </w:r>
      <w:r>
        <w:rPr>
          <w:rFonts w:ascii="Times New Roman" w:hAnsi="Times New Roman" w:eastAsia="Times New Roman" w:cs="Times New Roman"/>
          <w:b w:val="0"/>
          <w:i w:val="0"/>
          <w:sz w:val="26"/>
        </w:rPr>
        <w:t xml:space="preserve">; </w:t>
      </w:r>
      <w:r>
        <w:rPr>
          <w:rFonts w:ascii="Times New Roman" w:hAnsi="Times New Roman" w:eastAsia="Times New Roman" w:cs="Times New Roman"/>
          <w:b/>
          <w:i w:val="0"/>
          <w:sz w:val="26"/>
        </w:rPr>
        <w:t>chọn một</w:t>
      </w:r>
      <w:r>
        <w:rPr>
          <w:rFonts w:ascii="Times New Roman" w:hAnsi="Times New Roman" w:eastAsia="Times New Roman" w:cs="Times New Roman"/>
          <w:b w:val="0"/>
          <w:i w:val="0"/>
          <w:sz w:val="26"/>
        </w:rPr>
        <w:t xml:space="preserve"> và nói rõ lí do (được phép chọn cả "vừa đúng vừa sai" nếu lí giải mạch lạc — đây là câu </w:t>
      </w:r>
      <w:r>
        <w:rPr>
          <w:rFonts w:ascii="Times New Roman" w:hAnsi="Times New Roman" w:eastAsia="Times New Roman" w:cs="Times New Roman"/>
          <w:b/>
          <w:i w:val="0"/>
          <w:sz w:val="26"/>
        </w:rPr>
        <w:t>đòi quan điểm riêng</w:t>
      </w:r>
      <w:r>
        <w:rPr>
          <w:rFonts w:ascii="Times New Roman" w:hAnsi="Times New Roman" w:eastAsia="Times New Roman" w:cs="Times New Roman"/>
          <w:b w:val="0"/>
          <w:i w:val="0"/>
          <w:sz w:val="26"/>
        </w:rPr>
        <w: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Thân (0,5):</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Nếu chọn "đúng"</w:t>
      </w:r>
      <w:r>
        <w:rPr>
          <w:rFonts w:ascii="Times New Roman" w:hAnsi="Times New Roman" w:eastAsia="Times New Roman" w:cs="Times New Roman"/>
          <w:b w:val="0"/>
          <w:i w:val="0"/>
          <w:sz w:val="26"/>
        </w:rPr>
        <w:t xml:space="preserve">) Prô-mê-tê </w:t>
      </w:r>
      <w:r>
        <w:rPr>
          <w:rFonts w:ascii="Times New Roman" w:hAnsi="Times New Roman" w:eastAsia="Times New Roman" w:cs="Times New Roman"/>
          <w:b/>
          <w:i w:val="0"/>
          <w:sz w:val="26"/>
        </w:rPr>
        <w:t>vi phạm luật của Dớt nhưng phục vụ một giá trị cao hơn</w:t>
      </w:r>
      <w:r>
        <w:rPr>
          <w:rFonts w:ascii="Times New Roman" w:hAnsi="Times New Roman" w:eastAsia="Times New Roman" w:cs="Times New Roman"/>
          <w:b w:val="0"/>
          <w:i w:val="0"/>
          <w:sz w:val="26"/>
        </w:rPr>
        <w:t xml:space="preserve">: sự sống, phẩm giá, tiến bộ của số đông; luật lệ </w:t>
      </w:r>
      <w:r>
        <w:rPr>
          <w:rFonts w:ascii="Times New Roman" w:hAnsi="Times New Roman" w:eastAsia="Times New Roman" w:cs="Times New Roman"/>
          <w:b/>
          <w:i w:val="0"/>
          <w:sz w:val="26"/>
        </w:rPr>
        <w:t>mất tính chính danh</w:t>
      </w:r>
      <w:r>
        <w:rPr>
          <w:rFonts w:ascii="Times New Roman" w:hAnsi="Times New Roman" w:eastAsia="Times New Roman" w:cs="Times New Roman"/>
          <w:b w:val="0"/>
          <w:i w:val="0"/>
          <w:sz w:val="26"/>
        </w:rPr>
        <w:t xml:space="preserve"> khi nó chỉ nhằm </w:t>
      </w:r>
      <w:r>
        <w:rPr>
          <w:rFonts w:ascii="Times New Roman" w:hAnsi="Times New Roman" w:eastAsia="Times New Roman" w:cs="Times New Roman"/>
          <w:b/>
          <w:i w:val="0"/>
          <w:sz w:val="26"/>
        </w:rPr>
        <w:t>duy trì sự yếu hèn</w:t>
      </w:r>
      <w:r>
        <w:rPr>
          <w:rFonts w:ascii="Times New Roman" w:hAnsi="Times New Roman" w:eastAsia="Times New Roman" w:cs="Times New Roman"/>
          <w:b w:val="0"/>
          <w:i w:val="0"/>
          <w:sz w:val="26"/>
        </w:rPr>
        <w:t xml:space="preserve"> của kẻ khác. (</w:t>
      </w:r>
      <w:r>
        <w:rPr>
          <w:rFonts w:ascii="Times New Roman" w:hAnsi="Times New Roman" w:eastAsia="Times New Roman" w:cs="Times New Roman"/>
          <w:b w:val="0"/>
          <w:i/>
          <w:sz w:val="26"/>
        </w:rPr>
        <w:t>Nếu chọn "sai"</w:t>
      </w:r>
      <w:r>
        <w:rPr>
          <w:rFonts w:ascii="Times New Roman" w:hAnsi="Times New Roman" w:eastAsia="Times New Roman" w:cs="Times New Roman"/>
          <w:b w:val="0"/>
          <w:i w:val="0"/>
          <w:sz w:val="26"/>
        </w:rPr>
        <w:t xml:space="preserve">) Mọi cộng đồng cần </w:t>
      </w:r>
      <w:r>
        <w:rPr>
          <w:rFonts w:ascii="Times New Roman" w:hAnsi="Times New Roman" w:eastAsia="Times New Roman" w:cs="Times New Roman"/>
          <w:b/>
          <w:i w:val="0"/>
          <w:sz w:val="26"/>
        </w:rPr>
        <w:t>luật</w:t>
      </w:r>
      <w:r>
        <w:rPr>
          <w:rFonts w:ascii="Times New Roman" w:hAnsi="Times New Roman" w:eastAsia="Times New Roman" w:cs="Times New Roman"/>
          <w:b w:val="0"/>
          <w:i w:val="0"/>
          <w:sz w:val="26"/>
        </w:rPr>
        <w:t xml:space="preserve">, kể cả thần linh; ăn cắp — dù vì mục đích tốt — </w:t>
      </w:r>
      <w:r>
        <w:rPr>
          <w:rFonts w:ascii="Times New Roman" w:hAnsi="Times New Roman" w:eastAsia="Times New Roman" w:cs="Times New Roman"/>
          <w:b/>
          <w:i w:val="0"/>
          <w:sz w:val="26"/>
        </w:rPr>
        <w:t>tạo tiền lệ nguy hiểm</w:t>
      </w:r>
      <w:r>
        <w:rPr>
          <w:rFonts w:ascii="Times New Roman" w:hAnsi="Times New Roman" w:eastAsia="Times New Roman" w:cs="Times New Roman"/>
          <w:b w:val="0"/>
          <w:i w:val="0"/>
          <w:sz w:val="26"/>
        </w:rPr>
        <w:t xml:space="preserve">: ai cũng có thể nhân danh "vì số đông" để phá luật; cái giá phải trả là </w:t>
      </w:r>
      <w:r>
        <w:rPr>
          <w:rFonts w:ascii="Times New Roman" w:hAnsi="Times New Roman" w:eastAsia="Times New Roman" w:cs="Times New Roman"/>
          <w:b/>
          <w:i w:val="0"/>
          <w:sz w:val="26"/>
        </w:rPr>
        <w:t>hỗn loạn</w:t>
      </w:r>
      <w:r>
        <w:rPr>
          <w:rFonts w:ascii="Times New Roman" w:hAnsi="Times New Roman" w:eastAsia="Times New Roman" w:cs="Times New Roman"/>
          <w:b w:val="0"/>
          <w:i w:val="0"/>
          <w:sz w:val="26"/>
        </w:rPr>
        <w:t>. (</w:t>
      </w:r>
      <w:r>
        <w:rPr>
          <w:rFonts w:ascii="Times New Roman" w:hAnsi="Times New Roman" w:eastAsia="Times New Roman" w:cs="Times New Roman"/>
          <w:b w:val="0"/>
          <w:i/>
          <w:sz w:val="26"/>
        </w:rPr>
        <w:t>Nếu chọn "vừa đúng vừa sai"</w:t>
      </w:r>
      <w:r>
        <w:rPr>
          <w:rFonts w:ascii="Times New Roman" w:hAnsi="Times New Roman" w:eastAsia="Times New Roman" w:cs="Times New Roman"/>
          <w:b w:val="0"/>
          <w:i w:val="0"/>
          <w:sz w:val="26"/>
        </w:rPr>
        <w:t xml:space="preserve">) Hành động </w:t>
      </w:r>
      <w:r>
        <w:rPr>
          <w:rFonts w:ascii="Times New Roman" w:hAnsi="Times New Roman" w:eastAsia="Times New Roman" w:cs="Times New Roman"/>
          <w:b/>
          <w:i w:val="0"/>
          <w:sz w:val="26"/>
        </w:rPr>
        <w:t>đúng về mục đích, sai về cách làm</w:t>
      </w:r>
      <w:r>
        <w:rPr>
          <w:rFonts w:ascii="Times New Roman" w:hAnsi="Times New Roman" w:eastAsia="Times New Roman" w:cs="Times New Roman"/>
          <w:b w:val="0"/>
          <w:i w:val="0"/>
          <w:sz w:val="26"/>
        </w:rPr>
        <w:t xml:space="preserve"> → bài học: cần </w:t>
      </w:r>
      <w:r>
        <w:rPr>
          <w:rFonts w:ascii="Times New Roman" w:hAnsi="Times New Roman" w:eastAsia="Times New Roman" w:cs="Times New Roman"/>
          <w:b/>
          <w:i w:val="0"/>
          <w:sz w:val="26"/>
        </w:rPr>
        <w:t>thay đổi luật bằng con đường hợp pháp, minh bạch</w:t>
      </w:r>
      <w:r>
        <w:rPr>
          <w:rFonts w:ascii="Times New Roman" w:hAnsi="Times New Roman" w:eastAsia="Times New Roman" w:cs="Times New Roman"/>
          <w:b w:val="0"/>
          <w:i w:val="0"/>
          <w:sz w:val="26"/>
        </w:rPr>
        <w:t>, không bằng cách phá luật.</w:t>
      </w:r>
    </w:p>
    <w:p>
      <w:pPr>
        <w:spacing w:after="40"/>
        <w:ind w:left="369" w:hanging="255"/>
        <w:jc w:val="both"/>
      </w:pPr>
      <w:r>
        <w:rPr>
          <w:rFonts w:ascii="Times New Roman" w:hAnsi="Times New Roman" w:eastAsia="Times New Roman" w:cs="Times New Roman"/>
          <w:sz w:val="26"/>
        </w:rPr>
        <w:t xml:space="preserve">• </w:t>
      </w:r>
      <w:r>
        <w:rPr>
          <w:rFonts w:ascii="Times New Roman" w:hAnsi="Times New Roman" w:eastAsia="Times New Roman" w:cs="Times New Roman"/>
          <w:b/>
          <w:i w:val="0"/>
          <w:sz w:val="26"/>
        </w:rPr>
        <w:t>Kết (0,25):</w:t>
      </w:r>
      <w:r>
        <w:rPr>
          <w:rFonts w:ascii="Times New Roman" w:hAnsi="Times New Roman" w:eastAsia="Times New Roman" w:cs="Times New Roman"/>
          <w:b w:val="0"/>
          <w:i w:val="0"/>
          <w:sz w:val="26"/>
        </w:rPr>
        <w:t xml:space="preserve"> khẳng định quan điểm + liên hệ (quyền phản kháng, quyền tiếp cận tri thức, đạo đức của "dân chủ hoá tri thức" như internet, AI…).</w:t>
      </w:r>
    </w:p>
    <w:p>
      <w:pPr>
        <w:pStyle w:val="Heading3"/>
        <w:spacing w:before="200" w:after="80"/>
        <w:keepNext/>
      </w:pPr>
      <w:r>
        <w:rPr>
          <w:rFonts w:ascii="Times New Roman" w:hAnsi="Times New Roman" w:eastAsia="Times New Roman" w:cs="Times New Roman"/>
          <w:b/>
          <w:i w:val="0"/>
          <w:color w:val="003366"/>
          <w:sz w:val="27"/>
        </w:rPr>
        <w:t>Rubric bài viết (4,0đ): như Phần 4, mục 3.</w:t>
      </w:r>
    </w:p>
    <w:p>
      <w:pPr>
        <w:jc w:val="both"/>
      </w:pPr>
      <w:r>
        <w:rPr>
          <w:rFonts w:ascii="Times New Roman" w:hAnsi="Times New Roman" w:eastAsia="Times New Roman" w:cs="Times New Roman"/>
          <w:b/>
          <w:i w:val="0"/>
          <w:sz w:val="26"/>
        </w:rPr>
        <w:t>Gợi ý 3 luận điểm cho câu 11:</w:t>
      </w:r>
    </w:p>
    <w:p>
      <w:pPr>
        <w:spacing w:after="40"/>
        <w:ind w:left="369" w:hanging="255"/>
        <w:jc w:val="both"/>
      </w:pPr>
      <w:r>
        <w:rPr>
          <w:rFonts w:ascii="Times New Roman" w:hAnsi="Times New Roman" w:eastAsia="Times New Roman" w:cs="Times New Roman"/>
          <w:sz w:val="26"/>
        </w:rPr>
        <w:t xml:space="preserve">1. </w:t>
      </w:r>
      <w:r>
        <w:rPr>
          <w:rFonts w:ascii="Times New Roman" w:hAnsi="Times New Roman" w:eastAsia="Times New Roman" w:cs="Times New Roman"/>
          <w:b/>
          <w:i w:val="0"/>
          <w:sz w:val="26"/>
        </w:rPr>
        <w:t>Chủ đề 1 – Ca ngợi trí tuệ và sự hy sinh của người mang lại văn minh:</w:t>
      </w:r>
      <w:r>
        <w:rPr>
          <w:rFonts w:ascii="Times New Roman" w:hAnsi="Times New Roman" w:eastAsia="Times New Roman" w:cs="Times New Roman"/>
          <w:b w:val="0"/>
          <w:i w:val="0"/>
          <w:sz w:val="26"/>
        </w:rPr>
        <w:t xml:space="preserve"> ăn cắp lửa → con người đổi đời; hình phạt → cái giá của tiến bộ.</w:t>
      </w:r>
    </w:p>
    <w:p>
      <w:pPr>
        <w:spacing w:after="40"/>
        <w:ind w:left="369" w:hanging="255"/>
        <w:jc w:val="both"/>
      </w:pPr>
      <w:r>
        <w:rPr>
          <w:rFonts w:ascii="Times New Roman" w:hAnsi="Times New Roman" w:eastAsia="Times New Roman" w:cs="Times New Roman"/>
          <w:sz w:val="26"/>
        </w:rPr>
        <w:t xml:space="preserve">2. </w:t>
      </w:r>
      <w:r>
        <w:rPr>
          <w:rFonts w:ascii="Times New Roman" w:hAnsi="Times New Roman" w:eastAsia="Times New Roman" w:cs="Times New Roman"/>
          <w:b/>
          <w:i w:val="0"/>
          <w:sz w:val="26"/>
        </w:rPr>
        <w:t>Chủ đề 2 – Xung đột giữa quyền lực và tự do, giữa tri thức và sự thống trị:</w:t>
      </w:r>
      <w:r>
        <w:rPr>
          <w:rFonts w:ascii="Times New Roman" w:hAnsi="Times New Roman" w:eastAsia="Times New Roman" w:cs="Times New Roman"/>
          <w:b w:val="0"/>
          <w:i w:val="0"/>
          <w:sz w:val="26"/>
        </w:rPr>
        <w:t xml:space="preserve"> Dớt cấm lửa vì muốn cai trị; Pan-đô-ra và tai hoạ → bi kịch của con người; </w:t>
      </w:r>
      <w:r>
        <w:rPr>
          <w:rFonts w:ascii="Times New Roman" w:hAnsi="Times New Roman" w:eastAsia="Times New Roman" w:cs="Times New Roman"/>
          <w:b/>
          <w:i w:val="0"/>
          <w:sz w:val="26"/>
        </w:rPr>
        <w:t>hy vọng</w:t>
      </w:r>
      <w:r>
        <w:rPr>
          <w:rFonts w:ascii="Times New Roman" w:hAnsi="Times New Roman" w:eastAsia="Times New Roman" w:cs="Times New Roman"/>
          <w:b w:val="0"/>
          <w:i w:val="0"/>
          <w:sz w:val="26"/>
        </w:rPr>
        <w:t xml:space="preserve"> = phẩm giá.</w:t>
      </w:r>
    </w:p>
    <w:p>
      <w:pPr>
        <w:spacing w:after="40"/>
        <w:ind w:left="369" w:hanging="255"/>
        <w:jc w:val="both"/>
      </w:pPr>
      <w:r>
        <w:rPr>
          <w:rFonts w:ascii="Times New Roman" w:hAnsi="Times New Roman" w:eastAsia="Times New Roman" w:cs="Times New Roman"/>
          <w:sz w:val="26"/>
        </w:rPr>
        <w:t xml:space="preserve">3. </w:t>
      </w:r>
      <w:r>
        <w:rPr>
          <w:rFonts w:ascii="Times New Roman" w:hAnsi="Times New Roman" w:eastAsia="Times New Roman" w:cs="Times New Roman"/>
          <w:b/>
          <w:i w:val="0"/>
          <w:sz w:val="26"/>
        </w:rPr>
        <w:t>Nghệ thuật:</w:t>
      </w:r>
      <w:r>
        <w:rPr>
          <w:rFonts w:ascii="Times New Roman" w:hAnsi="Times New Roman" w:eastAsia="Times New Roman" w:cs="Times New Roman"/>
          <w:b w:val="0"/>
          <w:i w:val="0"/>
          <w:sz w:val="26"/>
        </w:rPr>
        <w:t xml:space="preserve"> cốt truyện giàu xung đột và </w:t>
      </w:r>
      <w:r>
        <w:rPr>
          <w:rFonts w:ascii="Times New Roman" w:hAnsi="Times New Roman" w:eastAsia="Times New Roman" w:cs="Times New Roman"/>
          <w:b/>
          <w:i w:val="0"/>
          <w:sz w:val="26"/>
        </w:rPr>
        <w:t>tính kịch</w:t>
      </w:r>
      <w:r>
        <w:rPr>
          <w:rFonts w:ascii="Times New Roman" w:hAnsi="Times New Roman" w:eastAsia="Times New Roman" w:cs="Times New Roman"/>
          <w:b w:val="0"/>
          <w:i w:val="0"/>
          <w:sz w:val="26"/>
        </w:rPr>
        <w:t xml:space="preserve">; chi tiết kì ảo – biểu tượng (lửa, gan mọc lại, chiếc hộp); </w:t>
      </w:r>
      <w:r>
        <w:rPr>
          <w:rFonts w:ascii="Times New Roman" w:hAnsi="Times New Roman" w:eastAsia="Times New Roman" w:cs="Times New Roman"/>
          <w:b/>
          <w:i w:val="0"/>
          <w:sz w:val="26"/>
        </w:rPr>
        <w:t>kết cấu nhân quả</w:t>
      </w:r>
      <w:r>
        <w:rPr>
          <w:rFonts w:ascii="Times New Roman" w:hAnsi="Times New Roman" w:eastAsia="Times New Roman" w:cs="Times New Roman"/>
          <w:b w:val="0"/>
          <w:i w:val="0"/>
          <w:sz w:val="26"/>
        </w:rPr>
        <w:t>; nhân vật được khắc hoạ qua hành động; giọng kể trang trọng, bi tráng.</w:t>
      </w:r>
    </w:p>
    <w:p>
      <w:pPr>
        <w:pBdr>
          <w:bottom w:val="single" w:sz="6" w:space="2" w:color="BBBBBB"/>
        </w:pBdr>
        <w:spacing w:after="120"/>
      </w:pPr>
    </w:p>
    <w:p>
      <w:pPr>
        <w:pStyle w:val="Heading2"/>
        <w:spacing w:before="280" w:after="120"/>
        <w:keepNext/>
      </w:pPr>
      <w:r>
        <w:rPr>
          <w:rFonts w:ascii="Times New Roman" w:hAnsi="Times New Roman" w:eastAsia="Times New Roman" w:cs="Times New Roman"/>
          <w:b/>
          <w:i w:val="0"/>
          <w:color w:val="8B1A1A"/>
          <w:sz w:val="30"/>
        </w:rPr>
        <w:t>BẢNG SO SÁNH 3 NGỮ LIỆU ĐÃ LÀM (để rút ra "mẫu chung")</w:t>
      </w:r>
    </w:p>
    <w:tbl>
      <w:tblPr>
        <w:tblStyle w:val="TableGrid"/>
        <w:tblW w:type="auto" w:w="0"/>
        <w:jc w:val="center"/>
        <w:tblLook w:firstColumn="1" w:firstRow="1" w:lastColumn="0" w:lastRow="0" w:noHBand="0" w:noVBand="1" w:val="04A0"/>
        <w:tblLayout w:type="fixed"/>
        <w:tblCellMar>
          <w:top w:w="40" w:type="dxa"/>
          <w:left w:w="80" w:type="dxa"/>
          <w:bottom w:w="40" w:type="dxa"/>
          <w:right w:w="80" w:type="dxa"/>
        </w:tblCellMar>
        <w:tblLayout w:type="fixed"/>
      </w:tblPr>
      <w:tblGrid>
        <w:gridCol w:w="932"/>
        <w:gridCol w:w="2662"/>
        <w:gridCol w:w="3195"/>
        <w:gridCol w:w="2396"/>
      </w:tblGrid>
      <w:tr>
        <w:trPr>
          <w:cantSplit/>
        </w:trPr>
        <w:tc>
          <w:tcPr>
            <w:tcW w:type="dxa" w:w="932"/>
            <w:shd w:val="clear" w:color="auto" w:fill="1F3B73"/>
          </w:tcPr>
          <w:p>
            <w:pPr>
              <w:spacing w:after="20" w:before="20" w:line="252" w:lineRule="auto"/>
            </w:pPr>
            <w:r/>
          </w:p>
        </w:tc>
        <w:tc>
          <w:tcPr>
            <w:tcW w:type="dxa" w:w="2662"/>
            <w:shd w:val="clear" w:color="auto" w:fill="1F3B73"/>
          </w:tcPr>
          <w:p>
            <w:pPr>
              <w:spacing w:after="20" w:before="20" w:line="252" w:lineRule="auto"/>
            </w:pPr>
            <w:r/>
            <w:r>
              <w:rPr>
                <w:rFonts w:ascii="Times New Roman" w:hAnsi="Times New Roman" w:eastAsia="Times New Roman" w:cs="Times New Roman"/>
                <w:b/>
                <w:i w:val="0"/>
                <w:color w:val="FFFFFF"/>
                <w:sz w:val="21"/>
              </w:rPr>
              <w:t xml:space="preserve">Đề 1 – </w:t>
            </w:r>
            <w:r>
              <w:rPr>
                <w:rFonts w:ascii="Times New Roman" w:hAnsi="Times New Roman" w:eastAsia="Times New Roman" w:cs="Times New Roman"/>
                <w:b/>
                <w:i/>
                <w:color w:val="FFFFFF"/>
                <w:sz w:val="21"/>
              </w:rPr>
              <w:t>Thần Mưa</w:t>
            </w:r>
          </w:p>
        </w:tc>
        <w:tc>
          <w:tcPr>
            <w:tcW w:type="dxa" w:w="3195"/>
            <w:shd w:val="clear" w:color="auto" w:fill="1F3B73"/>
          </w:tcPr>
          <w:p>
            <w:pPr>
              <w:spacing w:after="20" w:before="20" w:line="252" w:lineRule="auto"/>
            </w:pPr>
            <w:r/>
            <w:r>
              <w:rPr>
                <w:rFonts w:ascii="Times New Roman" w:hAnsi="Times New Roman" w:eastAsia="Times New Roman" w:cs="Times New Roman"/>
                <w:b/>
                <w:i w:val="0"/>
                <w:color w:val="FFFFFF"/>
                <w:sz w:val="21"/>
              </w:rPr>
              <w:t xml:space="preserve">Đề 2 – </w:t>
            </w:r>
            <w:r>
              <w:rPr>
                <w:rFonts w:ascii="Times New Roman" w:hAnsi="Times New Roman" w:eastAsia="Times New Roman" w:cs="Times New Roman"/>
                <w:b/>
                <w:i/>
                <w:color w:val="FFFFFF"/>
                <w:sz w:val="21"/>
              </w:rPr>
              <w:t>Nữ Oa</w:t>
            </w:r>
          </w:p>
        </w:tc>
        <w:tc>
          <w:tcPr>
            <w:tcW w:type="dxa" w:w="2396"/>
            <w:shd w:val="clear" w:color="auto" w:fill="1F3B73"/>
          </w:tcPr>
          <w:p>
            <w:pPr>
              <w:spacing w:after="20" w:before="20" w:line="252" w:lineRule="auto"/>
            </w:pPr>
            <w:r/>
            <w:r>
              <w:rPr>
                <w:rFonts w:ascii="Times New Roman" w:hAnsi="Times New Roman" w:eastAsia="Times New Roman" w:cs="Times New Roman"/>
                <w:b/>
                <w:i w:val="0"/>
                <w:color w:val="FFFFFF"/>
                <w:sz w:val="21"/>
              </w:rPr>
              <w:t xml:space="preserve">Đề 3 – </w:t>
            </w:r>
            <w:r>
              <w:rPr>
                <w:rFonts w:ascii="Times New Roman" w:hAnsi="Times New Roman" w:eastAsia="Times New Roman" w:cs="Times New Roman"/>
                <w:b/>
                <w:i/>
                <w:color w:val="FFFFFF"/>
                <w:sz w:val="21"/>
              </w:rPr>
              <w:t>Prô-mê-tê</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Nguồn</w:t>
            </w:r>
          </w:p>
        </w:tc>
        <w:tc>
          <w:tcPr>
            <w:tcW w:type="dxa" w:w="2662"/>
          </w:tcPr>
          <w:p>
            <w:pPr>
              <w:spacing w:after="20" w:before="20" w:line="252" w:lineRule="auto"/>
            </w:pPr>
            <w:r/>
            <w:r>
              <w:rPr>
                <w:rFonts w:ascii="Times New Roman" w:hAnsi="Times New Roman" w:eastAsia="Times New Roman" w:cs="Times New Roman"/>
                <w:b w:val="0"/>
                <w:i w:val="0"/>
                <w:sz w:val="21"/>
              </w:rPr>
              <w:t>Việt Nam</w:t>
            </w:r>
          </w:p>
        </w:tc>
        <w:tc>
          <w:tcPr>
            <w:tcW w:type="dxa" w:w="3195"/>
          </w:tcPr>
          <w:p>
            <w:pPr>
              <w:spacing w:after="20" w:before="20" w:line="252" w:lineRule="auto"/>
            </w:pPr>
            <w:r/>
            <w:r>
              <w:rPr>
                <w:rFonts w:ascii="Times New Roman" w:hAnsi="Times New Roman" w:eastAsia="Times New Roman" w:cs="Times New Roman"/>
                <w:b w:val="0"/>
                <w:i w:val="0"/>
                <w:sz w:val="21"/>
              </w:rPr>
              <w:t>Trung Hoa</w:t>
            </w:r>
          </w:p>
        </w:tc>
        <w:tc>
          <w:tcPr>
            <w:tcW w:type="dxa" w:w="2396"/>
          </w:tcPr>
          <w:p>
            <w:pPr>
              <w:spacing w:after="20" w:before="20" w:line="252" w:lineRule="auto"/>
            </w:pPr>
            <w:r/>
            <w:r>
              <w:rPr>
                <w:rFonts w:ascii="Times New Roman" w:hAnsi="Times New Roman" w:eastAsia="Times New Roman" w:cs="Times New Roman"/>
                <w:b w:val="0"/>
                <w:i w:val="0"/>
                <w:sz w:val="21"/>
              </w:rPr>
              <w:t>Hy Lạp</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Nhóm</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Suy nguyên</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Suy nguyên + sáng tạo</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Sáng tạo (văn hoá)</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Thời gian</w:t>
            </w:r>
          </w:p>
        </w:tc>
        <w:tc>
          <w:tcPr>
            <w:tcW w:type="dxa" w:w="2662"/>
          </w:tcPr>
          <w:p>
            <w:pPr>
              <w:spacing w:after="20" w:before="20" w:line="252" w:lineRule="auto"/>
            </w:pPr>
            <w:r/>
            <w:r>
              <w:rPr>
                <w:rFonts w:ascii="Times New Roman" w:hAnsi="Times New Roman" w:eastAsia="Times New Roman" w:cs="Times New Roman"/>
                <w:b w:val="0"/>
                <w:i w:val="0"/>
                <w:sz w:val="21"/>
              </w:rPr>
              <w:t>"Khi trời đất mới sinh"</w:t>
            </w:r>
          </w:p>
        </w:tc>
        <w:tc>
          <w:tcPr>
            <w:tcW w:type="dxa" w:w="3195"/>
          </w:tcPr>
          <w:p>
            <w:pPr>
              <w:spacing w:after="20" w:before="20" w:line="252" w:lineRule="auto"/>
            </w:pPr>
            <w:r/>
            <w:r>
              <w:rPr>
                <w:rFonts w:ascii="Times New Roman" w:hAnsi="Times New Roman" w:eastAsia="Times New Roman" w:cs="Times New Roman"/>
                <w:b w:val="0"/>
                <w:i w:val="0"/>
                <w:sz w:val="21"/>
              </w:rPr>
              <w:t>"Khi trời đất mới mở mang"</w:t>
            </w:r>
          </w:p>
        </w:tc>
        <w:tc>
          <w:tcPr>
            <w:tcW w:type="dxa" w:w="2396"/>
          </w:tcPr>
          <w:p>
            <w:pPr>
              <w:spacing w:after="20" w:before="20" w:line="252" w:lineRule="auto"/>
            </w:pPr>
            <w:r/>
            <w:r>
              <w:rPr>
                <w:rFonts w:ascii="Times New Roman" w:hAnsi="Times New Roman" w:eastAsia="Times New Roman" w:cs="Times New Roman"/>
                <w:b w:val="0"/>
                <w:i w:val="0"/>
                <w:sz w:val="21"/>
              </w:rPr>
              <w:t>"Sau cuộc chiến giữa các thần"</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Không gian</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Thiên đình – hạ giới – Thuỷ phủ</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Mặt đất – trời – núi Bất Chu</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Thiên đình – mặt đất – núi Cáp-ca-dơ</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Nhân vật</w:t>
            </w:r>
          </w:p>
        </w:tc>
        <w:tc>
          <w:tcPr>
            <w:tcW w:type="dxa" w:w="2662"/>
          </w:tcPr>
          <w:p>
            <w:pPr>
              <w:spacing w:after="20" w:before="20" w:line="252" w:lineRule="auto"/>
            </w:pPr>
            <w:r/>
            <w:r>
              <w:rPr>
                <w:rFonts w:ascii="Times New Roman" w:hAnsi="Times New Roman" w:eastAsia="Times New Roman" w:cs="Times New Roman"/>
                <w:b w:val="0"/>
                <w:i w:val="0"/>
                <w:sz w:val="21"/>
              </w:rPr>
              <w:t>Thần Mưa</w:t>
            </w:r>
          </w:p>
        </w:tc>
        <w:tc>
          <w:tcPr>
            <w:tcW w:type="dxa" w:w="3195"/>
          </w:tcPr>
          <w:p>
            <w:pPr>
              <w:spacing w:after="20" w:before="20" w:line="252" w:lineRule="auto"/>
            </w:pPr>
            <w:r/>
            <w:r>
              <w:rPr>
                <w:rFonts w:ascii="Times New Roman" w:hAnsi="Times New Roman" w:eastAsia="Times New Roman" w:cs="Times New Roman"/>
                <w:b w:val="0"/>
                <w:i w:val="0"/>
                <w:sz w:val="21"/>
              </w:rPr>
              <w:t>Nữ Oa</w:t>
            </w:r>
          </w:p>
        </w:tc>
        <w:tc>
          <w:tcPr>
            <w:tcW w:type="dxa" w:w="2396"/>
          </w:tcPr>
          <w:p>
            <w:pPr>
              <w:spacing w:after="20" w:before="20" w:line="252" w:lineRule="auto"/>
            </w:pPr>
            <w:r/>
            <w:r>
              <w:rPr>
                <w:rFonts w:ascii="Times New Roman" w:hAnsi="Times New Roman" w:eastAsia="Times New Roman" w:cs="Times New Roman"/>
                <w:b w:val="0"/>
                <w:i w:val="0"/>
                <w:sz w:val="21"/>
              </w:rPr>
              <w:t>Prô-mê-tê</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Vấn đề</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Nước, hạn, lụt</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Nguồn gốc loài người, tai hoạ tự nhiên</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Tri thức, quyền lực, hy vọng</w:t>
            </w:r>
          </w:p>
        </w:tc>
      </w:tr>
      <w:tr>
        <w:trPr>
          <w:cantSplit/>
        </w:trPr>
        <w:tc>
          <w:tcPr>
            <w:tcW w:type="dxa" w:w="932"/>
          </w:tcPr>
          <w:p>
            <w:pPr>
              <w:spacing w:after="20" w:before="20" w:line="252" w:lineRule="auto"/>
            </w:pPr>
            <w:r/>
            <w:r>
              <w:rPr>
                <w:rFonts w:ascii="Times New Roman" w:hAnsi="Times New Roman" w:eastAsia="Times New Roman" w:cs="Times New Roman"/>
                <w:b w:val="0"/>
                <w:i w:val="0"/>
                <w:sz w:val="21"/>
              </w:rPr>
              <w:t>Chi tiết kì ảo</w:t>
            </w:r>
          </w:p>
        </w:tc>
        <w:tc>
          <w:tcPr>
            <w:tcW w:type="dxa" w:w="2662"/>
          </w:tcPr>
          <w:p>
            <w:pPr>
              <w:spacing w:after="20" w:before="20" w:line="252" w:lineRule="auto"/>
            </w:pPr>
            <w:r/>
            <w:r>
              <w:rPr>
                <w:rFonts w:ascii="Times New Roman" w:hAnsi="Times New Roman" w:eastAsia="Times New Roman" w:cs="Times New Roman"/>
                <w:b w:val="0"/>
                <w:i w:val="0"/>
                <w:sz w:val="21"/>
              </w:rPr>
              <w:t>Hút nước – phun mưa; cá chép hoá rồng</w:t>
            </w:r>
          </w:p>
        </w:tc>
        <w:tc>
          <w:tcPr>
            <w:tcW w:type="dxa" w:w="3195"/>
          </w:tcPr>
          <w:p>
            <w:pPr>
              <w:spacing w:after="20" w:before="20" w:line="252" w:lineRule="auto"/>
            </w:pPr>
            <w:r/>
            <w:r>
              <w:rPr>
                <w:rFonts w:ascii="Times New Roman" w:hAnsi="Times New Roman" w:eastAsia="Times New Roman" w:cs="Times New Roman"/>
                <w:b w:val="0"/>
                <w:i w:val="0"/>
                <w:sz w:val="21"/>
              </w:rPr>
              <w:t>Nặn người; đá năm màu; chân rùa</w:t>
            </w:r>
          </w:p>
        </w:tc>
        <w:tc>
          <w:tcPr>
            <w:tcW w:type="dxa" w:w="2396"/>
          </w:tcPr>
          <w:p>
            <w:pPr>
              <w:spacing w:after="20" w:before="20" w:line="252" w:lineRule="auto"/>
            </w:pPr>
            <w:r/>
            <w:r>
              <w:rPr>
                <w:rFonts w:ascii="Times New Roman" w:hAnsi="Times New Roman" w:eastAsia="Times New Roman" w:cs="Times New Roman"/>
                <w:b w:val="0"/>
                <w:i w:val="0"/>
                <w:sz w:val="21"/>
              </w:rPr>
              <w:t>Gan mọc lại; hộp tai hoạ</w:t>
            </w:r>
          </w:p>
        </w:tc>
      </w:tr>
      <w:tr>
        <w:trPr>
          <w:cantSplit/>
        </w:trPr>
        <w:tc>
          <w:tcPr>
            <w:tcW w:type="dxa" w:w="932"/>
            <w:shd w:val="clear" w:color="auto" w:fill="F4F6FA"/>
          </w:tcPr>
          <w:p>
            <w:pPr>
              <w:spacing w:after="20" w:before="20" w:line="252" w:lineRule="auto"/>
            </w:pPr>
            <w:r/>
            <w:r>
              <w:rPr>
                <w:rFonts w:ascii="Times New Roman" w:hAnsi="Times New Roman" w:eastAsia="Times New Roman" w:cs="Times New Roman"/>
                <w:b w:val="0"/>
                <w:i w:val="0"/>
                <w:sz w:val="21"/>
              </w:rPr>
              <w:t>Chủ đề</w:t>
            </w:r>
          </w:p>
        </w:tc>
        <w:tc>
          <w:tcPr>
            <w:tcW w:type="dxa" w:w="2662"/>
            <w:shd w:val="clear" w:color="auto" w:fill="F4F6FA"/>
          </w:tcPr>
          <w:p>
            <w:pPr>
              <w:spacing w:after="20" w:before="20" w:line="252" w:lineRule="auto"/>
            </w:pPr>
            <w:r/>
            <w:r>
              <w:rPr>
                <w:rFonts w:ascii="Times New Roman" w:hAnsi="Times New Roman" w:eastAsia="Times New Roman" w:cs="Times New Roman"/>
                <w:b w:val="0"/>
                <w:i w:val="0"/>
                <w:sz w:val="21"/>
              </w:rPr>
              <w:t>Khát vọng điều hoà tự nhiên, trách nhiệm</w:t>
            </w:r>
          </w:p>
        </w:tc>
        <w:tc>
          <w:tcPr>
            <w:tcW w:type="dxa" w:w="3195"/>
            <w:shd w:val="clear" w:color="auto" w:fill="F4F6FA"/>
          </w:tcPr>
          <w:p>
            <w:pPr>
              <w:spacing w:after="20" w:before="20" w:line="252" w:lineRule="auto"/>
            </w:pPr>
            <w:r/>
            <w:r>
              <w:rPr>
                <w:rFonts w:ascii="Times New Roman" w:hAnsi="Times New Roman" w:eastAsia="Times New Roman" w:cs="Times New Roman"/>
                <w:b w:val="0"/>
                <w:i w:val="0"/>
                <w:sz w:val="21"/>
              </w:rPr>
              <w:t>Tình mẫu tử, khắc phục tai hoạ, phân tầng xã hội</w:t>
            </w:r>
          </w:p>
        </w:tc>
        <w:tc>
          <w:tcPr>
            <w:tcW w:type="dxa" w:w="2396"/>
            <w:shd w:val="clear" w:color="auto" w:fill="F4F6FA"/>
          </w:tcPr>
          <w:p>
            <w:pPr>
              <w:spacing w:after="20" w:before="20" w:line="252" w:lineRule="auto"/>
            </w:pPr>
            <w:r/>
            <w:r>
              <w:rPr>
                <w:rFonts w:ascii="Times New Roman" w:hAnsi="Times New Roman" w:eastAsia="Times New Roman" w:cs="Times New Roman"/>
                <w:b w:val="0"/>
                <w:i w:val="0"/>
                <w:sz w:val="21"/>
              </w:rPr>
              <w:t>Trí tuệ, hy sinh, tự do và hy vọng</w:t>
            </w:r>
          </w:p>
        </w:tc>
      </w:tr>
    </w:tbl>
    <w:p>
      <w:pPr>
        <w:spacing w:after="40"/>
      </w:pPr>
    </w:p>
    <w:p>
      <w:pPr>
        <w:spacing w:before="120" w:after="120"/>
        <w:ind w:left="340" w:right="170"/>
        <w:jc w:val="both"/>
        <w:shd w:val="clear" w:color="auto" w:fill="F2F5FA"/>
      </w:pPr>
      <w:r>
        <w:rPr>
          <w:rFonts w:ascii="Times New Roman" w:hAnsi="Times New Roman" w:eastAsia="Times New Roman" w:cs="Times New Roman"/>
          <w:b/>
          <w:i w:val="0"/>
          <w:color w:val="222222"/>
          <w:sz w:val="24"/>
        </w:rPr>
        <w:t>Rút ra:</w:t>
      </w:r>
      <w:r>
        <w:rPr>
          <w:rFonts w:ascii="Times New Roman" w:hAnsi="Times New Roman" w:eastAsia="Times New Roman" w:cs="Times New Roman"/>
          <w:b w:val="0"/>
          <w:i w:val="0"/>
          <w:color w:val="222222"/>
          <w:sz w:val="24"/>
        </w:rPr>
        <w:t xml:space="preserve"> mọi văn bản thần thoại đều trả lời được </w:t>
      </w:r>
      <w:r>
        <w:rPr>
          <w:rFonts w:ascii="Times New Roman" w:hAnsi="Times New Roman" w:eastAsia="Times New Roman" w:cs="Times New Roman"/>
          <w:b/>
          <w:i w:val="0"/>
          <w:color w:val="222222"/>
          <w:sz w:val="24"/>
        </w:rPr>
        <w:t>6 câu hỏi</w:t>
      </w:r>
      <w:r>
        <w:rPr>
          <w:rFonts w:ascii="Times New Roman" w:hAnsi="Times New Roman" w:eastAsia="Times New Roman" w:cs="Times New Roman"/>
          <w:b w:val="0"/>
          <w:i w:val="0"/>
          <w:color w:val="222222"/>
          <w:sz w:val="24"/>
        </w:rPr>
        <w:t xml:space="preserve"> — </w:t>
      </w:r>
      <w:r>
        <w:rPr>
          <w:rFonts w:ascii="Times New Roman" w:hAnsi="Times New Roman" w:eastAsia="Times New Roman" w:cs="Times New Roman"/>
          <w:b w:val="0"/>
          <w:i/>
          <w:color w:val="222222"/>
          <w:sz w:val="24"/>
        </w:rPr>
        <w:t>Ai? Khi nào? Ở đâu? Làm gì? Để lí giải cái gì? Nói với ta điều gì?</w:t>
      </w:r>
      <w:r>
        <w:rPr>
          <w:rFonts w:ascii="Times New Roman" w:hAnsi="Times New Roman" w:eastAsia="Times New Roman" w:cs="Times New Roman"/>
          <w:b w:val="0"/>
          <w:i w:val="0"/>
          <w:color w:val="222222"/>
          <w:sz w:val="24"/>
        </w:rPr>
        <w:t xml:space="preserve"> Hãy luyện đúng 6 câu này với </w:t>
      </w:r>
      <w:r>
        <w:rPr>
          <w:rFonts w:ascii="Times New Roman" w:hAnsi="Times New Roman" w:eastAsia="Times New Roman" w:cs="Times New Roman"/>
          <w:b/>
          <w:i w:val="0"/>
          <w:color w:val="222222"/>
          <w:sz w:val="24"/>
        </w:rPr>
        <w:t>bất kì</w:t>
      </w:r>
      <w:r>
        <w:rPr>
          <w:rFonts w:ascii="Times New Roman" w:hAnsi="Times New Roman" w:eastAsia="Times New Roman" w:cs="Times New Roman"/>
          <w:b w:val="0"/>
          <w:i w:val="0"/>
          <w:color w:val="222222"/>
          <w:sz w:val="24"/>
        </w:rPr>
        <w:t xml:space="preserve"> truyện thần thoại nào bạn gặp.</w:t>
      </w:r>
    </w:p>
    <w:sectPr w:rsidR="00FC693F" w:rsidRPr="0006063C" w:rsidSect="00034616">
      <w:footerReference w:type="default" r:id="rId9"/>
      <w:pgSz w:w="11906" w:h="16838"/>
      <w:pgMar w:top="1134" w:right="1134"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444444"/>
        <w:sz w:val="18"/>
      </w:rPr>
      <w:t xml:space="preserve">Đề minh hoạ &amp; đáp án – Giữa kì I Ngữ văn 10  ·  Trang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Rule="auto" w:line="283"/>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