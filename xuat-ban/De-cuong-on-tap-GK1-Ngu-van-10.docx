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s="Times New Roman"/>
          <w:b/>
          <w:color w:val="1F3B73"/>
          <w:sz w:val="60"/>
        </w:rPr>
        <w:t>ĐỀ CƯƠNG ÔN TẬP</w:t>
      </w:r>
    </w:p>
    <w:p>
      <w:pPr>
        <w:jc w:val="center"/>
      </w:pPr>
      <w:r>
        <w:rPr>
          <w:rFonts w:ascii="Times New Roman" w:hAnsi="Times New Roman" w:eastAsia="Times New Roman" w:cs="Times New Roman"/>
          <w:b/>
          <w:color w:val="1F3B73"/>
          <w:sz w:val="52"/>
        </w:rPr>
        <w:t>GIỮA HỌC KÌ I</w:t>
      </w:r>
    </w:p>
    <w:p>
      <w:pPr>
        <w:jc w:val="center"/>
      </w:pPr>
      <w:r>
        <w:rPr>
          <w:rFonts w:ascii="Times New Roman" w:hAnsi="Times New Roman" w:eastAsia="Times New Roman" w:cs="Times New Roman"/>
          <w:b/>
          <w:color w:val="8B1A1A"/>
          <w:sz w:val="68"/>
        </w:rPr>
        <w:t>NGỮ VĂN 10</w:t>
      </w:r>
    </w:p>
    <w:p>
      <w:pPr>
        <w:jc w:val="center"/>
      </w:pPr>
      <w:r>
        <w:rPr>
          <w:rFonts w:ascii="Times New Roman" w:hAnsi="Times New Roman" w:eastAsia="Times New Roman" w:cs="Times New Roman"/>
          <w:b w:val="0"/>
          <w:i/>
          <w:color w:val="444444"/>
          <w:sz w:val="30"/>
        </w:rPr>
        <w:t>Bộ sách Kết nối tri thức với cuộc sống</w:t>
      </w:r>
    </w:p>
    <w:p>
      <w:pPr>
        <w:jc w:val="center"/>
        <w:pBdr>
          <w:bottom w:val="single" w:sz="12" w:space="2" w:color="1F3B73"/>
        </w:pBdr>
      </w:pPr>
    </w:p>
    <w:p/>
    <w:p/>
    <w:p>
      <w:pPr>
        <w:jc w:val="center"/>
      </w:pPr>
      <w:r>
        <w:rPr>
          <w:rFonts w:ascii="Times New Roman" w:hAnsi="Times New Roman" w:eastAsia="Times New Roman" w:cs="Times New Roman"/>
          <w:b/>
          <w:sz w:val="28"/>
        </w:rPr>
        <w:t>Năm học 2026 – 2027</w:t>
      </w:r>
    </w:p>
    <w:p>
      <w:pPr>
        <w:jc w:val="center"/>
      </w:pPr>
      <w:r>
        <w:rPr>
          <w:rFonts w:ascii="Times New Roman" w:hAnsi="Times New Roman" w:eastAsia="Times New Roman" w:cs="Times New Roman"/>
          <w:color w:val="444444"/>
          <w:sz w:val="26"/>
        </w:rPr>
        <w:t>Thời gian làm bài: 90 phút</w:t>
      </w:r>
    </w:p>
    <w:p/>
    <w:p/>
    <w:p/>
    <w:p>
      <w:pPr>
        <w:jc w:val="center"/>
      </w:pPr>
      <w:r>
        <w:rPr>
          <w:rFonts w:ascii="Times New Roman" w:hAnsi="Times New Roman" w:eastAsia="Times New Roman" w:cs="Times New Roman"/>
          <w:b w:val="0"/>
          <w:i w:val="0"/>
          <w:color w:val="444444"/>
          <w:sz w:val="22"/>
        </w:rPr>
        <w:t xml:space="preserve">Biên soạn bám sát </w:t>
      </w:r>
      <w:r>
        <w:rPr>
          <w:rFonts w:ascii="Times New Roman" w:hAnsi="Times New Roman" w:eastAsia="Times New Roman" w:cs="Times New Roman"/>
          <w:b/>
          <w:i w:val="0"/>
          <w:color w:val="444444"/>
          <w:sz w:val="22"/>
        </w:rPr>
        <w:t>Ma trận – Bản đặc tả</w:t>
      </w:r>
      <w:r>
        <w:rPr>
          <w:rFonts w:ascii="Times New Roman" w:hAnsi="Times New Roman" w:eastAsia="Times New Roman" w:cs="Times New Roman"/>
          <w:b w:val="0"/>
          <w:i w:val="0"/>
          <w:color w:val="444444"/>
          <w:sz w:val="22"/>
        </w:rPr>
        <w:t xml:space="preserve"> của nhà trường</w:t>
      </w:r>
    </w:p>
    <w:p>
      <w:pPr>
        <w:jc w:val="center"/>
      </w:pPr>
      <w:r>
        <w:rPr>
          <w:rFonts w:ascii="Times New Roman" w:hAnsi="Times New Roman" w:eastAsia="Times New Roman" w:cs="Times New Roman"/>
          <w:b w:val="0"/>
          <w:i w:val="0"/>
          <w:color w:val="444444"/>
          <w:sz w:val="22"/>
        </w:rPr>
        <w:t xml:space="preserve">(tệp: </w:t>
      </w:r>
      <w:r>
        <w:rPr>
          <w:rFonts w:ascii="Times New Roman" w:hAnsi="Times New Roman" w:eastAsia="Times New Roman" w:cs="Times New Roman"/>
          <w:b w:val="0"/>
          <w:i/>
          <w:color w:val="444444"/>
          <w:sz w:val="22"/>
        </w:rPr>
        <w:t>MA TRẬN KIỂM TRA GIỮA KÌ 1 NGỮ VĂN 10 NĂM 2026-2027</w:t>
      </w:r>
      <w:r>
        <w:rPr>
          <w:rFonts w:ascii="Times New Roman" w:hAnsi="Times New Roman" w:eastAsia="Times New Roman" w:cs="Times New Roman"/>
          <w:b w:val="0"/>
          <w:i w:val="0"/>
          <w:color w:val="444444"/>
          <w:sz w:val="22"/>
        </w:rPr>
        <w:t>)</w:t>
      </w:r>
    </w:p>
    <w:p>
      <w:pPr>
        <w:jc w:val="center"/>
      </w:pPr>
    </w:p>
    <w:p>
      <w:pPr>
        <w:jc w:val="center"/>
      </w:pPr>
      <w:r>
        <w:rPr>
          <w:rFonts w:ascii="Times New Roman" w:hAnsi="Times New Roman" w:eastAsia="Times New Roman" w:cs="Times New Roman"/>
          <w:b w:val="0"/>
          <w:i w:val="0"/>
          <w:color w:val="444444"/>
          <w:sz w:val="22"/>
        </w:rPr>
        <w:t>8 phần · 11 câu hỏi minh hoạ kèm đáp án · 80 câu trắc nghiệm</w:t>
      </w:r>
    </w:p>
    <w:p>
      <w:pPr>
        <w:jc w:val="center"/>
      </w:pPr>
      <w:r>
        <w:rPr>
          <w:rFonts w:ascii="Times New Roman" w:hAnsi="Times New Roman" w:eastAsia="Times New Roman" w:cs="Times New Roman"/>
          <w:b w:val="0"/>
          <w:i w:val="0"/>
          <w:color w:val="444444"/>
          <w:sz w:val="22"/>
        </w:rPr>
        <w:t>3 đề thi thử · hệ thống ghi nhớ · kĩ năng làm bài</w:t>
      </w:r>
    </w:p>
    <w:p>
      <w:r>
        <w:br w:type="page"/>
      </w:r>
    </w:p>
    <w:p>
      <w:pPr>
        <w:pBdr>
          <w:bottom w:val="single" w:sz="8" w:space="2" w:color="1F3B73"/>
        </w:pBdr>
      </w:pPr>
      <w:r>
        <w:rPr>
          <w:rFonts w:ascii="Times New Roman" w:hAnsi="Times New Roman" w:eastAsia="Times New Roman" w:cs="Times New Roman"/>
          <w:b/>
          <w:color w:val="1F3B73"/>
          <w:sz w:val="36"/>
        </w:rPr>
        <w:t>MỤC LỤC</w:t>
      </w:r>
    </w:p>
    <w:p/>
    <w:p>
      <w:pPr>
        <w:spacing w:after="40" w:before="160"/>
      </w:pPr>
      <w:r>
        <w:rPr>
          <w:rFonts w:ascii="Times New Roman" w:hAnsi="Times New Roman" w:eastAsia="Times New Roman" w:cs="Times New Roman"/>
          <w:b/>
          <w:i w:val="0"/>
          <w:color w:val="1F3B73"/>
          <w:sz w:val="25"/>
        </w:rPr>
        <w:t>PHẦN 1 — TỔNG QUAN: GIẢI MÃ MA TRẬN &amp; CHIẾN LƯỢC ÔN THI</w:t>
      </w:r>
    </w:p>
    <w:p>
      <w:pPr>
        <w:spacing w:after="40"/>
        <w:ind w:left="454"/>
      </w:pPr>
      <w:r>
        <w:rPr>
          <w:rFonts w:ascii="Times New Roman" w:hAnsi="Times New Roman" w:eastAsia="Times New Roman" w:cs="Times New Roman"/>
          <w:b w:val="0"/>
          <w:i w:val="0"/>
          <w:sz w:val="23"/>
        </w:rPr>
        <w:t>1. Văn bản gốc của nhà trường nói gì?</w:t>
      </w:r>
    </w:p>
    <w:p>
      <w:pPr>
        <w:spacing w:after="40"/>
        <w:ind w:left="454"/>
      </w:pPr>
      <w:r>
        <w:rPr>
          <w:rFonts w:ascii="Times New Roman" w:hAnsi="Times New Roman" w:eastAsia="Times New Roman" w:cs="Times New Roman"/>
          <w:b w:val="0"/>
          <w:i w:val="0"/>
          <w:sz w:val="23"/>
        </w:rPr>
        <w:t>2. Giải mã con số: 11 câu ấy chia thế nào?</w:t>
      </w:r>
    </w:p>
    <w:p>
      <w:pPr>
        <w:spacing w:after="40"/>
        <w:ind w:left="454"/>
      </w:pPr>
      <w:r>
        <w:rPr>
          <w:rFonts w:ascii="Times New Roman" w:hAnsi="Times New Roman" w:eastAsia="Times New Roman" w:cs="Times New Roman"/>
          <w:b w:val="0"/>
          <w:i w:val="0"/>
          <w:sz w:val="23"/>
        </w:rPr>
        <w:t>3. Ba "điểm chạm" quyết định điểm số</w:t>
      </w:r>
    </w:p>
    <w:p>
      <w:pPr>
        <w:spacing w:after="40"/>
        <w:ind w:left="454"/>
      </w:pPr>
      <w:r>
        <w:rPr>
          <w:rFonts w:ascii="Times New Roman" w:hAnsi="Times New Roman" w:eastAsia="Times New Roman" w:cs="Times New Roman"/>
          <w:b w:val="0"/>
          <w:i w:val="0"/>
          <w:sz w:val="23"/>
        </w:rPr>
        <w:t>4. Phân bổ 90 phút (đề xuất, đã kiểm nghiệm)</w:t>
      </w:r>
    </w:p>
    <w:p>
      <w:pPr>
        <w:spacing w:after="40"/>
        <w:ind w:left="454"/>
      </w:pPr>
      <w:r>
        <w:rPr>
          <w:rFonts w:ascii="Times New Roman" w:hAnsi="Times New Roman" w:eastAsia="Times New Roman" w:cs="Times New Roman"/>
          <w:b w:val="0"/>
          <w:i w:val="0"/>
          <w:sz w:val="23"/>
        </w:rPr>
        <w:t>5. Lộ trình ôn 7 ngày (bản đồ nhanh)</w:t>
      </w:r>
    </w:p>
    <w:p>
      <w:pPr>
        <w:spacing w:after="40"/>
        <w:ind w:left="454"/>
      </w:pPr>
      <w:r>
        <w:rPr>
          <w:rFonts w:ascii="Times New Roman" w:hAnsi="Times New Roman" w:eastAsia="Times New Roman" w:cs="Times New Roman"/>
          <w:b w:val="0"/>
          <w:i w:val="0"/>
          <w:sz w:val="23"/>
        </w:rPr>
        <w:t>6. Bản đồ tài liệu này</w:t>
      </w:r>
    </w:p>
    <w:p>
      <w:pPr>
        <w:spacing w:after="40"/>
        <w:ind w:left="454"/>
      </w:pPr>
      <w:r>
        <w:rPr>
          <w:rFonts w:ascii="Times New Roman" w:hAnsi="Times New Roman" w:eastAsia="Times New Roman" w:cs="Times New Roman"/>
          <w:b w:val="0"/>
          <w:i w:val="0"/>
          <w:sz w:val="23"/>
        </w:rPr>
        <w:t>7. Checklist "đã đủ chưa?" — tự chấm trước khi thi</w:t>
      </w:r>
    </w:p>
    <w:p>
      <w:pPr>
        <w:spacing w:after="40" w:before="160"/>
      </w:pPr>
      <w:r>
        <w:rPr>
          <w:rFonts w:ascii="Times New Roman" w:hAnsi="Times New Roman" w:eastAsia="Times New Roman" w:cs="Times New Roman"/>
          <w:b/>
          <w:i w:val="0"/>
          <w:color w:val="1F3B73"/>
          <w:sz w:val="25"/>
        </w:rPr>
        <w:t>PHẦN 2 — NỀN TẢNG THỂ LOẠI: TRUYỆN KỂ &amp; THẦN THOẠI</w:t>
      </w:r>
    </w:p>
    <w:p>
      <w:pPr>
        <w:spacing w:after="40"/>
        <w:ind w:left="454"/>
      </w:pPr>
      <w:r>
        <w:rPr>
          <w:rFonts w:ascii="Times New Roman" w:hAnsi="Times New Roman" w:eastAsia="Times New Roman" w:cs="Times New Roman"/>
          <w:b w:val="0"/>
          <w:i w:val="0"/>
          <w:sz w:val="23"/>
        </w:rPr>
        <w:t>1. Truyện kể: "cỗ máy" gồm những bộ phận nào?</w:t>
      </w:r>
    </w:p>
    <w:p>
      <w:pPr>
        <w:spacing w:after="40"/>
        <w:ind w:left="454"/>
      </w:pPr>
      <w:r>
        <w:rPr>
          <w:rFonts w:ascii="Times New Roman" w:hAnsi="Times New Roman" w:eastAsia="Times New Roman" w:cs="Times New Roman"/>
          <w:b w:val="0"/>
          <w:i w:val="0"/>
          <w:sz w:val="23"/>
        </w:rPr>
        <w:t>2. Người kể chuyện, ngôi kể, lời kể — phần "khó nhằn" nhất của đề ★</w:t>
      </w:r>
    </w:p>
    <w:p>
      <w:pPr>
        <w:spacing w:after="40"/>
        <w:ind w:left="454"/>
      </w:pPr>
      <w:r>
        <w:rPr>
          <w:rFonts w:ascii="Times New Roman" w:hAnsi="Times New Roman" w:eastAsia="Times New Roman" w:cs="Times New Roman"/>
          <w:b w:val="0"/>
          <w:i w:val="0"/>
          <w:sz w:val="23"/>
        </w:rPr>
        <w:t>3. Chủ đề, tư tưởng, thông điệp — bộ ba dễ lẫn ★</w:t>
      </w:r>
    </w:p>
    <w:p>
      <w:pPr>
        <w:spacing w:after="40"/>
        <w:ind w:left="454"/>
      </w:pPr>
      <w:r>
        <w:rPr>
          <w:rFonts w:ascii="Times New Roman" w:hAnsi="Times New Roman" w:eastAsia="Times New Roman" w:cs="Times New Roman"/>
          <w:b w:val="0"/>
          <w:i w:val="0"/>
          <w:sz w:val="23"/>
        </w:rPr>
        <w:t>4. THẦN THOẠI — trái tim của đề thi ★★★</w:t>
      </w:r>
    </w:p>
    <w:p>
      <w:pPr>
        <w:spacing w:after="40"/>
        <w:ind w:left="454"/>
      </w:pPr>
      <w:r>
        <w:rPr>
          <w:rFonts w:ascii="Times New Roman" w:hAnsi="Times New Roman" w:eastAsia="Times New Roman" w:cs="Times New Roman"/>
          <w:b w:val="0"/>
          <w:i w:val="0"/>
          <w:sz w:val="23"/>
        </w:rPr>
        <w:t>5. Mở rộng ◆: đặt thần thoại vào "hệ sinh thái" thể loại</w:t>
      </w:r>
    </w:p>
    <w:p>
      <w:pPr>
        <w:spacing w:after="40"/>
        <w:ind w:left="454"/>
      </w:pPr>
      <w:r>
        <w:rPr>
          <w:rFonts w:ascii="Times New Roman" w:hAnsi="Times New Roman" w:eastAsia="Times New Roman" w:cs="Times New Roman"/>
          <w:b w:val="0"/>
          <w:i w:val="0"/>
          <w:sz w:val="23"/>
        </w:rPr>
        <w:t>6. Bảng "nhận diện nhanh" khi gặp văn bản lạ (in ra dán bàn học)</w:t>
      </w:r>
    </w:p>
    <w:p>
      <w:pPr>
        <w:spacing w:after="40"/>
        <w:ind w:left="454"/>
      </w:pPr>
      <w:r>
        <w:rPr>
          <w:rFonts w:ascii="Times New Roman" w:hAnsi="Times New Roman" w:eastAsia="Times New Roman" w:cs="Times New Roman"/>
          <w:b w:val="0"/>
          <w:i w:val="0"/>
          <w:sz w:val="23"/>
        </w:rPr>
        <w:t>7. ▲ Bảy lỗi mất điểm phổ biến ở phần lí thuyết</w:t>
      </w:r>
    </w:p>
    <w:p>
      <w:pPr>
        <w:spacing w:after="40"/>
        <w:ind w:left="454"/>
      </w:pPr>
      <w:r>
        <w:rPr>
          <w:rFonts w:ascii="Times New Roman" w:hAnsi="Times New Roman" w:eastAsia="Times New Roman" w:cs="Times New Roman"/>
          <w:b w:val="0"/>
          <w:i w:val="0"/>
          <w:sz w:val="23"/>
        </w:rPr>
        <w:t>8. ► Bài tập tự kiểm tra (làm miệng, 10 phút)</w:t>
      </w:r>
    </w:p>
    <w:p>
      <w:pPr>
        <w:spacing w:after="40" w:before="160"/>
      </w:pPr>
      <w:r>
        <w:rPr>
          <w:rFonts w:ascii="Times New Roman" w:hAnsi="Times New Roman" w:eastAsia="Times New Roman" w:cs="Times New Roman"/>
          <w:b/>
          <w:i w:val="0"/>
          <w:color w:val="1F3B73"/>
          <w:sz w:val="25"/>
        </w:rPr>
        <w:t>PHẦN 3 — TÁC PHẨM TRỌNG TÂM (SGK Ngữ văn 10, tập 1 – Kết nối tri thức)</w:t>
      </w:r>
    </w:p>
    <w:p>
      <w:pPr>
        <w:spacing w:after="40" w:before="160"/>
      </w:pPr>
      <w:r>
        <w:rPr>
          <w:rFonts w:ascii="Times New Roman" w:hAnsi="Times New Roman" w:eastAsia="Times New Roman" w:cs="Times New Roman"/>
          <w:b/>
          <w:i w:val="0"/>
          <w:color w:val="1F3B73"/>
          <w:sz w:val="25"/>
        </w:rPr>
        <w:t>3.1. TRUYỆN VỀ CÁC VỊ THẦN SÁNG TẠO THẾ GIỚI ★★★</w:t>
      </w:r>
    </w:p>
    <w:p>
      <w:pPr>
        <w:spacing w:after="40"/>
        <w:ind w:left="454"/>
      </w:pPr>
      <w:r>
        <w:rPr>
          <w:rFonts w:ascii="Times New Roman" w:hAnsi="Times New Roman" w:eastAsia="Times New Roman" w:cs="Times New Roman"/>
          <w:b w:val="0"/>
          <w:i w:val="0"/>
          <w:sz w:val="23"/>
        </w:rPr>
        <w:t>A. THẦN TRỤ TRỜI</w:t>
      </w:r>
    </w:p>
    <w:p>
      <w:pPr>
        <w:spacing w:after="40"/>
        <w:ind w:left="454"/>
      </w:pPr>
      <w:r>
        <w:rPr>
          <w:rFonts w:ascii="Times New Roman" w:hAnsi="Times New Roman" w:eastAsia="Times New Roman" w:cs="Times New Roman"/>
          <w:b w:val="0"/>
          <w:i w:val="0"/>
          <w:sz w:val="23"/>
        </w:rPr>
        <w:t>B. THẦN SÉT</w:t>
      </w:r>
    </w:p>
    <w:p>
      <w:pPr>
        <w:spacing w:after="40"/>
        <w:ind w:left="454"/>
      </w:pPr>
      <w:r>
        <w:rPr>
          <w:rFonts w:ascii="Times New Roman" w:hAnsi="Times New Roman" w:eastAsia="Times New Roman" w:cs="Times New Roman"/>
          <w:b w:val="0"/>
          <w:i w:val="0"/>
          <w:sz w:val="23"/>
        </w:rPr>
        <w:t>C. THẦN GIÓ</w:t>
      </w:r>
    </w:p>
    <w:p>
      <w:pPr>
        <w:spacing w:after="40"/>
        <w:ind w:left="454"/>
      </w:pPr>
      <w:r>
        <w:rPr>
          <w:rFonts w:ascii="Times New Roman" w:hAnsi="Times New Roman" w:eastAsia="Times New Roman" w:cs="Times New Roman"/>
          <w:b w:val="0"/>
          <w:i w:val="0"/>
          <w:sz w:val="23"/>
        </w:rPr>
        <w:t>D. SO SÁNH BA TRUYỆN (bảng "ăn điểm" cho câu hỏi tổng hợp)</w:t>
      </w:r>
    </w:p>
    <w:p>
      <w:pPr>
        <w:spacing w:after="40" w:before="160"/>
      </w:pPr>
      <w:r>
        <w:rPr>
          <w:rFonts w:ascii="Times New Roman" w:hAnsi="Times New Roman" w:eastAsia="Times New Roman" w:cs="Times New Roman"/>
          <w:b/>
          <w:i w:val="0"/>
          <w:color w:val="1F3B73"/>
          <w:sz w:val="25"/>
        </w:rPr>
        <w:t>3.2. TẢN VIÊN TỪ PHÁN SỰ LỤC (Nguyễn Dữ) ★★★</w:t>
      </w:r>
    </w:p>
    <w:p>
      <w:pPr>
        <w:spacing w:after="40" w:before="160"/>
      </w:pPr>
      <w:r>
        <w:rPr>
          <w:rFonts w:ascii="Times New Roman" w:hAnsi="Times New Roman" w:eastAsia="Times New Roman" w:cs="Times New Roman"/>
          <w:b/>
          <w:i w:val="0"/>
          <w:color w:val="1F3B73"/>
          <w:sz w:val="25"/>
        </w:rPr>
        <w:t>3.3. CHỮ NGƯỜI TỬ TÙ (Nguyễn Tuân) ★★★</w:t>
      </w:r>
    </w:p>
    <w:p>
      <w:pPr>
        <w:spacing w:after="40" w:before="160"/>
      </w:pPr>
      <w:r>
        <w:rPr>
          <w:rFonts w:ascii="Times New Roman" w:hAnsi="Times New Roman" w:eastAsia="Times New Roman" w:cs="Times New Roman"/>
          <w:b/>
          <w:i w:val="0"/>
          <w:color w:val="1F3B73"/>
          <w:sz w:val="25"/>
        </w:rPr>
        <w:t>3.4. THỰC HÀNH ĐỌC: TÊ-DÊ (Thần thoại Hy Lạp) ◆</w:t>
      </w:r>
    </w:p>
    <w:p>
      <w:pPr>
        <w:spacing w:after="40" w:before="160"/>
      </w:pPr>
      <w:r>
        <w:rPr>
          <w:rFonts w:ascii="Times New Roman" w:hAnsi="Times New Roman" w:eastAsia="Times New Roman" w:cs="Times New Roman"/>
          <w:b/>
          <w:i w:val="0"/>
          <w:color w:val="1F3B73"/>
          <w:sz w:val="25"/>
        </w:rPr>
        <w:t>3.5. MỞ RỘNG ◆ — những văn bản "cửa ngõ" cho đề ngoài SGK</w:t>
      </w:r>
    </w:p>
    <w:p>
      <w:pPr>
        <w:spacing w:after="40"/>
        <w:ind w:left="454"/>
      </w:pPr>
      <w:r>
        <w:rPr>
          <w:rFonts w:ascii="Times New Roman" w:hAnsi="Times New Roman" w:eastAsia="Times New Roman" w:cs="Times New Roman"/>
          <w:b w:val="0"/>
          <w:i w:val="0"/>
          <w:sz w:val="23"/>
        </w:rPr>
        <w:t>A. Thần Mưa (thần thoại Việt Nam)</w:t>
      </w:r>
    </w:p>
    <w:p>
      <w:pPr>
        <w:spacing w:after="40"/>
        <w:ind w:left="454"/>
      </w:pPr>
      <w:r>
        <w:rPr>
          <w:rFonts w:ascii="Times New Roman" w:hAnsi="Times New Roman" w:eastAsia="Times New Roman" w:cs="Times New Roman"/>
          <w:b w:val="0"/>
          <w:i w:val="0"/>
          <w:sz w:val="23"/>
        </w:rPr>
        <w:t>B. Thần thoại thế giới nên biết</w:t>
      </w:r>
    </w:p>
    <w:p>
      <w:pPr>
        <w:spacing w:after="40"/>
        <w:ind w:left="454"/>
      </w:pPr>
      <w:r>
        <w:rPr>
          <w:rFonts w:ascii="Times New Roman" w:hAnsi="Times New Roman" w:eastAsia="Times New Roman" w:cs="Times New Roman"/>
          <w:b w:val="0"/>
          <w:i w:val="0"/>
          <w:sz w:val="23"/>
        </w:rPr>
        <w:t>C. Nhìn trước Bài 4 – Sức sống của sử thi (để liên hệ khi cần) ◆</w:t>
      </w:r>
    </w:p>
    <w:p>
      <w:pPr>
        <w:spacing w:after="40" w:before="160"/>
      </w:pPr>
      <w:r>
        <w:rPr>
          <w:rFonts w:ascii="Times New Roman" w:hAnsi="Times New Roman" w:eastAsia="Times New Roman" w:cs="Times New Roman"/>
          <w:b/>
          <w:i w:val="0"/>
          <w:color w:val="1F3B73"/>
          <w:sz w:val="25"/>
        </w:rPr>
        <w:t>3.6. NGÂN HÀNG DẪN CHỨNG ("dẫn chứng vàng" — học 10 câu này)</w:t>
      </w:r>
    </w:p>
    <w:p>
      <w:pPr>
        <w:spacing w:after="40"/>
        <w:ind w:left="454"/>
      </w:pPr>
      <w:r>
        <w:rPr>
          <w:rFonts w:ascii="Times New Roman" w:hAnsi="Times New Roman" w:eastAsia="Times New Roman" w:cs="Times New Roman"/>
          <w:b w:val="0"/>
          <w:i w:val="0"/>
          <w:sz w:val="23"/>
        </w:rPr>
        <w:t>► Bài tập tự kiểm tra Phần 3</w:t>
      </w:r>
    </w:p>
    <w:p>
      <w:pPr>
        <w:spacing w:after="40" w:before="160"/>
      </w:pPr>
      <w:r>
        <w:rPr>
          <w:rFonts w:ascii="Times New Roman" w:hAnsi="Times New Roman" w:eastAsia="Times New Roman" w:cs="Times New Roman"/>
          <w:b/>
          <w:i w:val="0"/>
          <w:color w:val="1F3B73"/>
          <w:sz w:val="25"/>
        </w:rPr>
        <w:t>PHẦN 4 — ĐỀ MINH HOẠ ĐẦY ĐỦ 11 CÂU + ĐÁP ÁN + THANG ĐIỂM</w:t>
      </w:r>
    </w:p>
    <w:p>
      <w:pPr>
        <w:spacing w:after="40"/>
        <w:ind w:left="454"/>
      </w:pPr>
      <w:r>
        <w:rPr>
          <w:rFonts w:ascii="Times New Roman" w:hAnsi="Times New Roman" w:eastAsia="Times New Roman" w:cs="Times New Roman"/>
          <w:b w:val="0"/>
          <w:i w:val="0"/>
          <w:sz w:val="23"/>
        </w:rPr>
        <w:t>PHẦN A — ĐỀ BÀI</w:t>
      </w:r>
    </w:p>
    <w:p>
      <w:pPr>
        <w:spacing w:after="40"/>
        <w:ind w:left="454"/>
      </w:pPr>
      <w:r>
        <w:rPr>
          <w:rFonts w:ascii="Times New Roman" w:hAnsi="Times New Roman" w:eastAsia="Times New Roman" w:cs="Times New Roman"/>
          <w:b w:val="0"/>
          <w:i w:val="0"/>
          <w:sz w:val="23"/>
        </w:rPr>
        <w:t>PHẦN B — ĐÁP ÁN VÀ THANG ĐIỂM</w:t>
      </w:r>
    </w:p>
    <w:p>
      <w:pPr>
        <w:spacing w:after="40"/>
        <w:ind w:left="454"/>
      </w:pPr>
      <w:r>
        <w:rPr>
          <w:rFonts w:ascii="Times New Roman" w:hAnsi="Times New Roman" w:eastAsia="Times New Roman" w:cs="Times New Roman"/>
          <w:b w:val="0"/>
          <w:i w:val="0"/>
          <w:sz w:val="23"/>
        </w:rPr>
        <w:t>PHẦN C — BÀI VIẾT MẪU ĐẠT 3,5–4,0 ĐIỂM</w:t>
      </w:r>
    </w:p>
    <w:p>
      <w:pPr>
        <w:spacing w:after="40"/>
        <w:ind w:left="454"/>
      </w:pPr>
      <w:r>
        <w:rPr>
          <w:rFonts w:ascii="Times New Roman" w:hAnsi="Times New Roman" w:eastAsia="Times New Roman" w:cs="Times New Roman"/>
          <w:b w:val="0"/>
          <w:i w:val="0"/>
          <w:sz w:val="23"/>
        </w:rPr>
        <w:t>PHẦN D — PHÂN TÍCH bài viết mẫu: vì sao đạt điểm cao?</w:t>
      </w:r>
    </w:p>
    <w:p>
      <w:pPr>
        <w:spacing w:after="40"/>
        <w:ind w:left="454"/>
      </w:pPr>
      <w:r>
        <w:rPr>
          <w:rFonts w:ascii="Times New Roman" w:hAnsi="Times New Roman" w:eastAsia="Times New Roman" w:cs="Times New Roman"/>
          <w:b w:val="0"/>
          <w:i w:val="0"/>
          <w:sz w:val="23"/>
        </w:rPr>
        <w:t>► Việc cần làm sau khi làm đề này</w:t>
      </w:r>
    </w:p>
    <w:p>
      <w:pPr>
        <w:spacing w:after="40" w:before="160"/>
      </w:pPr>
      <w:r>
        <w:rPr>
          <w:rFonts w:ascii="Times New Roman" w:hAnsi="Times New Roman" w:eastAsia="Times New Roman" w:cs="Times New Roman"/>
          <w:b/>
          <w:i w:val="0"/>
          <w:color w:val="1F3B73"/>
          <w:sz w:val="25"/>
        </w:rPr>
        <w:t>PHẦN 5 — KĨ NĂNG: ĐỌC HIỂU &amp; VIẾT NGHỊ LUẬN</w:t>
      </w:r>
    </w:p>
    <w:p>
      <w:pPr>
        <w:spacing w:after="40" w:before="160"/>
      </w:pPr>
      <w:r>
        <w:rPr>
          <w:rFonts w:ascii="Times New Roman" w:hAnsi="Times New Roman" w:eastAsia="Times New Roman" w:cs="Times New Roman"/>
          <w:b/>
          <w:i w:val="0"/>
          <w:color w:val="1F3B73"/>
          <w:sz w:val="25"/>
        </w:rPr>
        <w:t>5.1. Quy trình đọc một văn bản thần thoại trong 5 phút (5 bước)</w:t>
      </w:r>
    </w:p>
    <w:p>
      <w:pPr>
        <w:spacing w:after="40" w:before="160"/>
      </w:pPr>
      <w:r>
        <w:rPr>
          <w:rFonts w:ascii="Times New Roman" w:hAnsi="Times New Roman" w:eastAsia="Times New Roman" w:cs="Times New Roman"/>
          <w:b/>
          <w:i w:val="0"/>
          <w:color w:val="1F3B73"/>
          <w:sz w:val="25"/>
        </w:rPr>
        <w:t>5.2. SÁU DẠNG CÂU HỎI NHẬN BIẾT (3,0 điểm) — công thức trả lời</w:t>
      </w:r>
    </w:p>
    <w:p>
      <w:pPr>
        <w:spacing w:after="40" w:before="160"/>
      </w:pPr>
      <w:r>
        <w:rPr>
          <w:rFonts w:ascii="Times New Roman" w:hAnsi="Times New Roman" w:eastAsia="Times New Roman" w:cs="Times New Roman"/>
          <w:b/>
          <w:i w:val="0"/>
          <w:color w:val="1F3B73"/>
          <w:sz w:val="25"/>
        </w:rPr>
        <w:t>5.3. HAI DẠNG CÂU HỎI THÔNG HIỂU (TN 1,0đ + TL 1,0đ)</w:t>
      </w:r>
    </w:p>
    <w:p>
      <w:pPr>
        <w:spacing w:after="40" w:before="160"/>
      </w:pPr>
      <w:r>
        <w:rPr>
          <w:rFonts w:ascii="Times New Roman" w:hAnsi="Times New Roman" w:eastAsia="Times New Roman" w:cs="Times New Roman"/>
          <w:b/>
          <w:i w:val="0"/>
          <w:color w:val="1F3B73"/>
          <w:sz w:val="25"/>
        </w:rPr>
        <w:t>5.4. DẠNG CÂU HỎI VẬN DỤNG (1,0 điểm TL) — "công thức 3 tầng"</w:t>
      </w:r>
    </w:p>
    <w:p>
      <w:pPr>
        <w:spacing w:after="40" w:before="160"/>
      </w:pPr>
      <w:r>
        <w:rPr>
          <w:rFonts w:ascii="Times New Roman" w:hAnsi="Times New Roman" w:eastAsia="Times New Roman" w:cs="Times New Roman"/>
          <w:b/>
          <w:i w:val="0"/>
          <w:color w:val="1F3B73"/>
          <w:sz w:val="25"/>
        </w:rPr>
        <w:t>5.5. VIẾT NGHỊ LUẬN PHÂN TÍCH, ĐÁNH GIÁ MỘT TÁC PHẨM TRUYỆN (4,0 điểm)</w:t>
      </w:r>
    </w:p>
    <w:p>
      <w:pPr>
        <w:spacing w:after="40" w:before="160"/>
      </w:pPr>
      <w:r>
        <w:rPr>
          <w:rFonts w:ascii="Times New Roman" w:hAnsi="Times New Roman" w:eastAsia="Times New Roman" w:cs="Times New Roman"/>
          <w:b/>
          <w:i w:val="0"/>
          <w:color w:val="1F3B73"/>
          <w:sz w:val="25"/>
        </w:rPr>
        <w:t>5.6. DÀN Ý CHO 3 TÁC PHẨM SGK (dùng cho bài kiểm tra trên lớp)</w:t>
      </w:r>
    </w:p>
    <w:p>
      <w:pPr>
        <w:spacing w:after="40" w:before="160"/>
      </w:pPr>
      <w:r>
        <w:rPr>
          <w:rFonts w:ascii="Times New Roman" w:hAnsi="Times New Roman" w:eastAsia="Times New Roman" w:cs="Times New Roman"/>
          <w:b/>
          <w:i w:val="0"/>
          <w:color w:val="1F3B73"/>
          <w:sz w:val="25"/>
        </w:rPr>
        <w:t xml:space="preserve">5.7. Viết </w:t>
      </w:r>
      <w:r>
        <w:rPr>
          <w:rFonts w:ascii="Times New Roman" w:hAnsi="Times New Roman" w:eastAsia="Times New Roman" w:cs="Times New Roman"/>
          <w:b/>
          <w:i w:val="0"/>
          <w:color w:val="1F3B73"/>
          <w:sz w:val="25"/>
        </w:rPr>
        <w:t>một bài mới</w:t>
      </w:r>
      <w:r>
        <w:rPr>
          <w:rFonts w:ascii="Times New Roman" w:hAnsi="Times New Roman" w:eastAsia="Times New Roman" w:cs="Times New Roman"/>
          <w:b/>
          <w:i w:val="0"/>
          <w:color w:val="1F3B73"/>
          <w:sz w:val="25"/>
        </w:rPr>
        <w:t xml:space="preserve"> trong 45 phút: kế hoạch từng phút</w:t>
      </w:r>
    </w:p>
    <w:p>
      <w:pPr>
        <w:spacing w:after="40"/>
        <w:ind w:left="454"/>
      </w:pPr>
      <w:r>
        <w:rPr>
          <w:rFonts w:ascii="Times New Roman" w:hAnsi="Times New Roman" w:eastAsia="Times New Roman" w:cs="Times New Roman"/>
          <w:b w:val="0"/>
          <w:i w:val="0"/>
          <w:sz w:val="23"/>
        </w:rPr>
        <w:t>► Luyện tập (bắt buộc)</w:t>
      </w:r>
    </w:p>
    <w:p>
      <w:pPr>
        <w:spacing w:after="40" w:before="160"/>
      </w:pPr>
      <w:r>
        <w:rPr>
          <w:rFonts w:ascii="Times New Roman" w:hAnsi="Times New Roman" w:eastAsia="Times New Roman" w:cs="Times New Roman"/>
          <w:b/>
          <w:i w:val="0"/>
          <w:color w:val="1F3B73"/>
          <w:sz w:val="25"/>
        </w:rPr>
        <w:t>PHẦN 6 — HỆ THỐNG HOÁ &amp; KĨ THUẬT GHI NHỚ</w:t>
      </w:r>
    </w:p>
    <w:p>
      <w:pPr>
        <w:spacing w:after="40" w:before="160"/>
      </w:pPr>
      <w:r>
        <w:rPr>
          <w:rFonts w:ascii="Times New Roman" w:hAnsi="Times New Roman" w:eastAsia="Times New Roman" w:cs="Times New Roman"/>
          <w:b/>
          <w:i w:val="0"/>
          <w:color w:val="1F3B73"/>
          <w:sz w:val="25"/>
        </w:rPr>
        <w:t>6.1. SƠ ĐỒ TƯ DUY (vẽ lại bằng tay, đừng in)</w:t>
      </w:r>
    </w:p>
    <w:p>
      <w:pPr>
        <w:spacing w:after="40" w:before="160"/>
      </w:pPr>
      <w:r>
        <w:rPr>
          <w:rFonts w:ascii="Times New Roman" w:hAnsi="Times New Roman" w:eastAsia="Times New Roman" w:cs="Times New Roman"/>
          <w:b/>
          <w:i w:val="0"/>
          <w:color w:val="1F3B73"/>
          <w:sz w:val="25"/>
        </w:rPr>
        <w:t>6.2. BẢNG "MỘT TRANG" — in ra dán bàn học</w:t>
      </w:r>
    </w:p>
    <w:p>
      <w:pPr>
        <w:spacing w:after="40" w:before="160"/>
      </w:pPr>
      <w:r>
        <w:rPr>
          <w:rFonts w:ascii="Times New Roman" w:hAnsi="Times New Roman" w:eastAsia="Times New Roman" w:cs="Times New Roman"/>
          <w:b/>
          <w:i w:val="0"/>
          <w:color w:val="1F3B73"/>
          <w:sz w:val="25"/>
        </w:rPr>
        <w:t>6.3. MNEMONIC — "thần chú" để nhớ</w:t>
      </w:r>
    </w:p>
    <w:p>
      <w:pPr>
        <w:spacing w:after="40" w:before="160"/>
      </w:pPr>
      <w:r>
        <w:rPr>
          <w:rFonts w:ascii="Times New Roman" w:hAnsi="Times New Roman" w:eastAsia="Times New Roman" w:cs="Times New Roman"/>
          <w:b/>
          <w:i w:val="0"/>
          <w:color w:val="1F3B73"/>
          <w:sz w:val="25"/>
        </w:rPr>
        <w:t>6.4. 60 FLASHCARD (che cột phải, tự trả lời, sai thì đánh dấu ★)</w:t>
      </w:r>
    </w:p>
    <w:p>
      <w:pPr>
        <w:spacing w:after="40" w:before="160"/>
      </w:pPr>
      <w:r>
        <w:rPr>
          <w:rFonts w:ascii="Times New Roman" w:hAnsi="Times New Roman" w:eastAsia="Times New Roman" w:cs="Times New Roman"/>
          <w:b/>
          <w:i w:val="0"/>
          <w:color w:val="1F3B73"/>
          <w:sz w:val="25"/>
        </w:rPr>
        <w:t>6.5. NĂM KĨ THUẬT GHI NHỚ (áp dụng ngay hôm nay)</w:t>
      </w:r>
    </w:p>
    <w:p>
      <w:pPr>
        <w:spacing w:after="40" w:before="160"/>
      </w:pPr>
      <w:r>
        <w:rPr>
          <w:rFonts w:ascii="Times New Roman" w:hAnsi="Times New Roman" w:eastAsia="Times New Roman" w:cs="Times New Roman"/>
          <w:b/>
          <w:i w:val="0"/>
          <w:color w:val="1F3B73"/>
          <w:sz w:val="25"/>
        </w:rPr>
        <w:t>6.6. LỊCH ÔN 7 NGÀY (chi tiết theo buổi)</w:t>
      </w:r>
    </w:p>
    <w:p>
      <w:pPr>
        <w:spacing w:after="40" w:before="160"/>
      </w:pPr>
      <w:r>
        <w:rPr>
          <w:rFonts w:ascii="Times New Roman" w:hAnsi="Times New Roman" w:eastAsia="Times New Roman" w:cs="Times New Roman"/>
          <w:b/>
          <w:i w:val="0"/>
          <w:color w:val="1F3B73"/>
          <w:sz w:val="25"/>
        </w:rPr>
        <w:t>6.7. CHECKLIST TRƯỚC NGÀY THI</w:t>
      </w:r>
    </w:p>
    <w:p>
      <w:pPr>
        <w:spacing w:after="40" w:before="160"/>
      </w:pPr>
      <w:r>
        <w:rPr>
          <w:rFonts w:ascii="Times New Roman" w:hAnsi="Times New Roman" w:eastAsia="Times New Roman" w:cs="Times New Roman"/>
          <w:b/>
          <w:i w:val="0"/>
          <w:color w:val="1F3B73"/>
          <w:sz w:val="25"/>
        </w:rPr>
        <w:t>6.8. BẢNG "TỪ KHOÁ → Ý NGHĨA" (tra nhanh khi làm bài)</w:t>
      </w:r>
    </w:p>
    <w:p>
      <w:pPr>
        <w:spacing w:after="40" w:before="160"/>
      </w:pPr>
      <w:r>
        <w:rPr>
          <w:rFonts w:ascii="Times New Roman" w:hAnsi="Times New Roman" w:eastAsia="Times New Roman" w:cs="Times New Roman"/>
          <w:b/>
          <w:i w:val="0"/>
          <w:color w:val="1F3B73"/>
          <w:sz w:val="25"/>
        </w:rPr>
        <w:t>PHẦN 7 — NGÂN HÀNG 80 CÂU TRẮC NGHIỆM (có đáp án &amp; giải thích)</w:t>
      </w:r>
    </w:p>
    <w:p>
      <w:pPr>
        <w:spacing w:after="40"/>
        <w:ind w:left="454"/>
      </w:pPr>
      <w:r>
        <w:rPr>
          <w:rFonts w:ascii="Times New Roman" w:hAnsi="Times New Roman" w:eastAsia="Times New Roman" w:cs="Times New Roman"/>
          <w:b w:val="0"/>
          <w:i w:val="0"/>
          <w:sz w:val="23"/>
        </w:rPr>
        <w:t>A. LÍ THUYẾT THỂ LOẠI &amp; THẦN THOẠI (1–20)</w:t>
      </w:r>
    </w:p>
    <w:p>
      <w:pPr>
        <w:spacing w:after="40"/>
        <w:ind w:left="454"/>
      </w:pPr>
      <w:r>
        <w:rPr>
          <w:rFonts w:ascii="Times New Roman" w:hAnsi="Times New Roman" w:eastAsia="Times New Roman" w:cs="Times New Roman"/>
          <w:b w:val="0"/>
          <w:i w:val="0"/>
          <w:sz w:val="23"/>
        </w:rPr>
        <w:t>B. BA TRUYỆN THẦN THOẠI SGK (21–40)</w:t>
      </w:r>
    </w:p>
    <w:p>
      <w:pPr>
        <w:spacing w:after="40"/>
        <w:ind w:left="454"/>
      </w:pPr>
      <w:r>
        <w:rPr>
          <w:rFonts w:ascii="Times New Roman" w:hAnsi="Times New Roman" w:eastAsia="Times New Roman" w:cs="Times New Roman"/>
          <w:b w:val="0"/>
          <w:i w:val="0"/>
          <w:sz w:val="23"/>
        </w:rPr>
        <w:t xml:space="preserve">C. </w:t>
      </w:r>
      <w:r>
        <w:rPr>
          <w:rFonts w:ascii="Times New Roman" w:hAnsi="Times New Roman" w:eastAsia="Times New Roman" w:cs="Times New Roman"/>
          <w:b w:val="0"/>
          <w:i/>
          <w:sz w:val="23"/>
        </w:rPr>
        <w:t>TẢN VIÊN TỪ PHÁN SỰ LỤC</w:t>
      </w:r>
      <w:r>
        <w:rPr>
          <w:rFonts w:ascii="Times New Roman" w:hAnsi="Times New Roman" w:eastAsia="Times New Roman" w:cs="Times New Roman"/>
          <w:b w:val="0"/>
          <w:i w:val="0"/>
          <w:sz w:val="23"/>
        </w:rPr>
        <w:t xml:space="preserve"> (41–54)</w:t>
      </w:r>
    </w:p>
    <w:p>
      <w:pPr>
        <w:spacing w:after="40"/>
        <w:ind w:left="454"/>
      </w:pPr>
      <w:r>
        <w:rPr>
          <w:rFonts w:ascii="Times New Roman" w:hAnsi="Times New Roman" w:eastAsia="Times New Roman" w:cs="Times New Roman"/>
          <w:b w:val="0"/>
          <w:i w:val="0"/>
          <w:sz w:val="23"/>
        </w:rPr>
        <w:t xml:space="preserve">D. </w:t>
      </w:r>
      <w:r>
        <w:rPr>
          <w:rFonts w:ascii="Times New Roman" w:hAnsi="Times New Roman" w:eastAsia="Times New Roman" w:cs="Times New Roman"/>
          <w:b w:val="0"/>
          <w:i/>
          <w:sz w:val="23"/>
        </w:rPr>
        <w:t>CHỮ NGƯỜI TỬ TÙ</w:t>
      </w:r>
      <w:r>
        <w:rPr>
          <w:rFonts w:ascii="Times New Roman" w:hAnsi="Times New Roman" w:eastAsia="Times New Roman" w:cs="Times New Roman"/>
          <w:b w:val="0"/>
          <w:i w:val="0"/>
          <w:sz w:val="23"/>
        </w:rPr>
        <w:t xml:space="preserve"> (55–68)</w:t>
      </w:r>
    </w:p>
    <w:p>
      <w:pPr>
        <w:spacing w:after="40"/>
        <w:ind w:left="454"/>
      </w:pPr>
      <w:r>
        <w:rPr>
          <w:rFonts w:ascii="Times New Roman" w:hAnsi="Times New Roman" w:eastAsia="Times New Roman" w:cs="Times New Roman"/>
          <w:b w:val="0"/>
          <w:i w:val="0"/>
          <w:sz w:val="23"/>
        </w:rPr>
        <w:t>E. MỞ RỘNG &amp; KĨ NĂNG (69–80)</w:t>
      </w:r>
    </w:p>
    <w:p>
      <w:pPr>
        <w:spacing w:after="40" w:before="160"/>
      </w:pPr>
      <w:r>
        <w:rPr>
          <w:rFonts w:ascii="Times New Roman" w:hAnsi="Times New Roman" w:eastAsia="Times New Roman" w:cs="Times New Roman"/>
          <w:b/>
          <w:i w:val="0"/>
          <w:color w:val="1F3B73"/>
          <w:sz w:val="25"/>
        </w:rPr>
        <w:t>ĐÁP ÁN &amp; GIẢI THÍCH</w:t>
      </w:r>
    </w:p>
    <w:p>
      <w:pPr>
        <w:spacing w:after="40"/>
        <w:ind w:left="454"/>
      </w:pPr>
      <w:r>
        <w:rPr>
          <w:rFonts w:ascii="Times New Roman" w:hAnsi="Times New Roman" w:eastAsia="Times New Roman" w:cs="Times New Roman"/>
          <w:b w:val="0"/>
          <w:i w:val="0"/>
          <w:sz w:val="23"/>
        </w:rPr>
        <w:t>► Phiếu ghi lỗi (in và điền)</w:t>
      </w:r>
    </w:p>
    <w:p>
      <w:pPr>
        <w:spacing w:after="40" w:before="160"/>
      </w:pPr>
      <w:r>
        <w:rPr>
          <w:rFonts w:ascii="Times New Roman" w:hAnsi="Times New Roman" w:eastAsia="Times New Roman" w:cs="Times New Roman"/>
          <w:b/>
          <w:i w:val="0"/>
          <w:color w:val="1F3B73"/>
          <w:sz w:val="25"/>
        </w:rPr>
        <w:t>PHẦN 8 — HAI ĐỀ THI THỬ (ngữ liệu khác) + ĐÁP ÁN</w:t>
      </w:r>
    </w:p>
    <w:p>
      <w:pPr>
        <w:spacing w:after="40" w:before="160"/>
      </w:pPr>
      <w:r>
        <w:rPr>
          <w:rFonts w:ascii="Times New Roman" w:hAnsi="Times New Roman" w:eastAsia="Times New Roman" w:cs="Times New Roman"/>
          <w:b/>
          <w:i w:val="0"/>
          <w:color w:val="1F3B73"/>
          <w:sz w:val="25"/>
        </w:rPr>
        <w:t>ĐỀ SỐ 2 (90 phút)</w:t>
      </w:r>
    </w:p>
    <w:p>
      <w:pPr>
        <w:spacing w:after="40"/>
        <w:ind w:left="454"/>
      </w:pPr>
      <w:r>
        <w:rPr>
          <w:rFonts w:ascii="Times New Roman" w:hAnsi="Times New Roman" w:eastAsia="Times New Roman" w:cs="Times New Roman"/>
          <w:b w:val="0"/>
          <w:i w:val="0"/>
          <w:sz w:val="23"/>
        </w:rPr>
        <w:t>ĐÁP ÁN ĐỀ SỐ 2</w:t>
      </w:r>
    </w:p>
    <w:p>
      <w:pPr>
        <w:spacing w:after="40" w:before="160"/>
      </w:pPr>
      <w:r>
        <w:rPr>
          <w:rFonts w:ascii="Times New Roman" w:hAnsi="Times New Roman" w:eastAsia="Times New Roman" w:cs="Times New Roman"/>
          <w:b/>
          <w:i w:val="0"/>
          <w:color w:val="1F3B73"/>
          <w:sz w:val="25"/>
        </w:rPr>
        <w:t>ĐỀ SỐ 3 (90 phút)</w:t>
      </w:r>
    </w:p>
    <w:p>
      <w:pPr>
        <w:spacing w:after="40"/>
        <w:ind w:left="454"/>
      </w:pPr>
      <w:r>
        <w:rPr>
          <w:rFonts w:ascii="Times New Roman" w:hAnsi="Times New Roman" w:eastAsia="Times New Roman" w:cs="Times New Roman"/>
          <w:b w:val="0"/>
          <w:i w:val="0"/>
          <w:sz w:val="23"/>
        </w:rPr>
        <w:t>ĐÁP ÁN ĐỀ SỐ 3</w:t>
      </w:r>
    </w:p>
    <w:p>
      <w:pPr>
        <w:spacing w:after="40"/>
        <w:ind w:left="454"/>
      </w:pPr>
      <w:r>
        <w:rPr>
          <w:rFonts w:ascii="Times New Roman" w:hAnsi="Times New Roman" w:eastAsia="Times New Roman" w:cs="Times New Roman"/>
          <w:b w:val="0"/>
          <w:i w:val="0"/>
          <w:sz w:val="23"/>
        </w:rPr>
        <w:t>BẢNG SO SÁNH 3 NGỮ LIỆU ĐÃ LÀM (để rút ra "mẫu chung")</w:t>
      </w:r>
    </w:p>
    <w:p>
      <w:r>
        <w:br w:type="page"/>
      </w:r>
    </w:p>
    <w:p>
      <w:pPr>
        <w:spacing w:before="0" w:after="200"/>
        <w:pStyle w:val="Heading1"/>
        <w:pBdr>
          <w:bottom w:val="single" w:sz="12" w:space="2" w:color="1F3B73"/>
        </w:pBdr>
        <w:keepNext/>
      </w:pPr>
      <w:r>
        <w:rPr>
          <w:rFonts w:ascii="Times New Roman" w:hAnsi="Times New Roman" w:eastAsia="Times New Roman" w:cs="Times New Roman"/>
          <w:b/>
          <w:i w:val="0"/>
          <w:color w:val="1F3B73"/>
          <w:sz w:val="38"/>
        </w:rPr>
        <w:t>PHẦN 1 — TỔNG QUAN: GIẢI MÃ MA TRẬN &amp; CHIẾN LƯỢC ÔN THI</w:t>
      </w:r>
    </w:p>
    <w:p>
      <w:pPr>
        <w:spacing w:before="120" w:after="120"/>
        <w:ind w:left="340" w:right="170"/>
        <w:jc w:val="both"/>
        <w:shd w:val="clear" w:color="auto" w:fill="F2F5FA"/>
      </w:pPr>
      <w:r>
        <w:rPr>
          <w:rFonts w:ascii="Times New Roman" w:hAnsi="Times New Roman" w:eastAsia="Times New Roman" w:cs="Times New Roman"/>
          <w:b/>
          <w:i w:val="0"/>
          <w:color w:val="222222"/>
          <w:sz w:val="24"/>
        </w:rPr>
        <w:t>Vị trí của phần này trong đề cương:</w:t>
      </w:r>
      <w:r>
        <w:rPr>
          <w:rFonts w:ascii="Times New Roman" w:hAnsi="Times New Roman" w:eastAsia="Times New Roman" w:cs="Times New Roman"/>
          <w:b w:val="0"/>
          <w:i w:val="0"/>
          <w:color w:val="222222"/>
          <w:sz w:val="24"/>
        </w:rPr>
        <w:t xml:space="preserve"> đọc trước tiên (10–15 phút). Phần này không dạy kiến thức văn học mà </w:t>
      </w:r>
      <w:r>
        <w:rPr>
          <w:rFonts w:ascii="Times New Roman" w:hAnsi="Times New Roman" w:eastAsia="Times New Roman" w:cs="Times New Roman"/>
          <w:b w:val="0"/>
          <w:i/>
          <w:color w:val="222222"/>
          <w:sz w:val="24"/>
        </w:rPr>
        <w:t>dịch</w:t>
      </w:r>
      <w:r>
        <w:rPr>
          <w:rFonts w:ascii="Times New Roman" w:hAnsi="Times New Roman" w:eastAsia="Times New Roman" w:cs="Times New Roman"/>
          <w:b w:val="0"/>
          <w:i w:val="0"/>
          <w:color w:val="222222"/>
          <w:sz w:val="24"/>
        </w:rPr>
        <w:t xml:space="preserve"> văn bản "Ma trận – Bản đặc tả" của nhà trường thành một </w:t>
      </w:r>
      <w:r>
        <w:rPr>
          <w:rFonts w:ascii="Times New Roman" w:hAnsi="Times New Roman" w:eastAsia="Times New Roman" w:cs="Times New Roman"/>
          <w:b/>
          <w:i w:val="0"/>
          <w:color w:val="222222"/>
          <w:sz w:val="24"/>
        </w:rPr>
        <w:t>bản thiết kế ôn tập</w:t>
      </w:r>
      <w:r>
        <w:rPr>
          <w:rFonts w:ascii="Times New Roman" w:hAnsi="Times New Roman" w:eastAsia="Times New Roman" w:cs="Times New Roman"/>
          <w:b w:val="0"/>
          <w:i w:val="0"/>
          <w:color w:val="222222"/>
          <w:sz w:val="24"/>
        </w:rPr>
        <w:t xml:space="preserve">: biết chắc đề sẽ hỏi gì, hỏi ở mức nào, chiếm bao nhiêu điểm, và do đó phải học cái gì trước, cái gì sau. </w:t>
      </w:r>
      <w:r>
        <w:rPr>
          <w:rFonts w:ascii="Times New Roman" w:hAnsi="Times New Roman" w:eastAsia="Times New Roman" w:cs="Times New Roman"/>
          <w:b/>
          <w:i w:val="0"/>
          <w:color w:val="222222"/>
          <w:sz w:val="24"/>
        </w:rPr>
        <w:t>Ký hiệu dùng trong toàn bộ đề cương</w:t>
      </w:r>
      <w:r>
        <w:rPr>
          <w:rFonts w:ascii="Times New Roman" w:hAnsi="Times New Roman" w:eastAsia="Times New Roman" w:cs="Times New Roman"/>
          <w:b w:val="0"/>
          <w:i w:val="0"/>
          <w:color w:val="222222"/>
          <w:sz w:val="24"/>
        </w:rPr>
        <w:t xml:space="preserve"> ★ = kiến thức trọng tâm, gần như chắc chắn xuất hiện trong đề ◆ = kiến thức mở rộng, dùng để làm bài </w:t>
      </w:r>
      <w:r>
        <w:rPr>
          <w:rFonts w:ascii="Times New Roman" w:hAnsi="Times New Roman" w:eastAsia="Times New Roman" w:cs="Times New Roman"/>
          <w:b w:val="0"/>
          <w:i/>
          <w:color w:val="222222"/>
          <w:sz w:val="24"/>
        </w:rPr>
        <w:t>hay hơn</w:t>
      </w:r>
      <w:r>
        <w:rPr>
          <w:rFonts w:ascii="Times New Roman" w:hAnsi="Times New Roman" w:eastAsia="Times New Roman" w:cs="Times New Roman"/>
          <w:b w:val="0"/>
          <w:i w:val="0"/>
          <w:color w:val="222222"/>
          <w:sz w:val="24"/>
        </w:rPr>
        <w:t xml:space="preserve"> mức trung bình (phần "vượt ma trận") ▲ = bẫy – lỗi mất điểm phổ biến ► = câu hỏi tự kiểm tra</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1. Văn bản gốc của nhà trường nói gì?</w:t>
      </w:r>
    </w:p>
    <w:p>
      <w:pPr>
        <w:jc w:val="both"/>
      </w:pPr>
      <w:r>
        <w:rPr>
          <w:rFonts w:ascii="Times New Roman" w:hAnsi="Times New Roman" w:eastAsia="Times New Roman" w:cs="Times New Roman"/>
          <w:b w:val="0"/>
          <w:i w:val="0"/>
          <w:sz w:val="26"/>
        </w:rPr>
        <w:t xml:space="preserve">Tệp </w:t>
      </w:r>
      <w:r>
        <w:rPr>
          <w:rFonts w:ascii="Consolas" w:hAnsi="Consolas" w:eastAsia="Consolas" w:cs="Consolas"/>
          <w:b w:val="0"/>
          <w:i w:val="0"/>
          <w:sz w:val="22"/>
        </w:rPr>
        <w:t>MA TRẬN KIỂM TRA GIỮA KÌ 1 NGỮ VĂN 10 NĂM 2026-2027.docx</w:t>
      </w:r>
      <w:r>
        <w:rPr>
          <w:rFonts w:ascii="Times New Roman" w:hAnsi="Times New Roman" w:eastAsia="Times New Roman" w:cs="Times New Roman"/>
          <w:b w:val="0"/>
          <w:i w:val="0"/>
          <w:sz w:val="26"/>
        </w:rPr>
        <w:t xml:space="preserve"> (3 trang, 578 chữ) gồm 3 mục:</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37"/>
        <w:gridCol w:w="4173"/>
        <w:gridCol w:w="4173"/>
      </w:tblGrid>
      <w:tr>
        <w:trPr>
          <w:cantSplit/>
        </w:trPr>
        <w:tc>
          <w:tcPr>
            <w:tcW w:type="dxa" w:w="837"/>
            <w:shd w:val="clear" w:color="auto" w:fill="1F3B73"/>
          </w:tcPr>
          <w:p>
            <w:pPr>
              <w:spacing w:after="20" w:before="20" w:line="252" w:lineRule="auto"/>
            </w:pPr>
            <w:r/>
            <w:r>
              <w:rPr>
                <w:rFonts w:ascii="Times New Roman" w:hAnsi="Times New Roman" w:eastAsia="Times New Roman" w:cs="Times New Roman"/>
                <w:b/>
                <w:i w:val="0"/>
                <w:color w:val="FFFFFF"/>
                <w:sz w:val="21"/>
              </w:rPr>
              <w:t>Mục</w:t>
            </w:r>
          </w:p>
        </w:tc>
        <w:tc>
          <w:tcPr>
            <w:tcW w:type="dxa" w:w="4173"/>
            <w:shd w:val="clear" w:color="auto" w:fill="1F3B73"/>
          </w:tcPr>
          <w:p>
            <w:pPr>
              <w:spacing w:after="20" w:before="20" w:line="252" w:lineRule="auto"/>
            </w:pPr>
            <w:r/>
            <w:r>
              <w:rPr>
                <w:rFonts w:ascii="Times New Roman" w:hAnsi="Times New Roman" w:eastAsia="Times New Roman" w:cs="Times New Roman"/>
                <w:b/>
                <w:i w:val="0"/>
                <w:color w:val="FFFFFF"/>
                <w:sz w:val="21"/>
              </w:rPr>
              <w:t>Nội dung cốt lõi</w:t>
            </w:r>
          </w:p>
        </w:tc>
        <w:tc>
          <w:tcPr>
            <w:tcW w:type="dxa" w:w="4173"/>
            <w:shd w:val="clear" w:color="auto" w:fill="1F3B73"/>
          </w:tcPr>
          <w:p>
            <w:pPr>
              <w:spacing w:after="20" w:before="20" w:line="252" w:lineRule="auto"/>
            </w:pPr>
            <w:r/>
            <w:r>
              <w:rPr>
                <w:rFonts w:ascii="Times New Roman" w:hAnsi="Times New Roman" w:eastAsia="Times New Roman" w:cs="Times New Roman"/>
                <w:b/>
                <w:i w:val="0"/>
                <w:color w:val="FFFFFF"/>
                <w:sz w:val="21"/>
              </w:rPr>
              <w:t>Điều học sinh cần rút ra</w:t>
            </w:r>
          </w:p>
        </w:tc>
      </w:tr>
      <w:tr>
        <w:trPr>
          <w:cantSplit/>
        </w:trPr>
        <w:tc>
          <w:tcPr>
            <w:tcW w:type="dxa" w:w="837"/>
          </w:tcPr>
          <w:p>
            <w:pPr>
              <w:spacing w:after="20" w:before="20" w:line="252" w:lineRule="auto"/>
            </w:pPr>
            <w:r/>
            <w:r>
              <w:rPr>
                <w:rFonts w:ascii="Times New Roman" w:hAnsi="Times New Roman" w:eastAsia="Times New Roman" w:cs="Times New Roman"/>
                <w:b/>
                <w:i w:val="0"/>
                <w:sz w:val="21"/>
              </w:rPr>
              <w:t>I. Mục tiêu</w:t>
            </w:r>
          </w:p>
        </w:tc>
        <w:tc>
          <w:tcPr>
            <w:tcW w:type="dxa" w:w="4173"/>
          </w:tcPr>
          <w:p>
            <w:pPr>
              <w:spacing w:after="20" w:before="20" w:line="252" w:lineRule="auto"/>
            </w:pPr>
            <w:r/>
            <w:r>
              <w:rPr>
                <w:rFonts w:ascii="Times New Roman" w:hAnsi="Times New Roman" w:eastAsia="Times New Roman" w:cs="Times New Roman"/>
                <w:b w:val="0"/>
                <w:i w:val="0"/>
                <w:sz w:val="21"/>
              </w:rPr>
              <w:t xml:space="preserve">Đánh giá năng lực </w:t>
            </w:r>
            <w:r>
              <w:rPr>
                <w:rFonts w:ascii="Times New Roman" w:hAnsi="Times New Roman" w:eastAsia="Times New Roman" w:cs="Times New Roman"/>
                <w:b/>
                <w:i w:val="0"/>
                <w:sz w:val="21"/>
              </w:rPr>
              <w:t>đọc hiểu một văn bản NGOÀI sách giáo khoa</w:t>
            </w:r>
            <w:r>
              <w:rPr>
                <w:rFonts w:ascii="Times New Roman" w:hAnsi="Times New Roman" w:eastAsia="Times New Roman" w:cs="Times New Roman"/>
                <w:b w:val="0"/>
                <w:i w:val="0"/>
                <w:sz w:val="21"/>
              </w:rPr>
              <w:t xml:space="preserve"> và </w:t>
            </w:r>
            <w:r>
              <w:rPr>
                <w:rFonts w:ascii="Times New Roman" w:hAnsi="Times New Roman" w:eastAsia="Times New Roman" w:cs="Times New Roman"/>
                <w:b/>
                <w:i w:val="0"/>
                <w:sz w:val="21"/>
              </w:rPr>
              <w:t>viết bài văn nghị luận phân tích, đánh giá một tác phẩm văn học (NGOÀI sách giáo khoa)</w:t>
            </w:r>
          </w:p>
        </w:tc>
        <w:tc>
          <w:tcPr>
            <w:tcW w:type="dxa" w:w="4173"/>
          </w:tcPr>
          <w:p>
            <w:pPr>
              <w:spacing w:after="20" w:before="20" w:line="252" w:lineRule="auto"/>
            </w:pPr>
            <w:r/>
            <w:r>
              <w:rPr>
                <w:rFonts w:ascii="Times New Roman" w:hAnsi="Times New Roman" w:eastAsia="Times New Roman" w:cs="Times New Roman"/>
                <w:b w:val="0"/>
                <w:i w:val="0"/>
                <w:sz w:val="21"/>
              </w:rPr>
              <w:t xml:space="preserve">Đề </w:t>
            </w:r>
            <w:r>
              <w:rPr>
                <w:rFonts w:ascii="Times New Roman" w:hAnsi="Times New Roman" w:eastAsia="Times New Roman" w:cs="Times New Roman"/>
                <w:b/>
                <w:i w:val="0"/>
                <w:sz w:val="21"/>
              </w:rPr>
              <w:t>không</w:t>
            </w:r>
            <w:r>
              <w:rPr>
                <w:rFonts w:ascii="Times New Roman" w:hAnsi="Times New Roman" w:eastAsia="Times New Roman" w:cs="Times New Roman"/>
                <w:b w:val="0"/>
                <w:i w:val="0"/>
                <w:sz w:val="21"/>
              </w:rPr>
              <w:t xml:space="preserve"> cho ngữ liệu đã học. Học thuộc lòng văn bản SGK là chưa đủ; phải học </w:t>
            </w:r>
            <w:r>
              <w:rPr>
                <w:rFonts w:ascii="Times New Roman" w:hAnsi="Times New Roman" w:eastAsia="Times New Roman" w:cs="Times New Roman"/>
                <w:b/>
                <w:i w:val="0"/>
                <w:sz w:val="21"/>
              </w:rPr>
              <w:t>thể loại + kĩ năng</w:t>
            </w:r>
            <w:r>
              <w:rPr>
                <w:rFonts w:ascii="Times New Roman" w:hAnsi="Times New Roman" w:eastAsia="Times New Roman" w:cs="Times New Roman"/>
                <w:b w:val="0"/>
                <w:i w:val="0"/>
                <w:sz w:val="21"/>
              </w:rPr>
              <w:t>.</w:t>
            </w:r>
          </w:p>
        </w:tc>
      </w:tr>
      <w:tr>
        <w:trPr>
          <w:cantSplit/>
        </w:trPr>
        <w:tc>
          <w:tcPr>
            <w:tcW w:type="dxa" w:w="837"/>
            <w:shd w:val="clear" w:color="auto" w:fill="F4F6FA"/>
          </w:tcPr>
          <w:p>
            <w:pPr>
              <w:spacing w:after="20" w:before="20" w:line="252" w:lineRule="auto"/>
            </w:pPr>
            <w:r/>
            <w:r>
              <w:rPr>
                <w:rFonts w:ascii="Times New Roman" w:hAnsi="Times New Roman" w:eastAsia="Times New Roman" w:cs="Times New Roman"/>
                <w:b/>
                <w:i w:val="0"/>
                <w:sz w:val="21"/>
              </w:rPr>
              <w:t>II. Ma trận</w:t>
            </w:r>
          </w:p>
        </w:tc>
        <w:tc>
          <w:tcPr>
            <w:tcW w:type="dxa" w:w="4173"/>
            <w:shd w:val="clear" w:color="auto" w:fill="F4F6FA"/>
          </w:tcPr>
          <w:p>
            <w:pPr>
              <w:spacing w:after="20" w:before="20" w:line="252" w:lineRule="auto"/>
            </w:pPr>
            <w:r/>
            <w:r>
              <w:rPr>
                <w:rFonts w:ascii="Times New Roman" w:hAnsi="Times New Roman" w:eastAsia="Times New Roman" w:cs="Times New Roman"/>
                <w:b w:val="0"/>
                <w:i w:val="0"/>
                <w:sz w:val="21"/>
              </w:rPr>
              <w:t>2 kĩ năng: Đọc hiểu (truyện thần thoại) 60% – Viết (nghị luận phân tích, đánh giá tác phẩm truyện) 40%. Tỉ lệ mức độ: Biết 40% – Hiểu 30% – Vận dụng 30%</w:t>
            </w:r>
          </w:p>
        </w:tc>
        <w:tc>
          <w:tcPr>
            <w:tcW w:type="dxa" w:w="4173"/>
            <w:shd w:val="clear" w:color="auto" w:fill="F4F6FA"/>
          </w:tcPr>
          <w:p>
            <w:pPr>
              <w:spacing w:after="20" w:before="20" w:line="252" w:lineRule="auto"/>
            </w:pPr>
            <w:r/>
            <w:r>
              <w:rPr>
                <w:rFonts w:ascii="Times New Roman" w:hAnsi="Times New Roman" w:eastAsia="Times New Roman" w:cs="Times New Roman"/>
                <w:b/>
                <w:i w:val="0"/>
                <w:sz w:val="21"/>
              </w:rPr>
              <w:t>60/40</w:t>
            </w:r>
            <w:r>
              <w:rPr>
                <w:rFonts w:ascii="Times New Roman" w:hAnsi="Times New Roman" w:eastAsia="Times New Roman" w:cs="Times New Roman"/>
                <w:b w:val="0"/>
                <w:i w:val="0"/>
                <w:sz w:val="21"/>
              </w:rPr>
              <w:t xml:space="preserve"> là tỉ lệ vàng: 6 điểm đọc hiểu, 4 điểm viết.</w:t>
            </w:r>
          </w:p>
        </w:tc>
      </w:tr>
      <w:tr>
        <w:trPr>
          <w:cantSplit/>
        </w:trPr>
        <w:tc>
          <w:tcPr>
            <w:tcW w:type="dxa" w:w="837"/>
          </w:tcPr>
          <w:p>
            <w:pPr>
              <w:spacing w:after="20" w:before="20" w:line="252" w:lineRule="auto"/>
            </w:pPr>
            <w:r/>
            <w:r>
              <w:rPr>
                <w:rFonts w:ascii="Times New Roman" w:hAnsi="Times New Roman" w:eastAsia="Times New Roman" w:cs="Times New Roman"/>
                <w:b/>
                <w:i w:val="0"/>
                <w:sz w:val="21"/>
              </w:rPr>
              <w:t>III. Bản đặc tả</w:t>
            </w:r>
          </w:p>
        </w:tc>
        <w:tc>
          <w:tcPr>
            <w:tcW w:type="dxa" w:w="4173"/>
          </w:tcPr>
          <w:p>
            <w:pPr>
              <w:spacing w:after="20" w:before="20" w:line="252" w:lineRule="auto"/>
            </w:pPr>
            <w:r/>
            <w:r>
              <w:rPr>
                <w:rFonts w:ascii="Times New Roman" w:hAnsi="Times New Roman" w:eastAsia="Times New Roman" w:cs="Times New Roman"/>
                <w:b w:val="0"/>
                <w:i w:val="0"/>
                <w:sz w:val="21"/>
              </w:rPr>
              <w:t xml:space="preserve">Liệt kê chính xác các </w:t>
            </w:r>
            <w:r>
              <w:rPr>
                <w:rFonts w:ascii="Times New Roman" w:hAnsi="Times New Roman" w:eastAsia="Times New Roman" w:cs="Times New Roman"/>
                <w:b w:val="0"/>
                <w:i/>
                <w:sz w:val="21"/>
              </w:rPr>
              <w:t>yêu cầu cần đạt</w:t>
            </w:r>
            <w:r>
              <w:rPr>
                <w:rFonts w:ascii="Times New Roman" w:hAnsi="Times New Roman" w:eastAsia="Times New Roman" w:cs="Times New Roman"/>
                <w:b w:val="0"/>
                <w:i w:val="0"/>
                <w:sz w:val="21"/>
              </w:rPr>
              <w:t xml:space="preserve"> ở 3 mức độ, kèm số câu: </w:t>
            </w:r>
            <w:r>
              <w:rPr>
                <w:rFonts w:ascii="Times New Roman" w:hAnsi="Times New Roman" w:eastAsia="Times New Roman" w:cs="Times New Roman"/>
                <w:b/>
                <w:i w:val="0"/>
                <w:sz w:val="21"/>
              </w:rPr>
              <w:t>6 câu TN (Biết) + 2 câu TN &amp; 1 câu TL (Hiểu) + 1 câu TL (Vận dụng) + 1 bài viết TL</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tổng 11 câu</w:t>
            </w:r>
          </w:p>
        </w:tc>
        <w:tc>
          <w:tcPr>
            <w:tcW w:type="dxa" w:w="4173"/>
          </w:tcPr>
          <w:p>
            <w:pPr>
              <w:spacing w:after="20" w:before="20" w:line="252" w:lineRule="auto"/>
            </w:pPr>
            <w:r/>
            <w:r>
              <w:rPr>
                <w:rFonts w:ascii="Times New Roman" w:hAnsi="Times New Roman" w:eastAsia="Times New Roman" w:cs="Times New Roman"/>
                <w:b w:val="0"/>
                <w:i w:val="0"/>
                <w:sz w:val="21"/>
              </w:rPr>
              <w:t xml:space="preserve">Đây là </w:t>
            </w:r>
            <w:r>
              <w:rPr>
                <w:rFonts w:ascii="Times New Roman" w:hAnsi="Times New Roman" w:eastAsia="Times New Roman" w:cs="Times New Roman"/>
                <w:b/>
                <w:i w:val="0"/>
                <w:sz w:val="21"/>
              </w:rPr>
              <w:t>danh sách câu hỏi</w:t>
            </w:r>
            <w:r>
              <w:rPr>
                <w:rFonts w:ascii="Times New Roman" w:hAnsi="Times New Roman" w:eastAsia="Times New Roman" w:cs="Times New Roman"/>
                <w:b w:val="0"/>
                <w:i w:val="0"/>
                <w:sz w:val="21"/>
              </w:rPr>
              <w:t xml:space="preserve"> của đề. Mỗi gạch đầu dòng trong bản đặc tả = một dạng câu hỏi có thể ra.</w:t>
            </w:r>
          </w:p>
        </w:tc>
      </w:tr>
    </w:tbl>
    <w:p>
      <w:pPr>
        <w:spacing w:after="40"/>
      </w:pPr>
    </w:p>
    <w:p>
      <w:pPr>
        <w:jc w:val="both"/>
      </w:pPr>
      <w:r>
        <w:rPr>
          <w:rFonts w:ascii="Times New Roman" w:hAnsi="Times New Roman" w:eastAsia="Times New Roman" w:cs="Times New Roman"/>
          <w:b/>
          <w:i w:val="0"/>
          <w:sz w:val="26"/>
        </w:rPr>
        <w:t>Kết luận quan trọng:</w:t>
      </w:r>
      <w:r>
        <w:rPr>
          <w:rFonts w:ascii="Times New Roman" w:hAnsi="Times New Roman" w:eastAsia="Times New Roman" w:cs="Times New Roman"/>
          <w:b w:val="0"/>
          <w:i w:val="0"/>
          <w:sz w:val="26"/>
        </w:rPr>
        <w:t xml:space="preserve"> tệp của nhà trường chỉ có </w:t>
      </w:r>
      <w:r>
        <w:rPr>
          <w:rFonts w:ascii="Times New Roman" w:hAnsi="Times New Roman" w:eastAsia="Times New Roman" w:cs="Times New Roman"/>
          <w:b/>
          <w:i w:val="0"/>
          <w:sz w:val="26"/>
        </w:rPr>
        <w:t>ma trận + bản đặc tả</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không kèm đề và đáp án</w:t>
      </w:r>
      <w:r>
        <w:rPr>
          <w:rFonts w:ascii="Times New Roman" w:hAnsi="Times New Roman" w:eastAsia="Times New Roman" w:cs="Times New Roman"/>
          <w:b w:val="0"/>
          <w:i w:val="0"/>
          <w:sz w:val="26"/>
        </w:rPr>
        <w:t>. Vì vậy đề cương này làm hai việc:</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Xây dựng một đề minh hoạ đầy đủ 11 câu</w:t>
      </w:r>
      <w:r>
        <w:rPr>
          <w:rFonts w:ascii="Times New Roman" w:hAnsi="Times New Roman" w:eastAsia="Times New Roman" w:cs="Times New Roman"/>
          <w:b w:val="0"/>
          <w:i w:val="0"/>
          <w:sz w:val="26"/>
        </w:rPr>
        <w:t xml:space="preserve"> đúng 100% theo bản đặc tả, kèm </w:t>
      </w:r>
      <w:r>
        <w:rPr>
          <w:rFonts w:ascii="Times New Roman" w:hAnsi="Times New Roman" w:eastAsia="Times New Roman" w:cs="Times New Roman"/>
          <w:b/>
          <w:i w:val="0"/>
          <w:sz w:val="26"/>
        </w:rPr>
        <w:t>đáp án – thang điểm chi tiết</w:t>
      </w:r>
      <w:r>
        <w:rPr>
          <w:rFonts w:ascii="Times New Roman" w:hAnsi="Times New Roman" w:eastAsia="Times New Roman" w:cs="Times New Roman"/>
          <w:b w:val="0"/>
          <w:i w:val="0"/>
          <w:sz w:val="26"/>
        </w:rPr>
        <w:t xml:space="preserve"> (Phần 4) → nhờ đó "phủ" được </w:t>
      </w:r>
      <w:r>
        <w:rPr>
          <w:rFonts w:ascii="Times New Roman" w:hAnsi="Times New Roman" w:eastAsia="Times New Roman" w:cs="Times New Roman"/>
          <w:b/>
          <w:i w:val="0"/>
          <w:sz w:val="26"/>
        </w:rPr>
        <w:t>toàn bộ</w:t>
      </w:r>
      <w:r>
        <w:rPr>
          <w:rFonts w:ascii="Times New Roman" w:hAnsi="Times New Roman" w:eastAsia="Times New Roman" w:cs="Times New Roman"/>
          <w:b w:val="0"/>
          <w:i w:val="0"/>
          <w:sz w:val="26"/>
        </w:rPr>
        <w:t xml:space="preserve"> câu hỏi mà đề thật sẽ hỏi;</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Trang bị kiến thức – kĩ năng</w:t>
      </w:r>
      <w:r>
        <w:rPr>
          <w:rFonts w:ascii="Times New Roman" w:hAnsi="Times New Roman" w:eastAsia="Times New Roman" w:cs="Times New Roman"/>
          <w:b w:val="0"/>
          <w:i w:val="0"/>
          <w:sz w:val="26"/>
        </w:rPr>
        <w:t xml:space="preserve"> để trả lời bất kì văn bản thần thoại nào (Phần 2, 3, 5, 6, 7).</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2. Giải mã con số: 11 câu ấy chia thế nào?</w:t>
      </w:r>
    </w:p>
    <w:p>
      <w:pPr>
        <w:pStyle w:val="Heading3"/>
        <w:spacing w:before="200" w:after="80"/>
        <w:keepNext/>
      </w:pPr>
      <w:r>
        <w:rPr>
          <w:rFonts w:ascii="Times New Roman" w:hAnsi="Times New Roman" w:eastAsia="Times New Roman" w:cs="Times New Roman"/>
          <w:b/>
          <w:i w:val="0"/>
          <w:color w:val="003366"/>
          <w:sz w:val="27"/>
        </w:rPr>
        <w:t>2.1. Cấu trúc điểm (suy ra chính xác từ ma trận)</w:t>
      </w:r>
    </w:p>
    <w:p>
      <w:pPr>
        <w:jc w:val="both"/>
      </w:pPr>
      <w:r>
        <w:rPr>
          <w:rFonts w:ascii="Times New Roman" w:hAnsi="Times New Roman" w:eastAsia="Times New Roman" w:cs="Times New Roman"/>
          <w:b w:val="0"/>
          <w:i w:val="0"/>
          <w:sz w:val="26"/>
        </w:rPr>
        <w:t xml:space="preserve">Ma trận cho: Đọc hiểu = </w:t>
      </w:r>
      <w:r>
        <w:rPr>
          <w:rFonts w:ascii="Times New Roman" w:hAnsi="Times New Roman" w:eastAsia="Times New Roman" w:cs="Times New Roman"/>
          <w:b/>
          <w:i w:val="0"/>
          <w:sz w:val="26"/>
        </w:rPr>
        <w:t>60%</w:t>
      </w:r>
      <w:r>
        <w:rPr>
          <w:rFonts w:ascii="Times New Roman" w:hAnsi="Times New Roman" w:eastAsia="Times New Roman" w:cs="Times New Roman"/>
          <w:b w:val="0"/>
          <w:i w:val="0"/>
          <w:sz w:val="26"/>
        </w:rPr>
        <w:t xml:space="preserve"> (6,0 điểm), Viết = </w:t>
      </w:r>
      <w:r>
        <w:rPr>
          <w:rFonts w:ascii="Times New Roman" w:hAnsi="Times New Roman" w:eastAsia="Times New Roman" w:cs="Times New Roman"/>
          <w:b/>
          <w:i w:val="0"/>
          <w:sz w:val="26"/>
        </w:rPr>
        <w:t>40%</w:t>
      </w:r>
      <w:r>
        <w:rPr>
          <w:rFonts w:ascii="Times New Roman" w:hAnsi="Times New Roman" w:eastAsia="Times New Roman" w:cs="Times New Roman"/>
          <w:b w:val="0"/>
          <w:i w:val="0"/>
          <w:sz w:val="26"/>
        </w:rPr>
        <w:t xml:space="preserve"> (4,0 điểm); đồng thời chia theo mức độ: </w:t>
      </w:r>
      <w:r>
        <w:rPr>
          <w:rFonts w:ascii="Times New Roman" w:hAnsi="Times New Roman" w:eastAsia="Times New Roman" w:cs="Times New Roman"/>
          <w:b/>
          <w:i w:val="0"/>
          <w:sz w:val="26"/>
        </w:rPr>
        <w:t>Biết 40% – Hiểu 30% – Vận dụng 30%</w:t>
      </w:r>
      <w:r>
        <w:rPr>
          <w:rFonts w:ascii="Times New Roman" w:hAnsi="Times New Roman" w:eastAsia="Times New Roman" w:cs="Times New Roman"/>
          <w:b w:val="0"/>
          <w:i w:val="0"/>
          <w:sz w:val="26"/>
        </w:rPr>
        <w:t xml:space="preserve"> (tính trên thang 10). Khớp hai chiều ta được bảng phân bổ điểm sau — </w:t>
      </w:r>
      <w:r>
        <w:rPr>
          <w:rFonts w:ascii="Times New Roman" w:hAnsi="Times New Roman" w:eastAsia="Times New Roman" w:cs="Times New Roman"/>
          <w:b/>
          <w:i w:val="0"/>
          <w:sz w:val="26"/>
        </w:rPr>
        <w:t>đây là bảng quan trọng nhất của cả đề cương</w:t>
      </w:r>
      <w:r>
        <w:rPr>
          <w:rFonts w:ascii="Times New Roman" w:hAnsi="Times New Roman" w:eastAsia="Times New Roman" w:cs="Times New Roman"/>
          <w:b w:val="0"/>
          <w:i w:val="0"/>
          <w:sz w:val="26"/>
        </w:rPr>
        <w: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239"/>
        <w:gridCol w:w="3572"/>
        <w:gridCol w:w="3426"/>
        <w:gridCol w:w="948"/>
      </w:tblGrid>
      <w:tr>
        <w:trPr>
          <w:cantSplit/>
        </w:trPr>
        <w:tc>
          <w:tcPr>
            <w:tcW w:type="dxa" w:w="1239"/>
            <w:shd w:val="clear" w:color="auto" w:fill="1F3B73"/>
          </w:tcPr>
          <w:p>
            <w:pPr>
              <w:spacing w:after="20" w:before="20" w:line="252" w:lineRule="auto"/>
            </w:pPr>
            <w:r/>
            <w:r>
              <w:rPr>
                <w:rFonts w:ascii="Times New Roman" w:hAnsi="Times New Roman" w:eastAsia="Times New Roman" w:cs="Times New Roman"/>
                <w:b/>
                <w:i w:val="0"/>
                <w:color w:val="FFFFFF"/>
                <w:sz w:val="21"/>
              </w:rPr>
              <w:t>Mức độ</w:t>
            </w:r>
          </w:p>
        </w:tc>
        <w:tc>
          <w:tcPr>
            <w:tcW w:type="dxa" w:w="3572"/>
            <w:shd w:val="clear" w:color="auto" w:fill="1F3B73"/>
          </w:tcPr>
          <w:p>
            <w:pPr>
              <w:spacing w:after="20" w:before="20" w:line="252" w:lineRule="auto"/>
            </w:pPr>
            <w:r/>
            <w:r>
              <w:rPr>
                <w:rFonts w:ascii="Times New Roman" w:hAnsi="Times New Roman" w:eastAsia="Times New Roman" w:cs="Times New Roman"/>
                <w:b/>
                <w:i w:val="0"/>
                <w:color w:val="FFFFFF"/>
                <w:sz w:val="21"/>
              </w:rPr>
              <w:t>Đọc hiểu (6,0 đ)</w:t>
            </w:r>
          </w:p>
        </w:tc>
        <w:tc>
          <w:tcPr>
            <w:tcW w:type="dxa" w:w="3426"/>
            <w:shd w:val="clear" w:color="auto" w:fill="1F3B73"/>
          </w:tcPr>
          <w:p>
            <w:pPr>
              <w:spacing w:after="20" w:before="20" w:line="252" w:lineRule="auto"/>
            </w:pPr>
            <w:r/>
            <w:r>
              <w:rPr>
                <w:rFonts w:ascii="Times New Roman" w:hAnsi="Times New Roman" w:eastAsia="Times New Roman" w:cs="Times New Roman"/>
                <w:b/>
                <w:i w:val="0"/>
                <w:color w:val="FFFFFF"/>
                <w:sz w:val="21"/>
              </w:rPr>
              <w:t>Viết (4,0 đ)</w:t>
            </w:r>
          </w:p>
        </w:tc>
        <w:tc>
          <w:tcPr>
            <w:tcW w:type="dxa" w:w="948"/>
            <w:shd w:val="clear" w:color="auto" w:fill="1F3B73"/>
          </w:tcPr>
          <w:p>
            <w:pPr>
              <w:spacing w:after="20" w:before="20" w:line="252" w:lineRule="auto"/>
            </w:pPr>
            <w:r/>
            <w:r>
              <w:rPr>
                <w:rFonts w:ascii="Times New Roman" w:hAnsi="Times New Roman" w:eastAsia="Times New Roman" w:cs="Times New Roman"/>
                <w:b/>
                <w:i w:val="0"/>
                <w:color w:val="FFFFFF"/>
                <w:sz w:val="21"/>
              </w:rPr>
              <w:t>Tổng theo mức</w:t>
            </w:r>
          </w:p>
        </w:tc>
      </w:tr>
      <w:tr>
        <w:trPr>
          <w:cantSplit/>
        </w:trPr>
        <w:tc>
          <w:tcPr>
            <w:tcW w:type="dxa" w:w="1239"/>
          </w:tcPr>
          <w:p>
            <w:pPr>
              <w:spacing w:after="20" w:before="20" w:line="252" w:lineRule="auto"/>
            </w:pPr>
            <w:r/>
            <w:r>
              <w:rPr>
                <w:rFonts w:ascii="Times New Roman" w:hAnsi="Times New Roman" w:eastAsia="Times New Roman" w:cs="Times New Roman"/>
                <w:b/>
                <w:i w:val="0"/>
                <w:sz w:val="21"/>
              </w:rPr>
              <w:t>Biết</w:t>
            </w:r>
          </w:p>
        </w:tc>
        <w:tc>
          <w:tcPr>
            <w:tcW w:type="dxa" w:w="3572"/>
          </w:tcPr>
          <w:p>
            <w:pPr>
              <w:spacing w:after="20" w:before="20" w:line="252" w:lineRule="auto"/>
            </w:pPr>
            <w:r/>
            <w:r>
              <w:rPr>
                <w:rFonts w:ascii="Times New Roman" w:hAnsi="Times New Roman" w:eastAsia="Times New Roman" w:cs="Times New Roman"/>
                <w:b w:val="0"/>
                <w:i w:val="0"/>
                <w:sz w:val="21"/>
              </w:rPr>
              <w:t xml:space="preserve">6 câu TN × 0,5 = </w:t>
            </w:r>
            <w:r>
              <w:rPr>
                <w:rFonts w:ascii="Times New Roman" w:hAnsi="Times New Roman" w:eastAsia="Times New Roman" w:cs="Times New Roman"/>
                <w:b/>
                <w:i w:val="0"/>
                <w:sz w:val="21"/>
              </w:rPr>
              <w:t>3,0 đ</w:t>
            </w:r>
          </w:p>
        </w:tc>
        <w:tc>
          <w:tcPr>
            <w:tcW w:type="dxa" w:w="3426"/>
          </w:tcPr>
          <w:p>
            <w:pPr>
              <w:spacing w:after="20" w:before="20" w:line="252" w:lineRule="auto"/>
            </w:pPr>
            <w:r/>
            <w:r>
              <w:rPr>
                <w:rFonts w:ascii="Times New Roman" w:hAnsi="Times New Roman" w:eastAsia="Times New Roman" w:cs="Times New Roman"/>
                <w:b w:val="0"/>
                <w:i w:val="0"/>
                <w:sz w:val="21"/>
              </w:rPr>
              <w:t>1,0 đ (phần giới thiệu tác phẩm trong bài viết)</w:t>
            </w:r>
          </w:p>
        </w:tc>
        <w:tc>
          <w:tcPr>
            <w:tcW w:type="dxa" w:w="948"/>
          </w:tcPr>
          <w:p>
            <w:pPr>
              <w:spacing w:after="20" w:before="20" w:line="252" w:lineRule="auto"/>
            </w:pPr>
            <w:r/>
            <w:r>
              <w:rPr>
                <w:rFonts w:ascii="Times New Roman" w:hAnsi="Times New Roman" w:eastAsia="Times New Roman" w:cs="Times New Roman"/>
                <w:b/>
                <w:i w:val="0"/>
                <w:sz w:val="21"/>
              </w:rPr>
              <w:t>4,0 đ (40%)</w:t>
            </w:r>
          </w:p>
        </w:tc>
      </w:tr>
      <w:tr>
        <w:trPr>
          <w:cantSplit/>
        </w:trPr>
        <w:tc>
          <w:tcPr>
            <w:tcW w:type="dxa" w:w="1239"/>
            <w:shd w:val="clear" w:color="auto" w:fill="F4F6FA"/>
          </w:tcPr>
          <w:p>
            <w:pPr>
              <w:spacing w:after="20" w:before="20" w:line="252" w:lineRule="auto"/>
            </w:pPr>
            <w:r/>
            <w:r>
              <w:rPr>
                <w:rFonts w:ascii="Times New Roman" w:hAnsi="Times New Roman" w:eastAsia="Times New Roman" w:cs="Times New Roman"/>
                <w:b/>
                <w:i w:val="0"/>
                <w:sz w:val="21"/>
              </w:rPr>
              <w:t>Hiểu</w:t>
            </w:r>
          </w:p>
        </w:tc>
        <w:tc>
          <w:tcPr>
            <w:tcW w:type="dxa" w:w="3572"/>
            <w:shd w:val="clear" w:color="auto" w:fill="F4F6FA"/>
          </w:tcPr>
          <w:p>
            <w:pPr>
              <w:spacing w:after="20" w:before="20" w:line="252" w:lineRule="auto"/>
            </w:pPr>
            <w:r/>
            <w:r>
              <w:rPr>
                <w:rFonts w:ascii="Times New Roman" w:hAnsi="Times New Roman" w:eastAsia="Times New Roman" w:cs="Times New Roman"/>
                <w:b w:val="0"/>
                <w:i w:val="0"/>
                <w:sz w:val="21"/>
              </w:rPr>
              <w:t xml:space="preserve">2 câu TN × 0,5 = 1,0 đ + 1 câu TL = 1,0 đ → </w:t>
            </w:r>
            <w:r>
              <w:rPr>
                <w:rFonts w:ascii="Times New Roman" w:hAnsi="Times New Roman" w:eastAsia="Times New Roman" w:cs="Times New Roman"/>
                <w:b/>
                <w:i w:val="0"/>
                <w:sz w:val="21"/>
              </w:rPr>
              <w:t>2,0 đ</w:t>
            </w:r>
          </w:p>
        </w:tc>
        <w:tc>
          <w:tcPr>
            <w:tcW w:type="dxa" w:w="3426"/>
            <w:shd w:val="clear" w:color="auto" w:fill="F4F6FA"/>
          </w:tcPr>
          <w:p>
            <w:pPr>
              <w:spacing w:after="20" w:before="20" w:line="252" w:lineRule="auto"/>
            </w:pPr>
            <w:r/>
            <w:r>
              <w:rPr>
                <w:rFonts w:ascii="Times New Roman" w:hAnsi="Times New Roman" w:eastAsia="Times New Roman" w:cs="Times New Roman"/>
                <w:b w:val="0"/>
                <w:i w:val="0"/>
                <w:sz w:val="21"/>
              </w:rPr>
              <w:t>1,0 đ (hệ thống luận điểm, phân tích)</w:t>
            </w:r>
          </w:p>
        </w:tc>
        <w:tc>
          <w:tcPr>
            <w:tcW w:type="dxa" w:w="948"/>
            <w:shd w:val="clear" w:color="auto" w:fill="F4F6FA"/>
          </w:tcPr>
          <w:p>
            <w:pPr>
              <w:spacing w:after="20" w:before="20" w:line="252" w:lineRule="auto"/>
            </w:pPr>
            <w:r/>
            <w:r>
              <w:rPr>
                <w:rFonts w:ascii="Times New Roman" w:hAnsi="Times New Roman" w:eastAsia="Times New Roman" w:cs="Times New Roman"/>
                <w:b/>
                <w:i w:val="0"/>
                <w:sz w:val="21"/>
              </w:rPr>
              <w:t>3,0 đ (30%)</w:t>
            </w:r>
          </w:p>
        </w:tc>
      </w:tr>
      <w:tr>
        <w:trPr>
          <w:cantSplit/>
        </w:trPr>
        <w:tc>
          <w:tcPr>
            <w:tcW w:type="dxa" w:w="1239"/>
          </w:tcPr>
          <w:p>
            <w:pPr>
              <w:spacing w:after="20" w:before="20" w:line="252" w:lineRule="auto"/>
            </w:pPr>
            <w:r/>
            <w:r>
              <w:rPr>
                <w:rFonts w:ascii="Times New Roman" w:hAnsi="Times New Roman" w:eastAsia="Times New Roman" w:cs="Times New Roman"/>
                <w:b/>
                <w:i w:val="0"/>
                <w:sz w:val="21"/>
              </w:rPr>
              <w:t>Vận dụng</w:t>
            </w:r>
          </w:p>
        </w:tc>
        <w:tc>
          <w:tcPr>
            <w:tcW w:type="dxa" w:w="3572"/>
          </w:tcPr>
          <w:p>
            <w:pPr>
              <w:spacing w:after="20" w:before="20" w:line="252" w:lineRule="auto"/>
            </w:pPr>
            <w:r/>
            <w:r>
              <w:rPr>
                <w:rFonts w:ascii="Times New Roman" w:hAnsi="Times New Roman" w:eastAsia="Times New Roman" w:cs="Times New Roman"/>
                <w:b w:val="0"/>
                <w:i w:val="0"/>
                <w:sz w:val="21"/>
              </w:rPr>
              <w:t xml:space="preserve">1 câu TL = </w:t>
            </w:r>
            <w:r>
              <w:rPr>
                <w:rFonts w:ascii="Times New Roman" w:hAnsi="Times New Roman" w:eastAsia="Times New Roman" w:cs="Times New Roman"/>
                <w:b/>
                <w:i w:val="0"/>
                <w:sz w:val="21"/>
              </w:rPr>
              <w:t>1,0 đ</w:t>
            </w:r>
          </w:p>
        </w:tc>
        <w:tc>
          <w:tcPr>
            <w:tcW w:type="dxa" w:w="3426"/>
          </w:tcPr>
          <w:p>
            <w:pPr>
              <w:spacing w:after="20" w:before="20" w:line="252" w:lineRule="auto"/>
            </w:pPr>
            <w:r/>
            <w:r>
              <w:rPr>
                <w:rFonts w:ascii="Times New Roman" w:hAnsi="Times New Roman" w:eastAsia="Times New Roman" w:cs="Times New Roman"/>
                <w:b w:val="0"/>
                <w:i w:val="0"/>
                <w:sz w:val="21"/>
              </w:rPr>
              <w:t>2,0 đ (đánh giá, liên hệ, sáng tạo, diễn đạt)</w:t>
            </w:r>
          </w:p>
        </w:tc>
        <w:tc>
          <w:tcPr>
            <w:tcW w:type="dxa" w:w="948"/>
          </w:tcPr>
          <w:p>
            <w:pPr>
              <w:spacing w:after="20" w:before="20" w:line="252" w:lineRule="auto"/>
            </w:pPr>
            <w:r/>
            <w:r>
              <w:rPr>
                <w:rFonts w:ascii="Times New Roman" w:hAnsi="Times New Roman" w:eastAsia="Times New Roman" w:cs="Times New Roman"/>
                <w:b/>
                <w:i w:val="0"/>
                <w:sz w:val="21"/>
              </w:rPr>
              <w:t>3,0 đ (30%)</w:t>
            </w:r>
          </w:p>
        </w:tc>
      </w:tr>
      <w:tr>
        <w:trPr>
          <w:cantSplit/>
        </w:trPr>
        <w:tc>
          <w:tcPr>
            <w:tcW w:type="dxa" w:w="1239"/>
            <w:shd w:val="clear" w:color="auto" w:fill="F4F6FA"/>
          </w:tcPr>
          <w:p>
            <w:pPr>
              <w:spacing w:after="20" w:before="20" w:line="252" w:lineRule="auto"/>
            </w:pPr>
            <w:r/>
            <w:r>
              <w:rPr>
                <w:rFonts w:ascii="Times New Roman" w:hAnsi="Times New Roman" w:eastAsia="Times New Roman" w:cs="Times New Roman"/>
                <w:b/>
                <w:i w:val="0"/>
                <w:sz w:val="21"/>
              </w:rPr>
              <w:t>Tổng theo kĩ năng</w:t>
            </w:r>
          </w:p>
        </w:tc>
        <w:tc>
          <w:tcPr>
            <w:tcW w:type="dxa" w:w="3572"/>
            <w:shd w:val="clear" w:color="auto" w:fill="F4F6FA"/>
          </w:tcPr>
          <w:p>
            <w:pPr>
              <w:spacing w:after="20" w:before="20" w:line="252" w:lineRule="auto"/>
            </w:pPr>
            <w:r/>
            <w:r>
              <w:rPr>
                <w:rFonts w:ascii="Times New Roman" w:hAnsi="Times New Roman" w:eastAsia="Times New Roman" w:cs="Times New Roman"/>
                <w:b/>
                <w:i w:val="0"/>
                <w:sz w:val="21"/>
              </w:rPr>
              <w:t>6,0 đ (60%)</w:t>
            </w:r>
          </w:p>
        </w:tc>
        <w:tc>
          <w:tcPr>
            <w:tcW w:type="dxa" w:w="3426"/>
            <w:shd w:val="clear" w:color="auto" w:fill="F4F6FA"/>
          </w:tcPr>
          <w:p>
            <w:pPr>
              <w:spacing w:after="20" w:before="20" w:line="252" w:lineRule="auto"/>
            </w:pPr>
            <w:r/>
            <w:r>
              <w:rPr>
                <w:rFonts w:ascii="Times New Roman" w:hAnsi="Times New Roman" w:eastAsia="Times New Roman" w:cs="Times New Roman"/>
                <w:b/>
                <w:i w:val="0"/>
                <w:sz w:val="21"/>
              </w:rPr>
              <w:t>4,0 đ (40%)</w:t>
            </w:r>
          </w:p>
        </w:tc>
        <w:tc>
          <w:tcPr>
            <w:tcW w:type="dxa" w:w="948"/>
            <w:shd w:val="clear" w:color="auto" w:fill="F4F6FA"/>
          </w:tcPr>
          <w:p>
            <w:pPr>
              <w:spacing w:after="20" w:before="20" w:line="252" w:lineRule="auto"/>
            </w:pPr>
            <w:r/>
            <w:r>
              <w:rPr>
                <w:rFonts w:ascii="Times New Roman" w:hAnsi="Times New Roman" w:eastAsia="Times New Roman" w:cs="Times New Roman"/>
                <w:b/>
                <w:i w:val="0"/>
                <w:sz w:val="21"/>
              </w:rPr>
              <w:t>10,0 đ</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Tự kiểm tra:</w:t>
      </w:r>
      <w:r>
        <w:rPr>
          <w:rFonts w:ascii="Times New Roman" w:hAnsi="Times New Roman" w:eastAsia="Times New Roman" w:cs="Times New Roman"/>
          <w:b w:val="0"/>
          <w:i w:val="0"/>
          <w:color w:val="222222"/>
          <w:sz w:val="24"/>
        </w:rPr>
        <w:t xml:space="preserve"> nếu đề in ra có 6 câu trắc nghiệm, 3 câu tự luận đọc hiểu và 1 bài viết → đúng 11 câu, đúng ma trận. Nếu thấy đề chỉ có 8 câu TN mà không có TL đọc hiểu thì đó là </w:t>
      </w:r>
      <w:r>
        <w:rPr>
          <w:rFonts w:ascii="Times New Roman" w:hAnsi="Times New Roman" w:eastAsia="Times New Roman" w:cs="Times New Roman"/>
          <w:b/>
          <w:i w:val="0"/>
          <w:color w:val="222222"/>
          <w:sz w:val="24"/>
        </w:rPr>
        <w:t>đề khác ma trận</w:t>
      </w:r>
      <w:r>
        <w:rPr>
          <w:rFonts w:ascii="Times New Roman" w:hAnsi="Times New Roman" w:eastAsia="Times New Roman" w:cs="Times New Roman"/>
          <w:b w:val="0"/>
          <w:i w:val="0"/>
          <w:color w:val="222222"/>
          <w:sz w:val="24"/>
        </w:rPr>
        <w:t xml:space="preserve"> (một số trường dùng 8 TN + 1 TL + 1 bài viết); khi đó điểm mỗi câu TN là 0,75. Hãy đọc kĩ đề khi nhận giấy thi và phân bổ thời gian lại — kiến thức ôn tập không đổi.</w:t>
      </w:r>
    </w:p>
    <w:p>
      <w:pPr>
        <w:pStyle w:val="Heading3"/>
        <w:spacing w:before="200" w:after="80"/>
        <w:keepNext/>
      </w:pPr>
      <w:r>
        <w:rPr>
          <w:rFonts w:ascii="Times New Roman" w:hAnsi="Times New Roman" w:eastAsia="Times New Roman" w:cs="Times New Roman"/>
          <w:b/>
          <w:i w:val="0"/>
          <w:color w:val="003366"/>
          <w:sz w:val="27"/>
        </w:rPr>
        <w:t>2.2. "Dịch" bản đặc tả thành 11 dạng câu hỏi cụ thể</w:t>
      </w:r>
    </w:p>
    <w:p>
      <w:pPr>
        <w:jc w:val="both"/>
      </w:pPr>
      <w:r>
        <w:rPr>
          <w:rFonts w:ascii="Times New Roman" w:hAnsi="Times New Roman" w:eastAsia="Times New Roman" w:cs="Times New Roman"/>
          <w:b w:val="0"/>
          <w:i w:val="0"/>
          <w:sz w:val="26"/>
        </w:rPr>
        <w:t xml:space="preserve">Bản đặc tả của trường (cột "Mức độ đánh giá") được dịch sang dạng câu hỏi như sau. </w:t>
      </w:r>
      <w:r>
        <w:rPr>
          <w:rFonts w:ascii="Times New Roman" w:hAnsi="Times New Roman" w:eastAsia="Times New Roman" w:cs="Times New Roman"/>
          <w:b/>
          <w:i w:val="0"/>
          <w:sz w:val="26"/>
        </w:rPr>
        <w:t>Cột phải là nơi bạn sẽ tìm thấy công thức trả lời trong đề cương này.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763"/>
        <w:gridCol w:w="763"/>
        <w:gridCol w:w="6026"/>
        <w:gridCol w:w="763"/>
        <w:gridCol w:w="870"/>
      </w:tblGrid>
      <w:tr>
        <w:trPr>
          <w:cantSplit/>
        </w:trPr>
        <w:tc>
          <w:tcPr>
            <w:tcW w:type="dxa" w:w="763"/>
            <w:shd w:val="clear" w:color="auto" w:fill="1F3B73"/>
          </w:tcPr>
          <w:p>
            <w:pPr>
              <w:spacing w:after="20" w:before="20" w:line="252" w:lineRule="auto"/>
            </w:pPr>
            <w:r/>
            <w:r>
              <w:rPr>
                <w:rFonts w:ascii="Times New Roman" w:hAnsi="Times New Roman" w:eastAsia="Times New Roman" w:cs="Times New Roman"/>
                <w:b/>
                <w:i w:val="0"/>
                <w:color w:val="FFFFFF"/>
                <w:sz w:val="21"/>
              </w:rPr>
              <w:t>#</w:t>
            </w:r>
          </w:p>
        </w:tc>
        <w:tc>
          <w:tcPr>
            <w:tcW w:type="dxa" w:w="763"/>
            <w:shd w:val="clear" w:color="auto" w:fill="1F3B73"/>
          </w:tcPr>
          <w:p>
            <w:pPr>
              <w:spacing w:after="20" w:before="20" w:line="252" w:lineRule="auto"/>
            </w:pPr>
            <w:r/>
            <w:r>
              <w:rPr>
                <w:rFonts w:ascii="Times New Roman" w:hAnsi="Times New Roman" w:eastAsia="Times New Roman" w:cs="Times New Roman"/>
                <w:b/>
                <w:i w:val="0"/>
                <w:color w:val="FFFFFF"/>
                <w:sz w:val="21"/>
              </w:rPr>
              <w:t>Mức</w:t>
            </w:r>
          </w:p>
        </w:tc>
        <w:tc>
          <w:tcPr>
            <w:tcW w:type="dxa" w:w="6026"/>
            <w:shd w:val="clear" w:color="auto" w:fill="1F3B73"/>
          </w:tcPr>
          <w:p>
            <w:pPr>
              <w:spacing w:after="20" w:before="20" w:line="252" w:lineRule="auto"/>
            </w:pPr>
            <w:r/>
            <w:r>
              <w:rPr>
                <w:rFonts w:ascii="Times New Roman" w:hAnsi="Times New Roman" w:eastAsia="Times New Roman" w:cs="Times New Roman"/>
                <w:b/>
                <w:i w:val="0"/>
                <w:color w:val="FFFFFF"/>
                <w:sz w:val="21"/>
              </w:rPr>
              <w:t>Dạng câu hỏi (theo đặc tả)</w:t>
            </w:r>
          </w:p>
        </w:tc>
        <w:tc>
          <w:tcPr>
            <w:tcW w:type="dxa" w:w="763"/>
            <w:shd w:val="clear" w:color="auto" w:fill="1F3B73"/>
          </w:tcPr>
          <w:p>
            <w:pPr>
              <w:spacing w:after="20" w:before="20" w:line="252" w:lineRule="auto"/>
            </w:pPr>
            <w:r/>
            <w:r>
              <w:rPr>
                <w:rFonts w:ascii="Times New Roman" w:hAnsi="Times New Roman" w:eastAsia="Times New Roman" w:cs="Times New Roman"/>
                <w:b/>
                <w:i w:val="0"/>
                <w:color w:val="FFFFFF"/>
                <w:sz w:val="21"/>
              </w:rPr>
              <w:t>Điểm</w:t>
            </w:r>
          </w:p>
        </w:tc>
        <w:tc>
          <w:tcPr>
            <w:tcW w:type="dxa" w:w="870"/>
            <w:shd w:val="clear" w:color="auto" w:fill="1F3B73"/>
          </w:tcPr>
          <w:p>
            <w:pPr>
              <w:spacing w:after="20" w:before="20" w:line="252" w:lineRule="auto"/>
            </w:pPr>
            <w:r/>
            <w:r>
              <w:rPr>
                <w:rFonts w:ascii="Times New Roman" w:hAnsi="Times New Roman" w:eastAsia="Times New Roman" w:cs="Times New Roman"/>
                <w:b/>
                <w:i w:val="0"/>
                <w:color w:val="FFFFFF"/>
                <w:sz w:val="21"/>
              </w:rPr>
              <w:t>Học ở phần</w:t>
            </w:r>
          </w:p>
        </w:tc>
      </w:tr>
      <w:tr>
        <w:trPr>
          <w:cantSplit/>
        </w:trPr>
        <w:tc>
          <w:tcPr>
            <w:tcW w:type="dxa" w:w="763"/>
          </w:tcPr>
          <w:p>
            <w:pPr>
              <w:spacing w:after="20" w:before="20" w:line="252" w:lineRule="auto"/>
            </w:pPr>
            <w:r/>
            <w:r>
              <w:rPr>
                <w:rFonts w:ascii="Times New Roman" w:hAnsi="Times New Roman" w:eastAsia="Times New Roman" w:cs="Times New Roman"/>
                <w:b w:val="0"/>
                <w:i w:val="0"/>
                <w:sz w:val="21"/>
              </w:rPr>
              <w:t>1</w:t>
            </w:r>
          </w:p>
        </w:tc>
        <w:tc>
          <w:tcPr>
            <w:tcW w:type="dxa" w:w="763"/>
          </w:tcPr>
          <w:p>
            <w:pPr>
              <w:spacing w:after="20" w:before="20" w:line="252" w:lineRule="auto"/>
            </w:pPr>
            <w:r/>
            <w:r>
              <w:rPr>
                <w:rFonts w:ascii="Times New Roman" w:hAnsi="Times New Roman" w:eastAsia="Times New Roman" w:cs="Times New Roman"/>
                <w:b w:val="0"/>
                <w:i w:val="0"/>
                <w:sz w:val="21"/>
              </w:rPr>
              <w:t>Biết</w:t>
            </w:r>
          </w:p>
        </w:tc>
        <w:tc>
          <w:tcPr>
            <w:tcW w:type="dxa" w:w="6026"/>
          </w:tcPr>
          <w:p>
            <w:pPr>
              <w:spacing w:after="20" w:before="20" w:line="252" w:lineRule="auto"/>
            </w:pPr>
            <w:r/>
            <w:r>
              <w:rPr>
                <w:rFonts w:ascii="Times New Roman" w:hAnsi="Times New Roman" w:eastAsia="Times New Roman" w:cs="Times New Roman"/>
                <w:b w:val="0"/>
                <w:i w:val="0"/>
                <w:sz w:val="21"/>
              </w:rPr>
              <w:t xml:space="preserve">Xác định </w:t>
            </w:r>
            <w:r>
              <w:rPr>
                <w:rFonts w:ascii="Times New Roman" w:hAnsi="Times New Roman" w:eastAsia="Times New Roman" w:cs="Times New Roman"/>
                <w:b/>
                <w:i w:val="0"/>
                <w:sz w:val="21"/>
              </w:rPr>
              <w:t>thời gian</w:t>
            </w:r>
            <w:r>
              <w:rPr>
                <w:rFonts w:ascii="Times New Roman" w:hAnsi="Times New Roman" w:eastAsia="Times New Roman" w:cs="Times New Roman"/>
                <w:b w:val="0"/>
                <w:i w:val="0"/>
                <w:sz w:val="21"/>
              </w:rPr>
              <w:t xml:space="preserve"> trong truyện thần thoại</w:t>
            </w:r>
          </w:p>
        </w:tc>
        <w:tc>
          <w:tcPr>
            <w:tcW w:type="dxa" w:w="763"/>
          </w:tcPr>
          <w:p>
            <w:pPr>
              <w:spacing w:after="20" w:before="20" w:line="252" w:lineRule="auto"/>
            </w:pPr>
            <w:r/>
            <w:r>
              <w:rPr>
                <w:rFonts w:ascii="Times New Roman" w:hAnsi="Times New Roman" w:eastAsia="Times New Roman" w:cs="Times New Roman"/>
                <w:b w:val="0"/>
                <w:i w:val="0"/>
                <w:sz w:val="21"/>
              </w:rPr>
              <w:t>0,5</w:t>
            </w:r>
          </w:p>
        </w:tc>
        <w:tc>
          <w:tcPr>
            <w:tcW w:type="dxa" w:w="870"/>
          </w:tcPr>
          <w:p>
            <w:pPr>
              <w:spacing w:after="20" w:before="20" w:line="252" w:lineRule="auto"/>
            </w:pPr>
            <w:r/>
            <w:r>
              <w:rPr>
                <w:rFonts w:ascii="Times New Roman" w:hAnsi="Times New Roman" w:eastAsia="Times New Roman" w:cs="Times New Roman"/>
                <w:b w:val="0"/>
                <w:i w:val="0"/>
                <w:sz w:val="21"/>
              </w:rPr>
              <w:t>2.4 / 5.2</w:t>
            </w:r>
          </w:p>
        </w:tc>
      </w:tr>
      <w:tr>
        <w:trPr>
          <w:cantSplit/>
        </w:trPr>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026"/>
            <w:shd w:val="clear" w:color="auto" w:fill="F4F6FA"/>
          </w:tcPr>
          <w:p>
            <w:pPr>
              <w:spacing w:after="20" w:before="20" w:line="252" w:lineRule="auto"/>
            </w:pPr>
            <w:r/>
            <w:r>
              <w:rPr>
                <w:rFonts w:ascii="Times New Roman" w:hAnsi="Times New Roman" w:eastAsia="Times New Roman" w:cs="Times New Roman"/>
                <w:b w:val="0"/>
                <w:i w:val="0"/>
                <w:sz w:val="21"/>
              </w:rPr>
              <w:t xml:space="preserve">Xác định </w:t>
            </w:r>
            <w:r>
              <w:rPr>
                <w:rFonts w:ascii="Times New Roman" w:hAnsi="Times New Roman" w:eastAsia="Times New Roman" w:cs="Times New Roman"/>
                <w:b/>
                <w:i w:val="0"/>
                <w:sz w:val="21"/>
              </w:rPr>
              <w:t>không gian</w:t>
            </w:r>
            <w:r>
              <w:rPr>
                <w:rFonts w:ascii="Times New Roman" w:hAnsi="Times New Roman" w:eastAsia="Times New Roman" w:cs="Times New Roman"/>
                <w:b w:val="0"/>
                <w:i w:val="0"/>
                <w:sz w:val="21"/>
              </w:rPr>
              <w:t xml:space="preserve"> trong truyện thần thoại</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0,5</w:t>
            </w:r>
          </w:p>
        </w:tc>
        <w:tc>
          <w:tcPr>
            <w:tcW w:type="dxa" w:w="870"/>
            <w:shd w:val="clear" w:color="auto" w:fill="F4F6FA"/>
          </w:tcPr>
          <w:p>
            <w:pPr>
              <w:spacing w:after="20" w:before="20" w:line="252" w:lineRule="auto"/>
            </w:pPr>
            <w:r/>
            <w:r>
              <w:rPr>
                <w:rFonts w:ascii="Times New Roman" w:hAnsi="Times New Roman" w:eastAsia="Times New Roman" w:cs="Times New Roman"/>
                <w:b w:val="0"/>
                <w:i w:val="0"/>
                <w:sz w:val="21"/>
              </w:rPr>
              <w:t>2.4 / 5.2</w:t>
            </w:r>
          </w:p>
        </w:tc>
      </w:tr>
      <w:tr>
        <w:trPr>
          <w:cantSplit/>
        </w:trPr>
        <w:tc>
          <w:tcPr>
            <w:tcW w:type="dxa" w:w="763"/>
          </w:tcPr>
          <w:p>
            <w:pPr>
              <w:spacing w:after="20" w:before="20" w:line="252" w:lineRule="auto"/>
            </w:pPr>
            <w:r/>
            <w:r>
              <w:rPr>
                <w:rFonts w:ascii="Times New Roman" w:hAnsi="Times New Roman" w:eastAsia="Times New Roman" w:cs="Times New Roman"/>
                <w:b w:val="0"/>
                <w:i w:val="0"/>
                <w:sz w:val="21"/>
              </w:rPr>
              <w:t>3</w:t>
            </w:r>
          </w:p>
        </w:tc>
        <w:tc>
          <w:tcPr>
            <w:tcW w:type="dxa" w:w="763"/>
          </w:tcPr>
          <w:p>
            <w:pPr>
              <w:spacing w:after="20" w:before="20" w:line="252" w:lineRule="auto"/>
            </w:pPr>
            <w:r/>
            <w:r>
              <w:rPr>
                <w:rFonts w:ascii="Times New Roman" w:hAnsi="Times New Roman" w:eastAsia="Times New Roman" w:cs="Times New Roman"/>
                <w:b w:val="0"/>
                <w:i w:val="0"/>
                <w:sz w:val="21"/>
              </w:rPr>
              <w:t>Biết</w:t>
            </w:r>
          </w:p>
        </w:tc>
        <w:tc>
          <w:tcPr>
            <w:tcW w:type="dxa" w:w="6026"/>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nhân vật</w:t>
            </w:r>
            <w:r>
              <w:rPr>
                <w:rFonts w:ascii="Times New Roman" w:hAnsi="Times New Roman" w:eastAsia="Times New Roman" w:cs="Times New Roman"/>
                <w:b w:val="0"/>
                <w:i w:val="0"/>
                <w:sz w:val="21"/>
              </w:rPr>
              <w:t xml:space="preserve"> (ai là nhân vật chính / đặc điểm nhân vật thần)</w:t>
            </w:r>
          </w:p>
        </w:tc>
        <w:tc>
          <w:tcPr>
            <w:tcW w:type="dxa" w:w="763"/>
          </w:tcPr>
          <w:p>
            <w:pPr>
              <w:spacing w:after="20" w:before="20" w:line="252" w:lineRule="auto"/>
            </w:pPr>
            <w:r/>
            <w:r>
              <w:rPr>
                <w:rFonts w:ascii="Times New Roman" w:hAnsi="Times New Roman" w:eastAsia="Times New Roman" w:cs="Times New Roman"/>
                <w:b w:val="0"/>
                <w:i w:val="0"/>
                <w:sz w:val="21"/>
              </w:rPr>
              <w:t>0,5</w:t>
            </w:r>
          </w:p>
        </w:tc>
        <w:tc>
          <w:tcPr>
            <w:tcW w:type="dxa" w:w="870"/>
          </w:tcPr>
          <w:p>
            <w:pPr>
              <w:spacing w:after="20" w:before="20" w:line="252" w:lineRule="auto"/>
            </w:pPr>
            <w:r/>
            <w:r>
              <w:rPr>
                <w:rFonts w:ascii="Times New Roman" w:hAnsi="Times New Roman" w:eastAsia="Times New Roman" w:cs="Times New Roman"/>
                <w:b w:val="0"/>
                <w:i w:val="0"/>
                <w:sz w:val="21"/>
              </w:rPr>
              <w:t>2.3 / 5.2</w:t>
            </w:r>
          </w:p>
        </w:tc>
      </w:tr>
      <w:tr>
        <w:trPr>
          <w:cantSplit/>
        </w:trPr>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026"/>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cốt truyện, sự kiện chính</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0,5</w:t>
            </w:r>
          </w:p>
        </w:tc>
        <w:tc>
          <w:tcPr>
            <w:tcW w:type="dxa" w:w="870"/>
            <w:shd w:val="clear" w:color="auto" w:fill="F4F6FA"/>
          </w:tcPr>
          <w:p>
            <w:pPr>
              <w:spacing w:after="20" w:before="20" w:line="252" w:lineRule="auto"/>
            </w:pPr>
            <w:r/>
            <w:r>
              <w:rPr>
                <w:rFonts w:ascii="Times New Roman" w:hAnsi="Times New Roman" w:eastAsia="Times New Roman" w:cs="Times New Roman"/>
                <w:b w:val="0"/>
                <w:i w:val="0"/>
                <w:sz w:val="21"/>
              </w:rPr>
              <w:t>2.1 / 5.2</w:t>
            </w:r>
          </w:p>
        </w:tc>
      </w:tr>
      <w:tr>
        <w:trPr>
          <w:cantSplit/>
        </w:trPr>
        <w:tc>
          <w:tcPr>
            <w:tcW w:type="dxa" w:w="763"/>
          </w:tcPr>
          <w:p>
            <w:pPr>
              <w:spacing w:after="20" w:before="20" w:line="252" w:lineRule="auto"/>
            </w:pPr>
            <w:r/>
            <w:r>
              <w:rPr>
                <w:rFonts w:ascii="Times New Roman" w:hAnsi="Times New Roman" w:eastAsia="Times New Roman" w:cs="Times New Roman"/>
                <w:b w:val="0"/>
                <w:i w:val="0"/>
                <w:sz w:val="21"/>
              </w:rPr>
              <w:t>5</w:t>
            </w:r>
          </w:p>
        </w:tc>
        <w:tc>
          <w:tcPr>
            <w:tcW w:type="dxa" w:w="763"/>
          </w:tcPr>
          <w:p>
            <w:pPr>
              <w:spacing w:after="20" w:before="20" w:line="252" w:lineRule="auto"/>
            </w:pPr>
            <w:r/>
            <w:r>
              <w:rPr>
                <w:rFonts w:ascii="Times New Roman" w:hAnsi="Times New Roman" w:eastAsia="Times New Roman" w:cs="Times New Roman"/>
                <w:b w:val="0"/>
                <w:i w:val="0"/>
                <w:sz w:val="21"/>
              </w:rPr>
              <w:t>Biết</w:t>
            </w:r>
          </w:p>
        </w:tc>
        <w:tc>
          <w:tcPr>
            <w:tcW w:type="dxa" w:w="6026"/>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đề tài, chi tiết tiêu biểu, đặc trưng thể loại</w:t>
            </w:r>
          </w:p>
        </w:tc>
        <w:tc>
          <w:tcPr>
            <w:tcW w:type="dxa" w:w="763"/>
          </w:tcPr>
          <w:p>
            <w:pPr>
              <w:spacing w:after="20" w:before="20" w:line="252" w:lineRule="auto"/>
            </w:pPr>
            <w:r/>
            <w:r>
              <w:rPr>
                <w:rFonts w:ascii="Times New Roman" w:hAnsi="Times New Roman" w:eastAsia="Times New Roman" w:cs="Times New Roman"/>
                <w:b w:val="0"/>
                <w:i w:val="0"/>
                <w:sz w:val="21"/>
              </w:rPr>
              <w:t>0,5</w:t>
            </w:r>
          </w:p>
        </w:tc>
        <w:tc>
          <w:tcPr>
            <w:tcW w:type="dxa" w:w="870"/>
          </w:tcPr>
          <w:p>
            <w:pPr>
              <w:spacing w:after="20" w:before="20" w:line="252" w:lineRule="auto"/>
            </w:pPr>
            <w:r/>
            <w:r>
              <w:rPr>
                <w:rFonts w:ascii="Times New Roman" w:hAnsi="Times New Roman" w:eastAsia="Times New Roman" w:cs="Times New Roman"/>
                <w:b w:val="0"/>
                <w:i w:val="0"/>
                <w:sz w:val="21"/>
              </w:rPr>
              <w:t>2.6 / 5.2</w:t>
            </w:r>
          </w:p>
        </w:tc>
      </w:tr>
      <w:tr>
        <w:trPr>
          <w:cantSplit/>
        </w:trPr>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026"/>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bối cảnh lịch sử – văn hoá</w:t>
            </w:r>
            <w:r>
              <w:rPr>
                <w:rFonts w:ascii="Times New Roman" w:hAnsi="Times New Roman" w:eastAsia="Times New Roman" w:cs="Times New Roman"/>
                <w:b w:val="0"/>
                <w:i w:val="0"/>
                <w:sz w:val="21"/>
              </w:rPr>
              <w:t xml:space="preserve"> được thể hiện</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0,5</w:t>
            </w:r>
          </w:p>
        </w:tc>
        <w:tc>
          <w:tcPr>
            <w:tcW w:type="dxa" w:w="870"/>
            <w:shd w:val="clear" w:color="auto" w:fill="F4F6FA"/>
          </w:tcPr>
          <w:p>
            <w:pPr>
              <w:spacing w:after="20" w:before="20" w:line="252" w:lineRule="auto"/>
            </w:pPr>
            <w:r/>
            <w:r>
              <w:rPr>
                <w:rFonts w:ascii="Times New Roman" w:hAnsi="Times New Roman" w:eastAsia="Times New Roman" w:cs="Times New Roman"/>
                <w:b w:val="0"/>
                <w:i w:val="0"/>
                <w:sz w:val="21"/>
              </w:rPr>
              <w:t>2.7 / 5.2</w:t>
            </w:r>
          </w:p>
        </w:tc>
      </w:tr>
      <w:tr>
        <w:trPr>
          <w:cantSplit/>
        </w:trPr>
        <w:tc>
          <w:tcPr>
            <w:tcW w:type="dxa" w:w="763"/>
          </w:tcPr>
          <w:p>
            <w:pPr>
              <w:spacing w:after="20" w:before="20" w:line="252" w:lineRule="auto"/>
            </w:pPr>
            <w:r/>
            <w:r>
              <w:rPr>
                <w:rFonts w:ascii="Times New Roman" w:hAnsi="Times New Roman" w:eastAsia="Times New Roman" w:cs="Times New Roman"/>
                <w:b w:val="0"/>
                <w:i w:val="0"/>
                <w:sz w:val="21"/>
              </w:rPr>
              <w:t>7</w:t>
            </w:r>
          </w:p>
        </w:tc>
        <w:tc>
          <w:tcPr>
            <w:tcW w:type="dxa" w:w="763"/>
          </w:tcPr>
          <w:p>
            <w:pPr>
              <w:spacing w:after="20" w:before="20" w:line="252" w:lineRule="auto"/>
            </w:pPr>
            <w:r/>
            <w:r>
              <w:rPr>
                <w:rFonts w:ascii="Times New Roman" w:hAnsi="Times New Roman" w:eastAsia="Times New Roman" w:cs="Times New Roman"/>
                <w:b w:val="0"/>
                <w:i w:val="0"/>
                <w:sz w:val="21"/>
              </w:rPr>
              <w:t>Hiểu</w:t>
            </w:r>
          </w:p>
        </w:tc>
        <w:tc>
          <w:tcPr>
            <w:tcW w:type="dxa" w:w="6026"/>
          </w:tcPr>
          <w:p>
            <w:pPr>
              <w:spacing w:after="20" w:before="20" w:line="252" w:lineRule="auto"/>
            </w:pPr>
            <w:r/>
            <w:r>
              <w:rPr>
                <w:rFonts w:ascii="Times New Roman" w:hAnsi="Times New Roman" w:eastAsia="Times New Roman" w:cs="Times New Roman"/>
                <w:b/>
                <w:i w:val="0"/>
                <w:sz w:val="21"/>
              </w:rPr>
              <w:t>Tóm tắt cốt truyện</w:t>
            </w:r>
            <w:r>
              <w:rPr>
                <w:rFonts w:ascii="Times New Roman" w:hAnsi="Times New Roman" w:eastAsia="Times New Roman" w:cs="Times New Roman"/>
                <w:b w:val="0"/>
                <w:i w:val="0"/>
                <w:sz w:val="21"/>
              </w:rPr>
              <w:t xml:space="preserve"> / lí giải vị trí, vai trò, ý nghĩa nhân vật</w:t>
            </w:r>
          </w:p>
        </w:tc>
        <w:tc>
          <w:tcPr>
            <w:tcW w:type="dxa" w:w="763"/>
          </w:tcPr>
          <w:p>
            <w:pPr>
              <w:spacing w:after="20" w:before="20" w:line="252" w:lineRule="auto"/>
            </w:pPr>
            <w:r/>
            <w:r>
              <w:rPr>
                <w:rFonts w:ascii="Times New Roman" w:hAnsi="Times New Roman" w:eastAsia="Times New Roman" w:cs="Times New Roman"/>
                <w:b w:val="0"/>
                <w:i w:val="0"/>
                <w:sz w:val="21"/>
              </w:rPr>
              <w:t>0,5</w:t>
            </w:r>
          </w:p>
        </w:tc>
        <w:tc>
          <w:tcPr>
            <w:tcW w:type="dxa" w:w="870"/>
          </w:tcPr>
          <w:p>
            <w:pPr>
              <w:spacing w:after="20" w:before="20" w:line="252" w:lineRule="auto"/>
            </w:pPr>
            <w:r/>
            <w:r>
              <w:rPr>
                <w:rFonts w:ascii="Times New Roman" w:hAnsi="Times New Roman" w:eastAsia="Times New Roman" w:cs="Times New Roman"/>
                <w:b w:val="0"/>
                <w:i w:val="0"/>
                <w:sz w:val="21"/>
              </w:rPr>
              <w:t>5.3</w:t>
            </w:r>
          </w:p>
        </w:tc>
      </w:tr>
      <w:tr>
        <w:trPr>
          <w:cantSplit/>
        </w:trPr>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8</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Hiểu</w:t>
            </w:r>
          </w:p>
        </w:tc>
        <w:tc>
          <w:tcPr>
            <w:tcW w:type="dxa" w:w="6026"/>
            <w:shd w:val="clear" w:color="auto" w:fill="F4F6FA"/>
          </w:tcPr>
          <w:p>
            <w:pPr>
              <w:spacing w:after="20" w:before="20" w:line="252" w:lineRule="auto"/>
            </w:pPr>
            <w:r/>
            <w:r>
              <w:rPr>
                <w:rFonts w:ascii="Times New Roman" w:hAnsi="Times New Roman" w:eastAsia="Times New Roman" w:cs="Times New Roman"/>
                <w:b/>
                <w:i w:val="0"/>
                <w:sz w:val="21"/>
              </w:rPr>
              <w:t>Chủ đề, tư tưởng, thông điệp</w:t>
            </w:r>
            <w:r>
              <w:rPr>
                <w:rFonts w:ascii="Times New Roman" w:hAnsi="Times New Roman" w:eastAsia="Times New Roman" w:cs="Times New Roman"/>
                <w:b w:val="0"/>
                <w:i w:val="0"/>
                <w:sz w:val="21"/>
              </w:rPr>
              <w:t xml:space="preserve"> + căn cứ xác định; tác dụng của </w:t>
            </w:r>
            <w:r>
              <w:rPr>
                <w:rFonts w:ascii="Times New Roman" w:hAnsi="Times New Roman" w:eastAsia="Times New Roman" w:cs="Times New Roman"/>
                <w:b/>
                <w:i w:val="0"/>
                <w:sz w:val="21"/>
              </w:rPr>
              <w:t>lời kể, ngôi kể, chi tiết tiêu biểu</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0,5</w:t>
            </w:r>
          </w:p>
        </w:tc>
        <w:tc>
          <w:tcPr>
            <w:tcW w:type="dxa" w:w="870"/>
            <w:shd w:val="clear" w:color="auto" w:fill="F4F6FA"/>
          </w:tcPr>
          <w:p>
            <w:pPr>
              <w:spacing w:after="20" w:before="20" w:line="252" w:lineRule="auto"/>
            </w:pPr>
            <w:r/>
            <w:r>
              <w:rPr>
                <w:rFonts w:ascii="Times New Roman" w:hAnsi="Times New Roman" w:eastAsia="Times New Roman" w:cs="Times New Roman"/>
                <w:b w:val="0"/>
                <w:i w:val="0"/>
                <w:sz w:val="21"/>
              </w:rPr>
              <w:t>5.3</w:t>
            </w:r>
          </w:p>
        </w:tc>
      </w:tr>
      <w:tr>
        <w:trPr>
          <w:cantSplit/>
        </w:trPr>
        <w:tc>
          <w:tcPr>
            <w:tcW w:type="dxa" w:w="763"/>
          </w:tcPr>
          <w:p>
            <w:pPr>
              <w:spacing w:after="20" w:before="20" w:line="252" w:lineRule="auto"/>
            </w:pPr>
            <w:r/>
            <w:r>
              <w:rPr>
                <w:rFonts w:ascii="Times New Roman" w:hAnsi="Times New Roman" w:eastAsia="Times New Roman" w:cs="Times New Roman"/>
                <w:b w:val="0"/>
                <w:i w:val="0"/>
                <w:sz w:val="21"/>
              </w:rPr>
              <w:t>9</w:t>
            </w:r>
          </w:p>
        </w:tc>
        <w:tc>
          <w:tcPr>
            <w:tcW w:type="dxa" w:w="763"/>
          </w:tcPr>
          <w:p>
            <w:pPr>
              <w:spacing w:after="20" w:before="20" w:line="252" w:lineRule="auto"/>
            </w:pPr>
            <w:r/>
            <w:r>
              <w:rPr>
                <w:rFonts w:ascii="Times New Roman" w:hAnsi="Times New Roman" w:eastAsia="Times New Roman" w:cs="Times New Roman"/>
                <w:b w:val="0"/>
                <w:i w:val="0"/>
                <w:sz w:val="21"/>
              </w:rPr>
              <w:t>Hiểu</w:t>
            </w:r>
          </w:p>
        </w:tc>
        <w:tc>
          <w:tcPr>
            <w:tcW w:type="dxa" w:w="6026"/>
          </w:tcPr>
          <w:p>
            <w:pPr>
              <w:spacing w:after="20" w:before="20" w:line="252" w:lineRule="auto"/>
            </w:pPr>
            <w:r/>
            <w:r>
              <w:rPr>
                <w:rFonts w:ascii="Times New Roman" w:hAnsi="Times New Roman" w:eastAsia="Times New Roman" w:cs="Times New Roman"/>
                <w:b/>
                <w:i w:val="0"/>
                <w:sz w:val="21"/>
              </w:rPr>
              <w:t>TL</w:t>
            </w:r>
            <w:r>
              <w:rPr>
                <w:rFonts w:ascii="Times New Roman" w:hAnsi="Times New Roman" w:eastAsia="Times New Roman" w:cs="Times New Roman"/>
                <w:b w:val="0"/>
                <w:i w:val="0"/>
                <w:sz w:val="21"/>
              </w:rPr>
              <w:t>: phân tích nhân vật / lí giải ý nghĩa chi tiết, chủ đề; tác dụng của yếu tố kì ảo</w:t>
            </w:r>
          </w:p>
        </w:tc>
        <w:tc>
          <w:tcPr>
            <w:tcW w:type="dxa" w:w="763"/>
          </w:tcPr>
          <w:p>
            <w:pPr>
              <w:spacing w:after="20" w:before="20" w:line="252" w:lineRule="auto"/>
            </w:pPr>
            <w:r/>
            <w:r>
              <w:rPr>
                <w:rFonts w:ascii="Times New Roman" w:hAnsi="Times New Roman" w:eastAsia="Times New Roman" w:cs="Times New Roman"/>
                <w:b/>
                <w:i w:val="0"/>
                <w:sz w:val="21"/>
              </w:rPr>
              <w:t>1,0</w:t>
            </w:r>
          </w:p>
        </w:tc>
        <w:tc>
          <w:tcPr>
            <w:tcW w:type="dxa" w:w="870"/>
          </w:tcPr>
          <w:p>
            <w:pPr>
              <w:spacing w:after="20" w:before="20" w:line="252" w:lineRule="auto"/>
            </w:pPr>
            <w:r/>
            <w:r>
              <w:rPr>
                <w:rFonts w:ascii="Times New Roman" w:hAnsi="Times New Roman" w:eastAsia="Times New Roman" w:cs="Times New Roman"/>
                <w:b w:val="0"/>
                <w:i w:val="0"/>
                <w:sz w:val="21"/>
              </w:rPr>
              <w:t>5.3 + 5.5</w:t>
            </w:r>
          </w:p>
        </w:tc>
      </w:tr>
      <w:tr>
        <w:trPr>
          <w:cantSplit/>
        </w:trPr>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10</w:t>
            </w:r>
          </w:p>
        </w:tc>
        <w:tc>
          <w:tcPr>
            <w:tcW w:type="dxa" w:w="763"/>
            <w:shd w:val="clear" w:color="auto" w:fill="F4F6FA"/>
          </w:tcPr>
          <w:p>
            <w:pPr>
              <w:spacing w:after="20" w:before="20" w:line="252" w:lineRule="auto"/>
            </w:pPr>
            <w:r/>
            <w:r>
              <w:rPr>
                <w:rFonts w:ascii="Times New Roman" w:hAnsi="Times New Roman" w:eastAsia="Times New Roman" w:cs="Times New Roman"/>
                <w:b w:val="0"/>
                <w:i w:val="0"/>
                <w:sz w:val="21"/>
              </w:rPr>
              <w:t>Vận dụng</w:t>
            </w:r>
          </w:p>
        </w:tc>
        <w:tc>
          <w:tcPr>
            <w:tcW w:type="dxa" w:w="6026"/>
            <w:shd w:val="clear" w:color="auto" w:fill="F4F6FA"/>
          </w:tcPr>
          <w:p>
            <w:pPr>
              <w:spacing w:after="20" w:before="20" w:line="252" w:lineRule="auto"/>
            </w:pPr>
            <w:r/>
            <w:r>
              <w:rPr>
                <w:rFonts w:ascii="Times New Roman" w:hAnsi="Times New Roman" w:eastAsia="Times New Roman" w:cs="Times New Roman"/>
                <w:b/>
                <w:i w:val="0"/>
                <w:sz w:val="21"/>
              </w:rPr>
              <w:t>TL</w:t>
            </w:r>
            <w:r>
              <w:rPr>
                <w:rFonts w:ascii="Times New Roman" w:hAnsi="Times New Roman" w:eastAsia="Times New Roman" w:cs="Times New Roman"/>
                <w:b w:val="0"/>
                <w:i w:val="0"/>
                <w:sz w:val="21"/>
              </w:rPr>
              <w:t>: bài học cách nghĩ – cách ứng xử; đánh giá giá trị, thông điệp theo quan niệm cá nhân; liên hệ bối cảnh lịch sử – văn hoá</w:t>
            </w:r>
          </w:p>
        </w:tc>
        <w:tc>
          <w:tcPr>
            <w:tcW w:type="dxa" w:w="763"/>
            <w:shd w:val="clear" w:color="auto" w:fill="F4F6FA"/>
          </w:tcPr>
          <w:p>
            <w:pPr>
              <w:spacing w:after="20" w:before="20" w:line="252" w:lineRule="auto"/>
            </w:pPr>
            <w:r/>
            <w:r>
              <w:rPr>
                <w:rFonts w:ascii="Times New Roman" w:hAnsi="Times New Roman" w:eastAsia="Times New Roman" w:cs="Times New Roman"/>
                <w:b/>
                <w:i w:val="0"/>
                <w:sz w:val="21"/>
              </w:rPr>
              <w:t>1,0</w:t>
            </w:r>
          </w:p>
        </w:tc>
        <w:tc>
          <w:tcPr>
            <w:tcW w:type="dxa" w:w="870"/>
            <w:shd w:val="clear" w:color="auto" w:fill="F4F6FA"/>
          </w:tcPr>
          <w:p>
            <w:pPr>
              <w:spacing w:after="20" w:before="20" w:line="252" w:lineRule="auto"/>
            </w:pPr>
            <w:r/>
            <w:r>
              <w:rPr>
                <w:rFonts w:ascii="Times New Roman" w:hAnsi="Times New Roman" w:eastAsia="Times New Roman" w:cs="Times New Roman"/>
                <w:b w:val="0"/>
                <w:i w:val="0"/>
                <w:sz w:val="21"/>
              </w:rPr>
              <w:t>5.4</w:t>
            </w:r>
          </w:p>
        </w:tc>
      </w:tr>
      <w:tr>
        <w:trPr>
          <w:cantSplit/>
        </w:trPr>
        <w:tc>
          <w:tcPr>
            <w:tcW w:type="dxa" w:w="763"/>
          </w:tcPr>
          <w:p>
            <w:pPr>
              <w:spacing w:after="20" w:before="20" w:line="252" w:lineRule="auto"/>
            </w:pPr>
            <w:r/>
            <w:r>
              <w:rPr>
                <w:rFonts w:ascii="Times New Roman" w:hAnsi="Times New Roman" w:eastAsia="Times New Roman" w:cs="Times New Roman"/>
                <w:b w:val="0"/>
                <w:i w:val="0"/>
                <w:sz w:val="21"/>
              </w:rPr>
              <w:t>11</w:t>
            </w:r>
          </w:p>
        </w:tc>
        <w:tc>
          <w:tcPr>
            <w:tcW w:type="dxa" w:w="763"/>
          </w:tcPr>
          <w:p>
            <w:pPr>
              <w:spacing w:after="20" w:before="20" w:line="252" w:lineRule="auto"/>
            </w:pPr>
            <w:r/>
            <w:r>
              <w:rPr>
                <w:rFonts w:ascii="Times New Roman" w:hAnsi="Times New Roman" w:eastAsia="Times New Roman" w:cs="Times New Roman"/>
                <w:b w:val="0"/>
                <w:i w:val="0"/>
                <w:sz w:val="21"/>
              </w:rPr>
              <w:t>Vận dụng</w:t>
            </w:r>
          </w:p>
        </w:tc>
        <w:tc>
          <w:tcPr>
            <w:tcW w:type="dxa" w:w="6026"/>
          </w:tcPr>
          <w:p>
            <w:pPr>
              <w:spacing w:after="20" w:before="20" w:line="252" w:lineRule="auto"/>
            </w:pPr>
            <w:r/>
            <w:r>
              <w:rPr>
                <w:rFonts w:ascii="Times New Roman" w:hAnsi="Times New Roman" w:eastAsia="Times New Roman" w:cs="Times New Roman"/>
                <w:b/>
                <w:i w:val="0"/>
                <w:sz w:val="21"/>
              </w:rPr>
              <w:t>TL (Viết)</w:t>
            </w:r>
            <w:r>
              <w:rPr>
                <w:rFonts w:ascii="Times New Roman" w:hAnsi="Times New Roman" w:eastAsia="Times New Roman" w:cs="Times New Roman"/>
                <w:b w:val="0"/>
                <w:i w:val="0"/>
                <w:sz w:val="21"/>
              </w:rPr>
              <w:t>: văn bản nghị luận phân tích, đánh giá một tác phẩm truyện (chủ đề + nét đặc sắc nghệ thuật)</w:t>
            </w:r>
          </w:p>
        </w:tc>
        <w:tc>
          <w:tcPr>
            <w:tcW w:type="dxa" w:w="763"/>
          </w:tcPr>
          <w:p>
            <w:pPr>
              <w:spacing w:after="20" w:before="20" w:line="252" w:lineRule="auto"/>
            </w:pPr>
            <w:r/>
            <w:r>
              <w:rPr>
                <w:rFonts w:ascii="Times New Roman" w:hAnsi="Times New Roman" w:eastAsia="Times New Roman" w:cs="Times New Roman"/>
                <w:b/>
                <w:i w:val="0"/>
                <w:sz w:val="21"/>
              </w:rPr>
              <w:t>4,0</w:t>
            </w:r>
          </w:p>
        </w:tc>
        <w:tc>
          <w:tcPr>
            <w:tcW w:type="dxa" w:w="870"/>
          </w:tcPr>
          <w:p>
            <w:pPr>
              <w:spacing w:after="20" w:before="20" w:line="252" w:lineRule="auto"/>
            </w:pPr>
            <w:r/>
            <w:r>
              <w:rPr>
                <w:rFonts w:ascii="Times New Roman" w:hAnsi="Times New Roman" w:eastAsia="Times New Roman" w:cs="Times New Roman"/>
                <w:b w:val="0"/>
                <w:i w:val="0"/>
                <w:sz w:val="21"/>
              </w:rPr>
              <w:t>4 + 5.5 + 5.6</w:t>
            </w:r>
          </w:p>
        </w:tc>
      </w:tr>
    </w:tbl>
    <w:p>
      <w:pPr>
        <w:spacing w:after="40"/>
      </w:pPr>
    </w:p>
    <w:p>
      <w:pPr>
        <w:jc w:val="both"/>
      </w:pPr>
      <w:r>
        <w:rPr>
          <w:rFonts w:ascii="Times New Roman" w:hAnsi="Times New Roman" w:eastAsia="Times New Roman" w:cs="Times New Roman"/>
          <w:b/>
          <w:i w:val="0"/>
          <w:sz w:val="26"/>
        </w:rPr>
        <w:t>Nhận xét chiến lược:</w:t>
      </w:r>
      <w:r>
        <w:rPr>
          <w:rFonts w:ascii="Times New Roman" w:hAnsi="Times New Roman" w:eastAsia="Times New Roman" w:cs="Times New Roman"/>
          <w:b w:val="0"/>
          <w:i w:val="0"/>
          <w:sz w:val="26"/>
        </w:rPr>
        <w:t xml:space="preserve"> 8/11 câu (5,0 điểm) là </w:t>
      </w:r>
      <w:r>
        <w:rPr>
          <w:rFonts w:ascii="Times New Roman" w:hAnsi="Times New Roman" w:eastAsia="Times New Roman" w:cs="Times New Roman"/>
          <w:b/>
          <w:i w:val="0"/>
          <w:sz w:val="26"/>
        </w:rPr>
        <w:t>câu hỏi về một văn bản chưa từng đọc</w:t>
      </w:r>
      <w:r>
        <w:rPr>
          <w:rFonts w:ascii="Times New Roman" w:hAnsi="Times New Roman" w:eastAsia="Times New Roman" w:cs="Times New Roman"/>
          <w:b w:val="0"/>
          <w:i w:val="0"/>
          <w:sz w:val="26"/>
        </w:rPr>
        <w:t xml:space="preserve">. Điều đó có nghĩa: </w:t>
      </w:r>
      <w:r>
        <w:rPr>
          <w:rFonts w:ascii="Times New Roman" w:hAnsi="Times New Roman" w:eastAsia="Times New Roman" w:cs="Times New Roman"/>
          <w:b w:val="0"/>
          <w:i/>
          <w:sz w:val="26"/>
        </w:rPr>
        <w:t>điểm số đến từ quy trình đọc – trả lời, không đến từ trí nhớ về tác phẩm</w:t>
      </w:r>
      <w:r>
        <w:rPr>
          <w:rFonts w:ascii="Times New Roman" w:hAnsi="Times New Roman" w:eastAsia="Times New Roman" w:cs="Times New Roman"/>
          <w:b w:val="0"/>
          <w:i w:val="0"/>
          <w:sz w:val="26"/>
        </w:rPr>
        <w:t xml:space="preserve">. Đề cương vì thế dành Phần 5 để luyện đúng quy trình đó, và Phần 3 chỉ dùng tác phẩm SGK làm </w:t>
      </w:r>
      <w:r>
        <w:rPr>
          <w:rFonts w:ascii="Times New Roman" w:hAnsi="Times New Roman" w:eastAsia="Times New Roman" w:cs="Times New Roman"/>
          <w:b/>
          <w:i w:val="0"/>
          <w:sz w:val="26"/>
        </w:rPr>
        <w:t>mẫu</w:t>
      </w:r>
      <w:r>
        <w:rPr>
          <w:rFonts w:ascii="Times New Roman" w:hAnsi="Times New Roman" w:eastAsia="Times New Roman" w:cs="Times New Roman"/>
          <w:b w:val="0"/>
          <w:i w:val="0"/>
          <w:sz w:val="26"/>
        </w:rPr>
        <w:t xml:space="preserve"> để tập quy trình.</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3. Ba "điểm chạm" quyết định điểm số</w:t>
      </w:r>
    </w:p>
    <w:p>
      <w:pPr>
        <w:pStyle w:val="Heading3"/>
        <w:spacing w:before="200" w:after="80"/>
        <w:keepNext/>
      </w:pPr>
      <w:r>
        <w:rPr>
          <w:rFonts w:ascii="Times New Roman" w:hAnsi="Times New Roman" w:eastAsia="Times New Roman" w:cs="Times New Roman"/>
          <w:b/>
          <w:i w:val="0"/>
          <w:color w:val="003366"/>
          <w:sz w:val="27"/>
        </w:rPr>
        <w:t>3.1. Thần thoại là thể loại duy nhất của phần Đọc hiểu ★</w:t>
      </w:r>
    </w:p>
    <w:p>
      <w:pPr>
        <w:jc w:val="both"/>
      </w:pPr>
      <w:r>
        <w:rPr>
          <w:rFonts w:ascii="Times New Roman" w:hAnsi="Times New Roman" w:eastAsia="Times New Roman" w:cs="Times New Roman"/>
          <w:b w:val="0"/>
          <w:i w:val="0"/>
          <w:sz w:val="26"/>
        </w:rPr>
        <w:t xml:space="preserve">Đề nói rõ: </w:t>
      </w:r>
      <w:r>
        <w:rPr>
          <w:rFonts w:ascii="Times New Roman" w:hAnsi="Times New Roman" w:eastAsia="Times New Roman" w:cs="Times New Roman"/>
          <w:b w:val="0"/>
          <w:i/>
          <w:sz w:val="26"/>
        </w:rPr>
        <w:t>"Thần thoại (ngữ liệu ngoài sách giáo khoa)"</w:t>
      </w:r>
      <w:r>
        <w:rPr>
          <w:rFonts w:ascii="Times New Roman" w:hAnsi="Times New Roman" w:eastAsia="Times New Roman" w:cs="Times New Roman"/>
          <w:b w:val="0"/>
          <w:i w:val="0"/>
          <w:sz w:val="26"/>
        </w:rPr>
        <w:t xml:space="preserve">. Vậy phải nắm </w:t>
      </w:r>
      <w:r>
        <w:rPr>
          <w:rFonts w:ascii="Times New Roman" w:hAnsi="Times New Roman" w:eastAsia="Times New Roman" w:cs="Times New Roman"/>
          <w:b/>
          <w:i w:val="0"/>
          <w:sz w:val="26"/>
        </w:rPr>
        <w:t>5 đặc trưng</w:t>
      </w:r>
      <w:r>
        <w:rPr>
          <w:rFonts w:ascii="Times New Roman" w:hAnsi="Times New Roman" w:eastAsia="Times New Roman" w:cs="Times New Roman"/>
          <w:b w:val="0"/>
          <w:i w:val="0"/>
          <w:sz w:val="26"/>
        </w:rPr>
        <w:t xml:space="preserve"> để nhận diện và phân tích nhanh trong 3 phút đầu:</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Cốt truyện</w:t>
      </w:r>
      <w:r>
        <w:rPr>
          <w:rFonts w:ascii="Times New Roman" w:hAnsi="Times New Roman" w:eastAsia="Times New Roman" w:cs="Times New Roman"/>
          <w:b w:val="0"/>
          <w:i w:val="0"/>
          <w:sz w:val="26"/>
        </w:rPr>
        <w:t xml:space="preserve"> đơn giản, thường đơn tuyến.</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Thời gian</w:t>
      </w:r>
      <w:r>
        <w:rPr>
          <w:rFonts w:ascii="Times New Roman" w:hAnsi="Times New Roman" w:eastAsia="Times New Roman" w:cs="Times New Roman"/>
          <w:b w:val="0"/>
          <w:i w:val="0"/>
          <w:sz w:val="26"/>
        </w:rPr>
        <w:t xml:space="preserve"> phiếm chỉ, ước lệ ("thuở ấy", "ngày xưa", "lúc ấy"…).</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Không gian</w:t>
      </w:r>
      <w:r>
        <w:rPr>
          <w:rFonts w:ascii="Times New Roman" w:hAnsi="Times New Roman" w:eastAsia="Times New Roman" w:cs="Times New Roman"/>
          <w:b w:val="0"/>
          <w:i w:val="0"/>
          <w:sz w:val="26"/>
        </w:rPr>
        <w:t xml:space="preserve"> vũ trụ, nhiều cõi (trời – đất – nước – âm phủ).</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Nhân vật</w:t>
      </w:r>
      <w:r>
        <w:rPr>
          <w:rFonts w:ascii="Times New Roman" w:hAnsi="Times New Roman" w:eastAsia="Times New Roman" w:cs="Times New Roman"/>
          <w:b w:val="0"/>
          <w:i w:val="0"/>
          <w:sz w:val="26"/>
        </w:rPr>
        <w:t xml:space="preserve"> là thần hoặc người có nguồn gốc thần linh, năng lực siêu nhiên; chức năng là </w:t>
      </w:r>
      <w:r>
        <w:rPr>
          <w:rFonts w:ascii="Times New Roman" w:hAnsi="Times New Roman" w:eastAsia="Times New Roman" w:cs="Times New Roman"/>
          <w:b/>
          <w:i w:val="0"/>
          <w:sz w:val="26"/>
        </w:rPr>
        <w:t>cắt nghĩa, lí giải</w:t>
      </w:r>
      <w:r>
        <w:rPr>
          <w:rFonts w:ascii="Times New Roman" w:hAnsi="Times New Roman" w:eastAsia="Times New Roman" w:cs="Times New Roman"/>
          <w:b w:val="0"/>
          <w:i w:val="0"/>
          <w:sz w:val="26"/>
        </w:rPr>
        <w:t xml:space="preserve"> hiện tượng tự nhiên &amp; đời sống.</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i w:val="0"/>
          <w:sz w:val="26"/>
        </w:rPr>
        <w:t>Lời kể</w:t>
      </w:r>
      <w:r>
        <w:rPr>
          <w:rFonts w:ascii="Times New Roman" w:hAnsi="Times New Roman" w:eastAsia="Times New Roman" w:cs="Times New Roman"/>
          <w:b w:val="0"/>
          <w:i w:val="0"/>
          <w:sz w:val="26"/>
        </w:rPr>
        <w:t xml:space="preserve"> hồn nhiên, chất phác, giàu trí tưởng tượng; chi tiết </w:t>
      </w:r>
      <w:r>
        <w:rPr>
          <w:rFonts w:ascii="Times New Roman" w:hAnsi="Times New Roman" w:eastAsia="Times New Roman" w:cs="Times New Roman"/>
          <w:b/>
          <w:i w:val="0"/>
          <w:sz w:val="26"/>
        </w:rPr>
        <w:t>kì ảo</w:t>
      </w:r>
      <w:r>
        <w:rPr>
          <w:rFonts w:ascii="Times New Roman" w:hAnsi="Times New Roman" w:eastAsia="Times New Roman" w:cs="Times New Roman"/>
          <w:b w:val="0"/>
          <w:i w:val="0"/>
          <w:sz w:val="26"/>
        </w:rPr>
        <w:t xml:space="preserve">; tính </w:t>
      </w:r>
      <w:r>
        <w:rPr>
          <w:rFonts w:ascii="Times New Roman" w:hAnsi="Times New Roman" w:eastAsia="Times New Roman" w:cs="Times New Roman"/>
          <w:b/>
          <w:i w:val="0"/>
          <w:sz w:val="26"/>
        </w:rPr>
        <w:t>nguyên hợp</w:t>
      </w:r>
      <w:r>
        <w:rPr>
          <w:rFonts w:ascii="Times New Roman" w:hAnsi="Times New Roman" w:eastAsia="Times New Roman" w:cs="Times New Roman"/>
          <w:b w:val="0"/>
          <w:i w:val="0"/>
          <w:sz w:val="26"/>
        </w:rPr>
        <w:t xml:space="preserve"> (văn học + tín ngưỡng + tri thức).</w:t>
      </w:r>
    </w:p>
    <w:p>
      <w:pPr>
        <w:jc w:val="both"/>
      </w:pPr>
      <w:r>
        <w:rPr>
          <w:rFonts w:ascii="Times New Roman" w:hAnsi="Times New Roman" w:eastAsia="Times New Roman" w:cs="Times New Roman"/>
          <w:b w:val="0"/>
          <w:i w:val="0"/>
          <w:sz w:val="26"/>
        </w:rPr>
        <w:t xml:space="preserve">→ Xem đầy đủ ở </w:t>
      </w:r>
      <w:r>
        <w:rPr>
          <w:rFonts w:ascii="Times New Roman" w:hAnsi="Times New Roman" w:eastAsia="Times New Roman" w:cs="Times New Roman"/>
          <w:b/>
          <w:i w:val="0"/>
          <w:sz w:val="26"/>
        </w:rPr>
        <w:t>Phần 2, mục 6</w:t>
      </w:r>
      <w:r>
        <w:rPr>
          <w:rFonts w:ascii="Times New Roman" w:hAnsi="Times New Roman" w:eastAsia="Times New Roman" w:cs="Times New Roman"/>
          <w:b w:val="0"/>
          <w:i w:val="0"/>
          <w:sz w:val="26"/>
        </w:rPr>
        <w:t xml:space="preserve">; bảng nhận diện nhanh ở </w:t>
      </w:r>
      <w:r>
        <w:rPr>
          <w:rFonts w:ascii="Times New Roman" w:hAnsi="Times New Roman" w:eastAsia="Times New Roman" w:cs="Times New Roman"/>
          <w:b/>
          <w:i w:val="0"/>
          <w:sz w:val="26"/>
        </w:rPr>
        <w:t>Phần 6, mục 2</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3.2. Bài viết 40% là "phân tích, đánh giá một tác phẩm truyện" ★</w:t>
      </w:r>
    </w:p>
    <w:p>
      <w:pPr>
        <w:jc w:val="both"/>
      </w:pPr>
      <w:r>
        <w:rPr>
          <w:rFonts w:ascii="Times New Roman" w:hAnsi="Times New Roman" w:eastAsia="Times New Roman" w:cs="Times New Roman"/>
          <w:b w:val="0"/>
          <w:i w:val="0"/>
          <w:sz w:val="26"/>
        </w:rPr>
        <w:t xml:space="preserve">Không phải kể lại truyện, không phải cảm nhận chung chung. Yêu cầu là </w:t>
      </w:r>
      <w:r>
        <w:rPr>
          <w:rFonts w:ascii="Times New Roman" w:hAnsi="Times New Roman" w:eastAsia="Times New Roman" w:cs="Times New Roman"/>
          <w:b/>
          <w:i w:val="0"/>
          <w:sz w:val="26"/>
        </w:rPr>
        <w:t>nghị luận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Giới thiệu</w:t>
      </w:r>
      <w:r>
        <w:rPr>
          <w:rFonts w:ascii="Times New Roman" w:hAnsi="Times New Roman" w:eastAsia="Times New Roman" w:cs="Times New Roman"/>
          <w:b w:val="0"/>
          <w:i w:val="0"/>
          <w:sz w:val="26"/>
        </w:rPr>
        <w:t xml:space="preserve"> tên tác phẩm, tác giả (nếu có), thể loại;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Khái quát</w:t>
      </w:r>
      <w:r>
        <w:rPr>
          <w:rFonts w:ascii="Times New Roman" w:hAnsi="Times New Roman" w:eastAsia="Times New Roman" w:cs="Times New Roman"/>
          <w:b w:val="0"/>
          <w:i w:val="0"/>
          <w:sz w:val="26"/>
        </w:rPr>
        <w:t xml:space="preserve"> nội dung;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Triển khai </w:t>
      </w:r>
      <w:r>
        <w:rPr>
          <w:rFonts w:ascii="Times New Roman" w:hAnsi="Times New Roman" w:eastAsia="Times New Roman" w:cs="Times New Roman"/>
          <w:b/>
          <w:i w:val="0"/>
          <w:sz w:val="26"/>
        </w:rPr>
        <w:t>luận điểm</w:t>
      </w:r>
      <w:r>
        <w:rPr>
          <w:rFonts w:ascii="Times New Roman" w:hAnsi="Times New Roman" w:eastAsia="Times New Roman" w:cs="Times New Roman"/>
          <w:b w:val="0"/>
          <w:i w:val="0"/>
          <w:sz w:val="26"/>
        </w:rPr>
        <w:t xml:space="preserve"> phân tích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những nét đặc sắc về hình thức nghệ thuật</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Kết hợp lí lẽ + dẫn chứng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giá trị, </w:t>
      </w:r>
      <w:r>
        <w:rPr>
          <w:rFonts w:ascii="Times New Roman" w:hAnsi="Times New Roman" w:eastAsia="Times New Roman" w:cs="Times New Roman"/>
          <w:b/>
          <w:i w:val="0"/>
          <w:sz w:val="26"/>
        </w:rPr>
        <w:t>bài học</w:t>
      </w:r>
      <w:r>
        <w:rPr>
          <w:rFonts w:ascii="Times New Roman" w:hAnsi="Times New Roman" w:eastAsia="Times New Roman" w:cs="Times New Roman"/>
          <w:b w:val="0"/>
          <w:i w:val="0"/>
          <w:sz w:val="26"/>
        </w:rPr>
        <w:t xml:space="preserve">, thể hiện </w:t>
      </w:r>
      <w:r>
        <w:rPr>
          <w:rFonts w:ascii="Times New Roman" w:hAnsi="Times New Roman" w:eastAsia="Times New Roman" w:cs="Times New Roman"/>
          <w:b/>
          <w:i w:val="0"/>
          <w:sz w:val="26"/>
        </w:rPr>
        <w:t>quan điểm – cá tính</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val="0"/>
          <w:i w:val="0"/>
          <w:sz w:val="26"/>
        </w:rPr>
        <w:t xml:space="preserve">→ Công thức viết đầy đủ ở </w:t>
      </w:r>
      <w:r>
        <w:rPr>
          <w:rFonts w:ascii="Times New Roman" w:hAnsi="Times New Roman" w:eastAsia="Times New Roman" w:cs="Times New Roman"/>
          <w:b/>
          <w:i w:val="0"/>
          <w:sz w:val="26"/>
        </w:rPr>
        <w:t>Phần 5, mục 5.5–5.6</w:t>
      </w:r>
      <w:r>
        <w:rPr>
          <w:rFonts w:ascii="Times New Roman" w:hAnsi="Times New Roman" w:eastAsia="Times New Roman" w:cs="Times New Roman"/>
          <w:b w:val="0"/>
          <w:i w:val="0"/>
          <w:sz w:val="26"/>
        </w:rPr>
        <w:t xml:space="preserve">; bài mẫu đạt 3,5–4,0 ở </w:t>
      </w:r>
      <w:r>
        <w:rPr>
          <w:rFonts w:ascii="Times New Roman" w:hAnsi="Times New Roman" w:eastAsia="Times New Roman" w:cs="Times New Roman"/>
          <w:b/>
          <w:i w:val="0"/>
          <w:sz w:val="26"/>
        </w:rPr>
        <w:t>Phần 4, mục 5</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Bẫy lớn nhất:</w:t>
      </w:r>
      <w:r>
        <w:rPr>
          <w:rFonts w:ascii="Times New Roman" w:hAnsi="Times New Roman" w:eastAsia="Times New Roman" w:cs="Times New Roman"/>
          <w:b w:val="0"/>
          <w:i w:val="0"/>
          <w:sz w:val="26"/>
        </w:rPr>
        <w:t xml:space="preserve"> học sinh thường "sa" vào kể lại cốt truyện mất 60% thời gian. Đề chỉ cho </w:t>
      </w:r>
      <w:r>
        <w:rPr>
          <w:rFonts w:ascii="Times New Roman" w:hAnsi="Times New Roman" w:eastAsia="Times New Roman" w:cs="Times New Roman"/>
          <w:b/>
          <w:i w:val="0"/>
          <w:sz w:val="26"/>
        </w:rPr>
        <w:t>4 điểm</w:t>
      </w:r>
      <w:r>
        <w:rPr>
          <w:rFonts w:ascii="Times New Roman" w:hAnsi="Times New Roman" w:eastAsia="Times New Roman" w:cs="Times New Roman"/>
          <w:b w:val="0"/>
          <w:i w:val="0"/>
          <w:sz w:val="26"/>
        </w:rPr>
        <w:t xml:space="preserve"> nhưng cần </w:t>
      </w:r>
      <w:r>
        <w:rPr>
          <w:rFonts w:ascii="Times New Roman" w:hAnsi="Times New Roman" w:eastAsia="Times New Roman" w:cs="Times New Roman"/>
          <w:b/>
          <w:i w:val="0"/>
          <w:sz w:val="26"/>
        </w:rPr>
        <w:t>~45 phút</w:t>
      </w:r>
      <w:r>
        <w:rPr>
          <w:rFonts w:ascii="Times New Roman" w:hAnsi="Times New Roman" w:eastAsia="Times New Roman" w:cs="Times New Roman"/>
          <w:b w:val="0"/>
          <w:i w:val="0"/>
          <w:sz w:val="26"/>
        </w:rPr>
        <w:t xml:space="preserve">. Hãy viết theo </w:t>
      </w:r>
      <w:r>
        <w:rPr>
          <w:rFonts w:ascii="Times New Roman" w:hAnsi="Times New Roman" w:eastAsia="Times New Roman" w:cs="Times New Roman"/>
          <w:b/>
          <w:i w:val="0"/>
          <w:sz w:val="26"/>
        </w:rPr>
        <w:t>luận điểm</w:t>
      </w:r>
      <w:r>
        <w:rPr>
          <w:rFonts w:ascii="Times New Roman" w:hAnsi="Times New Roman" w:eastAsia="Times New Roman" w:cs="Times New Roman"/>
          <w:b w:val="0"/>
          <w:i w:val="0"/>
          <w:sz w:val="26"/>
        </w:rPr>
        <w:t>, mỗi luận điểm 1 câu chủ đề + 2–3 dẫn chứng + 1 câu bình luận.</w:t>
      </w:r>
    </w:p>
    <w:p>
      <w:pPr>
        <w:pStyle w:val="Heading3"/>
        <w:spacing w:before="200" w:after="80"/>
        <w:keepNext/>
      </w:pPr>
      <w:r>
        <w:rPr>
          <w:rFonts w:ascii="Times New Roman" w:hAnsi="Times New Roman" w:eastAsia="Times New Roman" w:cs="Times New Roman"/>
          <w:b/>
          <w:i w:val="0"/>
          <w:color w:val="003366"/>
          <w:sz w:val="27"/>
        </w:rPr>
        <w:t>3.3. Phần "Vận dụng" (1,0 điểm TL) là nơi phân loại học sinh</w:t>
      </w:r>
    </w:p>
    <w:p>
      <w:pPr>
        <w:jc w:val="both"/>
      </w:pPr>
      <w:r>
        <w:rPr>
          <w:rFonts w:ascii="Times New Roman" w:hAnsi="Times New Roman" w:eastAsia="Times New Roman" w:cs="Times New Roman"/>
          <w:b w:val="0"/>
          <w:i w:val="0"/>
          <w:sz w:val="26"/>
        </w:rPr>
        <w:t xml:space="preserve">Câu này luôn có dạng: </w:t>
      </w:r>
      <w:r>
        <w:rPr>
          <w:rFonts w:ascii="Times New Roman" w:hAnsi="Times New Roman" w:eastAsia="Times New Roman" w:cs="Times New Roman"/>
          <w:b w:val="0"/>
          <w:i/>
          <w:sz w:val="26"/>
        </w:rPr>
        <w:t>"Từ văn bản, em rút ra bài học gì về cách nghĩ/cách ứng xử?"</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"Đánh giá ý nghĩa thông điệp theo quan niệm của em"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"Liên hệ bối cảnh lịch sử – văn hoá để lí giải thông điệp"</w:t>
      </w:r>
      <w:r>
        <w:rPr>
          <w:rFonts w:ascii="Times New Roman" w:hAnsi="Times New Roman" w:eastAsia="Times New Roman" w:cs="Times New Roman"/>
          <w:b w:val="0"/>
          <w:i w:val="0"/>
          <w:sz w:val="26"/>
        </w:rPr>
        <w:t xml:space="preserve">. Công thức 3 tầng ở </w:t>
      </w:r>
      <w:r>
        <w:rPr>
          <w:rFonts w:ascii="Times New Roman" w:hAnsi="Times New Roman" w:eastAsia="Times New Roman" w:cs="Times New Roman"/>
          <w:b/>
          <w:i w:val="0"/>
          <w:sz w:val="26"/>
        </w:rPr>
        <w:t>Phần 5, mục 5.4</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Nhận diện → Lí giải → Tự liên hệ</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4. Phân bổ 90 phút (đề xuất, đã kiểm nghiệm)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34"/>
        <w:gridCol w:w="5964"/>
        <w:gridCol w:w="2386"/>
      </w:tblGrid>
      <w:tr>
        <w:trPr>
          <w:cantSplit/>
        </w:trPr>
        <w:tc>
          <w:tcPr>
            <w:tcW w:type="dxa" w:w="834"/>
            <w:shd w:val="clear" w:color="auto" w:fill="1F3B73"/>
          </w:tcPr>
          <w:p>
            <w:pPr>
              <w:spacing w:after="20" w:before="20" w:line="252" w:lineRule="auto"/>
            </w:pPr>
            <w:r/>
            <w:r>
              <w:rPr>
                <w:rFonts w:ascii="Times New Roman" w:hAnsi="Times New Roman" w:eastAsia="Times New Roman" w:cs="Times New Roman"/>
                <w:b/>
                <w:i w:val="0"/>
                <w:color w:val="FFFFFF"/>
                <w:sz w:val="21"/>
              </w:rPr>
              <w:t>Thời gian</w:t>
            </w:r>
          </w:p>
        </w:tc>
        <w:tc>
          <w:tcPr>
            <w:tcW w:type="dxa" w:w="5964"/>
            <w:shd w:val="clear" w:color="auto" w:fill="1F3B73"/>
          </w:tcPr>
          <w:p>
            <w:pPr>
              <w:spacing w:after="20" w:before="20" w:line="252" w:lineRule="auto"/>
            </w:pPr>
            <w:r/>
            <w:r>
              <w:rPr>
                <w:rFonts w:ascii="Times New Roman" w:hAnsi="Times New Roman" w:eastAsia="Times New Roman" w:cs="Times New Roman"/>
                <w:b/>
                <w:i w:val="0"/>
                <w:color w:val="FFFFFF"/>
                <w:sz w:val="21"/>
              </w:rPr>
              <w:t>Việc làm</w:t>
            </w:r>
          </w:p>
        </w:tc>
        <w:tc>
          <w:tcPr>
            <w:tcW w:type="dxa" w:w="2386"/>
            <w:shd w:val="clear" w:color="auto" w:fill="1F3B73"/>
          </w:tcPr>
          <w:p>
            <w:pPr>
              <w:spacing w:after="20" w:before="20" w:line="252" w:lineRule="auto"/>
            </w:pPr>
            <w:r/>
            <w:r>
              <w:rPr>
                <w:rFonts w:ascii="Times New Roman" w:hAnsi="Times New Roman" w:eastAsia="Times New Roman" w:cs="Times New Roman"/>
                <w:b/>
                <w:i w:val="0"/>
                <w:color w:val="FFFFFF"/>
                <w:sz w:val="21"/>
              </w:rPr>
              <w:t>Ghi chú</w:t>
            </w:r>
          </w:p>
        </w:tc>
      </w:tr>
      <w:tr>
        <w:trPr>
          <w:cantSplit/>
        </w:trPr>
        <w:tc>
          <w:tcPr>
            <w:tcW w:type="dxa" w:w="834"/>
          </w:tcPr>
          <w:p>
            <w:pPr>
              <w:spacing w:after="20" w:before="20" w:line="252" w:lineRule="auto"/>
            </w:pPr>
            <w:r/>
            <w:r>
              <w:rPr>
                <w:rFonts w:ascii="Times New Roman" w:hAnsi="Times New Roman" w:eastAsia="Times New Roman" w:cs="Times New Roman"/>
                <w:b w:val="0"/>
                <w:i w:val="0"/>
                <w:sz w:val="21"/>
              </w:rPr>
              <w:t>0–3 phút</w:t>
            </w:r>
          </w:p>
        </w:tc>
        <w:tc>
          <w:tcPr>
            <w:tcW w:type="dxa" w:w="5964"/>
          </w:tcPr>
          <w:p>
            <w:pPr>
              <w:spacing w:after="20" w:before="20" w:line="252" w:lineRule="auto"/>
            </w:pPr>
            <w:r/>
            <w:r>
              <w:rPr>
                <w:rFonts w:ascii="Times New Roman" w:hAnsi="Times New Roman" w:eastAsia="Times New Roman" w:cs="Times New Roman"/>
                <w:b w:val="0"/>
                <w:i w:val="0"/>
                <w:sz w:val="21"/>
              </w:rPr>
              <w:t>Đọc lướt đề, đánh dấu từ khoá, xác định số câu</w:t>
            </w:r>
          </w:p>
        </w:tc>
        <w:tc>
          <w:tcPr>
            <w:tcW w:type="dxa" w:w="2386"/>
          </w:tcPr>
          <w:p>
            <w:pPr>
              <w:spacing w:after="20" w:before="20" w:line="252" w:lineRule="auto"/>
            </w:pPr>
            <w:r/>
            <w:r>
              <w:rPr>
                <w:rFonts w:ascii="Times New Roman" w:hAnsi="Times New Roman" w:eastAsia="Times New Roman" w:cs="Times New Roman"/>
                <w:b w:val="0"/>
                <w:i w:val="0"/>
                <w:sz w:val="21"/>
              </w:rPr>
              <w:t>Đừng đọc ngữ liệu ngay</w:t>
            </w:r>
          </w:p>
        </w:tc>
      </w:tr>
      <w:tr>
        <w:trPr>
          <w:cantSplit/>
        </w:trPr>
        <w:tc>
          <w:tcPr>
            <w:tcW w:type="dxa" w:w="834"/>
            <w:shd w:val="clear" w:color="auto" w:fill="F4F6FA"/>
          </w:tcPr>
          <w:p>
            <w:pPr>
              <w:spacing w:after="20" w:before="20" w:line="252" w:lineRule="auto"/>
            </w:pPr>
            <w:r/>
            <w:r>
              <w:rPr>
                <w:rFonts w:ascii="Times New Roman" w:hAnsi="Times New Roman" w:eastAsia="Times New Roman" w:cs="Times New Roman"/>
                <w:b w:val="0"/>
                <w:i w:val="0"/>
                <w:sz w:val="21"/>
              </w:rPr>
              <w:t>3–8 phút</w:t>
            </w:r>
          </w:p>
        </w:tc>
        <w:tc>
          <w:tcPr>
            <w:tcW w:type="dxa" w:w="5964"/>
            <w:shd w:val="clear" w:color="auto" w:fill="F4F6FA"/>
          </w:tcPr>
          <w:p>
            <w:pPr>
              <w:spacing w:after="20" w:before="20" w:line="252" w:lineRule="auto"/>
            </w:pPr>
            <w:r/>
            <w:r>
              <w:rPr>
                <w:rFonts w:ascii="Times New Roman" w:hAnsi="Times New Roman" w:eastAsia="Times New Roman" w:cs="Times New Roman"/>
                <w:b w:val="0"/>
                <w:i w:val="0"/>
                <w:sz w:val="21"/>
              </w:rPr>
              <w:t xml:space="preserve">Đọc ngữ liệu </w:t>
            </w:r>
            <w:r>
              <w:rPr>
                <w:rFonts w:ascii="Times New Roman" w:hAnsi="Times New Roman" w:eastAsia="Times New Roman" w:cs="Times New Roman"/>
                <w:b/>
                <w:i w:val="0"/>
                <w:sz w:val="21"/>
              </w:rPr>
              <w:t>2 lần</w:t>
            </w:r>
            <w:r>
              <w:rPr>
                <w:rFonts w:ascii="Times New Roman" w:hAnsi="Times New Roman" w:eastAsia="Times New Roman" w:cs="Times New Roman"/>
                <w:b w:val="0"/>
                <w:i w:val="0"/>
                <w:sz w:val="21"/>
              </w:rPr>
              <w:t>: lần 1 hiểu, lần 2 gạch chân từ khoá (thời gian, không gian, nhân vật, sự kiện, chi tiết lạ)</w:t>
            </w:r>
          </w:p>
        </w:tc>
        <w:tc>
          <w:tcPr>
            <w:tcW w:type="dxa" w:w="2386"/>
            <w:shd w:val="clear" w:color="auto" w:fill="F4F6FA"/>
          </w:tcPr>
          <w:p>
            <w:pPr>
              <w:spacing w:after="20" w:before="20" w:line="252" w:lineRule="auto"/>
            </w:pPr>
            <w:r/>
            <w:r>
              <w:rPr>
                <w:rFonts w:ascii="Times New Roman" w:hAnsi="Times New Roman" w:eastAsia="Times New Roman" w:cs="Times New Roman"/>
                <w:b w:val="0"/>
                <w:i w:val="0"/>
                <w:sz w:val="21"/>
              </w:rPr>
              <w:t>Bút chì, gạch chân</w:t>
            </w:r>
          </w:p>
        </w:tc>
      </w:tr>
      <w:tr>
        <w:trPr>
          <w:cantSplit/>
        </w:trPr>
        <w:tc>
          <w:tcPr>
            <w:tcW w:type="dxa" w:w="834"/>
          </w:tcPr>
          <w:p>
            <w:pPr>
              <w:spacing w:after="20" w:before="20" w:line="252" w:lineRule="auto"/>
            </w:pPr>
            <w:r/>
            <w:r>
              <w:rPr>
                <w:rFonts w:ascii="Times New Roman" w:hAnsi="Times New Roman" w:eastAsia="Times New Roman" w:cs="Times New Roman"/>
                <w:b w:val="0"/>
                <w:i w:val="0"/>
                <w:sz w:val="21"/>
              </w:rPr>
              <w:t>8–25 phút</w:t>
            </w:r>
          </w:p>
        </w:tc>
        <w:tc>
          <w:tcPr>
            <w:tcW w:type="dxa" w:w="5964"/>
          </w:tcPr>
          <w:p>
            <w:pPr>
              <w:spacing w:after="20" w:before="20" w:line="252" w:lineRule="auto"/>
            </w:pPr>
            <w:r/>
            <w:r>
              <w:rPr>
                <w:rFonts w:ascii="Times New Roman" w:hAnsi="Times New Roman" w:eastAsia="Times New Roman" w:cs="Times New Roman"/>
                <w:b w:val="0"/>
                <w:i w:val="0"/>
                <w:sz w:val="21"/>
              </w:rPr>
              <w:t>Làm 8 câu TN + 2 câu TL đọc hiểu</w:t>
            </w:r>
          </w:p>
        </w:tc>
        <w:tc>
          <w:tcPr>
            <w:tcW w:type="dxa" w:w="2386"/>
          </w:tcPr>
          <w:p>
            <w:pPr>
              <w:spacing w:after="20" w:before="20" w:line="252" w:lineRule="auto"/>
            </w:pPr>
            <w:r/>
            <w:r>
              <w:rPr>
                <w:rFonts w:ascii="Times New Roman" w:hAnsi="Times New Roman" w:eastAsia="Times New Roman" w:cs="Times New Roman"/>
                <w:b w:val="0"/>
                <w:i w:val="0"/>
                <w:sz w:val="21"/>
              </w:rPr>
              <w:t>TN: 30–40 giây/câu. TL: 4–5 phút/câu</w:t>
            </w:r>
          </w:p>
        </w:tc>
      </w:tr>
      <w:tr>
        <w:trPr>
          <w:cantSplit/>
        </w:trPr>
        <w:tc>
          <w:tcPr>
            <w:tcW w:type="dxa" w:w="834"/>
            <w:shd w:val="clear" w:color="auto" w:fill="F4F6FA"/>
          </w:tcPr>
          <w:p>
            <w:pPr>
              <w:spacing w:after="20" w:before="20" w:line="252" w:lineRule="auto"/>
            </w:pPr>
            <w:r/>
            <w:r>
              <w:rPr>
                <w:rFonts w:ascii="Times New Roman" w:hAnsi="Times New Roman" w:eastAsia="Times New Roman" w:cs="Times New Roman"/>
                <w:b w:val="0"/>
                <w:i w:val="0"/>
                <w:sz w:val="21"/>
              </w:rPr>
              <w:t>25–30 phút</w:t>
            </w:r>
          </w:p>
        </w:tc>
        <w:tc>
          <w:tcPr>
            <w:tcW w:type="dxa" w:w="5964"/>
            <w:shd w:val="clear" w:color="auto" w:fill="F4F6FA"/>
          </w:tcPr>
          <w:p>
            <w:pPr>
              <w:spacing w:after="20" w:before="20" w:line="252" w:lineRule="auto"/>
            </w:pPr>
            <w:r/>
            <w:r>
              <w:rPr>
                <w:rFonts w:ascii="Times New Roman" w:hAnsi="Times New Roman" w:eastAsia="Times New Roman" w:cs="Times New Roman"/>
                <w:b/>
                <w:i w:val="0"/>
                <w:sz w:val="21"/>
              </w:rPr>
              <w:t>Lập dàn ý</w:t>
            </w:r>
            <w:r>
              <w:rPr>
                <w:rFonts w:ascii="Times New Roman" w:hAnsi="Times New Roman" w:eastAsia="Times New Roman" w:cs="Times New Roman"/>
                <w:b w:val="0"/>
                <w:i w:val="0"/>
                <w:sz w:val="21"/>
              </w:rPr>
              <w:t xml:space="preserve"> bài viết (giấy nháp)</w:t>
            </w:r>
          </w:p>
        </w:tc>
        <w:tc>
          <w:tcPr>
            <w:tcW w:type="dxa" w:w="2386"/>
            <w:shd w:val="clear" w:color="auto" w:fill="F4F6FA"/>
          </w:tcPr>
          <w:p>
            <w:pPr>
              <w:spacing w:after="20" w:before="20" w:line="252" w:lineRule="auto"/>
            </w:pPr>
            <w:r/>
            <w:r>
              <w:rPr>
                <w:rFonts w:ascii="Times New Roman" w:hAnsi="Times New Roman" w:eastAsia="Times New Roman" w:cs="Times New Roman"/>
                <w:b w:val="0"/>
                <w:i w:val="0"/>
                <w:sz w:val="21"/>
              </w:rPr>
              <w:t>Bắt buộc – không nháp sẽ lạc</w:t>
            </w:r>
          </w:p>
        </w:tc>
      </w:tr>
      <w:tr>
        <w:trPr>
          <w:cantSplit/>
        </w:trPr>
        <w:tc>
          <w:tcPr>
            <w:tcW w:type="dxa" w:w="834"/>
          </w:tcPr>
          <w:p>
            <w:pPr>
              <w:spacing w:after="20" w:before="20" w:line="252" w:lineRule="auto"/>
            </w:pPr>
            <w:r/>
            <w:r>
              <w:rPr>
                <w:rFonts w:ascii="Times New Roman" w:hAnsi="Times New Roman" w:eastAsia="Times New Roman" w:cs="Times New Roman"/>
                <w:b w:val="0"/>
                <w:i w:val="0"/>
                <w:sz w:val="21"/>
              </w:rPr>
              <w:t>30–75 phút</w:t>
            </w:r>
          </w:p>
        </w:tc>
        <w:tc>
          <w:tcPr>
            <w:tcW w:type="dxa" w:w="5964"/>
          </w:tcPr>
          <w:p>
            <w:pPr>
              <w:spacing w:after="20" w:before="20" w:line="252" w:lineRule="auto"/>
            </w:pPr>
            <w:r/>
            <w:r>
              <w:rPr>
                <w:rFonts w:ascii="Times New Roman" w:hAnsi="Times New Roman" w:eastAsia="Times New Roman" w:cs="Times New Roman"/>
                <w:b/>
                <w:i w:val="0"/>
                <w:sz w:val="21"/>
              </w:rPr>
              <w:t>Viết bài</w:t>
            </w:r>
            <w:r>
              <w:rPr>
                <w:rFonts w:ascii="Times New Roman" w:hAnsi="Times New Roman" w:eastAsia="Times New Roman" w:cs="Times New Roman"/>
                <w:b w:val="0"/>
                <w:i w:val="0"/>
                <w:sz w:val="21"/>
              </w:rPr>
              <w:t xml:space="preserve"> (3,5–4 trang)</w:t>
            </w:r>
          </w:p>
        </w:tc>
        <w:tc>
          <w:tcPr>
            <w:tcW w:type="dxa" w:w="2386"/>
          </w:tcPr>
          <w:p>
            <w:pPr>
              <w:spacing w:after="20" w:before="20" w:line="252" w:lineRule="auto"/>
            </w:pPr>
            <w:r/>
          </w:p>
        </w:tc>
      </w:tr>
      <w:tr>
        <w:trPr>
          <w:cantSplit/>
        </w:trPr>
        <w:tc>
          <w:tcPr>
            <w:tcW w:type="dxa" w:w="834"/>
            <w:shd w:val="clear" w:color="auto" w:fill="F4F6FA"/>
          </w:tcPr>
          <w:p>
            <w:pPr>
              <w:spacing w:after="20" w:before="20" w:line="252" w:lineRule="auto"/>
            </w:pPr>
            <w:r/>
            <w:r>
              <w:rPr>
                <w:rFonts w:ascii="Times New Roman" w:hAnsi="Times New Roman" w:eastAsia="Times New Roman" w:cs="Times New Roman"/>
                <w:b w:val="0"/>
                <w:i w:val="0"/>
                <w:sz w:val="21"/>
              </w:rPr>
              <w:t>75–85 phút</w:t>
            </w:r>
          </w:p>
        </w:tc>
        <w:tc>
          <w:tcPr>
            <w:tcW w:type="dxa" w:w="5964"/>
            <w:shd w:val="clear" w:color="auto" w:fill="F4F6FA"/>
          </w:tcPr>
          <w:p>
            <w:pPr>
              <w:spacing w:after="20" w:before="20" w:line="252" w:lineRule="auto"/>
            </w:pPr>
            <w:r/>
            <w:r>
              <w:rPr>
                <w:rFonts w:ascii="Times New Roman" w:hAnsi="Times New Roman" w:eastAsia="Times New Roman" w:cs="Times New Roman"/>
                <w:b w:val="0"/>
                <w:i w:val="0"/>
                <w:sz w:val="21"/>
              </w:rPr>
              <w:t>Đọc lại, sửa chính tả – diễn đạt, bổ sung đánh giá</w:t>
            </w:r>
          </w:p>
        </w:tc>
        <w:tc>
          <w:tcPr>
            <w:tcW w:type="dxa" w:w="2386"/>
            <w:shd w:val="clear" w:color="auto" w:fill="F4F6FA"/>
          </w:tcPr>
          <w:p>
            <w:pPr>
              <w:spacing w:after="20" w:before="20" w:line="252" w:lineRule="auto"/>
            </w:pPr>
            <w:r/>
          </w:p>
        </w:tc>
      </w:tr>
      <w:tr>
        <w:trPr>
          <w:cantSplit/>
        </w:trPr>
        <w:tc>
          <w:tcPr>
            <w:tcW w:type="dxa" w:w="834"/>
          </w:tcPr>
          <w:p>
            <w:pPr>
              <w:spacing w:after="20" w:before="20" w:line="252" w:lineRule="auto"/>
            </w:pPr>
            <w:r/>
            <w:r>
              <w:rPr>
                <w:rFonts w:ascii="Times New Roman" w:hAnsi="Times New Roman" w:eastAsia="Times New Roman" w:cs="Times New Roman"/>
                <w:b w:val="0"/>
                <w:i w:val="0"/>
                <w:sz w:val="21"/>
              </w:rPr>
              <w:t>85–90 phút</w:t>
            </w:r>
          </w:p>
        </w:tc>
        <w:tc>
          <w:tcPr>
            <w:tcW w:type="dxa" w:w="5964"/>
          </w:tcPr>
          <w:p>
            <w:pPr>
              <w:spacing w:after="20" w:before="20" w:line="252" w:lineRule="auto"/>
            </w:pPr>
            <w:r/>
            <w:r>
              <w:rPr>
                <w:rFonts w:ascii="Times New Roman" w:hAnsi="Times New Roman" w:eastAsia="Times New Roman" w:cs="Times New Roman"/>
                <w:b w:val="0"/>
                <w:i w:val="0"/>
                <w:sz w:val="21"/>
              </w:rPr>
              <w:t>Rà đáp án TN, kiểm tra đã tô/ghi đủ</w:t>
            </w:r>
          </w:p>
        </w:tc>
        <w:tc>
          <w:tcPr>
            <w:tcW w:type="dxa" w:w="2386"/>
          </w:tcPr>
          <w:p>
            <w:pPr>
              <w:spacing w:after="20" w:before="20" w:line="252" w:lineRule="auto"/>
            </w:pPr>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Nguyên tắc vàng:</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không bao giờ</w:t>
      </w:r>
      <w:r>
        <w:rPr>
          <w:rFonts w:ascii="Times New Roman" w:hAnsi="Times New Roman" w:eastAsia="Times New Roman" w:cs="Times New Roman"/>
          <w:b w:val="0"/>
          <w:i w:val="0"/>
          <w:color w:val="222222"/>
          <w:sz w:val="24"/>
        </w:rPr>
        <w:t xml:space="preserve"> để bài viết dưới 25 phút; </w:t>
      </w:r>
      <w:r>
        <w:rPr>
          <w:rFonts w:ascii="Times New Roman" w:hAnsi="Times New Roman" w:eastAsia="Times New Roman" w:cs="Times New Roman"/>
          <w:b w:val="0"/>
          <w:i/>
          <w:color w:val="222222"/>
          <w:sz w:val="24"/>
        </w:rPr>
        <w:t>luôn</w:t>
      </w:r>
      <w:r>
        <w:rPr>
          <w:rFonts w:ascii="Times New Roman" w:hAnsi="Times New Roman" w:eastAsia="Times New Roman" w:cs="Times New Roman"/>
          <w:b w:val="0"/>
          <w:i w:val="0"/>
          <w:color w:val="222222"/>
          <w:sz w:val="24"/>
        </w:rPr>
        <w:t xml:space="preserve"> chừa 5 phút cuối.</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5. Lộ trình ôn 7 ngày (bản đồ nhanh)</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3"/>
        <w:gridCol w:w="6175"/>
        <w:gridCol w:w="1372"/>
        <w:gridCol w:w="823"/>
      </w:tblGrid>
      <w:tr>
        <w:trPr>
          <w:cantSplit/>
        </w:trPr>
        <w:tc>
          <w:tcPr>
            <w:tcW w:type="dxa" w:w="813"/>
            <w:shd w:val="clear" w:color="auto" w:fill="1F3B73"/>
          </w:tcPr>
          <w:p>
            <w:pPr>
              <w:spacing w:after="20" w:before="20" w:line="252" w:lineRule="auto"/>
            </w:pPr>
            <w:r/>
            <w:r>
              <w:rPr>
                <w:rFonts w:ascii="Times New Roman" w:hAnsi="Times New Roman" w:eastAsia="Times New Roman" w:cs="Times New Roman"/>
                <w:b/>
                <w:i w:val="0"/>
                <w:color w:val="FFFFFF"/>
                <w:sz w:val="21"/>
              </w:rPr>
              <w:t>Ngày</w:t>
            </w:r>
          </w:p>
        </w:tc>
        <w:tc>
          <w:tcPr>
            <w:tcW w:type="dxa" w:w="6175"/>
            <w:shd w:val="clear" w:color="auto" w:fill="1F3B73"/>
          </w:tcPr>
          <w:p>
            <w:pPr>
              <w:spacing w:after="20" w:before="20" w:line="252" w:lineRule="auto"/>
            </w:pPr>
            <w:r/>
            <w:r>
              <w:rPr>
                <w:rFonts w:ascii="Times New Roman" w:hAnsi="Times New Roman" w:eastAsia="Times New Roman" w:cs="Times New Roman"/>
                <w:b/>
                <w:i w:val="0"/>
                <w:color w:val="FFFFFF"/>
                <w:sz w:val="21"/>
              </w:rPr>
              <w:t>Trọng tâm</w:t>
            </w:r>
          </w:p>
        </w:tc>
        <w:tc>
          <w:tcPr>
            <w:tcW w:type="dxa" w:w="1372"/>
            <w:shd w:val="clear" w:color="auto" w:fill="1F3B73"/>
          </w:tcPr>
          <w:p>
            <w:pPr>
              <w:spacing w:after="20" w:before="20" w:line="252" w:lineRule="auto"/>
            </w:pPr>
            <w:r/>
            <w:r>
              <w:rPr>
                <w:rFonts w:ascii="Times New Roman" w:hAnsi="Times New Roman" w:eastAsia="Times New Roman" w:cs="Times New Roman"/>
                <w:b/>
                <w:i w:val="0"/>
                <w:color w:val="FFFFFF"/>
                <w:sz w:val="21"/>
              </w:rPr>
              <w:t>Sản phẩm cần có</w:t>
            </w:r>
          </w:p>
        </w:tc>
        <w:tc>
          <w:tcPr>
            <w:tcW w:type="dxa" w:w="823"/>
            <w:shd w:val="clear" w:color="auto" w:fill="1F3B73"/>
          </w:tcPr>
          <w:p>
            <w:pPr>
              <w:spacing w:after="20" w:before="20" w:line="252" w:lineRule="auto"/>
            </w:pPr>
            <w:r/>
            <w:r>
              <w:rPr>
                <w:rFonts w:ascii="Times New Roman" w:hAnsi="Times New Roman" w:eastAsia="Times New Roman" w:cs="Times New Roman"/>
                <w:b/>
                <w:i w:val="0"/>
                <w:color w:val="FFFFFF"/>
                <w:sz w:val="21"/>
              </w:rPr>
              <w:t>Học phần nào</w:t>
            </w:r>
          </w:p>
        </w:tc>
      </w:tr>
      <w:tr>
        <w:trPr>
          <w:cantSplit/>
        </w:trPr>
        <w:tc>
          <w:tcPr>
            <w:tcW w:type="dxa" w:w="813"/>
          </w:tcPr>
          <w:p>
            <w:pPr>
              <w:spacing w:after="20" w:before="20" w:line="252" w:lineRule="auto"/>
            </w:pPr>
            <w:r/>
            <w:r>
              <w:rPr>
                <w:rFonts w:ascii="Times New Roman" w:hAnsi="Times New Roman" w:eastAsia="Times New Roman" w:cs="Times New Roman"/>
                <w:b/>
                <w:i w:val="0"/>
                <w:sz w:val="21"/>
              </w:rPr>
              <w:t>1</w:t>
            </w:r>
          </w:p>
        </w:tc>
        <w:tc>
          <w:tcPr>
            <w:tcW w:type="dxa" w:w="6175"/>
          </w:tcPr>
          <w:p>
            <w:pPr>
              <w:spacing w:after="20" w:before="20" w:line="252" w:lineRule="auto"/>
            </w:pPr>
            <w:r/>
            <w:r>
              <w:rPr>
                <w:rFonts w:ascii="Times New Roman" w:hAnsi="Times New Roman" w:eastAsia="Times New Roman" w:cs="Times New Roman"/>
                <w:b w:val="0"/>
                <w:i w:val="0"/>
                <w:sz w:val="21"/>
              </w:rPr>
              <w:t>Đọc Phần 1 + Phần 2 (thể loại). Tự vẽ sơ đồ 5 đặc trưng thần thoại</w:t>
            </w:r>
          </w:p>
        </w:tc>
        <w:tc>
          <w:tcPr>
            <w:tcW w:type="dxa" w:w="1372"/>
          </w:tcPr>
          <w:p>
            <w:pPr>
              <w:spacing w:after="20" w:before="20" w:line="252" w:lineRule="auto"/>
            </w:pPr>
            <w:r/>
            <w:r>
              <w:rPr>
                <w:rFonts w:ascii="Times New Roman" w:hAnsi="Times New Roman" w:eastAsia="Times New Roman" w:cs="Times New Roman"/>
                <w:b w:val="0"/>
                <w:i w:val="0"/>
                <w:sz w:val="21"/>
              </w:rPr>
              <w:t>Sơ đồ tay 1 trang</w:t>
            </w:r>
          </w:p>
        </w:tc>
        <w:tc>
          <w:tcPr>
            <w:tcW w:type="dxa" w:w="823"/>
          </w:tcPr>
          <w:p>
            <w:pPr>
              <w:spacing w:after="20" w:before="20" w:line="252" w:lineRule="auto"/>
            </w:pPr>
            <w:r/>
            <w:r>
              <w:rPr>
                <w:rFonts w:ascii="Times New Roman" w:hAnsi="Times New Roman" w:eastAsia="Times New Roman" w:cs="Times New Roman"/>
                <w:b w:val="0"/>
                <w:i w:val="0"/>
                <w:sz w:val="21"/>
              </w:rPr>
              <w:t>1, 2</w:t>
            </w:r>
          </w:p>
        </w:tc>
      </w:tr>
      <w:tr>
        <w:trPr>
          <w:cantSplit/>
        </w:trPr>
        <w:tc>
          <w:tcPr>
            <w:tcW w:type="dxa" w:w="813"/>
            <w:shd w:val="clear" w:color="auto" w:fill="F4F6FA"/>
          </w:tcPr>
          <w:p>
            <w:pPr>
              <w:spacing w:after="20" w:before="20" w:line="252" w:lineRule="auto"/>
            </w:pPr>
            <w:r/>
            <w:r>
              <w:rPr>
                <w:rFonts w:ascii="Times New Roman" w:hAnsi="Times New Roman" w:eastAsia="Times New Roman" w:cs="Times New Roman"/>
                <w:b/>
                <w:i w:val="0"/>
                <w:sz w:val="21"/>
              </w:rPr>
              <w:t>2</w:t>
            </w:r>
          </w:p>
        </w:tc>
        <w:tc>
          <w:tcPr>
            <w:tcW w:type="dxa" w:w="6175"/>
            <w:shd w:val="clear" w:color="auto" w:fill="F4F6FA"/>
          </w:tcPr>
          <w:p>
            <w:pPr>
              <w:spacing w:after="20" w:before="20" w:line="252" w:lineRule="auto"/>
            </w:pPr>
            <w:r/>
            <w:r>
              <w:rPr>
                <w:rFonts w:ascii="Times New Roman" w:hAnsi="Times New Roman" w:eastAsia="Times New Roman" w:cs="Times New Roman"/>
                <w:b w:val="0"/>
                <w:i w:val="0"/>
                <w:sz w:val="21"/>
              </w:rPr>
              <w:t>Học 3 truyện thần thoại SGK (Trụ Trời, Sét, Gió) theo bảng 4 cột: thời gian – không gian – nhân vật – sự kiện</w:t>
            </w:r>
          </w:p>
        </w:tc>
        <w:tc>
          <w:tcPr>
            <w:tcW w:type="dxa" w:w="1372"/>
            <w:shd w:val="clear" w:color="auto" w:fill="F4F6FA"/>
          </w:tcPr>
          <w:p>
            <w:pPr>
              <w:spacing w:after="20" w:before="20" w:line="252" w:lineRule="auto"/>
            </w:pPr>
            <w:r/>
            <w:r>
              <w:rPr>
                <w:rFonts w:ascii="Times New Roman" w:hAnsi="Times New Roman" w:eastAsia="Times New Roman" w:cs="Times New Roman"/>
                <w:b w:val="0"/>
                <w:i w:val="0"/>
                <w:sz w:val="21"/>
              </w:rPr>
              <w:t>Bảng so sánh</w:t>
            </w:r>
          </w:p>
        </w:tc>
        <w:tc>
          <w:tcPr>
            <w:tcW w:type="dxa" w:w="823"/>
            <w:shd w:val="clear" w:color="auto" w:fill="F4F6FA"/>
          </w:tcPr>
          <w:p>
            <w:pPr>
              <w:spacing w:after="20" w:before="20" w:line="252" w:lineRule="auto"/>
            </w:pPr>
            <w:r/>
            <w:r>
              <w:rPr>
                <w:rFonts w:ascii="Times New Roman" w:hAnsi="Times New Roman" w:eastAsia="Times New Roman" w:cs="Times New Roman"/>
                <w:b w:val="0"/>
                <w:i w:val="0"/>
                <w:sz w:val="21"/>
              </w:rPr>
              <w:t>3.1</w:t>
            </w:r>
          </w:p>
        </w:tc>
      </w:tr>
      <w:tr>
        <w:trPr>
          <w:cantSplit/>
        </w:trPr>
        <w:tc>
          <w:tcPr>
            <w:tcW w:type="dxa" w:w="813"/>
          </w:tcPr>
          <w:p>
            <w:pPr>
              <w:spacing w:after="20" w:before="20" w:line="252" w:lineRule="auto"/>
            </w:pPr>
            <w:r/>
            <w:r>
              <w:rPr>
                <w:rFonts w:ascii="Times New Roman" w:hAnsi="Times New Roman" w:eastAsia="Times New Roman" w:cs="Times New Roman"/>
                <w:b/>
                <w:i w:val="0"/>
                <w:sz w:val="21"/>
              </w:rPr>
              <w:t>3</w:t>
            </w:r>
          </w:p>
        </w:tc>
        <w:tc>
          <w:tcPr>
            <w:tcW w:type="dxa" w:w="6175"/>
          </w:tcPr>
          <w:p>
            <w:pPr>
              <w:spacing w:after="20" w:before="20" w:line="252" w:lineRule="auto"/>
            </w:pPr>
            <w:r/>
            <w:r>
              <w:rPr>
                <w:rFonts w:ascii="Times New Roman" w:hAnsi="Times New Roman" w:eastAsia="Times New Roman" w:cs="Times New Roman"/>
                <w:b w:val="0"/>
                <w:i/>
                <w:sz w:val="21"/>
              </w:rPr>
              <w:t>Tản Viên từ Phán sự lục</w:t>
            </w:r>
            <w:r>
              <w:rPr>
                <w:rFonts w:ascii="Times New Roman" w:hAnsi="Times New Roman" w:eastAsia="Times New Roman" w:cs="Times New Roman"/>
                <w:b w:val="0"/>
                <w:i w:val="0"/>
                <w:sz w:val="21"/>
              </w:rPr>
              <w:t>: cốt truyện, 3 nhân vật, kì ảo – thực</w:t>
            </w:r>
          </w:p>
        </w:tc>
        <w:tc>
          <w:tcPr>
            <w:tcW w:type="dxa" w:w="1372"/>
          </w:tcPr>
          <w:p>
            <w:pPr>
              <w:spacing w:after="20" w:before="20" w:line="252" w:lineRule="auto"/>
            </w:pPr>
            <w:r/>
            <w:r>
              <w:rPr>
                <w:rFonts w:ascii="Times New Roman" w:hAnsi="Times New Roman" w:eastAsia="Times New Roman" w:cs="Times New Roman"/>
                <w:b w:val="0"/>
                <w:i w:val="0"/>
                <w:sz w:val="21"/>
              </w:rPr>
              <w:t>Dàn ý 3 luận điểm</w:t>
            </w:r>
          </w:p>
        </w:tc>
        <w:tc>
          <w:tcPr>
            <w:tcW w:type="dxa" w:w="823"/>
          </w:tcPr>
          <w:p>
            <w:pPr>
              <w:spacing w:after="20" w:before="20" w:line="252" w:lineRule="auto"/>
            </w:pPr>
            <w:r/>
            <w:r>
              <w:rPr>
                <w:rFonts w:ascii="Times New Roman" w:hAnsi="Times New Roman" w:eastAsia="Times New Roman" w:cs="Times New Roman"/>
                <w:b w:val="0"/>
                <w:i w:val="0"/>
                <w:sz w:val="21"/>
              </w:rPr>
              <w:t>3.2</w:t>
            </w:r>
          </w:p>
        </w:tc>
      </w:tr>
      <w:tr>
        <w:trPr>
          <w:cantSplit/>
        </w:trPr>
        <w:tc>
          <w:tcPr>
            <w:tcW w:type="dxa" w:w="813"/>
            <w:shd w:val="clear" w:color="auto" w:fill="F4F6FA"/>
          </w:tcPr>
          <w:p>
            <w:pPr>
              <w:spacing w:after="20" w:before="20" w:line="252" w:lineRule="auto"/>
            </w:pPr>
            <w:r/>
            <w:r>
              <w:rPr>
                <w:rFonts w:ascii="Times New Roman" w:hAnsi="Times New Roman" w:eastAsia="Times New Roman" w:cs="Times New Roman"/>
                <w:b/>
                <w:i w:val="0"/>
                <w:sz w:val="21"/>
              </w:rPr>
              <w:t>4</w:t>
            </w:r>
          </w:p>
        </w:tc>
        <w:tc>
          <w:tcPr>
            <w:tcW w:type="dxa" w:w="6175"/>
            <w:shd w:val="clear" w:color="auto" w:fill="F4F6FA"/>
          </w:tcPr>
          <w:p>
            <w:pPr>
              <w:spacing w:after="20" w:before="20" w:line="252" w:lineRule="auto"/>
            </w:pPr>
            <w:r/>
            <w:r>
              <w:rPr>
                <w:rFonts w:ascii="Times New Roman" w:hAnsi="Times New Roman" w:eastAsia="Times New Roman" w:cs="Times New Roman"/>
                <w:b w:val="0"/>
                <w:i/>
                <w:sz w:val="21"/>
              </w:rPr>
              <w:t>Chữ người tử tù</w:t>
            </w:r>
            <w:r>
              <w:rPr>
                <w:rFonts w:ascii="Times New Roman" w:hAnsi="Times New Roman" w:eastAsia="Times New Roman" w:cs="Times New Roman"/>
                <w:b w:val="0"/>
                <w:i w:val="0"/>
                <w:sz w:val="21"/>
              </w:rPr>
              <w:t>: tình huống truyện, cảnh cho chữ</w:t>
            </w:r>
          </w:p>
        </w:tc>
        <w:tc>
          <w:tcPr>
            <w:tcW w:type="dxa" w:w="1372"/>
            <w:shd w:val="clear" w:color="auto" w:fill="F4F6FA"/>
          </w:tcPr>
          <w:p>
            <w:pPr>
              <w:spacing w:after="20" w:before="20" w:line="252" w:lineRule="auto"/>
            </w:pPr>
            <w:r/>
            <w:r>
              <w:rPr>
                <w:rFonts w:ascii="Times New Roman" w:hAnsi="Times New Roman" w:eastAsia="Times New Roman" w:cs="Times New Roman"/>
                <w:b w:val="0"/>
                <w:i w:val="0"/>
                <w:sz w:val="21"/>
              </w:rPr>
              <w:t>Bài viết 1 (800 chữ)</w:t>
            </w:r>
          </w:p>
        </w:tc>
        <w:tc>
          <w:tcPr>
            <w:tcW w:type="dxa" w:w="823"/>
            <w:shd w:val="clear" w:color="auto" w:fill="F4F6FA"/>
          </w:tcPr>
          <w:p>
            <w:pPr>
              <w:spacing w:after="20" w:before="20" w:line="252" w:lineRule="auto"/>
            </w:pPr>
            <w:r/>
            <w:r>
              <w:rPr>
                <w:rFonts w:ascii="Times New Roman" w:hAnsi="Times New Roman" w:eastAsia="Times New Roman" w:cs="Times New Roman"/>
                <w:b w:val="0"/>
                <w:i w:val="0"/>
                <w:sz w:val="21"/>
              </w:rPr>
              <w:t>3.3</w:t>
            </w:r>
          </w:p>
        </w:tc>
      </w:tr>
      <w:tr>
        <w:trPr>
          <w:cantSplit/>
        </w:trPr>
        <w:tc>
          <w:tcPr>
            <w:tcW w:type="dxa" w:w="813"/>
          </w:tcPr>
          <w:p>
            <w:pPr>
              <w:spacing w:after="20" w:before="20" w:line="252" w:lineRule="auto"/>
            </w:pPr>
            <w:r/>
            <w:r>
              <w:rPr>
                <w:rFonts w:ascii="Times New Roman" w:hAnsi="Times New Roman" w:eastAsia="Times New Roman" w:cs="Times New Roman"/>
                <w:b/>
                <w:i w:val="0"/>
                <w:sz w:val="21"/>
              </w:rPr>
              <w:t>5</w:t>
            </w:r>
          </w:p>
        </w:tc>
        <w:tc>
          <w:tcPr>
            <w:tcW w:type="dxa" w:w="6175"/>
          </w:tcPr>
          <w:p>
            <w:pPr>
              <w:spacing w:after="20" w:before="20" w:line="252" w:lineRule="auto"/>
            </w:pPr>
            <w:r/>
            <w:r>
              <w:rPr>
                <w:rFonts w:ascii="Times New Roman" w:hAnsi="Times New Roman" w:eastAsia="Times New Roman" w:cs="Times New Roman"/>
                <w:b w:val="0"/>
                <w:i w:val="0"/>
                <w:sz w:val="21"/>
              </w:rPr>
              <w:t>Kĩ năng đọc hiểu: học 10 công thức trả lời (Phần 5.2–5.4); làm đề minh hoạ</w:t>
            </w:r>
          </w:p>
        </w:tc>
        <w:tc>
          <w:tcPr>
            <w:tcW w:type="dxa" w:w="1372"/>
          </w:tcPr>
          <w:p>
            <w:pPr>
              <w:spacing w:after="20" w:before="20" w:line="252" w:lineRule="auto"/>
            </w:pPr>
            <w:r/>
            <w:r>
              <w:rPr>
                <w:rFonts w:ascii="Times New Roman" w:hAnsi="Times New Roman" w:eastAsia="Times New Roman" w:cs="Times New Roman"/>
                <w:b w:val="0"/>
                <w:i w:val="0"/>
                <w:sz w:val="21"/>
              </w:rPr>
              <w:t>Đề 1 đã làm xong</w:t>
            </w:r>
          </w:p>
        </w:tc>
        <w:tc>
          <w:tcPr>
            <w:tcW w:type="dxa" w:w="823"/>
          </w:tcPr>
          <w:p>
            <w:pPr>
              <w:spacing w:after="20" w:before="20" w:line="252" w:lineRule="auto"/>
            </w:pPr>
            <w:r/>
            <w:r>
              <w:rPr>
                <w:rFonts w:ascii="Times New Roman" w:hAnsi="Times New Roman" w:eastAsia="Times New Roman" w:cs="Times New Roman"/>
                <w:b w:val="0"/>
                <w:i w:val="0"/>
                <w:sz w:val="21"/>
              </w:rPr>
              <w:t>5 + 4</w:t>
            </w:r>
          </w:p>
        </w:tc>
      </w:tr>
      <w:tr>
        <w:trPr>
          <w:cantSplit/>
        </w:trPr>
        <w:tc>
          <w:tcPr>
            <w:tcW w:type="dxa" w:w="813"/>
            <w:shd w:val="clear" w:color="auto" w:fill="F4F6FA"/>
          </w:tcPr>
          <w:p>
            <w:pPr>
              <w:spacing w:after="20" w:before="20" w:line="252" w:lineRule="auto"/>
            </w:pPr>
            <w:r/>
            <w:r>
              <w:rPr>
                <w:rFonts w:ascii="Times New Roman" w:hAnsi="Times New Roman" w:eastAsia="Times New Roman" w:cs="Times New Roman"/>
                <w:b/>
                <w:i w:val="0"/>
                <w:sz w:val="21"/>
              </w:rPr>
              <w:t>6</w:t>
            </w:r>
          </w:p>
        </w:tc>
        <w:tc>
          <w:tcPr>
            <w:tcW w:type="dxa" w:w="6175"/>
            <w:shd w:val="clear" w:color="auto" w:fill="F4F6FA"/>
          </w:tcPr>
          <w:p>
            <w:pPr>
              <w:spacing w:after="20" w:before="20" w:line="252" w:lineRule="auto"/>
            </w:pPr>
            <w:r/>
            <w:r>
              <w:rPr>
                <w:rFonts w:ascii="Times New Roman" w:hAnsi="Times New Roman" w:eastAsia="Times New Roman" w:cs="Times New Roman"/>
                <w:b w:val="0"/>
                <w:i w:val="0"/>
                <w:sz w:val="21"/>
              </w:rPr>
              <w:t>Viết: học khung bài nghị luận + viết lại bài số 1 cho tốt hơn; làm 60 câu TN</w:t>
            </w:r>
          </w:p>
        </w:tc>
        <w:tc>
          <w:tcPr>
            <w:tcW w:type="dxa" w:w="1372"/>
            <w:shd w:val="clear" w:color="auto" w:fill="F4F6FA"/>
          </w:tcPr>
          <w:p>
            <w:pPr>
              <w:spacing w:after="20" w:before="20" w:line="252" w:lineRule="auto"/>
            </w:pPr>
            <w:r/>
            <w:r>
              <w:rPr>
                <w:rFonts w:ascii="Times New Roman" w:hAnsi="Times New Roman" w:eastAsia="Times New Roman" w:cs="Times New Roman"/>
                <w:b w:val="0"/>
                <w:i w:val="0"/>
                <w:sz w:val="21"/>
              </w:rPr>
              <w:t>2 bài viết</w:t>
            </w:r>
          </w:p>
        </w:tc>
        <w:tc>
          <w:tcPr>
            <w:tcW w:type="dxa" w:w="823"/>
            <w:shd w:val="clear" w:color="auto" w:fill="F4F6FA"/>
          </w:tcPr>
          <w:p>
            <w:pPr>
              <w:spacing w:after="20" w:before="20" w:line="252" w:lineRule="auto"/>
            </w:pPr>
            <w:r/>
            <w:r>
              <w:rPr>
                <w:rFonts w:ascii="Times New Roman" w:hAnsi="Times New Roman" w:eastAsia="Times New Roman" w:cs="Times New Roman"/>
                <w:b w:val="0"/>
                <w:i w:val="0"/>
                <w:sz w:val="21"/>
              </w:rPr>
              <w:t>5.5 + 7</w:t>
            </w:r>
          </w:p>
        </w:tc>
      </w:tr>
      <w:tr>
        <w:trPr>
          <w:cantSplit/>
        </w:trPr>
        <w:tc>
          <w:tcPr>
            <w:tcW w:type="dxa" w:w="813"/>
          </w:tcPr>
          <w:p>
            <w:pPr>
              <w:spacing w:after="20" w:before="20" w:line="252" w:lineRule="auto"/>
            </w:pPr>
            <w:r/>
            <w:r>
              <w:rPr>
                <w:rFonts w:ascii="Times New Roman" w:hAnsi="Times New Roman" w:eastAsia="Times New Roman" w:cs="Times New Roman"/>
                <w:b/>
                <w:i w:val="0"/>
                <w:sz w:val="21"/>
              </w:rPr>
              <w:t>7</w:t>
            </w:r>
          </w:p>
        </w:tc>
        <w:tc>
          <w:tcPr>
            <w:tcW w:type="dxa" w:w="6175"/>
          </w:tcPr>
          <w:p>
            <w:pPr>
              <w:spacing w:after="20" w:before="20" w:line="252" w:lineRule="auto"/>
            </w:pPr>
            <w:r/>
            <w:r>
              <w:rPr>
                <w:rFonts w:ascii="Times New Roman" w:hAnsi="Times New Roman" w:eastAsia="Times New Roman" w:cs="Times New Roman"/>
                <w:b w:val="0"/>
                <w:i w:val="0"/>
                <w:sz w:val="21"/>
              </w:rPr>
              <w:t>Ôn nhanh bằng flashcard + bảng tổng hợp 1 trang + làm đề 2 (đề nâng cao)</w:t>
            </w:r>
          </w:p>
        </w:tc>
        <w:tc>
          <w:tcPr>
            <w:tcW w:type="dxa" w:w="1372"/>
          </w:tcPr>
          <w:p>
            <w:pPr>
              <w:spacing w:after="20" w:before="20" w:line="252" w:lineRule="auto"/>
            </w:pPr>
            <w:r/>
            <w:r>
              <w:rPr>
                <w:rFonts w:ascii="Times New Roman" w:hAnsi="Times New Roman" w:eastAsia="Times New Roman" w:cs="Times New Roman"/>
                <w:b w:val="0"/>
                <w:i w:val="0"/>
                <w:sz w:val="21"/>
              </w:rPr>
              <w:t>Checklist hoàn thành</w:t>
            </w:r>
          </w:p>
        </w:tc>
        <w:tc>
          <w:tcPr>
            <w:tcW w:type="dxa" w:w="823"/>
          </w:tcPr>
          <w:p>
            <w:pPr>
              <w:spacing w:after="20" w:before="20" w:line="252" w:lineRule="auto"/>
            </w:pPr>
            <w:r/>
            <w:r>
              <w:rPr>
                <w:rFonts w:ascii="Times New Roman" w:hAnsi="Times New Roman" w:eastAsia="Times New Roman" w:cs="Times New Roman"/>
                <w:b w:val="0"/>
                <w:i w:val="0"/>
                <w:sz w:val="21"/>
              </w:rPr>
              <w:t>6 + 8</w:t>
            </w:r>
          </w:p>
        </w:tc>
      </w:tr>
    </w:tbl>
    <w:p>
      <w:pPr>
        <w:spacing w:after="40"/>
      </w:pPr>
    </w:p>
    <w:p>
      <w:pPr>
        <w:jc w:val="both"/>
      </w:pPr>
      <w:r>
        <w:rPr>
          <w:rFonts w:ascii="Times New Roman" w:hAnsi="Times New Roman" w:eastAsia="Times New Roman" w:cs="Times New Roman"/>
          <w:b w:val="0"/>
          <w:i w:val="0"/>
          <w:sz w:val="26"/>
        </w:rPr>
        <w:t xml:space="preserve">Chi tiết giờ học, kĩ thuật ghi nhớ (active recall, spaced repetition, phương pháp Feynman) ở </w:t>
      </w:r>
      <w:r>
        <w:rPr>
          <w:rFonts w:ascii="Times New Roman" w:hAnsi="Times New Roman" w:eastAsia="Times New Roman" w:cs="Times New Roman"/>
          <w:b/>
          <w:i w:val="0"/>
          <w:sz w:val="26"/>
        </w:rPr>
        <w:t>Phần 6, mục 6</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6. Bản đồ tài liệu này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2958"/>
        <w:gridCol w:w="5379"/>
        <w:gridCol w:w="847"/>
      </w:tblGrid>
      <w:tr>
        <w:trPr>
          <w:cantSplit/>
        </w:trPr>
        <w:tc>
          <w:tcPr>
            <w:tcW w:type="dxa" w:w="2958"/>
            <w:shd w:val="clear" w:color="auto" w:fill="1F3B73"/>
          </w:tcPr>
          <w:p>
            <w:pPr>
              <w:spacing w:after="20" w:before="20" w:line="252" w:lineRule="auto"/>
            </w:pPr>
            <w:r/>
            <w:r>
              <w:rPr>
                <w:rFonts w:ascii="Times New Roman" w:hAnsi="Times New Roman" w:eastAsia="Times New Roman" w:cs="Times New Roman"/>
                <w:b/>
                <w:i w:val="0"/>
                <w:color w:val="FFFFFF"/>
                <w:sz w:val="21"/>
              </w:rPr>
              <w:t>Tệp</w:t>
            </w:r>
          </w:p>
        </w:tc>
        <w:tc>
          <w:tcPr>
            <w:tcW w:type="dxa" w:w="5379"/>
            <w:shd w:val="clear" w:color="auto" w:fill="1F3B73"/>
          </w:tcPr>
          <w:p>
            <w:pPr>
              <w:spacing w:after="20" w:before="20" w:line="252" w:lineRule="auto"/>
            </w:pPr>
            <w:r/>
            <w:r>
              <w:rPr>
                <w:rFonts w:ascii="Times New Roman" w:hAnsi="Times New Roman" w:eastAsia="Times New Roman" w:cs="Times New Roman"/>
                <w:b/>
                <w:i w:val="0"/>
                <w:color w:val="FFFFFF"/>
                <w:sz w:val="21"/>
              </w:rPr>
              <w:t>Nội dung</w:t>
            </w:r>
          </w:p>
        </w:tc>
        <w:tc>
          <w:tcPr>
            <w:tcW w:type="dxa" w:w="847"/>
            <w:shd w:val="clear" w:color="auto" w:fill="1F3B73"/>
          </w:tcPr>
          <w:p>
            <w:pPr>
              <w:spacing w:after="20" w:before="20" w:line="252" w:lineRule="auto"/>
            </w:pPr>
            <w:r/>
            <w:r>
              <w:rPr>
                <w:rFonts w:ascii="Times New Roman" w:hAnsi="Times New Roman" w:eastAsia="Times New Roman" w:cs="Times New Roman"/>
                <w:b/>
                <w:i w:val="0"/>
                <w:color w:val="FFFFFF"/>
                <w:sz w:val="21"/>
              </w:rPr>
              <w:t>Dùng khi nào</w:t>
            </w:r>
          </w:p>
        </w:tc>
      </w:tr>
      <w:tr>
        <w:trPr>
          <w:cantSplit/>
        </w:trPr>
        <w:tc>
          <w:tcPr>
            <w:tcW w:type="dxa" w:w="2958"/>
          </w:tcPr>
          <w:p>
            <w:pPr>
              <w:spacing w:after="20" w:before="20" w:line="252" w:lineRule="auto"/>
            </w:pPr>
            <w:r/>
            <w:r>
              <w:rPr>
                <w:rFonts w:ascii="Consolas" w:hAnsi="Consolas" w:eastAsia="Consolas" w:cs="Consolas"/>
                <w:b w:val="0"/>
                <w:i w:val="0"/>
                <w:sz w:val="17"/>
              </w:rPr>
              <w:t>00-tong-quan-va-chien-luoc.md</w:t>
            </w:r>
          </w:p>
        </w:tc>
        <w:tc>
          <w:tcPr>
            <w:tcW w:type="dxa" w:w="5379"/>
          </w:tcPr>
          <w:p>
            <w:pPr>
              <w:spacing w:after="20" w:before="20" w:line="252" w:lineRule="auto"/>
            </w:pPr>
            <w:r/>
            <w:r>
              <w:rPr>
                <w:rFonts w:ascii="Times New Roman" w:hAnsi="Times New Roman" w:eastAsia="Times New Roman" w:cs="Times New Roman"/>
                <w:b w:val="0"/>
                <w:i w:val="0"/>
                <w:sz w:val="21"/>
              </w:rPr>
              <w:t>Giải mã ma trận, phân bổ điểm, chiến lược, lộ trình</w:t>
            </w:r>
          </w:p>
        </w:tc>
        <w:tc>
          <w:tcPr>
            <w:tcW w:type="dxa" w:w="847"/>
          </w:tcPr>
          <w:p>
            <w:pPr>
              <w:spacing w:after="20" w:before="20" w:line="252" w:lineRule="auto"/>
            </w:pPr>
            <w:r/>
            <w:r>
              <w:rPr>
                <w:rFonts w:ascii="Times New Roman" w:hAnsi="Times New Roman" w:eastAsia="Times New Roman" w:cs="Times New Roman"/>
                <w:b w:val="0"/>
                <w:i w:val="0"/>
                <w:sz w:val="21"/>
              </w:rPr>
              <w:t>Ngày 1</w:t>
            </w:r>
          </w:p>
        </w:tc>
      </w:tr>
      <w:tr>
        <w:trPr>
          <w:cantSplit/>
        </w:trPr>
        <w:tc>
          <w:tcPr>
            <w:tcW w:type="dxa" w:w="2958"/>
            <w:shd w:val="clear" w:color="auto" w:fill="F4F6FA"/>
          </w:tcPr>
          <w:p>
            <w:pPr>
              <w:spacing w:after="20" w:before="20" w:line="252" w:lineRule="auto"/>
            </w:pPr>
            <w:r/>
            <w:r>
              <w:rPr>
                <w:rFonts w:ascii="Consolas" w:hAnsi="Consolas" w:eastAsia="Consolas" w:cs="Consolas"/>
                <w:b w:val="0"/>
                <w:i w:val="0"/>
                <w:sz w:val="17"/>
              </w:rPr>
              <w:t>01-nen-tang-the-loai-truyen-va-than-thoai.md</w:t>
            </w:r>
          </w:p>
        </w:tc>
        <w:tc>
          <w:tcPr>
            <w:tcW w:type="dxa" w:w="5379"/>
            <w:shd w:val="clear" w:color="auto" w:fill="F4F6FA"/>
          </w:tcPr>
          <w:p>
            <w:pPr>
              <w:spacing w:after="20" w:before="20" w:line="252" w:lineRule="auto"/>
            </w:pPr>
            <w:r/>
            <w:r>
              <w:rPr>
                <w:rFonts w:ascii="Times New Roman" w:hAnsi="Times New Roman" w:eastAsia="Times New Roman" w:cs="Times New Roman"/>
                <w:b w:val="0"/>
                <w:i w:val="0"/>
                <w:sz w:val="21"/>
              </w:rPr>
              <w:t>Toàn bộ lí thuyết truyện kể + thần thoại (KNTT Bài 1) + mở rộng so sánh thể loại</w:t>
            </w:r>
          </w:p>
        </w:tc>
        <w:tc>
          <w:tcPr>
            <w:tcW w:type="dxa" w:w="847"/>
            <w:shd w:val="clear" w:color="auto" w:fill="F4F6FA"/>
          </w:tcPr>
          <w:p>
            <w:pPr>
              <w:spacing w:after="20" w:before="20" w:line="252" w:lineRule="auto"/>
            </w:pPr>
            <w:r/>
            <w:r>
              <w:rPr>
                <w:rFonts w:ascii="Times New Roman" w:hAnsi="Times New Roman" w:eastAsia="Times New Roman" w:cs="Times New Roman"/>
                <w:b w:val="0"/>
                <w:i w:val="0"/>
                <w:sz w:val="21"/>
              </w:rPr>
              <w:t>Ngày 1–2</w:t>
            </w:r>
          </w:p>
        </w:tc>
      </w:tr>
      <w:tr>
        <w:trPr>
          <w:cantSplit/>
        </w:trPr>
        <w:tc>
          <w:tcPr>
            <w:tcW w:type="dxa" w:w="2958"/>
          </w:tcPr>
          <w:p>
            <w:pPr>
              <w:spacing w:after="20" w:before="20" w:line="252" w:lineRule="auto"/>
            </w:pPr>
            <w:r/>
            <w:r>
              <w:rPr>
                <w:rFonts w:ascii="Consolas" w:hAnsi="Consolas" w:eastAsia="Consolas" w:cs="Consolas"/>
                <w:b w:val="0"/>
                <w:i w:val="0"/>
                <w:sz w:val="17"/>
              </w:rPr>
              <w:t>02-tac-pham-trong-tam.md</w:t>
            </w:r>
          </w:p>
        </w:tc>
        <w:tc>
          <w:tcPr>
            <w:tcW w:type="dxa" w:w="5379"/>
          </w:tcPr>
          <w:p>
            <w:pPr>
              <w:spacing w:after="20" w:before="20" w:line="252" w:lineRule="auto"/>
            </w:pPr>
            <w:r/>
            <w:r>
              <w:rPr>
                <w:rFonts w:ascii="Times New Roman" w:hAnsi="Times New Roman" w:eastAsia="Times New Roman" w:cs="Times New Roman"/>
                <w:b w:val="0"/>
                <w:i w:val="0"/>
                <w:sz w:val="21"/>
              </w:rPr>
              <w:t>3 văn bản SGK phân tích sâu + ngân hàng dẫn chứng + mở rộng thần thoại thế giới</w:t>
            </w:r>
          </w:p>
        </w:tc>
        <w:tc>
          <w:tcPr>
            <w:tcW w:type="dxa" w:w="847"/>
          </w:tcPr>
          <w:p>
            <w:pPr>
              <w:spacing w:after="20" w:before="20" w:line="252" w:lineRule="auto"/>
            </w:pPr>
            <w:r/>
            <w:r>
              <w:rPr>
                <w:rFonts w:ascii="Times New Roman" w:hAnsi="Times New Roman" w:eastAsia="Times New Roman" w:cs="Times New Roman"/>
                <w:b w:val="0"/>
                <w:i w:val="0"/>
                <w:sz w:val="21"/>
              </w:rPr>
              <w:t>Ngày 2–4</w:t>
            </w:r>
          </w:p>
        </w:tc>
      </w:tr>
      <w:tr>
        <w:trPr>
          <w:cantSplit/>
        </w:trPr>
        <w:tc>
          <w:tcPr>
            <w:tcW w:type="dxa" w:w="2958"/>
            <w:shd w:val="clear" w:color="auto" w:fill="F4F6FA"/>
          </w:tcPr>
          <w:p>
            <w:pPr>
              <w:spacing w:after="20" w:before="20" w:line="252" w:lineRule="auto"/>
            </w:pPr>
            <w:r/>
            <w:r>
              <w:rPr>
                <w:rFonts w:ascii="Consolas" w:hAnsi="Consolas" w:eastAsia="Consolas" w:cs="Consolas"/>
                <w:b w:val="0"/>
                <w:i w:val="0"/>
                <w:sz w:val="17"/>
              </w:rPr>
              <w:t>03-de-minh-hoa-va-dap-an.md</w:t>
            </w:r>
          </w:p>
        </w:tc>
        <w:tc>
          <w:tcPr>
            <w:tcW w:type="dxa" w:w="5379"/>
            <w:shd w:val="clear" w:color="auto" w:fill="F4F6FA"/>
          </w:tcPr>
          <w:p>
            <w:pPr>
              <w:spacing w:after="20" w:before="20" w:line="252" w:lineRule="auto"/>
            </w:pPr>
            <w:r/>
            <w:r>
              <w:rPr>
                <w:rFonts w:ascii="Times New Roman" w:hAnsi="Times New Roman" w:eastAsia="Times New Roman" w:cs="Times New Roman"/>
                <w:b/>
                <w:i w:val="0"/>
                <w:sz w:val="21"/>
              </w:rPr>
              <w:t>Đề 11 câu đúng đặc tả + đáp án + thang điểm + bài viết mẫu 4,0</w:t>
            </w:r>
          </w:p>
        </w:tc>
        <w:tc>
          <w:tcPr>
            <w:tcW w:type="dxa" w:w="847"/>
            <w:shd w:val="clear" w:color="auto" w:fill="F4F6FA"/>
          </w:tcPr>
          <w:p>
            <w:pPr>
              <w:spacing w:after="20" w:before="20" w:line="252" w:lineRule="auto"/>
            </w:pPr>
            <w:r/>
            <w:r>
              <w:rPr>
                <w:rFonts w:ascii="Times New Roman" w:hAnsi="Times New Roman" w:eastAsia="Times New Roman" w:cs="Times New Roman"/>
                <w:b w:val="0"/>
                <w:i w:val="0"/>
                <w:sz w:val="21"/>
              </w:rPr>
              <w:t>Ngày 5</w:t>
            </w:r>
          </w:p>
        </w:tc>
      </w:tr>
      <w:tr>
        <w:trPr>
          <w:cantSplit/>
        </w:trPr>
        <w:tc>
          <w:tcPr>
            <w:tcW w:type="dxa" w:w="2958"/>
          </w:tcPr>
          <w:p>
            <w:pPr>
              <w:spacing w:after="20" w:before="20" w:line="252" w:lineRule="auto"/>
            </w:pPr>
            <w:r/>
            <w:r>
              <w:rPr>
                <w:rFonts w:ascii="Consolas" w:hAnsi="Consolas" w:eastAsia="Consolas" w:cs="Consolas"/>
                <w:b w:val="0"/>
                <w:i w:val="0"/>
                <w:sz w:val="17"/>
              </w:rPr>
              <w:t>04-ky-nang-doc-hieu-va-viet.md</w:t>
            </w:r>
          </w:p>
        </w:tc>
        <w:tc>
          <w:tcPr>
            <w:tcW w:type="dxa" w:w="5379"/>
          </w:tcPr>
          <w:p>
            <w:pPr>
              <w:spacing w:after="20" w:before="20" w:line="252" w:lineRule="auto"/>
            </w:pPr>
            <w:r/>
            <w:r>
              <w:rPr>
                <w:rFonts w:ascii="Times New Roman" w:hAnsi="Times New Roman" w:eastAsia="Times New Roman" w:cs="Times New Roman"/>
                <w:b w:val="0"/>
                <w:i w:val="0"/>
                <w:sz w:val="21"/>
              </w:rPr>
              <w:t>10 công thức trả lời đọc hiểu; khung bài nghị luận; 3 bài mẫu; lỗi thường gặp</w:t>
            </w:r>
          </w:p>
        </w:tc>
        <w:tc>
          <w:tcPr>
            <w:tcW w:type="dxa" w:w="847"/>
          </w:tcPr>
          <w:p>
            <w:pPr>
              <w:spacing w:after="20" w:before="20" w:line="252" w:lineRule="auto"/>
            </w:pPr>
            <w:r/>
            <w:r>
              <w:rPr>
                <w:rFonts w:ascii="Times New Roman" w:hAnsi="Times New Roman" w:eastAsia="Times New Roman" w:cs="Times New Roman"/>
                <w:b w:val="0"/>
                <w:i w:val="0"/>
                <w:sz w:val="21"/>
              </w:rPr>
              <w:t>Ngày 5–6</w:t>
            </w:r>
          </w:p>
        </w:tc>
      </w:tr>
      <w:tr>
        <w:trPr>
          <w:cantSplit/>
        </w:trPr>
        <w:tc>
          <w:tcPr>
            <w:tcW w:type="dxa" w:w="2958"/>
            <w:shd w:val="clear" w:color="auto" w:fill="F4F6FA"/>
          </w:tcPr>
          <w:p>
            <w:pPr>
              <w:spacing w:after="20" w:before="20" w:line="252" w:lineRule="auto"/>
            </w:pPr>
            <w:r/>
            <w:r>
              <w:rPr>
                <w:rFonts w:ascii="Consolas" w:hAnsi="Consolas" w:eastAsia="Consolas" w:cs="Consolas"/>
                <w:b w:val="0"/>
                <w:i w:val="0"/>
                <w:sz w:val="17"/>
              </w:rPr>
              <w:t>05-he-thong-hoa-de-nho.md</w:t>
            </w:r>
          </w:p>
        </w:tc>
        <w:tc>
          <w:tcPr>
            <w:tcW w:type="dxa" w:w="5379"/>
            <w:shd w:val="clear" w:color="auto" w:fill="F4F6FA"/>
          </w:tcPr>
          <w:p>
            <w:pPr>
              <w:spacing w:after="20" w:before="20" w:line="252" w:lineRule="auto"/>
            </w:pPr>
            <w:r/>
            <w:r>
              <w:rPr>
                <w:rFonts w:ascii="Times New Roman" w:hAnsi="Times New Roman" w:eastAsia="Times New Roman" w:cs="Times New Roman"/>
                <w:b w:val="0"/>
                <w:i w:val="0"/>
                <w:sz w:val="21"/>
              </w:rPr>
              <w:t>Sơ đồ tư duy, bảng 1 trang, mnemonic, 60 flashcard, lịch ôn, checklist</w:t>
            </w:r>
          </w:p>
        </w:tc>
        <w:tc>
          <w:tcPr>
            <w:tcW w:type="dxa" w:w="847"/>
            <w:shd w:val="clear" w:color="auto" w:fill="F4F6FA"/>
          </w:tcPr>
          <w:p>
            <w:pPr>
              <w:spacing w:after="20" w:before="20" w:line="252" w:lineRule="auto"/>
            </w:pPr>
            <w:r/>
            <w:r>
              <w:rPr>
                <w:rFonts w:ascii="Times New Roman" w:hAnsi="Times New Roman" w:eastAsia="Times New Roman" w:cs="Times New Roman"/>
                <w:b w:val="0"/>
                <w:i w:val="0"/>
                <w:sz w:val="21"/>
              </w:rPr>
              <w:t>Ngày 7</w:t>
            </w:r>
          </w:p>
        </w:tc>
      </w:tr>
      <w:tr>
        <w:trPr>
          <w:cantSplit/>
        </w:trPr>
        <w:tc>
          <w:tcPr>
            <w:tcW w:type="dxa" w:w="2958"/>
          </w:tcPr>
          <w:p>
            <w:pPr>
              <w:spacing w:after="20" w:before="20" w:line="252" w:lineRule="auto"/>
            </w:pPr>
            <w:r/>
            <w:r>
              <w:rPr>
                <w:rFonts w:ascii="Consolas" w:hAnsi="Consolas" w:eastAsia="Consolas" w:cs="Consolas"/>
                <w:b w:val="0"/>
                <w:i w:val="0"/>
                <w:sz w:val="17"/>
              </w:rPr>
              <w:t>06-ngan-hang-trac-nghiem.md</w:t>
            </w:r>
          </w:p>
        </w:tc>
        <w:tc>
          <w:tcPr>
            <w:tcW w:type="dxa" w:w="5379"/>
          </w:tcPr>
          <w:p>
            <w:pPr>
              <w:spacing w:after="20" w:before="20" w:line="252" w:lineRule="auto"/>
            </w:pPr>
            <w:r/>
            <w:r>
              <w:rPr>
                <w:rFonts w:ascii="Times New Roman" w:hAnsi="Times New Roman" w:eastAsia="Times New Roman" w:cs="Times New Roman"/>
                <w:b w:val="0"/>
                <w:i w:val="0"/>
                <w:sz w:val="21"/>
              </w:rPr>
              <w:t>80 câu trắc nghiệm theo 3 mức + đáp án giải thích</w:t>
            </w:r>
          </w:p>
        </w:tc>
        <w:tc>
          <w:tcPr>
            <w:tcW w:type="dxa" w:w="847"/>
          </w:tcPr>
          <w:p>
            <w:pPr>
              <w:spacing w:after="20" w:before="20" w:line="252" w:lineRule="auto"/>
            </w:pPr>
            <w:r/>
            <w:r>
              <w:rPr>
                <w:rFonts w:ascii="Times New Roman" w:hAnsi="Times New Roman" w:eastAsia="Times New Roman" w:cs="Times New Roman"/>
                <w:b w:val="0"/>
                <w:i w:val="0"/>
                <w:sz w:val="21"/>
              </w:rPr>
              <w:t>Ngày 6–7</w:t>
            </w:r>
          </w:p>
        </w:tc>
      </w:tr>
      <w:tr>
        <w:trPr>
          <w:cantSplit/>
        </w:trPr>
        <w:tc>
          <w:tcPr>
            <w:tcW w:type="dxa" w:w="2958"/>
            <w:shd w:val="clear" w:color="auto" w:fill="F4F6FA"/>
          </w:tcPr>
          <w:p>
            <w:pPr>
              <w:spacing w:after="20" w:before="20" w:line="252" w:lineRule="auto"/>
            </w:pPr>
            <w:r/>
            <w:r>
              <w:rPr>
                <w:rFonts w:ascii="Consolas" w:hAnsi="Consolas" w:eastAsia="Consolas" w:cs="Consolas"/>
                <w:b w:val="0"/>
                <w:i w:val="0"/>
                <w:sz w:val="17"/>
              </w:rPr>
              <w:t>07-de-thi-thu-nang-cao.md</w:t>
            </w:r>
          </w:p>
        </w:tc>
        <w:tc>
          <w:tcPr>
            <w:tcW w:type="dxa" w:w="5379"/>
            <w:shd w:val="clear" w:color="auto" w:fill="F4F6FA"/>
          </w:tcPr>
          <w:p>
            <w:pPr>
              <w:spacing w:after="20" w:before="20" w:line="252" w:lineRule="auto"/>
            </w:pPr>
            <w:r/>
            <w:r>
              <w:rPr>
                <w:rFonts w:ascii="Times New Roman" w:hAnsi="Times New Roman" w:eastAsia="Times New Roman" w:cs="Times New Roman"/>
                <w:b w:val="0"/>
                <w:i w:val="0"/>
                <w:sz w:val="21"/>
              </w:rPr>
              <w:t>2 đề thi thử nữa (ngữ liệu khác) + đáp án + rubric</w:t>
            </w:r>
          </w:p>
        </w:tc>
        <w:tc>
          <w:tcPr>
            <w:tcW w:type="dxa" w:w="847"/>
            <w:shd w:val="clear" w:color="auto" w:fill="F4F6FA"/>
          </w:tcPr>
          <w:p>
            <w:pPr>
              <w:spacing w:after="20" w:before="20" w:line="252" w:lineRule="auto"/>
            </w:pPr>
            <w:r/>
            <w:r>
              <w:rPr>
                <w:rFonts w:ascii="Times New Roman" w:hAnsi="Times New Roman" w:eastAsia="Times New Roman" w:cs="Times New Roman"/>
                <w:b w:val="0"/>
                <w:i w:val="0"/>
                <w:sz w:val="21"/>
              </w:rPr>
              <w:t>Ngày 7</w:t>
            </w:r>
          </w:p>
        </w:tc>
      </w:tr>
      <w:tr>
        <w:trPr>
          <w:cantSplit/>
        </w:trPr>
        <w:tc>
          <w:tcPr>
            <w:tcW w:type="dxa" w:w="2958"/>
          </w:tcPr>
          <w:p>
            <w:pPr>
              <w:spacing w:after="20" w:before="20" w:line="252" w:lineRule="auto"/>
            </w:pPr>
            <w:r/>
            <w:r>
              <w:rPr>
                <w:rFonts w:ascii="Consolas" w:hAnsi="Consolas" w:eastAsia="Consolas" w:cs="Consolas"/>
                <w:b w:val="0"/>
                <w:i w:val="0"/>
                <w:sz w:val="17"/>
              </w:rPr>
              <w:t>../xuat-ban/*.docx</w:t>
            </w:r>
          </w:p>
        </w:tc>
        <w:tc>
          <w:tcPr>
            <w:tcW w:type="dxa" w:w="5379"/>
          </w:tcPr>
          <w:p>
            <w:pPr>
              <w:spacing w:after="20" w:before="20" w:line="252" w:lineRule="auto"/>
            </w:pPr>
            <w:r/>
            <w:r>
              <w:rPr>
                <w:rFonts w:ascii="Times New Roman" w:hAnsi="Times New Roman" w:eastAsia="Times New Roman" w:cs="Times New Roman"/>
                <w:b w:val="0"/>
                <w:i w:val="0"/>
                <w:sz w:val="21"/>
              </w:rPr>
              <w:t>Bản in gộp toàn bộ, khổ A4, Times New Roman 13</w:t>
            </w:r>
          </w:p>
        </w:tc>
        <w:tc>
          <w:tcPr>
            <w:tcW w:type="dxa" w:w="847"/>
          </w:tcPr>
          <w:p>
            <w:pPr>
              <w:spacing w:after="20" w:before="20" w:line="252" w:lineRule="auto"/>
            </w:pPr>
            <w:r/>
            <w:r>
              <w:rPr>
                <w:rFonts w:ascii="Times New Roman" w:hAnsi="Times New Roman" w:eastAsia="Times New Roman" w:cs="Times New Roman"/>
                <w:b w:val="0"/>
                <w:i w:val="0"/>
                <w:sz w:val="21"/>
              </w:rPr>
              <w:t>Khi cần in</w:t>
            </w:r>
          </w:p>
        </w:tc>
      </w:tr>
    </w:tbl>
    <w:p>
      <w:pPr>
        <w:spacing w:after="40"/>
      </w:pP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7. Checklist "đã đủ chưa?" — tự chấm trước khi thi</w:t>
      </w:r>
    </w:p>
    <w:p>
      <w:pPr>
        <w:jc w:val="both"/>
      </w:pPr>
      <w:r>
        <w:rPr>
          <w:rFonts w:ascii="Times New Roman" w:hAnsi="Times New Roman" w:eastAsia="Times New Roman" w:cs="Times New Roman"/>
          <w:b w:val="0"/>
          <w:i w:val="0"/>
          <w:sz w:val="26"/>
        </w:rPr>
        <w:t xml:space="preserve">Đánh dấu ✔ khi bạn </w:t>
      </w:r>
      <w:r>
        <w:rPr>
          <w:rFonts w:ascii="Times New Roman" w:hAnsi="Times New Roman" w:eastAsia="Times New Roman" w:cs="Times New Roman"/>
          <w:b/>
          <w:i w:val="0"/>
          <w:sz w:val="26"/>
        </w:rPr>
        <w:t>nói được thành lời, không cần mở vở</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Nêu 5 đặc trưng của thần thoại trong 60 giây.</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Phân biệt thần thoại – truyền thuyết – cổ tích – sử thi bằng 4 tiêu chí.</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Kể tóm tắt 3 truyện thần thoại SGK, mỗi truyện ≤ 5 câu.</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Chỉ ra 3 chi tiết kì ảo trong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xml:space="preserve"> và nói được chúng lí giải hiện tượng gì.</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Tóm tắt </w:t>
      </w:r>
      <w:r>
        <w:rPr>
          <w:rFonts w:ascii="Times New Roman" w:hAnsi="Times New Roman" w:eastAsia="Times New Roman" w:cs="Times New Roman"/>
          <w:b w:val="0"/>
          <w:i/>
          <w:sz w:val="26"/>
        </w:rPr>
        <w:t>Tản Viên từ Phán sự lục</w:t>
      </w:r>
      <w:r>
        <w:rPr>
          <w:rFonts w:ascii="Times New Roman" w:hAnsi="Times New Roman" w:eastAsia="Times New Roman" w:cs="Times New Roman"/>
          <w:b w:val="0"/>
          <w:i w:val="0"/>
          <w:sz w:val="26"/>
        </w:rPr>
        <w:t xml:space="preserve"> theo 4 chặng và nêu 3 phẩm chất Ngô Tử Văn.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Nêu tình huống truyện </w:t>
      </w:r>
      <w:r>
        <w:rPr>
          <w:rFonts w:ascii="Times New Roman" w:hAnsi="Times New Roman" w:eastAsia="Times New Roman" w:cs="Times New Roman"/>
          <w:b w:val="0"/>
          <w:i/>
          <w:sz w:val="26"/>
        </w:rPr>
        <w:t>Chữ người tử tù</w:t>
      </w:r>
      <w:r>
        <w:rPr>
          <w:rFonts w:ascii="Times New Roman" w:hAnsi="Times New Roman" w:eastAsia="Times New Roman" w:cs="Times New Roman"/>
          <w:b w:val="0"/>
          <w:i w:val="0"/>
          <w:sz w:val="26"/>
        </w:rPr>
        <w:t xml:space="preserve"> và giải thích vì sao gọi cảnh cho chữ là "cảnh tượng xưa nay chưa từng có".</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Viết được </w:t>
      </w:r>
      <w:r>
        <w:rPr>
          <w:rFonts w:ascii="Times New Roman" w:hAnsi="Times New Roman" w:eastAsia="Times New Roman" w:cs="Times New Roman"/>
          <w:b/>
          <w:i w:val="0"/>
          <w:sz w:val="26"/>
        </w:rPr>
        <w:t>câu chủ đề (topic sentence)</w:t>
      </w:r>
      <w:r>
        <w:rPr>
          <w:rFonts w:ascii="Times New Roman" w:hAnsi="Times New Roman" w:eastAsia="Times New Roman" w:cs="Times New Roman"/>
          <w:b w:val="0"/>
          <w:i w:val="0"/>
          <w:sz w:val="26"/>
        </w:rPr>
        <w:t xml:space="preserve"> cho 1 luận điểm bất kì.</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Trả lời đúng 10 dạng câu hỏi đọc hiểu theo công thức (Phần 5).</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Viết bài nghị luận 800 chữ trong 45 phút, có 3 luận điểm, 6 dẫn chứng.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Tự chấm bài mình theo rubric 4,0 điểm và sửa được 2 lỗi.</w:t>
      </w:r>
    </w:p>
    <w:p>
      <w:pPr>
        <w:spacing w:before="120" w:after="120"/>
        <w:ind w:left="340" w:right="170"/>
        <w:jc w:val="both"/>
        <w:shd w:val="clear" w:color="auto" w:fill="F2F5FA"/>
      </w:pPr>
      <w:r>
        <w:rPr>
          <w:rFonts w:ascii="Times New Roman" w:hAnsi="Times New Roman" w:eastAsia="Times New Roman" w:cs="Times New Roman"/>
          <w:b/>
          <w:i w:val="0"/>
          <w:color w:val="222222"/>
          <w:sz w:val="24"/>
        </w:rPr>
        <w:t>Nếu 10/10 ô trên đều ✔: bạn đã sẵn sàng cho mức 8–9 điểm.</w:t>
      </w:r>
      <w:r>
        <w:rPr>
          <w:rFonts w:ascii="Times New Roman" w:hAnsi="Times New Roman" w:eastAsia="Times New Roman" w:cs="Times New Roman"/>
          <w:b w:val="0"/>
          <w:i w:val="0"/>
          <w:color w:val="222222"/>
          <w:sz w:val="24"/>
        </w:rPr>
        <w:t xml:space="preserve"> Nếu thiếu ô nào, quay lại đúng tệp ghi ở cột "Học phần nào".</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2 — NỀN TẢNG THỂ LOẠI: TRUYỆN KỂ &amp; THẦN THOẠI</w:t>
      </w:r>
    </w:p>
    <w:p>
      <w:pPr>
        <w:spacing w:before="120" w:after="120"/>
        <w:ind w:left="340" w:right="170"/>
        <w:jc w:val="both"/>
        <w:shd w:val="clear" w:color="auto" w:fill="F2F5FA"/>
      </w:pPr>
      <w:r>
        <w:rPr>
          <w:rFonts w:ascii="Times New Roman" w:hAnsi="Times New Roman" w:eastAsia="Times New Roman" w:cs="Times New Roman"/>
          <w:b/>
          <w:i w:val="0"/>
          <w:color w:val="222222"/>
          <w:sz w:val="24"/>
        </w:rPr>
        <w:t>Vì sao phải học phần này trước?</w:t>
      </w:r>
      <w:r>
        <w:rPr>
          <w:rFonts w:ascii="Times New Roman" w:hAnsi="Times New Roman" w:eastAsia="Times New Roman" w:cs="Times New Roman"/>
          <w:b w:val="0"/>
          <w:i w:val="0"/>
          <w:color w:val="222222"/>
          <w:sz w:val="24"/>
        </w:rPr>
        <w:t xml:space="preserve"> Vì 60% đề là đọc một văn bản </w:t>
      </w:r>
      <w:r>
        <w:rPr>
          <w:rFonts w:ascii="Times New Roman" w:hAnsi="Times New Roman" w:eastAsia="Times New Roman" w:cs="Times New Roman"/>
          <w:b w:val="0"/>
          <w:i/>
          <w:color w:val="222222"/>
          <w:sz w:val="24"/>
        </w:rPr>
        <w:t>chưa từng học</w:t>
      </w:r>
      <w:r>
        <w:rPr>
          <w:rFonts w:ascii="Times New Roman" w:hAnsi="Times New Roman" w:eastAsia="Times New Roman" w:cs="Times New Roman"/>
          <w:b w:val="0"/>
          <w:i w:val="0"/>
          <w:color w:val="222222"/>
          <w:sz w:val="24"/>
        </w:rPr>
        <w:t xml:space="preserve">. Khi đó, thứ duy nhất bạn mang vào phòng thi là </w:t>
      </w:r>
      <w:r>
        <w:rPr>
          <w:rFonts w:ascii="Times New Roman" w:hAnsi="Times New Roman" w:eastAsia="Times New Roman" w:cs="Times New Roman"/>
          <w:b/>
          <w:i w:val="0"/>
          <w:color w:val="222222"/>
          <w:sz w:val="24"/>
        </w:rPr>
        <w:t>bộ công cụ thể loại</w:t>
      </w:r>
      <w:r>
        <w:rPr>
          <w:rFonts w:ascii="Times New Roman" w:hAnsi="Times New Roman" w:eastAsia="Times New Roman" w:cs="Times New Roman"/>
          <w:b w:val="0"/>
          <w:i w:val="0"/>
          <w:color w:val="222222"/>
          <w:sz w:val="24"/>
        </w:rPr>
        <w:t xml:space="preserve">: biết truyện được tạo nên từ gì, kể bằng giọng ai, nhân vật được xây thế nào, thần thoại khác truyền thuyết ở đâu. Nắm chắc phần này, bạn đọc văn bản lạ nhanh gấp ba và trả lời đúng các câu "nhận biết" mà không cần đoán. Nguồn tri thức: </w:t>
      </w:r>
      <w:r>
        <w:rPr>
          <w:rFonts w:ascii="Times New Roman" w:hAnsi="Times New Roman" w:eastAsia="Times New Roman" w:cs="Times New Roman"/>
          <w:b/>
          <w:i w:val="0"/>
          <w:color w:val="222222"/>
          <w:sz w:val="24"/>
        </w:rPr>
        <w:t>Tri thức Ngữ văn – SGK Ngữ văn 10, tập 1 (Kết nối tri thức với cuộc sống), tr. 9</w:t>
      </w:r>
      <w:r>
        <w:rPr>
          <w:rFonts w:ascii="Times New Roman" w:hAnsi="Times New Roman" w:eastAsia="Times New Roman" w:cs="Times New Roman"/>
          <w:b w:val="0"/>
          <w:i w:val="0"/>
          <w:color w:val="222222"/>
          <w:sz w:val="24"/>
        </w:rPr>
        <w:t xml:space="preserve"> và </w:t>
      </w:r>
      <w:r>
        <w:rPr>
          <w:rFonts w:ascii="Times New Roman" w:hAnsi="Times New Roman" w:eastAsia="Times New Roman" w:cs="Times New Roman"/>
          <w:b/>
          <w:i w:val="0"/>
          <w:color w:val="222222"/>
          <w:sz w:val="24"/>
        </w:rPr>
        <w:t>tr. 37</w:t>
      </w:r>
      <w:r>
        <w:rPr>
          <w:rFonts w:ascii="Times New Roman" w:hAnsi="Times New Roman" w:eastAsia="Times New Roman" w:cs="Times New Roman"/>
          <w:b w:val="0"/>
          <w:i w:val="0"/>
          <w:color w:val="222222"/>
          <w:sz w:val="24"/>
        </w:rPr>
        <w:t>; mở rộng theo yêu cầu cần đạt của Chương trình GDPT 2018.</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1. Truyện kể: "cỗ máy" gồm những bộ phận nào?</w:t>
      </w:r>
    </w:p>
    <w:p>
      <w:pPr>
        <w:pStyle w:val="Heading3"/>
        <w:spacing w:before="200" w:after="80"/>
        <w:keepNext/>
      </w:pPr>
      <w:r>
        <w:rPr>
          <w:rFonts w:ascii="Times New Roman" w:hAnsi="Times New Roman" w:eastAsia="Times New Roman" w:cs="Times New Roman"/>
          <w:b/>
          <w:i w:val="0"/>
          <w:color w:val="003366"/>
          <w:sz w:val="27"/>
        </w:rPr>
        <w:t>1.1. Bốn khái niệm gốc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25"/>
        <w:gridCol w:w="4982"/>
        <w:gridCol w:w="3377"/>
      </w:tblGrid>
      <w:tr>
        <w:trPr>
          <w:cantSplit/>
        </w:trPr>
        <w:tc>
          <w:tcPr>
            <w:tcW w:type="dxa" w:w="825"/>
            <w:shd w:val="clear" w:color="auto" w:fill="1F3B73"/>
          </w:tcPr>
          <w:p>
            <w:pPr>
              <w:spacing w:after="20" w:before="20" w:line="252" w:lineRule="auto"/>
            </w:pPr>
            <w:r/>
            <w:r>
              <w:rPr>
                <w:rFonts w:ascii="Times New Roman" w:hAnsi="Times New Roman" w:eastAsia="Times New Roman" w:cs="Times New Roman"/>
                <w:b/>
                <w:i w:val="0"/>
                <w:color w:val="FFFFFF"/>
                <w:sz w:val="21"/>
              </w:rPr>
              <w:t>Khái niệm</w:t>
            </w:r>
          </w:p>
        </w:tc>
        <w:tc>
          <w:tcPr>
            <w:tcW w:type="dxa" w:w="4982"/>
            <w:shd w:val="clear" w:color="auto" w:fill="1F3B73"/>
          </w:tcPr>
          <w:p>
            <w:pPr>
              <w:spacing w:after="20" w:before="20" w:line="252" w:lineRule="auto"/>
            </w:pPr>
            <w:r/>
            <w:r>
              <w:rPr>
                <w:rFonts w:ascii="Times New Roman" w:hAnsi="Times New Roman" w:eastAsia="Times New Roman" w:cs="Times New Roman"/>
                <w:b/>
                <w:i w:val="0"/>
                <w:color w:val="FFFFFF"/>
                <w:sz w:val="21"/>
              </w:rPr>
              <w:t>Định nghĩa (bản chất, không học vẹt)</w:t>
            </w:r>
          </w:p>
        </w:tc>
        <w:tc>
          <w:tcPr>
            <w:tcW w:type="dxa" w:w="3377"/>
            <w:shd w:val="clear" w:color="auto" w:fill="1F3B73"/>
          </w:tcPr>
          <w:p>
            <w:pPr>
              <w:spacing w:after="20" w:before="20" w:line="252" w:lineRule="auto"/>
            </w:pPr>
            <w:r/>
            <w:r>
              <w:rPr>
                <w:rFonts w:ascii="Times New Roman" w:hAnsi="Times New Roman" w:eastAsia="Times New Roman" w:cs="Times New Roman"/>
                <w:b/>
                <w:i w:val="0"/>
                <w:color w:val="FFFFFF"/>
                <w:sz w:val="21"/>
              </w:rPr>
              <w:t>Cách nhận ra trong văn bản lạ</w:t>
            </w:r>
          </w:p>
        </w:tc>
      </w:tr>
      <w:tr>
        <w:trPr>
          <w:cantSplit/>
        </w:trPr>
        <w:tc>
          <w:tcPr>
            <w:tcW w:type="dxa" w:w="825"/>
          </w:tcPr>
          <w:p>
            <w:pPr>
              <w:spacing w:after="20" w:before="20" w:line="252" w:lineRule="auto"/>
            </w:pPr>
            <w:r/>
            <w:r>
              <w:rPr>
                <w:rFonts w:ascii="Times New Roman" w:hAnsi="Times New Roman" w:eastAsia="Times New Roman" w:cs="Times New Roman"/>
                <w:b/>
                <w:i w:val="0"/>
                <w:sz w:val="21"/>
              </w:rPr>
              <w:t>Sự kiện</w:t>
            </w:r>
          </w:p>
        </w:tc>
        <w:tc>
          <w:tcPr>
            <w:tcW w:type="dxa" w:w="4982"/>
          </w:tcPr>
          <w:p>
            <w:pPr>
              <w:spacing w:after="20" w:before="20" w:line="252" w:lineRule="auto"/>
            </w:pPr>
            <w:r/>
            <w:r>
              <w:rPr>
                <w:rFonts w:ascii="Times New Roman" w:hAnsi="Times New Roman" w:eastAsia="Times New Roman" w:cs="Times New Roman"/>
                <w:b w:val="0"/>
                <w:i w:val="0"/>
                <w:sz w:val="21"/>
              </w:rPr>
              <w:t xml:space="preserve">Việc </w:t>
            </w:r>
            <w:r>
              <w:rPr>
                <w:rFonts w:ascii="Times New Roman" w:hAnsi="Times New Roman" w:eastAsia="Times New Roman" w:cs="Times New Roman"/>
                <w:b w:val="0"/>
                <w:i/>
                <w:sz w:val="21"/>
              </w:rPr>
              <w:t>xảy ra</w:t>
            </w:r>
            <w:r>
              <w:rPr>
                <w:rFonts w:ascii="Times New Roman" w:hAnsi="Times New Roman" w:eastAsia="Times New Roman" w:cs="Times New Roman"/>
                <w:b w:val="0"/>
                <w:i w:val="0"/>
                <w:sz w:val="21"/>
              </w:rPr>
              <w:t>, làm thay đổi trạng thái trước đó của nhân vật/câu chuyện. Không phải mọi chi tiết đều là sự kiện.</w:t>
            </w:r>
          </w:p>
        </w:tc>
        <w:tc>
          <w:tcPr>
            <w:tcW w:type="dxa" w:w="3377"/>
          </w:tcPr>
          <w:p>
            <w:pPr>
              <w:spacing w:after="20" w:before="20" w:line="252" w:lineRule="auto"/>
            </w:pPr>
            <w:r/>
            <w:r>
              <w:rPr>
                <w:rFonts w:ascii="Times New Roman" w:hAnsi="Times New Roman" w:eastAsia="Times New Roman" w:cs="Times New Roman"/>
                <w:b w:val="0"/>
                <w:i w:val="0"/>
                <w:sz w:val="21"/>
              </w:rPr>
              <w:t xml:space="preserve">Động từ hành động: </w:t>
            </w:r>
            <w:r>
              <w:rPr>
                <w:rFonts w:ascii="Times New Roman" w:hAnsi="Times New Roman" w:eastAsia="Times New Roman" w:cs="Times New Roman"/>
                <w:b w:val="0"/>
                <w:i/>
                <w:sz w:val="21"/>
              </w:rPr>
              <w:t>đắp cột, đốt đền, kiện, phá cột, hóa rồng</w:t>
            </w:r>
            <w:r>
              <w:rPr>
                <w:rFonts w:ascii="Times New Roman" w:hAnsi="Times New Roman" w:eastAsia="Times New Roman" w:cs="Times New Roman"/>
                <w:b w:val="0"/>
                <w:i w:val="0"/>
                <w:sz w:val="21"/>
              </w:rPr>
              <w:t>…</w:t>
            </w:r>
          </w:p>
        </w:tc>
      </w:tr>
      <w:tr>
        <w:trPr>
          <w:cantSplit/>
        </w:trPr>
        <w:tc>
          <w:tcPr>
            <w:tcW w:type="dxa" w:w="825"/>
            <w:shd w:val="clear" w:color="auto" w:fill="F4F6FA"/>
          </w:tcPr>
          <w:p>
            <w:pPr>
              <w:spacing w:after="20" w:before="20" w:line="252" w:lineRule="auto"/>
            </w:pPr>
            <w:r/>
            <w:r>
              <w:rPr>
                <w:rFonts w:ascii="Times New Roman" w:hAnsi="Times New Roman" w:eastAsia="Times New Roman" w:cs="Times New Roman"/>
                <w:b/>
                <w:i w:val="0"/>
                <w:sz w:val="21"/>
              </w:rPr>
              <w:t>Cốt truyện</w:t>
            </w:r>
          </w:p>
        </w:tc>
        <w:tc>
          <w:tcPr>
            <w:tcW w:type="dxa" w:w="4982"/>
            <w:shd w:val="clear" w:color="auto" w:fill="F4F6FA"/>
          </w:tcPr>
          <w:p>
            <w:pPr>
              <w:spacing w:after="20" w:before="20" w:line="252" w:lineRule="auto"/>
            </w:pPr>
            <w:r/>
            <w:r>
              <w:rPr>
                <w:rFonts w:ascii="Times New Roman" w:hAnsi="Times New Roman" w:eastAsia="Times New Roman" w:cs="Times New Roman"/>
                <w:b w:val="0"/>
                <w:i w:val="0"/>
                <w:sz w:val="21"/>
              </w:rPr>
              <w:t xml:space="preserve">Chuỗi sự kiện được sắp xếp theo </w:t>
            </w:r>
            <w:r>
              <w:rPr>
                <w:rFonts w:ascii="Times New Roman" w:hAnsi="Times New Roman" w:eastAsia="Times New Roman" w:cs="Times New Roman"/>
                <w:b/>
                <w:i w:val="0"/>
                <w:sz w:val="21"/>
              </w:rPr>
              <w:t>trật tự có ý đồ</w:t>
            </w:r>
            <w:r>
              <w:rPr>
                <w:rFonts w:ascii="Times New Roman" w:hAnsi="Times New Roman" w:eastAsia="Times New Roman" w:cs="Times New Roman"/>
                <w:b w:val="0"/>
                <w:i w:val="0"/>
                <w:sz w:val="21"/>
              </w:rPr>
              <w:t xml:space="preserve"> (thường: trình tự – nhân quả). Là "bộ xương" của truyện.</w:t>
            </w:r>
          </w:p>
        </w:tc>
        <w:tc>
          <w:tcPr>
            <w:tcW w:type="dxa" w:w="3377"/>
            <w:shd w:val="clear" w:color="auto" w:fill="F4F6FA"/>
          </w:tcPr>
          <w:p>
            <w:pPr>
              <w:spacing w:after="20" w:before="20" w:line="252" w:lineRule="auto"/>
            </w:pPr>
            <w:r/>
            <w:r>
              <w:rPr>
                <w:rFonts w:ascii="Times New Roman" w:hAnsi="Times New Roman" w:eastAsia="Times New Roman" w:cs="Times New Roman"/>
                <w:b w:val="0"/>
                <w:i w:val="0"/>
                <w:sz w:val="21"/>
              </w:rPr>
              <w:t>Tóm tắt được bằng 4–6 câu: "Trước… sau đó… cuối cùng…"</w:t>
            </w:r>
          </w:p>
        </w:tc>
      </w:tr>
      <w:tr>
        <w:trPr>
          <w:cantSplit/>
        </w:trPr>
        <w:tc>
          <w:tcPr>
            <w:tcW w:type="dxa" w:w="825"/>
          </w:tcPr>
          <w:p>
            <w:pPr>
              <w:spacing w:after="20" w:before="20" w:line="252" w:lineRule="auto"/>
            </w:pPr>
            <w:r/>
            <w:r>
              <w:rPr>
                <w:rFonts w:ascii="Times New Roman" w:hAnsi="Times New Roman" w:eastAsia="Times New Roman" w:cs="Times New Roman"/>
                <w:b/>
                <w:i w:val="0"/>
                <w:sz w:val="21"/>
              </w:rPr>
              <w:t>Mạch kể</w:t>
            </w:r>
          </w:p>
        </w:tc>
        <w:tc>
          <w:tcPr>
            <w:tcW w:type="dxa" w:w="4982"/>
          </w:tcPr>
          <w:p>
            <w:pPr>
              <w:spacing w:after="20" w:before="20" w:line="252" w:lineRule="auto"/>
            </w:pPr>
            <w:r/>
            <w:r>
              <w:rPr>
                <w:rFonts w:ascii="Times New Roman" w:hAnsi="Times New Roman" w:eastAsia="Times New Roman" w:cs="Times New Roman"/>
                <w:b w:val="0"/>
                <w:i w:val="0"/>
                <w:sz w:val="21"/>
              </w:rPr>
              <w:t xml:space="preserve">Cách các sự kiện được </w:t>
            </w:r>
            <w:r>
              <w:rPr>
                <w:rFonts w:ascii="Times New Roman" w:hAnsi="Times New Roman" w:eastAsia="Times New Roman" w:cs="Times New Roman"/>
                <w:b w:val="0"/>
                <w:i/>
                <w:sz w:val="21"/>
              </w:rPr>
              <w:t>liên kết và triển khai</w:t>
            </w:r>
            <w:r>
              <w:rPr>
                <w:rFonts w:ascii="Times New Roman" w:hAnsi="Times New Roman" w:eastAsia="Times New Roman" w:cs="Times New Roman"/>
                <w:b w:val="0"/>
                <w:i w:val="0"/>
                <w:sz w:val="21"/>
              </w:rPr>
              <w:t xml:space="preserve"> (theo thời gian, theo nhân quả, theo dòng ý thức, theo chuyến đi…).</w:t>
            </w:r>
          </w:p>
        </w:tc>
        <w:tc>
          <w:tcPr>
            <w:tcW w:type="dxa" w:w="3377"/>
          </w:tcPr>
          <w:p>
            <w:pPr>
              <w:spacing w:after="20" w:before="20" w:line="252" w:lineRule="auto"/>
            </w:pPr>
            <w:r/>
            <w:r>
              <w:rPr>
                <w:rFonts w:ascii="Times New Roman" w:hAnsi="Times New Roman" w:eastAsia="Times New Roman" w:cs="Times New Roman"/>
                <w:b w:val="0"/>
                <w:i w:val="0"/>
                <w:sz w:val="21"/>
              </w:rPr>
              <w:t>Chú ý các từ nối thời gian, các chặng không gian.</w:t>
            </w:r>
          </w:p>
        </w:tc>
      </w:tr>
      <w:tr>
        <w:trPr>
          <w:cantSplit/>
        </w:trPr>
        <w:tc>
          <w:tcPr>
            <w:tcW w:type="dxa" w:w="825"/>
            <w:shd w:val="clear" w:color="auto" w:fill="F4F6FA"/>
          </w:tcPr>
          <w:p>
            <w:pPr>
              <w:spacing w:after="20" w:before="20" w:line="252" w:lineRule="auto"/>
            </w:pPr>
            <w:r/>
            <w:r>
              <w:rPr>
                <w:rFonts w:ascii="Times New Roman" w:hAnsi="Times New Roman" w:eastAsia="Times New Roman" w:cs="Times New Roman"/>
                <w:b/>
                <w:i w:val="0"/>
                <w:sz w:val="21"/>
              </w:rPr>
              <w:t>Truyện kể</w:t>
            </w:r>
          </w:p>
        </w:tc>
        <w:tc>
          <w:tcPr>
            <w:tcW w:type="dxa" w:w="4982"/>
            <w:shd w:val="clear" w:color="auto" w:fill="F4F6FA"/>
          </w:tcPr>
          <w:p>
            <w:pPr>
              <w:spacing w:after="20" w:before="20" w:line="252" w:lineRule="auto"/>
            </w:pPr>
            <w:r/>
            <w:r>
              <w:rPr>
                <w:rFonts w:ascii="Times New Roman" w:hAnsi="Times New Roman" w:eastAsia="Times New Roman" w:cs="Times New Roman"/>
                <w:b w:val="0"/>
                <w:i w:val="0"/>
                <w:sz w:val="21"/>
              </w:rPr>
              <w:t xml:space="preserve">Sự kiện + mạch kể + </w:t>
            </w:r>
            <w:r>
              <w:rPr>
                <w:rFonts w:ascii="Times New Roman" w:hAnsi="Times New Roman" w:eastAsia="Times New Roman" w:cs="Times New Roman"/>
                <w:b/>
                <w:i w:val="0"/>
                <w:sz w:val="21"/>
              </w:rPr>
              <w:t>hệ thống chi tiết</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lời văn nghệ thuật</w:t>
            </w:r>
            <w:r>
              <w:rPr>
                <w:rFonts w:ascii="Times New Roman" w:hAnsi="Times New Roman" w:eastAsia="Times New Roman" w:cs="Times New Roman"/>
                <w:b w:val="0"/>
                <w:i w:val="0"/>
                <w:sz w:val="21"/>
              </w:rPr>
              <w:t xml:space="preserve"> (lời kể, lời tả, lời bình luận) → tạo thành một chỉnh thể.</w:t>
            </w:r>
          </w:p>
        </w:tc>
        <w:tc>
          <w:tcPr>
            <w:tcW w:type="dxa" w:w="3377"/>
            <w:shd w:val="clear" w:color="auto" w:fill="F4F6FA"/>
          </w:tcPr>
          <w:p>
            <w:pPr>
              <w:spacing w:after="20" w:before="20" w:line="252" w:lineRule="auto"/>
            </w:pPr>
            <w:r/>
            <w:r>
              <w:rPr>
                <w:rFonts w:ascii="Times New Roman" w:hAnsi="Times New Roman" w:eastAsia="Times New Roman" w:cs="Times New Roman"/>
                <w:b w:val="0"/>
                <w:i w:val="0"/>
                <w:sz w:val="21"/>
              </w:rPr>
              <w:t>Toàn bộ văn bản.</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Bài tập nhận diện:</w:t>
      </w:r>
      <w:r>
        <w:rPr>
          <w:rFonts w:ascii="Times New Roman" w:hAnsi="Times New Roman" w:eastAsia="Times New Roman" w:cs="Times New Roman"/>
          <w:b w:val="0"/>
          <w:i w:val="0"/>
          <w:color w:val="222222"/>
          <w:sz w:val="24"/>
        </w:rPr>
        <w:t xml:space="preserve"> Trong </w:t>
      </w:r>
      <w:r>
        <w:rPr>
          <w:rFonts w:ascii="Times New Roman" w:hAnsi="Times New Roman" w:eastAsia="Times New Roman" w:cs="Times New Roman"/>
          <w:b w:val="0"/>
          <w:i/>
          <w:color w:val="222222"/>
          <w:sz w:val="24"/>
        </w:rPr>
        <w:t>Thần Trụ Trời</w:t>
      </w:r>
      <w:r>
        <w:rPr>
          <w:rFonts w:ascii="Times New Roman" w:hAnsi="Times New Roman" w:eastAsia="Times New Roman" w:cs="Times New Roman"/>
          <w:b w:val="0"/>
          <w:i w:val="0"/>
          <w:color w:val="222222"/>
          <w:sz w:val="24"/>
        </w:rPr>
        <w:t xml:space="preserve">, câu </w:t>
      </w:r>
      <w:r>
        <w:rPr>
          <w:rFonts w:ascii="Times New Roman" w:hAnsi="Times New Roman" w:eastAsia="Times New Roman" w:cs="Times New Roman"/>
          <w:b w:val="0"/>
          <w:i/>
          <w:color w:val="222222"/>
          <w:sz w:val="24"/>
        </w:rPr>
        <w:t>"Thần bèn đứng dậy, dùng đầu đội trời lên…"</w:t>
      </w:r>
      <w:r>
        <w:rPr>
          <w:rFonts w:ascii="Times New Roman" w:hAnsi="Times New Roman" w:eastAsia="Times New Roman" w:cs="Times New Roman"/>
          <w:b w:val="0"/>
          <w:i w:val="0"/>
          <w:color w:val="222222"/>
          <w:sz w:val="24"/>
        </w:rPr>
        <w:t xml:space="preserve"> là </w:t>
      </w:r>
      <w:r>
        <w:rPr>
          <w:rFonts w:ascii="Times New Roman" w:hAnsi="Times New Roman" w:eastAsia="Times New Roman" w:cs="Times New Roman"/>
          <w:b/>
          <w:i w:val="0"/>
          <w:color w:val="222222"/>
          <w:sz w:val="24"/>
        </w:rPr>
        <w:t>sự kiện</w:t>
      </w:r>
      <w:r>
        <w:rPr>
          <w:rFonts w:ascii="Times New Roman" w:hAnsi="Times New Roman" w:eastAsia="Times New Roman" w:cs="Times New Roman"/>
          <w:b w:val="0"/>
          <w:i w:val="0"/>
          <w:color w:val="222222"/>
          <w:sz w:val="24"/>
        </w:rPr>
        <w:t xml:space="preserve">; cả đoạn từ "Khi trời đã cao… thần phá cột" là </w:t>
      </w:r>
      <w:r>
        <w:rPr>
          <w:rFonts w:ascii="Times New Roman" w:hAnsi="Times New Roman" w:eastAsia="Times New Roman" w:cs="Times New Roman"/>
          <w:b/>
          <w:i w:val="0"/>
          <w:color w:val="222222"/>
          <w:sz w:val="24"/>
        </w:rPr>
        <w:t>cốt truyện</w:t>
      </w:r>
      <w:r>
        <w:rPr>
          <w:rFonts w:ascii="Times New Roman" w:hAnsi="Times New Roman" w:eastAsia="Times New Roman" w:cs="Times New Roman"/>
          <w:b w:val="0"/>
          <w:i w:val="0"/>
          <w:color w:val="222222"/>
          <w:sz w:val="24"/>
        </w:rPr>
        <w:t xml:space="preserve"> của một chặng; còn cách kể giản dị, không giải thích dài dòng ấy là </w:t>
      </w:r>
      <w:r>
        <w:rPr>
          <w:rFonts w:ascii="Times New Roman" w:hAnsi="Times New Roman" w:eastAsia="Times New Roman" w:cs="Times New Roman"/>
          <w:b/>
          <w:i w:val="0"/>
          <w:color w:val="222222"/>
          <w:sz w:val="24"/>
        </w:rPr>
        <w:t>mạch kể</w:t>
      </w:r>
      <w:r>
        <w:rPr>
          <w:rFonts w:ascii="Times New Roman" w:hAnsi="Times New Roman" w:eastAsia="Times New Roman" w:cs="Times New Roman"/>
          <w:b w:val="0"/>
          <w:i w:val="0"/>
          <w:color w:val="222222"/>
          <w:sz w:val="24"/>
        </w:rPr>
        <w:t xml:space="preserve"> dân gian.</w:t>
      </w:r>
    </w:p>
    <w:p>
      <w:pPr>
        <w:pStyle w:val="Heading3"/>
        <w:spacing w:before="200" w:after="80"/>
        <w:keepNext/>
      </w:pPr>
      <w:r>
        <w:rPr>
          <w:rFonts w:ascii="Times New Roman" w:hAnsi="Times New Roman" w:eastAsia="Times New Roman" w:cs="Times New Roman"/>
          <w:b/>
          <w:i w:val="0"/>
          <w:color w:val="003366"/>
          <w:sz w:val="27"/>
        </w:rPr>
        <w:t>1.2. Chi tiết — "hạt bụi vàng" của truyện ★</w:t>
      </w:r>
    </w:p>
    <w:p>
      <w:pPr>
        <w:jc w:val="both"/>
      </w:pPr>
      <w:r>
        <w:rPr>
          <w:rFonts w:ascii="Times New Roman" w:hAnsi="Times New Roman" w:eastAsia="Times New Roman" w:cs="Times New Roman"/>
          <w:b/>
          <w:i w:val="0"/>
          <w:sz w:val="26"/>
        </w:rPr>
        <w:t>Chi tiết</w:t>
      </w:r>
      <w:r>
        <w:rPr>
          <w:rFonts w:ascii="Times New Roman" w:hAnsi="Times New Roman" w:eastAsia="Times New Roman" w:cs="Times New Roman"/>
          <w:b w:val="0"/>
          <w:i w:val="0"/>
          <w:sz w:val="26"/>
        </w:rPr>
        <w:t xml:space="preserve"> là đơn vị nhỏ nhất mang nghĩa của truyện. Có 4 loại cần phân biệt khi làm bài:</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610"/>
        <w:gridCol w:w="2803"/>
        <w:gridCol w:w="4771"/>
      </w:tblGrid>
      <w:tr>
        <w:trPr>
          <w:cantSplit/>
        </w:trPr>
        <w:tc>
          <w:tcPr>
            <w:tcW w:type="dxa" w:w="1610"/>
            <w:shd w:val="clear" w:color="auto" w:fill="1F3B73"/>
          </w:tcPr>
          <w:p>
            <w:pPr>
              <w:spacing w:after="20" w:before="20" w:line="252" w:lineRule="auto"/>
            </w:pPr>
            <w:r/>
            <w:r>
              <w:rPr>
                <w:rFonts w:ascii="Times New Roman" w:hAnsi="Times New Roman" w:eastAsia="Times New Roman" w:cs="Times New Roman"/>
                <w:b/>
                <w:i w:val="0"/>
                <w:color w:val="FFFFFF"/>
                <w:sz w:val="21"/>
              </w:rPr>
              <w:t>Loại chi tiết</w:t>
            </w:r>
          </w:p>
        </w:tc>
        <w:tc>
          <w:tcPr>
            <w:tcW w:type="dxa" w:w="2803"/>
            <w:shd w:val="clear" w:color="auto" w:fill="1F3B73"/>
          </w:tcPr>
          <w:p>
            <w:pPr>
              <w:spacing w:after="20" w:before="20" w:line="252" w:lineRule="auto"/>
            </w:pPr>
            <w:r/>
            <w:r>
              <w:rPr>
                <w:rFonts w:ascii="Times New Roman" w:hAnsi="Times New Roman" w:eastAsia="Times New Roman" w:cs="Times New Roman"/>
                <w:b/>
                <w:i w:val="0"/>
                <w:color w:val="FFFFFF"/>
                <w:sz w:val="21"/>
              </w:rPr>
              <w:t>Đặc điểm</w:t>
            </w:r>
          </w:p>
        </w:tc>
        <w:tc>
          <w:tcPr>
            <w:tcW w:type="dxa" w:w="4771"/>
            <w:shd w:val="clear" w:color="auto" w:fill="1F3B73"/>
          </w:tcPr>
          <w:p>
            <w:pPr>
              <w:spacing w:after="20" w:before="20" w:line="252" w:lineRule="auto"/>
            </w:pPr>
            <w:r/>
            <w:r>
              <w:rPr>
                <w:rFonts w:ascii="Times New Roman" w:hAnsi="Times New Roman" w:eastAsia="Times New Roman" w:cs="Times New Roman"/>
                <w:b/>
                <w:i w:val="0"/>
                <w:color w:val="FFFFFF"/>
                <w:sz w:val="21"/>
              </w:rPr>
              <w:t>Ví dụ</w:t>
            </w:r>
          </w:p>
        </w:tc>
      </w:tr>
      <w:tr>
        <w:trPr>
          <w:cantSplit/>
        </w:trPr>
        <w:tc>
          <w:tcPr>
            <w:tcW w:type="dxa" w:w="1610"/>
          </w:tcPr>
          <w:p>
            <w:pPr>
              <w:spacing w:after="20" w:before="20" w:line="252" w:lineRule="auto"/>
            </w:pPr>
            <w:r/>
            <w:r>
              <w:rPr>
                <w:rFonts w:ascii="Times New Roman" w:hAnsi="Times New Roman" w:eastAsia="Times New Roman" w:cs="Times New Roman"/>
                <w:b/>
                <w:i w:val="0"/>
                <w:sz w:val="21"/>
              </w:rPr>
              <w:t>Chi tiết kì ảo</w:t>
            </w:r>
          </w:p>
        </w:tc>
        <w:tc>
          <w:tcPr>
            <w:tcW w:type="dxa" w:w="2803"/>
          </w:tcPr>
          <w:p>
            <w:pPr>
              <w:spacing w:after="20" w:before="20" w:line="252" w:lineRule="auto"/>
            </w:pPr>
            <w:r/>
            <w:r>
              <w:rPr>
                <w:rFonts w:ascii="Times New Roman" w:hAnsi="Times New Roman" w:eastAsia="Times New Roman" w:cs="Times New Roman"/>
                <w:b w:val="0"/>
                <w:i w:val="0"/>
                <w:sz w:val="21"/>
              </w:rPr>
              <w:t>Vượt quy luật tự nhiên, do phép thuật/thần linh</w:t>
            </w:r>
          </w:p>
        </w:tc>
        <w:tc>
          <w:tcPr>
            <w:tcW w:type="dxa" w:w="4771"/>
          </w:tcPr>
          <w:p>
            <w:pPr>
              <w:spacing w:after="20" w:before="20" w:line="252" w:lineRule="auto"/>
            </w:pPr>
            <w:r/>
            <w:r>
              <w:rPr>
                <w:rFonts w:ascii="Times New Roman" w:hAnsi="Times New Roman" w:eastAsia="Times New Roman" w:cs="Times New Roman"/>
                <w:b w:val="0"/>
                <w:i w:val="0"/>
                <w:sz w:val="21"/>
              </w:rPr>
              <w:t>Thần Trụ Trời đội trời bằng đầu; búa đá của thần Sét để lại thành "lưỡi tầm sét"</w:t>
            </w:r>
          </w:p>
        </w:tc>
      </w:tr>
      <w:tr>
        <w:trPr>
          <w:cantSplit/>
        </w:trPr>
        <w:tc>
          <w:tcPr>
            <w:tcW w:type="dxa" w:w="1610"/>
            <w:shd w:val="clear" w:color="auto" w:fill="F4F6FA"/>
          </w:tcPr>
          <w:p>
            <w:pPr>
              <w:spacing w:after="20" w:before="20" w:line="252" w:lineRule="auto"/>
            </w:pPr>
            <w:r/>
            <w:r>
              <w:rPr>
                <w:rFonts w:ascii="Times New Roman" w:hAnsi="Times New Roman" w:eastAsia="Times New Roman" w:cs="Times New Roman"/>
                <w:b/>
                <w:i w:val="0"/>
                <w:sz w:val="21"/>
              </w:rPr>
              <w:t>Chi tiết hiện thực</w:t>
            </w:r>
          </w:p>
        </w:tc>
        <w:tc>
          <w:tcPr>
            <w:tcW w:type="dxa" w:w="2803"/>
            <w:shd w:val="clear" w:color="auto" w:fill="F4F6FA"/>
          </w:tcPr>
          <w:p>
            <w:pPr>
              <w:spacing w:after="20" w:before="20" w:line="252" w:lineRule="auto"/>
            </w:pPr>
            <w:r/>
            <w:r>
              <w:rPr>
                <w:rFonts w:ascii="Times New Roman" w:hAnsi="Times New Roman" w:eastAsia="Times New Roman" w:cs="Times New Roman"/>
                <w:b w:val="0"/>
                <w:i w:val="0"/>
                <w:sz w:val="21"/>
              </w:rPr>
              <w:t>Đúng như đời sống</w:t>
            </w:r>
          </w:p>
        </w:tc>
        <w:tc>
          <w:tcPr>
            <w:tcW w:type="dxa" w:w="4771"/>
            <w:shd w:val="clear" w:color="auto" w:fill="F4F6FA"/>
          </w:tcPr>
          <w:p>
            <w:pPr>
              <w:spacing w:after="20" w:before="20" w:line="252" w:lineRule="auto"/>
            </w:pPr>
            <w:r/>
            <w:r>
              <w:rPr>
                <w:rFonts w:ascii="Times New Roman" w:hAnsi="Times New Roman" w:eastAsia="Times New Roman" w:cs="Times New Roman"/>
                <w:b w:val="0"/>
                <w:i w:val="0"/>
                <w:sz w:val="21"/>
              </w:rPr>
              <w:t>Người nghèo đi xin một bát gạo nấu cháo cho vợ ốm</w:t>
            </w:r>
          </w:p>
        </w:tc>
      </w:tr>
      <w:tr>
        <w:trPr>
          <w:cantSplit/>
        </w:trPr>
        <w:tc>
          <w:tcPr>
            <w:tcW w:type="dxa" w:w="1610"/>
          </w:tcPr>
          <w:p>
            <w:pPr>
              <w:spacing w:after="20" w:before="20" w:line="252" w:lineRule="auto"/>
            </w:pPr>
            <w:r/>
            <w:r>
              <w:rPr>
                <w:rFonts w:ascii="Times New Roman" w:hAnsi="Times New Roman" w:eastAsia="Times New Roman" w:cs="Times New Roman"/>
                <w:b/>
                <w:i w:val="0"/>
                <w:sz w:val="21"/>
              </w:rPr>
              <w:t>Chi tiết tiêu biểu</w:t>
            </w:r>
          </w:p>
        </w:tc>
        <w:tc>
          <w:tcPr>
            <w:tcW w:type="dxa" w:w="2803"/>
          </w:tcPr>
          <w:p>
            <w:pPr>
              <w:spacing w:after="20" w:before="20" w:line="252" w:lineRule="auto"/>
            </w:pPr>
            <w:r/>
            <w:r>
              <w:rPr>
                <w:rFonts w:ascii="Times New Roman" w:hAnsi="Times New Roman" w:eastAsia="Times New Roman" w:cs="Times New Roman"/>
                <w:b w:val="0"/>
                <w:i w:val="0"/>
                <w:sz w:val="21"/>
              </w:rPr>
              <w:t xml:space="preserve">Được chọn lọc, </w:t>
            </w:r>
            <w:r>
              <w:rPr>
                <w:rFonts w:ascii="Times New Roman" w:hAnsi="Times New Roman" w:eastAsia="Times New Roman" w:cs="Times New Roman"/>
                <w:b w:val="0"/>
                <w:i/>
                <w:sz w:val="21"/>
              </w:rPr>
              <w:t>gánh</w:t>
            </w:r>
            <w:r>
              <w:rPr>
                <w:rFonts w:ascii="Times New Roman" w:hAnsi="Times New Roman" w:eastAsia="Times New Roman" w:cs="Times New Roman"/>
                <w:b w:val="0"/>
                <w:i w:val="0"/>
                <w:sz w:val="21"/>
              </w:rPr>
              <w:t xml:space="preserve"> chủ đề</w:t>
            </w:r>
          </w:p>
        </w:tc>
        <w:tc>
          <w:tcPr>
            <w:tcW w:type="dxa" w:w="4771"/>
          </w:tcPr>
          <w:p>
            <w:pPr>
              <w:spacing w:after="20" w:before="20" w:line="252" w:lineRule="auto"/>
            </w:pPr>
            <w:r/>
            <w:r>
              <w:rPr>
                <w:rFonts w:ascii="Times New Roman" w:hAnsi="Times New Roman" w:eastAsia="Times New Roman" w:cs="Times New Roman"/>
                <w:b w:val="0"/>
                <w:i w:val="0"/>
                <w:sz w:val="21"/>
              </w:rPr>
              <w:t>Bát gạo văng xuống ao → gắn với hình phạt và cây ngải</w:t>
            </w:r>
          </w:p>
        </w:tc>
      </w:tr>
      <w:tr>
        <w:trPr>
          <w:cantSplit/>
        </w:trPr>
        <w:tc>
          <w:tcPr>
            <w:tcW w:type="dxa" w:w="1610"/>
            <w:shd w:val="clear" w:color="auto" w:fill="F4F6FA"/>
          </w:tcPr>
          <w:p>
            <w:pPr>
              <w:spacing w:after="20" w:before="20" w:line="252" w:lineRule="auto"/>
            </w:pPr>
            <w:r/>
            <w:r>
              <w:rPr>
                <w:rFonts w:ascii="Times New Roman" w:hAnsi="Times New Roman" w:eastAsia="Times New Roman" w:cs="Times New Roman"/>
                <w:b/>
                <w:i w:val="0"/>
                <w:sz w:val="21"/>
              </w:rPr>
              <w:t>Chi tiết nghệ thuật (ẩn dụ)</w:t>
            </w:r>
          </w:p>
        </w:tc>
        <w:tc>
          <w:tcPr>
            <w:tcW w:type="dxa" w:w="2803"/>
            <w:shd w:val="clear" w:color="auto" w:fill="F4F6FA"/>
          </w:tcPr>
          <w:p>
            <w:pPr>
              <w:spacing w:after="20" w:before="20" w:line="252" w:lineRule="auto"/>
            </w:pPr>
            <w:r/>
            <w:r>
              <w:rPr>
                <w:rFonts w:ascii="Times New Roman" w:hAnsi="Times New Roman" w:eastAsia="Times New Roman" w:cs="Times New Roman"/>
                <w:b w:val="0"/>
                <w:i w:val="0"/>
                <w:sz w:val="21"/>
              </w:rPr>
              <w:t>Mang nghĩa biểu tượng</w:t>
            </w:r>
          </w:p>
        </w:tc>
        <w:tc>
          <w:tcPr>
            <w:tcW w:type="dxa" w:w="4771"/>
            <w:shd w:val="clear" w:color="auto" w:fill="F4F6FA"/>
          </w:tcPr>
          <w:p>
            <w:pPr>
              <w:spacing w:after="20" w:before="20" w:line="252" w:lineRule="auto"/>
            </w:pPr>
            <w:r/>
            <w:r>
              <w:rPr>
                <w:rFonts w:ascii="Times New Roman" w:hAnsi="Times New Roman" w:eastAsia="Times New Roman" w:cs="Times New Roman"/>
                <w:b w:val="0"/>
                <w:i w:val="0"/>
                <w:sz w:val="21"/>
              </w:rPr>
              <w:t xml:space="preserve">Ánh sáng trong </w:t>
            </w:r>
            <w:r>
              <w:rPr>
                <w:rFonts w:ascii="Times New Roman" w:hAnsi="Times New Roman" w:eastAsia="Times New Roman" w:cs="Times New Roman"/>
                <w:b w:val="0"/>
                <w:i/>
                <w:sz w:val="21"/>
              </w:rPr>
              <w:t>Chữ người tử tù</w:t>
            </w:r>
            <w:r>
              <w:rPr>
                <w:rFonts w:ascii="Times New Roman" w:hAnsi="Times New Roman" w:eastAsia="Times New Roman" w:cs="Times New Roman"/>
                <w:b w:val="0"/>
                <w:i w:val="0"/>
                <w:sz w:val="21"/>
              </w:rPr>
              <w:t>; cái cột đá nối trời – đất</w:t>
            </w:r>
          </w:p>
        </w:tc>
      </w:tr>
    </w:tbl>
    <w:p>
      <w:pPr>
        <w:spacing w:after="40"/>
      </w:pPr>
    </w:p>
    <w:p>
      <w:pPr>
        <w:jc w:val="both"/>
      </w:pPr>
      <w:r>
        <w:rPr>
          <w:rFonts w:ascii="Times New Roman" w:hAnsi="Times New Roman" w:eastAsia="Times New Roman" w:cs="Times New Roman"/>
          <w:b/>
          <w:i w:val="0"/>
          <w:sz w:val="26"/>
        </w:rPr>
        <w:t>Công thức phân tích một chi tiết (dùng cho câu TL 1,0 điểm):</w:t>
      </w:r>
    </w:p>
    <w:p>
      <w:pPr>
        <w:spacing w:before="120" w:after="120"/>
        <w:ind w:left="340" w:right="170"/>
        <w:jc w:val="both"/>
        <w:shd w:val="clear" w:color="auto" w:fill="F2F5FA"/>
      </w:pPr>
      <w:r>
        <w:rPr>
          <w:rFonts w:ascii="Times New Roman" w:hAnsi="Times New Roman" w:eastAsia="Times New Roman" w:cs="Times New Roman"/>
          <w:b/>
          <w:i w:val="0"/>
          <w:color w:val="222222"/>
          <w:sz w:val="24"/>
        </w:rPr>
        <w:t>Nêu chi tiết → Tái hiện (kể lại 1 câu) → Lí giải (vì sao có chi tiết này? nó giải thích/phản ánh điều gì?) → Đánh giá (nó cho thấy tài năng, quan niệm, thông điệp gì?)</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2. Người kể chuyện, ngôi kể, lời kể — phần "khó nhằn" nhất của đề ★</w:t>
      </w:r>
    </w:p>
    <w:p>
      <w:pPr>
        <w:pStyle w:val="Heading3"/>
        <w:spacing w:before="200" w:after="80"/>
        <w:keepNext/>
      </w:pPr>
      <w:r>
        <w:rPr>
          <w:rFonts w:ascii="Times New Roman" w:hAnsi="Times New Roman" w:eastAsia="Times New Roman" w:cs="Times New Roman"/>
          <w:b/>
          <w:i w:val="0"/>
          <w:color w:val="003366"/>
          <w:sz w:val="27"/>
        </w:rPr>
        <w:t>2.1. Người kể chuyện là gì?</w:t>
      </w:r>
    </w:p>
    <w:p>
      <w:pPr>
        <w:jc w:val="both"/>
      </w:pPr>
      <w:r>
        <w:rPr>
          <w:rFonts w:ascii="Times New Roman" w:hAnsi="Times New Roman" w:eastAsia="Times New Roman" w:cs="Times New Roman"/>
          <w:b w:val="0"/>
          <w:i w:val="0"/>
          <w:sz w:val="26"/>
        </w:rPr>
        <w:t xml:space="preserve">Là </w:t>
      </w:r>
      <w:r>
        <w:rPr>
          <w:rFonts w:ascii="Times New Roman" w:hAnsi="Times New Roman" w:eastAsia="Times New Roman" w:cs="Times New Roman"/>
          <w:b/>
          <w:i w:val="0"/>
          <w:sz w:val="26"/>
        </w:rPr>
        <w:t>"vai" hay "đại diện" mà nhà văn tạo ra</w:t>
      </w:r>
      <w:r>
        <w:rPr>
          <w:rFonts w:ascii="Times New Roman" w:hAnsi="Times New Roman" w:eastAsia="Times New Roman" w:cs="Times New Roman"/>
          <w:b w:val="0"/>
          <w:i w:val="0"/>
          <w:sz w:val="26"/>
        </w:rPr>
        <w:t xml:space="preserve"> để thực hiện việc kể chuyện; là </w:t>
      </w:r>
      <w:r>
        <w:rPr>
          <w:rFonts w:ascii="Times New Roman" w:hAnsi="Times New Roman" w:eastAsia="Times New Roman" w:cs="Times New Roman"/>
          <w:b w:val="0"/>
          <w:i/>
          <w:sz w:val="26"/>
        </w:rPr>
        <w:t>phương tiện</w:t>
      </w:r>
      <w:r>
        <w:rPr>
          <w:rFonts w:ascii="Times New Roman" w:hAnsi="Times New Roman" w:eastAsia="Times New Roman" w:cs="Times New Roman"/>
          <w:b w:val="0"/>
          <w:i w:val="0"/>
          <w:sz w:val="26"/>
        </w:rPr>
        <w:t xml:space="preserve"> đưa người đọc vào thế giới nghệ thuật. Trong </w:t>
      </w:r>
      <w:r>
        <w:rPr>
          <w:rFonts w:ascii="Times New Roman" w:hAnsi="Times New Roman" w:eastAsia="Times New Roman" w:cs="Times New Roman"/>
          <w:b/>
          <w:i w:val="0"/>
          <w:sz w:val="26"/>
        </w:rPr>
        <w:t>tự sự dân gian</w:t>
      </w:r>
      <w:r>
        <w:rPr>
          <w:rFonts w:ascii="Times New Roman" w:hAnsi="Times New Roman" w:eastAsia="Times New Roman" w:cs="Times New Roman"/>
          <w:b w:val="0"/>
          <w:i w:val="0"/>
          <w:sz w:val="26"/>
        </w:rPr>
        <w:t xml:space="preserve">, người kể chuyện có thể là người </w:t>
      </w:r>
      <w:r>
        <w:rPr>
          <w:rFonts w:ascii="Times New Roman" w:hAnsi="Times New Roman" w:eastAsia="Times New Roman" w:cs="Times New Roman"/>
          <w:b/>
          <w:i w:val="0"/>
          <w:sz w:val="26"/>
        </w:rPr>
        <w:t>trực tiếp diễn xướng</w:t>
      </w:r>
      <w:r>
        <w:rPr>
          <w:rFonts w:ascii="Times New Roman" w:hAnsi="Times New Roman" w:eastAsia="Times New Roman" w:cs="Times New Roman"/>
          <w:b w:val="0"/>
          <w:i w:val="0"/>
          <w:sz w:val="26"/>
        </w:rPr>
        <w:t xml:space="preserve"> (kể trước công chúng). Trong </w:t>
      </w:r>
      <w:r>
        <w:rPr>
          <w:rFonts w:ascii="Times New Roman" w:hAnsi="Times New Roman" w:eastAsia="Times New Roman" w:cs="Times New Roman"/>
          <w:b/>
          <w:i w:val="0"/>
          <w:sz w:val="26"/>
        </w:rPr>
        <w:t>văn học viết</w:t>
      </w:r>
      <w:r>
        <w:rPr>
          <w:rFonts w:ascii="Times New Roman" w:hAnsi="Times New Roman" w:eastAsia="Times New Roman" w:cs="Times New Roman"/>
          <w:b w:val="0"/>
          <w:i w:val="0"/>
          <w:sz w:val="26"/>
        </w:rPr>
        <w:t xml:space="preserve">, người kể chuyện là một </w:t>
      </w:r>
      <w:r>
        <w:rPr>
          <w:rFonts w:ascii="Times New Roman" w:hAnsi="Times New Roman" w:eastAsia="Times New Roman" w:cs="Times New Roman"/>
          <w:b/>
          <w:i w:val="0"/>
          <w:sz w:val="26"/>
        </w:rPr>
        <w:t>hình tượng nghệ thuật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không đồng nhất</w:t>
      </w:r>
      <w:r>
        <w:rPr>
          <w:rFonts w:ascii="Times New Roman" w:hAnsi="Times New Roman" w:eastAsia="Times New Roman" w:cs="Times New Roman"/>
          <w:b w:val="0"/>
          <w:i w:val="0"/>
          <w:sz w:val="26"/>
        </w:rPr>
        <w:t xml:space="preserve"> với tác giả.</w:t>
      </w: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Bẫy kinh điển:</w:t>
      </w:r>
      <w:r>
        <w:rPr>
          <w:rFonts w:ascii="Times New Roman" w:hAnsi="Times New Roman" w:eastAsia="Times New Roman" w:cs="Times New Roman"/>
          <w:b w:val="0"/>
          <w:i w:val="0"/>
          <w:sz w:val="26"/>
        </w:rPr>
        <w:t xml:space="preserve"> "Người kể chuyện chính là tác giả" → </w:t>
      </w:r>
      <w:r>
        <w:rPr>
          <w:rFonts w:ascii="Times New Roman" w:hAnsi="Times New Roman" w:eastAsia="Times New Roman" w:cs="Times New Roman"/>
          <w:b/>
          <w:i w:val="0"/>
          <w:sz w:val="26"/>
        </w:rPr>
        <w:t>Sai</w:t>
      </w:r>
      <w:r>
        <w:rPr>
          <w:rFonts w:ascii="Times New Roman" w:hAnsi="Times New Roman" w:eastAsia="Times New Roman" w:cs="Times New Roman"/>
          <w:b w:val="0"/>
          <w:i w:val="0"/>
          <w:sz w:val="26"/>
        </w:rPr>
        <w:t xml:space="preserve">. Phải viết: </w:t>
      </w:r>
      <w:r>
        <w:rPr>
          <w:rFonts w:ascii="Times New Roman" w:hAnsi="Times New Roman" w:eastAsia="Times New Roman" w:cs="Times New Roman"/>
          <w:b w:val="0"/>
          <w:i/>
          <w:sz w:val="26"/>
        </w:rPr>
        <w:t>"người kể chuyện là hình tượng do tác giả tạo ra"</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2.2. Hai ngôi kể</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77"/>
        <w:gridCol w:w="4154"/>
        <w:gridCol w:w="4154"/>
      </w:tblGrid>
      <w:tr>
        <w:trPr>
          <w:cantSplit/>
        </w:trPr>
        <w:tc>
          <w:tcPr>
            <w:tcW w:type="dxa" w:w="877"/>
            <w:shd w:val="clear" w:color="auto" w:fill="1F3B73"/>
          </w:tcPr>
          <w:p>
            <w:pPr>
              <w:spacing w:after="20" w:before="20" w:line="252" w:lineRule="auto"/>
            </w:pPr>
            <w:r/>
          </w:p>
        </w:tc>
        <w:tc>
          <w:tcPr>
            <w:tcW w:type="dxa" w:w="4154"/>
            <w:shd w:val="clear" w:color="auto" w:fill="1F3B73"/>
          </w:tcPr>
          <w:p>
            <w:pPr>
              <w:spacing w:after="20" w:before="20" w:line="252" w:lineRule="auto"/>
            </w:pPr>
            <w:r/>
            <w:r>
              <w:rPr>
                <w:rFonts w:ascii="Times New Roman" w:hAnsi="Times New Roman" w:eastAsia="Times New Roman" w:cs="Times New Roman"/>
                <w:b/>
                <w:i w:val="0"/>
                <w:color w:val="FFFFFF"/>
                <w:sz w:val="21"/>
              </w:rPr>
              <w:t>Ngôi thứ nhất</w:t>
            </w:r>
          </w:p>
        </w:tc>
        <w:tc>
          <w:tcPr>
            <w:tcW w:type="dxa" w:w="4154"/>
            <w:shd w:val="clear" w:color="auto" w:fill="1F3B73"/>
          </w:tcPr>
          <w:p>
            <w:pPr>
              <w:spacing w:after="20" w:before="20" w:line="252" w:lineRule="auto"/>
            </w:pPr>
            <w:r/>
            <w:r>
              <w:rPr>
                <w:rFonts w:ascii="Times New Roman" w:hAnsi="Times New Roman" w:eastAsia="Times New Roman" w:cs="Times New Roman"/>
                <w:b/>
                <w:i w:val="0"/>
                <w:color w:val="FFFFFF"/>
                <w:sz w:val="21"/>
              </w:rPr>
              <w:t>Ngôi thứ ba</w:t>
            </w:r>
          </w:p>
        </w:tc>
      </w:tr>
      <w:tr>
        <w:trPr>
          <w:cantSplit/>
        </w:trPr>
        <w:tc>
          <w:tcPr>
            <w:tcW w:type="dxa" w:w="877"/>
          </w:tcPr>
          <w:p>
            <w:pPr>
              <w:spacing w:after="20" w:before="20" w:line="252" w:lineRule="auto"/>
            </w:pPr>
            <w:r/>
            <w:r>
              <w:rPr>
                <w:rFonts w:ascii="Times New Roman" w:hAnsi="Times New Roman" w:eastAsia="Times New Roman" w:cs="Times New Roman"/>
                <w:b w:val="0"/>
                <w:i w:val="0"/>
                <w:sz w:val="21"/>
              </w:rPr>
              <w:t>Dấu hiệu</w:t>
            </w:r>
          </w:p>
        </w:tc>
        <w:tc>
          <w:tcPr>
            <w:tcW w:type="dxa" w:w="4154"/>
          </w:tcPr>
          <w:p>
            <w:pPr>
              <w:spacing w:after="20" w:before="20" w:line="252" w:lineRule="auto"/>
            </w:pPr>
            <w:r/>
            <w:r>
              <w:rPr>
                <w:rFonts w:ascii="Times New Roman" w:hAnsi="Times New Roman" w:eastAsia="Times New Roman" w:cs="Times New Roman"/>
                <w:b w:val="0"/>
                <w:i w:val="0"/>
                <w:sz w:val="21"/>
              </w:rPr>
              <w:t>Xưng "tôi", "chúng tôi", "ta" (hình thức tương đương)</w:t>
            </w:r>
          </w:p>
        </w:tc>
        <w:tc>
          <w:tcPr>
            <w:tcW w:type="dxa" w:w="4154"/>
          </w:tcPr>
          <w:p>
            <w:pPr>
              <w:spacing w:after="20" w:before="20" w:line="252" w:lineRule="auto"/>
            </w:pPr>
            <w:r/>
            <w:r>
              <w:rPr>
                <w:rFonts w:ascii="Times New Roman" w:hAnsi="Times New Roman" w:eastAsia="Times New Roman" w:cs="Times New Roman"/>
                <w:b w:val="0"/>
                <w:i w:val="0"/>
                <w:sz w:val="21"/>
              </w:rPr>
              <w:t xml:space="preserve">Không xưng, </w:t>
            </w:r>
            <w:r>
              <w:rPr>
                <w:rFonts w:ascii="Times New Roman" w:hAnsi="Times New Roman" w:eastAsia="Times New Roman" w:cs="Times New Roman"/>
                <w:b/>
                <w:i w:val="0"/>
                <w:sz w:val="21"/>
              </w:rPr>
              <w:t>ẩn danh</w:t>
            </w:r>
            <w:r>
              <w:rPr>
                <w:rFonts w:ascii="Times New Roman" w:hAnsi="Times New Roman" w:eastAsia="Times New Roman" w:cs="Times New Roman"/>
                <w:b w:val="0"/>
                <w:i w:val="0"/>
                <w:sz w:val="21"/>
              </w:rPr>
              <w:t>, không xuất hiện như nhân vật</w:t>
            </w:r>
          </w:p>
        </w:tc>
      </w:tr>
      <w:tr>
        <w:trPr>
          <w:cantSplit/>
        </w:trPr>
        <w:tc>
          <w:tcPr>
            <w:tcW w:type="dxa" w:w="877"/>
            <w:shd w:val="clear" w:color="auto" w:fill="F4F6FA"/>
          </w:tcPr>
          <w:p>
            <w:pPr>
              <w:spacing w:after="20" w:before="20" w:line="252" w:lineRule="auto"/>
            </w:pPr>
            <w:r/>
            <w:r>
              <w:rPr>
                <w:rFonts w:ascii="Times New Roman" w:hAnsi="Times New Roman" w:eastAsia="Times New Roman" w:cs="Times New Roman"/>
                <w:b w:val="0"/>
                <w:i w:val="0"/>
                <w:sz w:val="21"/>
              </w:rPr>
              <w:t>Vị thế</w:t>
            </w:r>
          </w:p>
        </w:tc>
        <w:tc>
          <w:tcPr>
            <w:tcW w:type="dxa" w:w="4154"/>
            <w:shd w:val="clear" w:color="auto" w:fill="F4F6FA"/>
          </w:tcPr>
          <w:p>
            <w:pPr>
              <w:spacing w:after="20" w:before="20" w:line="252" w:lineRule="auto"/>
            </w:pPr>
            <w:r/>
            <w:r>
              <w:rPr>
                <w:rFonts w:ascii="Times New Roman" w:hAnsi="Times New Roman" w:eastAsia="Times New Roman" w:cs="Times New Roman"/>
                <w:b w:val="0"/>
                <w:i w:val="0"/>
                <w:sz w:val="21"/>
              </w:rPr>
              <w:t xml:space="preserve">Là </w:t>
            </w:r>
            <w:r>
              <w:rPr>
                <w:rFonts w:ascii="Times New Roman" w:hAnsi="Times New Roman" w:eastAsia="Times New Roman" w:cs="Times New Roman"/>
                <w:b/>
                <w:i w:val="0"/>
                <w:sz w:val="21"/>
              </w:rPr>
              <w:t>nhân vật</w:t>
            </w:r>
            <w:r>
              <w:rPr>
                <w:rFonts w:ascii="Times New Roman" w:hAnsi="Times New Roman" w:eastAsia="Times New Roman" w:cs="Times New Roman"/>
                <w:b w:val="0"/>
                <w:i w:val="0"/>
                <w:sz w:val="21"/>
              </w:rPr>
              <w:t xml:space="preserve"> trong truyện (chính, phụ, người chứng kiến, người nghe kể lại, hoặc tác giả "lộ diện")</w:t>
            </w:r>
          </w:p>
        </w:tc>
        <w:tc>
          <w:tcPr>
            <w:tcW w:type="dxa" w:w="4154"/>
            <w:shd w:val="clear" w:color="auto" w:fill="F4F6FA"/>
          </w:tcPr>
          <w:p>
            <w:pPr>
              <w:spacing w:after="20" w:before="20" w:line="252" w:lineRule="auto"/>
            </w:pPr>
            <w:r/>
            <w:r>
              <w:rPr>
                <w:rFonts w:ascii="Times New Roman" w:hAnsi="Times New Roman" w:eastAsia="Times New Roman" w:cs="Times New Roman"/>
                <w:b/>
                <w:i w:val="0"/>
                <w:sz w:val="21"/>
              </w:rPr>
              <w:t>Không tham gia</w:t>
            </w:r>
            <w:r>
              <w:rPr>
                <w:rFonts w:ascii="Times New Roman" w:hAnsi="Times New Roman" w:eastAsia="Times New Roman" w:cs="Times New Roman"/>
                <w:b w:val="0"/>
                <w:i w:val="0"/>
                <w:sz w:val="21"/>
              </w:rPr>
              <w:t xml:space="preserve"> mạch vận động của cốt truyện; chỉ nhận biết </w:t>
            </w:r>
            <w:r>
              <w:rPr>
                <w:rFonts w:ascii="Times New Roman" w:hAnsi="Times New Roman" w:eastAsia="Times New Roman" w:cs="Times New Roman"/>
                <w:b/>
                <w:i w:val="0"/>
                <w:sz w:val="21"/>
              </w:rPr>
              <w:t>qua lời kể</w:t>
            </w:r>
          </w:p>
        </w:tc>
      </w:tr>
      <w:tr>
        <w:trPr>
          <w:cantSplit/>
        </w:trPr>
        <w:tc>
          <w:tcPr>
            <w:tcW w:type="dxa" w:w="877"/>
          </w:tcPr>
          <w:p>
            <w:pPr>
              <w:spacing w:after="20" w:before="20" w:line="252" w:lineRule="auto"/>
            </w:pPr>
            <w:r/>
            <w:r>
              <w:rPr>
                <w:rFonts w:ascii="Times New Roman" w:hAnsi="Times New Roman" w:eastAsia="Times New Roman" w:cs="Times New Roman"/>
                <w:b w:val="0"/>
                <w:i w:val="0"/>
                <w:sz w:val="21"/>
              </w:rPr>
              <w:t>Tầm hiểu biết</w:t>
            </w:r>
          </w:p>
        </w:tc>
        <w:tc>
          <w:tcPr>
            <w:tcW w:type="dxa" w:w="4154"/>
          </w:tcPr>
          <w:p>
            <w:pPr>
              <w:spacing w:after="20" w:before="20" w:line="252" w:lineRule="auto"/>
            </w:pPr>
            <w:r/>
            <w:r>
              <w:rPr>
                <w:rFonts w:ascii="Times New Roman" w:hAnsi="Times New Roman" w:eastAsia="Times New Roman" w:cs="Times New Roman"/>
                <w:b w:val="0"/>
                <w:i w:val="0"/>
                <w:sz w:val="21"/>
              </w:rPr>
              <w:t xml:space="preserve">Thường </w:t>
            </w:r>
            <w:r>
              <w:rPr>
                <w:rFonts w:ascii="Times New Roman" w:hAnsi="Times New Roman" w:eastAsia="Times New Roman" w:cs="Times New Roman"/>
                <w:b/>
                <w:i w:val="0"/>
                <w:sz w:val="21"/>
              </w:rPr>
              <w:t>hạn tri</w:t>
            </w:r>
            <w:r>
              <w:rPr>
                <w:rFonts w:ascii="Times New Roman" w:hAnsi="Times New Roman" w:eastAsia="Times New Roman" w:cs="Times New Roman"/>
                <w:b w:val="0"/>
                <w:i w:val="0"/>
                <w:sz w:val="21"/>
              </w:rPr>
              <w:t xml:space="preserve"> (chỉ biết điều mình chứng kiến/được kể)</w:t>
            </w:r>
          </w:p>
        </w:tc>
        <w:tc>
          <w:tcPr>
            <w:tcW w:type="dxa" w:w="4154"/>
          </w:tcPr>
          <w:p>
            <w:pPr>
              <w:spacing w:after="20" w:before="20" w:line="252" w:lineRule="auto"/>
            </w:pPr>
            <w:r/>
            <w:r>
              <w:rPr>
                <w:rFonts w:ascii="Times New Roman" w:hAnsi="Times New Roman" w:eastAsia="Times New Roman" w:cs="Times New Roman"/>
                <w:b w:val="0"/>
                <w:i w:val="0"/>
                <w:sz w:val="21"/>
              </w:rPr>
              <w:t xml:space="preserve">Có khả năng </w:t>
            </w:r>
            <w:r>
              <w:rPr>
                <w:rFonts w:ascii="Times New Roman" w:hAnsi="Times New Roman" w:eastAsia="Times New Roman" w:cs="Times New Roman"/>
                <w:b/>
                <w:i w:val="0"/>
                <w:sz w:val="21"/>
              </w:rPr>
              <w:t>toàn tri</w:t>
            </w:r>
            <w:r>
              <w:rPr>
                <w:rFonts w:ascii="Times New Roman" w:hAnsi="Times New Roman" w:eastAsia="Times New Roman" w:cs="Times New Roman"/>
                <w:b w:val="0"/>
                <w:i w:val="0"/>
                <w:sz w:val="21"/>
              </w:rPr>
              <w:t xml:space="preserve"> (biết cả nội tâm sâu kín) — nhưng </w:t>
            </w:r>
            <w:r>
              <w:rPr>
                <w:rFonts w:ascii="Times New Roman" w:hAnsi="Times New Roman" w:eastAsia="Times New Roman" w:cs="Times New Roman"/>
                <w:b w:val="0"/>
                <w:i/>
                <w:sz w:val="21"/>
              </w:rPr>
              <w:t>có dùng quyền năng đó hay không là tùy tác phẩm</w:t>
            </w:r>
          </w:p>
        </w:tc>
      </w:tr>
      <w:tr>
        <w:trPr>
          <w:cantSplit/>
        </w:trPr>
        <w:tc>
          <w:tcPr>
            <w:tcW w:type="dxa" w:w="877"/>
            <w:shd w:val="clear" w:color="auto" w:fill="F4F6FA"/>
          </w:tcPr>
          <w:p>
            <w:pPr>
              <w:spacing w:after="20" w:before="20" w:line="252" w:lineRule="auto"/>
            </w:pPr>
            <w:r/>
            <w:r>
              <w:rPr>
                <w:rFonts w:ascii="Times New Roman" w:hAnsi="Times New Roman" w:eastAsia="Times New Roman" w:cs="Times New Roman"/>
                <w:b w:val="0"/>
                <w:i w:val="0"/>
                <w:sz w:val="21"/>
              </w:rPr>
              <w:t>Hiệu quả</w:t>
            </w:r>
          </w:p>
        </w:tc>
        <w:tc>
          <w:tcPr>
            <w:tcW w:type="dxa" w:w="4154"/>
            <w:shd w:val="clear" w:color="auto" w:fill="F4F6FA"/>
          </w:tcPr>
          <w:p>
            <w:pPr>
              <w:spacing w:after="20" w:before="20" w:line="252" w:lineRule="auto"/>
            </w:pPr>
            <w:r/>
            <w:r>
              <w:rPr>
                <w:rFonts w:ascii="Times New Roman" w:hAnsi="Times New Roman" w:eastAsia="Times New Roman" w:cs="Times New Roman"/>
                <w:b w:val="0"/>
                <w:i w:val="0"/>
                <w:sz w:val="21"/>
              </w:rPr>
              <w:t>Chân thật, gần gũi, dễ tạo đồng cảm; phù hợp hồi tưởng</w:t>
            </w:r>
          </w:p>
        </w:tc>
        <w:tc>
          <w:tcPr>
            <w:tcW w:type="dxa" w:w="4154"/>
            <w:shd w:val="clear" w:color="auto" w:fill="F4F6FA"/>
          </w:tcPr>
          <w:p>
            <w:pPr>
              <w:spacing w:after="20" w:before="20" w:line="252" w:lineRule="auto"/>
            </w:pPr>
            <w:r/>
            <w:r>
              <w:rPr>
                <w:rFonts w:ascii="Times New Roman" w:hAnsi="Times New Roman" w:eastAsia="Times New Roman" w:cs="Times New Roman"/>
                <w:b w:val="0"/>
                <w:i w:val="0"/>
                <w:sz w:val="21"/>
              </w:rPr>
              <w:t>Linh hoạt không gian – thời gian, bao quát, khách quan</w:t>
            </w:r>
          </w:p>
        </w:tc>
      </w:tr>
      <w:tr>
        <w:trPr>
          <w:cantSplit/>
        </w:trPr>
        <w:tc>
          <w:tcPr>
            <w:tcW w:type="dxa" w:w="877"/>
          </w:tcPr>
          <w:p>
            <w:pPr>
              <w:spacing w:after="20" w:before="20" w:line="252" w:lineRule="auto"/>
            </w:pPr>
            <w:r/>
            <w:r>
              <w:rPr>
                <w:rFonts w:ascii="Times New Roman" w:hAnsi="Times New Roman" w:eastAsia="Times New Roman" w:cs="Times New Roman"/>
                <w:b w:val="0"/>
                <w:i w:val="0"/>
                <w:sz w:val="21"/>
              </w:rPr>
              <w:t>Thần thoại dân gian</w:t>
            </w:r>
          </w:p>
        </w:tc>
        <w:tc>
          <w:tcPr>
            <w:tcW w:type="dxa" w:w="4154"/>
          </w:tcPr>
          <w:p>
            <w:pPr>
              <w:spacing w:after="20" w:before="20" w:line="252" w:lineRule="auto"/>
            </w:pPr>
            <w:r/>
            <w:r>
              <w:rPr>
                <w:rFonts w:ascii="Times New Roman" w:hAnsi="Times New Roman" w:eastAsia="Times New Roman" w:cs="Times New Roman"/>
                <w:b w:val="0"/>
                <w:i w:val="0"/>
                <w:sz w:val="21"/>
              </w:rPr>
              <w:t>Ít gặp</w:t>
            </w:r>
          </w:p>
        </w:tc>
        <w:tc>
          <w:tcPr>
            <w:tcW w:type="dxa" w:w="4154"/>
          </w:tcPr>
          <w:p>
            <w:pPr>
              <w:spacing w:after="20" w:before="20" w:line="252" w:lineRule="auto"/>
            </w:pPr>
            <w:r/>
            <w:r>
              <w:rPr>
                <w:rFonts w:ascii="Times New Roman" w:hAnsi="Times New Roman" w:eastAsia="Times New Roman" w:cs="Times New Roman"/>
                <w:b/>
                <w:i w:val="0"/>
                <w:sz w:val="21"/>
              </w:rPr>
              <w:t>Chủ yếu ngôi thứ ba</w:t>
            </w:r>
            <w:r>
              <w:rPr>
                <w:rFonts w:ascii="Times New Roman" w:hAnsi="Times New Roman" w:eastAsia="Times New Roman" w:cs="Times New Roman"/>
                <w:b w:val="0"/>
                <w:i w:val="0"/>
                <w:sz w:val="21"/>
              </w:rPr>
              <w:t>, người kể giấu mình, kể "như đã biết hết"</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2.3. Lời người kể chuyện và lời nhân vật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Lời người kể chuyện</w:t>
      </w:r>
      <w:r>
        <w:rPr>
          <w:rFonts w:ascii="Times New Roman" w:hAnsi="Times New Roman" w:eastAsia="Times New Roman" w:cs="Times New Roman"/>
          <w:b w:val="0"/>
          <w:i w:val="0"/>
          <w:sz w:val="26"/>
        </w:rPr>
        <w:t xml:space="preserve">: lời </w:t>
      </w:r>
      <w:r>
        <w:rPr>
          <w:rFonts w:ascii="Times New Roman" w:hAnsi="Times New Roman" w:eastAsia="Times New Roman" w:cs="Times New Roman"/>
          <w:b/>
          <w:i w:val="0"/>
          <w:sz w:val="26"/>
        </w:rPr>
        <w:t>kể, tả, bình luận</w:t>
      </w:r>
      <w:r>
        <w:rPr>
          <w:rFonts w:ascii="Times New Roman" w:hAnsi="Times New Roman" w:eastAsia="Times New Roman" w:cs="Times New Roman"/>
          <w:b w:val="0"/>
          <w:i w:val="0"/>
          <w:sz w:val="26"/>
        </w:rPr>
        <w:t xml:space="preserve"> của người kể chuyện. Chức năng: khắc hoạ bối cảnh, thời gian, không gian; miêu tả sự việc, nhân vật; </w:t>
      </w:r>
      <w:r>
        <w:rPr>
          <w:rFonts w:ascii="Times New Roman" w:hAnsi="Times New Roman" w:eastAsia="Times New Roman" w:cs="Times New Roman"/>
          <w:b/>
          <w:i w:val="0"/>
          <w:sz w:val="26"/>
        </w:rPr>
        <w:t>thể hiện cách nhìn nhận, thái độ đánh giá</w:t>
      </w:r>
      <w:r>
        <w:rPr>
          <w:rFonts w:ascii="Times New Roman" w:hAnsi="Times New Roman" w:eastAsia="Times New Roman" w:cs="Times New Roman"/>
          <w:b w:val="0"/>
          <w:i w:val="0"/>
          <w:sz w:val="26"/>
        </w:rPr>
        <w:t xml:space="preserve"> của người kể với sự việc, nhân vật.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Lời nhân vật</w:t>
      </w:r>
      <w:r>
        <w:rPr>
          <w:rFonts w:ascii="Times New Roman" w:hAnsi="Times New Roman" w:eastAsia="Times New Roman" w:cs="Times New Roman"/>
          <w:b w:val="0"/>
          <w:i w:val="0"/>
          <w:sz w:val="26"/>
        </w:rPr>
        <w:t>: lời nói của nhân vật, gồm:</w:t>
      </w:r>
    </w:p>
    <w:p>
      <w:pPr>
        <w:spacing w:after="40"/>
        <w:ind w:left="70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Đối thoại</w:t>
      </w:r>
      <w:r>
        <w:rPr>
          <w:rFonts w:ascii="Times New Roman" w:hAnsi="Times New Roman" w:eastAsia="Times New Roman" w:cs="Times New Roman"/>
          <w:b w:val="0"/>
          <w:i w:val="0"/>
          <w:sz w:val="26"/>
        </w:rPr>
        <w:t xml:space="preserve"> (trực tiếp, có gạch đầu dòng/ngoặc kép);</w:t>
      </w:r>
    </w:p>
    <w:p>
      <w:pPr>
        <w:spacing w:after="40"/>
        <w:ind w:left="70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Độc thoại</w:t>
      </w:r>
      <w:r>
        <w:rPr>
          <w:rFonts w:ascii="Times New Roman" w:hAnsi="Times New Roman" w:eastAsia="Times New Roman" w:cs="Times New Roman"/>
          <w:b w:val="0"/>
          <w:i w:val="0"/>
          <w:sz w:val="26"/>
        </w:rPr>
        <w:t xml:space="preserve"> (nói với mình);</w:t>
      </w:r>
    </w:p>
    <w:p>
      <w:pPr>
        <w:spacing w:after="40"/>
        <w:ind w:left="70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Độc thoại nội tâm</w:t>
      </w:r>
      <w:r>
        <w:rPr>
          <w:rFonts w:ascii="Times New Roman" w:hAnsi="Times New Roman" w:eastAsia="Times New Roman" w:cs="Times New Roman"/>
          <w:b w:val="0"/>
          <w:i w:val="0"/>
          <w:sz w:val="26"/>
        </w:rPr>
        <w:t xml:space="preserve"> (dòng suy nghĩ thầm kín);</w:t>
      </w:r>
    </w:p>
    <w:p>
      <w:pPr>
        <w:spacing w:after="40"/>
        <w:ind w:left="70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Lời nửa trực tiếp</w:t>
      </w:r>
      <w:r>
        <w:rPr>
          <w:rFonts w:ascii="Times New Roman" w:hAnsi="Times New Roman" w:eastAsia="Times New Roman" w:cs="Times New Roman"/>
          <w:b w:val="0"/>
          <w:i w:val="0"/>
          <w:sz w:val="26"/>
        </w:rPr>
        <w:t xml:space="preserve"> (lời nhân vật được người kể "kể lại" nhưng mang giọng, cách nghĩ của nhân vật — rất hay gặp trong truyện hiện đại).</w:t>
      </w:r>
    </w:p>
    <w:p>
      <w:pPr>
        <w:jc w:val="both"/>
      </w:pPr>
      <w:r>
        <w:rPr>
          <w:rFonts w:ascii="Times New Roman" w:hAnsi="Times New Roman" w:eastAsia="Times New Roman" w:cs="Times New Roman"/>
          <w:b/>
          <w:i w:val="0"/>
          <w:sz w:val="26"/>
        </w:rPr>
        <w:t>Cách trả lời câu "tác dụng của việc chọn ngôi kể / lời kể":</w:t>
      </w:r>
      <w:r>
        <w:rPr>
          <w:rFonts w:ascii="Times New Roman" w:hAnsi="Times New Roman" w:eastAsia="Times New Roman" w:cs="Times New Roman"/>
          <w:b w:val="0"/>
          <w:i w:val="0"/>
          <w:sz w:val="26"/>
        </w:rPr>
        <w:t xml:space="preserve"> dùng </w:t>
      </w:r>
      <w:r>
        <w:rPr>
          <w:rFonts w:ascii="Times New Roman" w:hAnsi="Times New Roman" w:eastAsia="Times New Roman" w:cs="Times New Roman"/>
          <w:b/>
          <w:i w:val="0"/>
          <w:sz w:val="26"/>
        </w:rPr>
        <w:t>công thức 3 vế</w:t>
      </w:r>
      <w:r>
        <w:rPr>
          <w:rFonts w:ascii="Times New Roman" w:hAnsi="Times New Roman" w:eastAsia="Times New Roman" w:cs="Times New Roman"/>
          <w:b w:val="0"/>
          <w:i w:val="0"/>
          <w:sz w:val="26"/>
        </w:rPr>
        <w:t>:</w:t>
      </w:r>
    </w:p>
    <w:p>
      <w:pPr>
        <w:spacing w:before="120" w:after="120"/>
        <w:ind w:left="340" w:right="170"/>
        <w:jc w:val="both"/>
        <w:shd w:val="clear" w:color="auto" w:fill="F2F5FA"/>
      </w:pPr>
      <w:r>
        <w:rPr>
          <w:rFonts w:ascii="Times New Roman" w:hAnsi="Times New Roman" w:eastAsia="Times New Roman" w:cs="Times New Roman"/>
          <w:b/>
          <w:i w:val="0"/>
          <w:color w:val="222222"/>
          <w:sz w:val="24"/>
        </w:rPr>
        <w:t>(1) Chỉ ra hiện tượng</w:t>
      </w:r>
      <w:r>
        <w:rPr>
          <w:rFonts w:ascii="Times New Roman" w:hAnsi="Times New Roman" w:eastAsia="Times New Roman" w:cs="Times New Roman"/>
          <w:b w:val="0"/>
          <w:i w:val="0"/>
          <w:color w:val="222222"/>
          <w:sz w:val="24"/>
        </w:rPr>
        <w:t xml:space="preserve"> (ngôi thứ ba/người kể ẩn danh; lời kể hồn nhiên; có đoạn chuyển sang lời nhân vật…) </w:t>
      </w:r>
      <w:r>
        <w:rPr>
          <w:rFonts w:ascii="Times New Roman" w:hAnsi="Times New Roman" w:eastAsia="Times New Roman" w:cs="Times New Roman"/>
          <w:b/>
          <w:i w:val="0"/>
          <w:color w:val="222222"/>
          <w:sz w:val="24"/>
        </w:rPr>
        <w:t>(2) Nêu tác dụng với việc kể</w:t>
      </w:r>
      <w:r>
        <w:rPr>
          <w:rFonts w:ascii="Times New Roman" w:hAnsi="Times New Roman" w:eastAsia="Times New Roman" w:cs="Times New Roman"/>
          <w:b w:val="0"/>
          <w:i w:val="0"/>
          <w:color w:val="222222"/>
          <w:sz w:val="24"/>
        </w:rPr>
        <w:t xml:space="preserve"> (bao quát được cả trời và đất, cả thần và người; khách quan hoá sự việc; tạo khoảng cách giữa người kể và sự việc → tăng độ tin cậy của huyền thoại) </w:t>
      </w:r>
      <w:r>
        <w:rPr>
          <w:rFonts w:ascii="Times New Roman" w:hAnsi="Times New Roman" w:eastAsia="Times New Roman" w:cs="Times New Roman"/>
          <w:b/>
          <w:i w:val="0"/>
          <w:color w:val="222222"/>
          <w:sz w:val="24"/>
        </w:rPr>
        <w:t>(3) Nêu tác dụng với người đọc</w:t>
      </w:r>
      <w:r>
        <w:rPr>
          <w:rFonts w:ascii="Times New Roman" w:hAnsi="Times New Roman" w:eastAsia="Times New Roman" w:cs="Times New Roman"/>
          <w:b w:val="0"/>
          <w:i w:val="0"/>
          <w:color w:val="222222"/>
          <w:sz w:val="24"/>
        </w:rPr>
        <w:t xml:space="preserve"> (gây ấn tượng về một thế giới nguyên sơ; mời gọi tin vào điều được kể; làm nổi bật thái độ ngợi ca/tôn kính của cộng đồng với thần linh).</w:t>
      </w:r>
    </w:p>
    <w:p>
      <w:pPr>
        <w:pStyle w:val="Heading3"/>
        <w:spacing w:before="200" w:after="80"/>
        <w:keepNext/>
      </w:pPr>
      <w:r>
        <w:rPr>
          <w:rFonts w:ascii="Times New Roman" w:hAnsi="Times New Roman" w:eastAsia="Times New Roman" w:cs="Times New Roman"/>
          <w:b/>
          <w:i w:val="0"/>
          <w:color w:val="003366"/>
          <w:sz w:val="27"/>
        </w:rPr>
        <w:t>2.4. Không gian và thời gian nghệ thuật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09"/>
        <w:gridCol w:w="3291"/>
        <w:gridCol w:w="2962"/>
        <w:gridCol w:w="2121"/>
      </w:tblGrid>
      <w:tr>
        <w:trPr>
          <w:cantSplit/>
        </w:trPr>
        <w:tc>
          <w:tcPr>
            <w:tcW w:type="dxa" w:w="809"/>
            <w:shd w:val="clear" w:color="auto" w:fill="1F3B73"/>
          </w:tcPr>
          <w:p>
            <w:pPr>
              <w:spacing w:after="20" w:before="20" w:line="252" w:lineRule="auto"/>
            </w:pPr>
            <w:r/>
          </w:p>
        </w:tc>
        <w:tc>
          <w:tcPr>
            <w:tcW w:type="dxa" w:w="3291"/>
            <w:shd w:val="clear" w:color="auto" w:fill="1F3B73"/>
          </w:tcPr>
          <w:p>
            <w:pPr>
              <w:spacing w:after="20" w:before="20" w:line="252" w:lineRule="auto"/>
            </w:pPr>
            <w:r/>
            <w:r>
              <w:rPr>
                <w:rFonts w:ascii="Times New Roman" w:hAnsi="Times New Roman" w:eastAsia="Times New Roman" w:cs="Times New Roman"/>
                <w:b/>
                <w:i w:val="0"/>
                <w:color w:val="FFFFFF"/>
                <w:sz w:val="21"/>
              </w:rPr>
              <w:t>Thần thoại</w:t>
            </w:r>
          </w:p>
        </w:tc>
        <w:tc>
          <w:tcPr>
            <w:tcW w:type="dxa" w:w="2962"/>
            <w:shd w:val="clear" w:color="auto" w:fill="1F3B73"/>
          </w:tcPr>
          <w:p>
            <w:pPr>
              <w:spacing w:after="20" w:before="20" w:line="252" w:lineRule="auto"/>
            </w:pPr>
            <w:r/>
            <w:r>
              <w:rPr>
                <w:rFonts w:ascii="Times New Roman" w:hAnsi="Times New Roman" w:eastAsia="Times New Roman" w:cs="Times New Roman"/>
                <w:b/>
                <w:i w:val="0"/>
                <w:color w:val="FFFFFF"/>
                <w:sz w:val="21"/>
              </w:rPr>
              <w:t>Truyện trung đại</w:t>
            </w:r>
            <w:r>
              <w:rPr>
                <w:rFonts w:ascii="Times New Roman" w:hAnsi="Times New Roman" w:eastAsia="Times New Roman" w:cs="Times New Roman"/>
                <w:b/>
                <w:i w:val="0"/>
                <w:color w:val="FFFFFF"/>
                <w:sz w:val="21"/>
              </w:rPr>
              <w:t xml:space="preserve"> (Truyền kì)</w:t>
            </w:r>
          </w:p>
        </w:tc>
        <w:tc>
          <w:tcPr>
            <w:tcW w:type="dxa" w:w="2121"/>
            <w:shd w:val="clear" w:color="auto" w:fill="1F3B73"/>
          </w:tcPr>
          <w:p>
            <w:pPr>
              <w:spacing w:after="20" w:before="20" w:line="252" w:lineRule="auto"/>
            </w:pPr>
            <w:r/>
            <w:r>
              <w:rPr>
                <w:rFonts w:ascii="Times New Roman" w:hAnsi="Times New Roman" w:eastAsia="Times New Roman" w:cs="Times New Roman"/>
                <w:b/>
                <w:i w:val="0"/>
                <w:color w:val="FFFFFF"/>
                <w:sz w:val="21"/>
              </w:rPr>
              <w:t>Truyện hiện đại</w:t>
            </w:r>
          </w:p>
        </w:tc>
      </w:tr>
      <w:tr>
        <w:trPr>
          <w:cantSplit/>
        </w:trPr>
        <w:tc>
          <w:tcPr>
            <w:tcW w:type="dxa" w:w="809"/>
          </w:tcPr>
          <w:p>
            <w:pPr>
              <w:spacing w:after="20" w:before="20" w:line="252" w:lineRule="auto"/>
            </w:pPr>
            <w:r/>
            <w:r>
              <w:rPr>
                <w:rFonts w:ascii="Times New Roman" w:hAnsi="Times New Roman" w:eastAsia="Times New Roman" w:cs="Times New Roman"/>
                <w:b/>
                <w:i w:val="0"/>
                <w:sz w:val="21"/>
              </w:rPr>
              <w:t>Thời gian</w:t>
            </w:r>
          </w:p>
        </w:tc>
        <w:tc>
          <w:tcPr>
            <w:tcW w:type="dxa" w:w="3291"/>
          </w:tcPr>
          <w:p>
            <w:pPr>
              <w:spacing w:after="20" w:before="20" w:line="252" w:lineRule="auto"/>
            </w:pPr>
            <w:r/>
            <w:r>
              <w:rPr>
                <w:rFonts w:ascii="Times New Roman" w:hAnsi="Times New Roman" w:eastAsia="Times New Roman" w:cs="Times New Roman"/>
                <w:b/>
                <w:i w:val="0"/>
                <w:sz w:val="21"/>
              </w:rPr>
              <w:t>Phiếm chỉ, ước lệ</w:t>
            </w:r>
            <w:r>
              <w:rPr>
                <w:rFonts w:ascii="Times New Roman" w:hAnsi="Times New Roman" w:eastAsia="Times New Roman" w:cs="Times New Roman"/>
                <w:b w:val="0"/>
                <w:i w:val="0"/>
                <w:sz w:val="21"/>
              </w:rPr>
              <w:t xml:space="preserve">: "thuở ấy", "ngày xưa", "lúc ấy", "từ đó" → thời gian </w:t>
            </w:r>
            <w:r>
              <w:rPr>
                <w:rFonts w:ascii="Times New Roman" w:hAnsi="Times New Roman" w:eastAsia="Times New Roman" w:cs="Times New Roman"/>
                <w:b w:val="0"/>
                <w:i/>
                <w:sz w:val="21"/>
              </w:rPr>
              <w:t>nguyên thuỷ, vĩnh hằng</w:t>
            </w:r>
            <w:r>
              <w:rPr>
                <w:rFonts w:ascii="Times New Roman" w:hAnsi="Times New Roman" w:eastAsia="Times New Roman" w:cs="Times New Roman"/>
                <w:b w:val="0"/>
                <w:i w:val="0"/>
                <w:sz w:val="21"/>
              </w:rPr>
              <w:t>, không đo đếm</w:t>
            </w:r>
          </w:p>
        </w:tc>
        <w:tc>
          <w:tcPr>
            <w:tcW w:type="dxa" w:w="2962"/>
          </w:tcPr>
          <w:p>
            <w:pPr>
              <w:spacing w:after="20" w:before="20" w:line="252" w:lineRule="auto"/>
            </w:pPr>
            <w:r/>
            <w:r>
              <w:rPr>
                <w:rFonts w:ascii="Times New Roman" w:hAnsi="Times New Roman" w:eastAsia="Times New Roman" w:cs="Times New Roman"/>
                <w:b w:val="0"/>
                <w:i w:val="0"/>
                <w:sz w:val="21"/>
              </w:rPr>
              <w:t xml:space="preserve">Thời gian </w:t>
            </w:r>
            <w:r>
              <w:rPr>
                <w:rFonts w:ascii="Times New Roman" w:hAnsi="Times New Roman" w:eastAsia="Times New Roman" w:cs="Times New Roman"/>
                <w:b/>
                <w:i w:val="0"/>
                <w:sz w:val="21"/>
              </w:rPr>
              <w:t>lịch sử cụ thể</w:t>
            </w:r>
            <w:r>
              <w:rPr>
                <w:rFonts w:ascii="Times New Roman" w:hAnsi="Times New Roman" w:eastAsia="Times New Roman" w:cs="Times New Roman"/>
                <w:b w:val="0"/>
                <w:i w:val="0"/>
                <w:sz w:val="21"/>
              </w:rPr>
              <w:t xml:space="preserve"> (cuối đời Hồ) nhưng bị "kì ảo hoá" bởi giấc mộng, cõi âm</w:t>
            </w:r>
          </w:p>
        </w:tc>
        <w:tc>
          <w:tcPr>
            <w:tcW w:type="dxa" w:w="2121"/>
          </w:tcPr>
          <w:p>
            <w:pPr>
              <w:spacing w:after="20" w:before="20" w:line="252" w:lineRule="auto"/>
            </w:pPr>
            <w:r/>
            <w:r>
              <w:rPr>
                <w:rFonts w:ascii="Times New Roman" w:hAnsi="Times New Roman" w:eastAsia="Times New Roman" w:cs="Times New Roman"/>
                <w:b w:val="0"/>
                <w:i w:val="0"/>
                <w:sz w:val="21"/>
              </w:rPr>
              <w:t xml:space="preserve">Thời gian </w:t>
            </w:r>
            <w:r>
              <w:rPr>
                <w:rFonts w:ascii="Times New Roman" w:hAnsi="Times New Roman" w:eastAsia="Times New Roman" w:cs="Times New Roman"/>
                <w:b/>
                <w:i w:val="0"/>
                <w:sz w:val="21"/>
              </w:rPr>
              <w:t>cụ thể, có áp lực</w:t>
            </w:r>
            <w:r>
              <w:rPr>
                <w:rFonts w:ascii="Times New Roman" w:hAnsi="Times New Roman" w:eastAsia="Times New Roman" w:cs="Times New Roman"/>
                <w:b w:val="0"/>
                <w:i w:val="0"/>
                <w:sz w:val="21"/>
              </w:rPr>
              <w:t xml:space="preserve"> (một đêm, buổi tối cuối cùng…)</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i w:val="0"/>
                <w:sz w:val="21"/>
              </w:rPr>
              <w:t>Không gian</w:t>
            </w:r>
          </w:p>
        </w:tc>
        <w:tc>
          <w:tcPr>
            <w:tcW w:type="dxa" w:w="3291"/>
            <w:shd w:val="clear" w:color="auto" w:fill="F4F6FA"/>
          </w:tcPr>
          <w:p>
            <w:pPr>
              <w:spacing w:after="20" w:before="20" w:line="252" w:lineRule="auto"/>
            </w:pPr>
            <w:r/>
            <w:r>
              <w:rPr>
                <w:rFonts w:ascii="Times New Roman" w:hAnsi="Times New Roman" w:eastAsia="Times New Roman" w:cs="Times New Roman"/>
                <w:b/>
                <w:i w:val="0"/>
                <w:sz w:val="21"/>
              </w:rPr>
              <w:t>Không gian vũ trụ, nhiều cõi</w:t>
            </w:r>
            <w:r>
              <w:rPr>
                <w:rFonts w:ascii="Times New Roman" w:hAnsi="Times New Roman" w:eastAsia="Times New Roman" w:cs="Times New Roman"/>
                <w:b w:val="0"/>
                <w:i w:val="0"/>
                <w:sz w:val="21"/>
              </w:rPr>
              <w:t>: trời – đất – biển – âm phủ; không xác định địa danh</w:t>
            </w:r>
          </w:p>
        </w:tc>
        <w:tc>
          <w:tcPr>
            <w:tcW w:type="dxa" w:w="2962"/>
            <w:shd w:val="clear" w:color="auto" w:fill="F4F6FA"/>
          </w:tcPr>
          <w:p>
            <w:pPr>
              <w:spacing w:after="20" w:before="20" w:line="252" w:lineRule="auto"/>
            </w:pPr>
            <w:r/>
            <w:r>
              <w:rPr>
                <w:rFonts w:ascii="Times New Roman" w:hAnsi="Times New Roman" w:eastAsia="Times New Roman" w:cs="Times New Roman"/>
                <w:b w:val="0"/>
                <w:i w:val="0"/>
                <w:sz w:val="21"/>
              </w:rPr>
              <w:t xml:space="preserve">Hai cõi </w:t>
            </w:r>
            <w:r>
              <w:rPr>
                <w:rFonts w:ascii="Times New Roman" w:hAnsi="Times New Roman" w:eastAsia="Times New Roman" w:cs="Times New Roman"/>
                <w:b/>
                <w:i w:val="0"/>
                <w:sz w:val="21"/>
              </w:rPr>
              <w:t>trần gian – âm phủ</w:t>
            </w:r>
            <w:r>
              <w:rPr>
                <w:rFonts w:ascii="Times New Roman" w:hAnsi="Times New Roman" w:eastAsia="Times New Roman" w:cs="Times New Roman"/>
                <w:b w:val="0"/>
                <w:i w:val="0"/>
                <w:sz w:val="21"/>
              </w:rPr>
              <w:t xml:space="preserve"> chồng lấn</w:t>
            </w:r>
          </w:p>
        </w:tc>
        <w:tc>
          <w:tcPr>
            <w:tcW w:type="dxa" w:w="2121"/>
            <w:shd w:val="clear" w:color="auto" w:fill="F4F6FA"/>
          </w:tcPr>
          <w:p>
            <w:pPr>
              <w:spacing w:after="20" w:before="20" w:line="252" w:lineRule="auto"/>
            </w:pPr>
            <w:r/>
            <w:r>
              <w:rPr>
                <w:rFonts w:ascii="Times New Roman" w:hAnsi="Times New Roman" w:eastAsia="Times New Roman" w:cs="Times New Roman"/>
                <w:b w:val="0"/>
                <w:i w:val="0"/>
                <w:sz w:val="21"/>
              </w:rPr>
              <w:t xml:space="preserve">Không gian </w:t>
            </w:r>
            <w:r>
              <w:rPr>
                <w:rFonts w:ascii="Times New Roman" w:hAnsi="Times New Roman" w:eastAsia="Times New Roman" w:cs="Times New Roman"/>
                <w:b/>
                <w:i w:val="0"/>
                <w:sz w:val="21"/>
              </w:rPr>
              <w:t>hẹp, tù hãm</w:t>
            </w:r>
            <w:r>
              <w:rPr>
                <w:rFonts w:ascii="Times New Roman" w:hAnsi="Times New Roman" w:eastAsia="Times New Roman" w:cs="Times New Roman"/>
                <w:b w:val="0"/>
                <w:i w:val="0"/>
                <w:sz w:val="21"/>
              </w:rPr>
              <w:t xml:space="preserve"> (nhà ngục) đối lập không gian tự do</w:t>
            </w:r>
          </w:p>
        </w:tc>
      </w:tr>
    </w:tbl>
    <w:p>
      <w:pPr>
        <w:spacing w:after="40"/>
      </w:pPr>
    </w:p>
    <w:p>
      <w:pPr>
        <w:jc w:val="both"/>
      </w:pPr>
      <w:r>
        <w:rPr>
          <w:rFonts w:ascii="Times New Roman" w:hAnsi="Times New Roman" w:eastAsia="Times New Roman" w:cs="Times New Roman"/>
          <w:b/>
          <w:i w:val="0"/>
          <w:sz w:val="26"/>
        </w:rPr>
        <w:t>Mẹo nhớ:</w:t>
      </w:r>
      <w:r>
        <w:rPr>
          <w:rFonts w:ascii="Times New Roman" w:hAnsi="Times New Roman" w:eastAsia="Times New Roman" w:cs="Times New Roman"/>
          <w:b w:val="0"/>
          <w:i w:val="0"/>
          <w:sz w:val="26"/>
        </w:rPr>
        <w:t xml:space="preserve"> thần thoại là </w:t>
      </w:r>
      <w:r>
        <w:rPr>
          <w:rFonts w:ascii="Times New Roman" w:hAnsi="Times New Roman" w:eastAsia="Times New Roman" w:cs="Times New Roman"/>
          <w:b/>
          <w:i w:val="0"/>
          <w:sz w:val="26"/>
        </w:rPr>
        <w:t>"không – không"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biết </w:t>
      </w:r>
      <w:r>
        <w:rPr>
          <w:rFonts w:ascii="Times New Roman" w:hAnsi="Times New Roman" w:eastAsia="Times New Roman" w:cs="Times New Roman"/>
          <w:b w:val="0"/>
          <w:i/>
          <w:sz w:val="26"/>
        </w:rPr>
        <w:t>khi nào</w:t>
      </w:r>
      <w:r>
        <w:rPr>
          <w:rFonts w:ascii="Times New Roman" w:hAnsi="Times New Roman" w:eastAsia="Times New Roman" w:cs="Times New Roman"/>
          <w:b w:val="0"/>
          <w:i w:val="0"/>
          <w:sz w:val="26"/>
        </w:rPr>
        <w:t xml:space="preserve"> (thời gian phiếm chỉ),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biết </w:t>
      </w:r>
      <w:r>
        <w:rPr>
          <w:rFonts w:ascii="Times New Roman" w:hAnsi="Times New Roman" w:eastAsia="Times New Roman" w:cs="Times New Roman"/>
          <w:b w:val="0"/>
          <w:i/>
          <w:sz w:val="26"/>
        </w:rPr>
        <w:t>ở đâu</w:t>
      </w:r>
      <w:r>
        <w:rPr>
          <w:rFonts w:ascii="Times New Roman" w:hAnsi="Times New Roman" w:eastAsia="Times New Roman" w:cs="Times New Roman"/>
          <w:b w:val="0"/>
          <w:i w:val="0"/>
          <w:sz w:val="26"/>
        </w:rPr>
        <w:t xml:space="preserve"> (không gian vũ trụ). Còn truyện trung đại là </w:t>
      </w:r>
      <w:r>
        <w:rPr>
          <w:rFonts w:ascii="Times New Roman" w:hAnsi="Times New Roman" w:eastAsia="Times New Roman" w:cs="Times New Roman"/>
          <w:b/>
          <w:i w:val="0"/>
          <w:sz w:val="26"/>
        </w:rPr>
        <w:t>"hai cõi"</w:t>
      </w:r>
      <w:r>
        <w:rPr>
          <w:rFonts w:ascii="Times New Roman" w:hAnsi="Times New Roman" w:eastAsia="Times New Roman" w:cs="Times New Roman"/>
          <w:b w:val="0"/>
          <w:i w:val="0"/>
          <w:sz w:val="26"/>
        </w:rPr>
        <w:t xml:space="preserve">, truyện hiện đại là </w:t>
      </w:r>
      <w:r>
        <w:rPr>
          <w:rFonts w:ascii="Times New Roman" w:hAnsi="Times New Roman" w:eastAsia="Times New Roman" w:cs="Times New Roman"/>
          <w:b/>
          <w:i w:val="0"/>
          <w:sz w:val="26"/>
        </w:rPr>
        <w:t>"một chốn, một lúc"</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2.5. Nhân vật ★</w:t>
      </w:r>
    </w:p>
    <w:p>
      <w:pPr>
        <w:jc w:val="both"/>
      </w:pPr>
      <w:r>
        <w:rPr>
          <w:rFonts w:ascii="Times New Roman" w:hAnsi="Times New Roman" w:eastAsia="Times New Roman" w:cs="Times New Roman"/>
          <w:b/>
          <w:i w:val="0"/>
          <w:sz w:val="26"/>
        </w:rPr>
        <w:t>Khái niệm:</w:t>
      </w:r>
      <w:r>
        <w:rPr>
          <w:rFonts w:ascii="Times New Roman" w:hAnsi="Times New Roman" w:eastAsia="Times New Roman" w:cs="Times New Roman"/>
          <w:b w:val="0"/>
          <w:i w:val="0"/>
          <w:sz w:val="26"/>
        </w:rPr>
        <w:t xml:space="preserve"> con người cụ thể được khắc hoạ trong tác phẩm bằng các biện pháp nghệ thuật; là </w:t>
      </w:r>
      <w:r>
        <w:rPr>
          <w:rFonts w:ascii="Times New Roman" w:hAnsi="Times New Roman" w:eastAsia="Times New Roman" w:cs="Times New Roman"/>
          <w:b/>
          <w:i w:val="0"/>
          <w:sz w:val="26"/>
        </w:rPr>
        <w:t>phương tiện để văn học khám phá và cắt nghĩa con người</w:t>
      </w:r>
      <w:r>
        <w:rPr>
          <w:rFonts w:ascii="Times New Roman" w:hAnsi="Times New Roman" w:eastAsia="Times New Roman" w:cs="Times New Roman"/>
          <w:b w:val="0"/>
          <w:i w:val="0"/>
          <w:sz w:val="26"/>
        </w:rPr>
        <w: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934"/>
        <w:gridCol w:w="7251"/>
      </w:tblGrid>
      <w:tr>
        <w:trPr>
          <w:cantSplit/>
        </w:trPr>
        <w:tc>
          <w:tcPr>
            <w:tcW w:type="dxa" w:w="1934"/>
            <w:shd w:val="clear" w:color="auto" w:fill="1F3B73"/>
          </w:tcPr>
          <w:p>
            <w:pPr>
              <w:spacing w:after="20" w:before="20" w:line="252" w:lineRule="auto"/>
            </w:pPr>
            <w:r/>
            <w:r>
              <w:rPr>
                <w:rFonts w:ascii="Times New Roman" w:hAnsi="Times New Roman" w:eastAsia="Times New Roman" w:cs="Times New Roman"/>
                <w:b/>
                <w:i w:val="0"/>
                <w:color w:val="FFFFFF"/>
                <w:sz w:val="21"/>
              </w:rPr>
              <w:t>Tiêu chí phân loại</w:t>
            </w:r>
          </w:p>
        </w:tc>
        <w:tc>
          <w:tcPr>
            <w:tcW w:type="dxa" w:w="7251"/>
            <w:shd w:val="clear" w:color="auto" w:fill="1F3B73"/>
          </w:tcPr>
          <w:p>
            <w:pPr>
              <w:spacing w:after="20" w:before="20" w:line="252" w:lineRule="auto"/>
            </w:pPr>
            <w:r/>
            <w:r>
              <w:rPr>
                <w:rFonts w:ascii="Times New Roman" w:hAnsi="Times New Roman" w:eastAsia="Times New Roman" w:cs="Times New Roman"/>
                <w:b/>
                <w:i w:val="0"/>
                <w:color w:val="FFFFFF"/>
                <w:sz w:val="21"/>
              </w:rPr>
              <w:t>Các loại</w:t>
            </w:r>
          </w:p>
        </w:tc>
      </w:tr>
      <w:tr>
        <w:trPr>
          <w:cantSplit/>
        </w:trPr>
        <w:tc>
          <w:tcPr>
            <w:tcW w:type="dxa" w:w="1934"/>
          </w:tcPr>
          <w:p>
            <w:pPr>
              <w:spacing w:after="20" w:before="20" w:line="252" w:lineRule="auto"/>
            </w:pPr>
            <w:r/>
            <w:r>
              <w:rPr>
                <w:rFonts w:ascii="Times New Roman" w:hAnsi="Times New Roman" w:eastAsia="Times New Roman" w:cs="Times New Roman"/>
                <w:b w:val="0"/>
                <w:i w:val="0"/>
                <w:sz w:val="21"/>
              </w:rPr>
              <w:t>Theo vai trò</w:t>
            </w:r>
          </w:p>
        </w:tc>
        <w:tc>
          <w:tcPr>
            <w:tcW w:type="dxa" w:w="7251"/>
          </w:tcPr>
          <w:p>
            <w:pPr>
              <w:spacing w:after="20" w:before="20" w:line="252" w:lineRule="auto"/>
            </w:pPr>
            <w:r/>
            <w:r>
              <w:rPr>
                <w:rFonts w:ascii="Times New Roman" w:hAnsi="Times New Roman" w:eastAsia="Times New Roman" w:cs="Times New Roman"/>
                <w:b w:val="0"/>
                <w:i w:val="0"/>
                <w:sz w:val="21"/>
              </w:rPr>
              <w:t>Nhân vật chính – nhân vật phụ – nhân vật trung tâm</w:t>
            </w:r>
          </w:p>
        </w:tc>
      </w:tr>
      <w:tr>
        <w:trPr>
          <w:cantSplit/>
        </w:trPr>
        <w:tc>
          <w:tcPr>
            <w:tcW w:type="dxa" w:w="1934"/>
            <w:shd w:val="clear" w:color="auto" w:fill="F4F6FA"/>
          </w:tcPr>
          <w:p>
            <w:pPr>
              <w:spacing w:after="20" w:before="20" w:line="252" w:lineRule="auto"/>
            </w:pPr>
            <w:r/>
            <w:r>
              <w:rPr>
                <w:rFonts w:ascii="Times New Roman" w:hAnsi="Times New Roman" w:eastAsia="Times New Roman" w:cs="Times New Roman"/>
                <w:b w:val="0"/>
                <w:i w:val="0"/>
                <w:sz w:val="21"/>
              </w:rPr>
              <w:t>Theo phẩm chất/ý thức hệ</w:t>
            </w:r>
          </w:p>
        </w:tc>
        <w:tc>
          <w:tcPr>
            <w:tcW w:type="dxa" w:w="7251"/>
            <w:shd w:val="clear" w:color="auto" w:fill="F4F6FA"/>
          </w:tcPr>
          <w:p>
            <w:pPr>
              <w:spacing w:after="20" w:before="20" w:line="252" w:lineRule="auto"/>
            </w:pPr>
            <w:r/>
            <w:r>
              <w:rPr>
                <w:rFonts w:ascii="Times New Roman" w:hAnsi="Times New Roman" w:eastAsia="Times New Roman" w:cs="Times New Roman"/>
                <w:b w:val="0"/>
                <w:i w:val="0"/>
                <w:sz w:val="21"/>
              </w:rPr>
              <w:t>Diện (chính diện) – phản diện – trung gian – lưỡng diện</w:t>
            </w:r>
          </w:p>
        </w:tc>
      </w:tr>
      <w:tr>
        <w:trPr>
          <w:cantSplit/>
        </w:trPr>
        <w:tc>
          <w:tcPr>
            <w:tcW w:type="dxa" w:w="1934"/>
          </w:tcPr>
          <w:p>
            <w:pPr>
              <w:spacing w:after="20" w:before="20" w:line="252" w:lineRule="auto"/>
            </w:pPr>
            <w:r/>
            <w:r>
              <w:rPr>
                <w:rFonts w:ascii="Times New Roman" w:hAnsi="Times New Roman" w:eastAsia="Times New Roman" w:cs="Times New Roman"/>
                <w:b w:val="0"/>
                <w:i w:val="0"/>
                <w:sz w:val="21"/>
              </w:rPr>
              <w:t>Theo chức năng thể loại</w:t>
            </w:r>
          </w:p>
        </w:tc>
        <w:tc>
          <w:tcPr>
            <w:tcW w:type="dxa" w:w="7251"/>
          </w:tcPr>
          <w:p>
            <w:pPr>
              <w:spacing w:after="20" w:before="20" w:line="252" w:lineRule="auto"/>
            </w:pPr>
            <w:r/>
            <w:r>
              <w:rPr>
                <w:rFonts w:ascii="Times New Roman" w:hAnsi="Times New Roman" w:eastAsia="Times New Roman" w:cs="Times New Roman"/>
                <w:b w:val="0"/>
                <w:i w:val="0"/>
                <w:sz w:val="21"/>
              </w:rPr>
              <w:t xml:space="preserve">Nhân vật </w:t>
            </w:r>
            <w:r>
              <w:rPr>
                <w:rFonts w:ascii="Times New Roman" w:hAnsi="Times New Roman" w:eastAsia="Times New Roman" w:cs="Times New Roman"/>
                <w:b/>
                <w:i w:val="0"/>
                <w:sz w:val="21"/>
              </w:rPr>
              <w:t>thần</w:t>
            </w:r>
            <w:r>
              <w:rPr>
                <w:rFonts w:ascii="Times New Roman" w:hAnsi="Times New Roman" w:eastAsia="Times New Roman" w:cs="Times New Roman"/>
                <w:b w:val="0"/>
                <w:i w:val="0"/>
                <w:sz w:val="21"/>
              </w:rPr>
              <w:t xml:space="preserve"> (thần thoại) – nhân vật </w:t>
            </w:r>
            <w:r>
              <w:rPr>
                <w:rFonts w:ascii="Times New Roman" w:hAnsi="Times New Roman" w:eastAsia="Times New Roman" w:cs="Times New Roman"/>
                <w:b/>
                <w:i w:val="0"/>
                <w:sz w:val="21"/>
              </w:rPr>
              <w:t>anh hùng</w:t>
            </w:r>
            <w:r>
              <w:rPr>
                <w:rFonts w:ascii="Times New Roman" w:hAnsi="Times New Roman" w:eastAsia="Times New Roman" w:cs="Times New Roman"/>
                <w:b w:val="0"/>
                <w:i w:val="0"/>
                <w:sz w:val="21"/>
              </w:rPr>
              <w:t xml:space="preserve"> (sử thi) – nhân vật </w:t>
            </w:r>
            <w:r>
              <w:rPr>
                <w:rFonts w:ascii="Times New Roman" w:hAnsi="Times New Roman" w:eastAsia="Times New Roman" w:cs="Times New Roman"/>
                <w:b/>
                <w:i w:val="0"/>
                <w:sz w:val="21"/>
              </w:rPr>
              <w:t>tài năng/dị dạng</w:t>
            </w:r>
            <w:r>
              <w:rPr>
                <w:rFonts w:ascii="Times New Roman" w:hAnsi="Times New Roman" w:eastAsia="Times New Roman" w:cs="Times New Roman"/>
                <w:b w:val="0"/>
                <w:i w:val="0"/>
                <w:sz w:val="21"/>
              </w:rPr>
              <w:t xml:space="preserve"> (cổ tích) – nhân vật </w:t>
            </w:r>
            <w:r>
              <w:rPr>
                <w:rFonts w:ascii="Times New Roman" w:hAnsi="Times New Roman" w:eastAsia="Times New Roman" w:cs="Times New Roman"/>
                <w:b/>
                <w:i w:val="0"/>
                <w:sz w:val="21"/>
              </w:rPr>
              <w:t>thế sự</w:t>
            </w:r>
            <w:r>
              <w:rPr>
                <w:rFonts w:ascii="Times New Roman" w:hAnsi="Times New Roman" w:eastAsia="Times New Roman" w:cs="Times New Roman"/>
                <w:b w:val="0"/>
                <w:i w:val="0"/>
                <w:sz w:val="21"/>
              </w:rPr>
              <w:t xml:space="preserve"> (truyện ngắn)</w:t>
            </w:r>
          </w:p>
        </w:tc>
      </w:tr>
      <w:tr>
        <w:trPr>
          <w:cantSplit/>
        </w:trPr>
        <w:tc>
          <w:tcPr>
            <w:tcW w:type="dxa" w:w="1934"/>
            <w:shd w:val="clear" w:color="auto" w:fill="F4F6FA"/>
          </w:tcPr>
          <w:p>
            <w:pPr>
              <w:spacing w:after="20" w:before="20" w:line="252" w:lineRule="auto"/>
            </w:pPr>
            <w:r/>
            <w:r>
              <w:rPr>
                <w:rFonts w:ascii="Times New Roman" w:hAnsi="Times New Roman" w:eastAsia="Times New Roman" w:cs="Times New Roman"/>
                <w:b w:val="0"/>
                <w:i w:val="0"/>
                <w:sz w:val="21"/>
              </w:rPr>
              <w:t>Theo cách xây dựng</w:t>
            </w:r>
          </w:p>
        </w:tc>
        <w:tc>
          <w:tcPr>
            <w:tcW w:type="dxa" w:w="7251"/>
            <w:shd w:val="clear" w:color="auto" w:fill="F4F6FA"/>
          </w:tcPr>
          <w:p>
            <w:pPr>
              <w:spacing w:after="20" w:before="20" w:line="252" w:lineRule="auto"/>
            </w:pPr>
            <w:r/>
            <w:r>
              <w:rPr>
                <w:rFonts w:ascii="Times New Roman" w:hAnsi="Times New Roman" w:eastAsia="Times New Roman" w:cs="Times New Roman"/>
                <w:b w:val="0"/>
                <w:i w:val="0"/>
                <w:sz w:val="21"/>
              </w:rPr>
              <w:t xml:space="preserve">Nhân vật </w:t>
            </w:r>
            <w:r>
              <w:rPr>
                <w:rFonts w:ascii="Times New Roman" w:hAnsi="Times New Roman" w:eastAsia="Times New Roman" w:cs="Times New Roman"/>
                <w:b/>
                <w:i w:val="0"/>
                <w:sz w:val="21"/>
              </w:rPr>
              <w:t>tính cách</w:t>
            </w:r>
            <w:r>
              <w:rPr>
                <w:rFonts w:ascii="Times New Roman" w:hAnsi="Times New Roman" w:eastAsia="Times New Roman" w:cs="Times New Roman"/>
                <w:b w:val="0"/>
                <w:i w:val="0"/>
                <w:sz w:val="21"/>
              </w:rPr>
              <w:t xml:space="preserve"> (nổi bật một nét) – nhân vật </w:t>
            </w:r>
            <w:r>
              <w:rPr>
                <w:rFonts w:ascii="Times New Roman" w:hAnsi="Times New Roman" w:eastAsia="Times New Roman" w:cs="Times New Roman"/>
                <w:b/>
                <w:i w:val="0"/>
                <w:sz w:val="21"/>
              </w:rPr>
              <w:t>tâm lí</w:t>
            </w:r>
            <w:r>
              <w:rPr>
                <w:rFonts w:ascii="Times New Roman" w:hAnsi="Times New Roman" w:eastAsia="Times New Roman" w:cs="Times New Roman"/>
                <w:b w:val="0"/>
                <w:i w:val="0"/>
                <w:sz w:val="21"/>
              </w:rPr>
              <w:t xml:space="preserve"> (nhiều chiều, vận động)</w:t>
            </w:r>
          </w:p>
        </w:tc>
      </w:tr>
    </w:tbl>
    <w:p>
      <w:pPr>
        <w:spacing w:after="40"/>
      </w:pPr>
    </w:p>
    <w:p>
      <w:pPr>
        <w:jc w:val="both"/>
      </w:pPr>
      <w:r>
        <w:rPr>
          <w:rFonts w:ascii="Times New Roman" w:hAnsi="Times New Roman" w:eastAsia="Times New Roman" w:cs="Times New Roman"/>
          <w:b/>
          <w:i w:val="0"/>
          <w:sz w:val="26"/>
        </w:rPr>
        <w:t>Quy trình phân tích nhân vật (6 bước — dùng cho câu TL):</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Lai lịch, tên gọi</w:t>
      </w:r>
      <w:r>
        <w:rPr>
          <w:rFonts w:ascii="Times New Roman" w:hAnsi="Times New Roman" w:eastAsia="Times New Roman" w:cs="Times New Roman"/>
          <w:b w:val="0"/>
          <w:i w:val="0"/>
          <w:sz w:val="26"/>
        </w:rPr>
        <w:t xml:space="preserve"> (tên gọi có nghĩa gì? xuất thân?)</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Ngoại hình</w:t>
      </w:r>
      <w:r>
        <w:rPr>
          <w:rFonts w:ascii="Times New Roman" w:hAnsi="Times New Roman" w:eastAsia="Times New Roman" w:cs="Times New Roman"/>
          <w:b w:val="0"/>
          <w:i w:val="0"/>
          <w:sz w:val="26"/>
        </w:rPr>
        <w:t xml:space="preserve"> (nếu có — thường là kì ảo, khổng lồ ở thần thoại)</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Hành động</w:t>
      </w:r>
      <w:r>
        <w:rPr>
          <w:rFonts w:ascii="Times New Roman" w:hAnsi="Times New Roman" w:eastAsia="Times New Roman" w:cs="Times New Roman"/>
          <w:b w:val="0"/>
          <w:i w:val="0"/>
          <w:sz w:val="26"/>
        </w:rPr>
        <w:t xml:space="preserve"> (hành động nào </w:t>
      </w:r>
      <w:r>
        <w:rPr>
          <w:rFonts w:ascii="Times New Roman" w:hAnsi="Times New Roman" w:eastAsia="Times New Roman" w:cs="Times New Roman"/>
          <w:b w:val="0"/>
          <w:i/>
          <w:sz w:val="26"/>
        </w:rPr>
        <w:t>quyết định</w:t>
      </w:r>
      <w:r>
        <w:rPr>
          <w:rFonts w:ascii="Times New Roman" w:hAnsi="Times New Roman" w:eastAsia="Times New Roman" w:cs="Times New Roman"/>
          <w:b w:val="0"/>
          <w:i w:val="0"/>
          <w:sz w:val="26"/>
        </w:rPr>
        <w:t>? vì sao làm thế?)</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Lời nói</w:t>
      </w:r>
      <w:r>
        <w:rPr>
          <w:rFonts w:ascii="Times New Roman" w:hAnsi="Times New Roman" w:eastAsia="Times New Roman" w:cs="Times New Roman"/>
          <w:b w:val="0"/>
          <w:i w:val="0"/>
          <w:sz w:val="26"/>
        </w:rPr>
        <w:t xml:space="preserve"> (nói gì, nói với ai, giọng điệu nào?)</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i w:val="0"/>
          <w:sz w:val="26"/>
        </w:rPr>
        <w:t>Nội tâm / thái độ</w:t>
      </w:r>
      <w:r>
        <w:rPr>
          <w:rFonts w:ascii="Times New Roman" w:hAnsi="Times New Roman" w:eastAsia="Times New Roman" w:cs="Times New Roman"/>
          <w:b w:val="0"/>
          <w:i w:val="0"/>
          <w:sz w:val="26"/>
        </w:rPr>
        <w:t xml:space="preserve"> với các nhân vật khác (quan hệ → tính cách)</w:t>
      </w:r>
    </w:p>
    <w:p>
      <w:pPr>
        <w:spacing w:after="40"/>
        <w:ind w:left="369" w:hanging="255"/>
        <w:jc w:val="both"/>
      </w:pPr>
      <w:r>
        <w:rPr>
          <w:rFonts w:ascii="Times New Roman" w:hAnsi="Times New Roman" w:eastAsia="Times New Roman" w:cs="Times New Roman"/>
          <w:sz w:val="26"/>
        </w:rPr>
        <w:t xml:space="preserve">6. </w:t>
      </w:r>
      <w:r>
        <w:rPr>
          <w:rFonts w:ascii="Times New Roman" w:hAnsi="Times New Roman" w:eastAsia="Times New Roman" w:cs="Times New Roman"/>
          <w:b/>
          <w:i w:val="0"/>
          <w:sz w:val="26"/>
        </w:rPr>
        <w:t>Ý nghĩa – chức năng</w:t>
      </w:r>
      <w:r>
        <w:rPr>
          <w:rFonts w:ascii="Times New Roman" w:hAnsi="Times New Roman" w:eastAsia="Times New Roman" w:cs="Times New Roman"/>
          <w:b w:val="0"/>
          <w:i w:val="0"/>
          <w:sz w:val="26"/>
        </w:rPr>
        <w:t xml:space="preserve">: nhân vật ấy </w:t>
      </w:r>
      <w:r>
        <w:rPr>
          <w:rFonts w:ascii="Times New Roman" w:hAnsi="Times New Roman" w:eastAsia="Times New Roman" w:cs="Times New Roman"/>
          <w:b w:val="0"/>
          <w:i/>
          <w:sz w:val="26"/>
        </w:rPr>
        <w:t>đại diện</w:t>
      </w:r>
      <w:r>
        <w:rPr>
          <w:rFonts w:ascii="Times New Roman" w:hAnsi="Times New Roman" w:eastAsia="Times New Roman" w:cs="Times New Roman"/>
          <w:b w:val="0"/>
          <w:i w:val="0"/>
          <w:sz w:val="26"/>
        </w:rPr>
        <w:t xml:space="preserve"> cho cái gì? giúp tác giả nói điều gì?</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3. Chủ đề, tư tưởng, thông điệp — bộ ba dễ lẫn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30"/>
        <w:gridCol w:w="2866"/>
        <w:gridCol w:w="5488"/>
      </w:tblGrid>
      <w:tr>
        <w:trPr>
          <w:cantSplit/>
        </w:trPr>
        <w:tc>
          <w:tcPr>
            <w:tcW w:type="dxa" w:w="830"/>
            <w:shd w:val="clear" w:color="auto" w:fill="1F3B73"/>
          </w:tcPr>
          <w:p>
            <w:pPr>
              <w:spacing w:after="20" w:before="20" w:line="252" w:lineRule="auto"/>
            </w:pPr>
            <w:r/>
            <w:r>
              <w:rPr>
                <w:rFonts w:ascii="Times New Roman" w:hAnsi="Times New Roman" w:eastAsia="Times New Roman" w:cs="Times New Roman"/>
                <w:b/>
                <w:i w:val="0"/>
                <w:color w:val="FFFFFF"/>
                <w:sz w:val="21"/>
              </w:rPr>
              <w:t>Khái niệm</w:t>
            </w:r>
          </w:p>
        </w:tc>
        <w:tc>
          <w:tcPr>
            <w:tcW w:type="dxa" w:w="2866"/>
            <w:shd w:val="clear" w:color="auto" w:fill="1F3B73"/>
          </w:tcPr>
          <w:p>
            <w:pPr>
              <w:spacing w:after="20" w:before="20" w:line="252" w:lineRule="auto"/>
            </w:pPr>
            <w:r/>
            <w:r>
              <w:rPr>
                <w:rFonts w:ascii="Times New Roman" w:hAnsi="Times New Roman" w:eastAsia="Times New Roman" w:cs="Times New Roman"/>
                <w:b/>
                <w:i w:val="0"/>
                <w:color w:val="FFFFFF"/>
                <w:sz w:val="21"/>
              </w:rPr>
              <w:t>Trả lời câu hỏi</w:t>
            </w:r>
          </w:p>
        </w:tc>
        <w:tc>
          <w:tcPr>
            <w:tcW w:type="dxa" w:w="5488"/>
            <w:shd w:val="clear" w:color="auto" w:fill="1F3B73"/>
          </w:tcPr>
          <w:p>
            <w:pPr>
              <w:spacing w:after="20" w:before="20" w:line="252" w:lineRule="auto"/>
            </w:pPr>
            <w:r/>
            <w:r>
              <w:rPr>
                <w:rFonts w:ascii="Times New Roman" w:hAnsi="Times New Roman" w:eastAsia="Times New Roman" w:cs="Times New Roman"/>
                <w:b/>
                <w:i w:val="0"/>
                <w:color w:val="FFFFFF"/>
                <w:sz w:val="21"/>
              </w:rPr>
              <w:t>Ví dụ (</w:t>
            </w:r>
            <w:r>
              <w:rPr>
                <w:rFonts w:ascii="Times New Roman" w:hAnsi="Times New Roman" w:eastAsia="Times New Roman" w:cs="Times New Roman"/>
                <w:b/>
                <w:i/>
                <w:color w:val="FFFFFF"/>
                <w:sz w:val="21"/>
              </w:rPr>
              <w:t>Thần Trụ Trời</w:t>
            </w:r>
            <w:r>
              <w:rPr>
                <w:rFonts w:ascii="Times New Roman" w:hAnsi="Times New Roman" w:eastAsia="Times New Roman" w:cs="Times New Roman"/>
                <w:b/>
                <w:i w:val="0"/>
                <w:color w:val="FFFFFF"/>
                <w:sz w:val="21"/>
              </w:rPr>
              <w:t>)</w:t>
            </w:r>
          </w:p>
        </w:tc>
      </w:tr>
      <w:tr>
        <w:trPr>
          <w:cantSplit/>
        </w:trPr>
        <w:tc>
          <w:tcPr>
            <w:tcW w:type="dxa" w:w="830"/>
          </w:tcPr>
          <w:p>
            <w:pPr>
              <w:spacing w:after="20" w:before="20" w:line="252" w:lineRule="auto"/>
            </w:pPr>
            <w:r/>
            <w:r>
              <w:rPr>
                <w:rFonts w:ascii="Times New Roman" w:hAnsi="Times New Roman" w:eastAsia="Times New Roman" w:cs="Times New Roman"/>
                <w:b/>
                <w:i w:val="0"/>
                <w:sz w:val="21"/>
              </w:rPr>
              <w:t>Đề tài</w:t>
            </w:r>
          </w:p>
        </w:tc>
        <w:tc>
          <w:tcPr>
            <w:tcW w:type="dxa" w:w="2866"/>
          </w:tcPr>
          <w:p>
            <w:pPr>
              <w:spacing w:after="20" w:before="20" w:line="252" w:lineRule="auto"/>
            </w:pPr>
            <w:r/>
            <w:r>
              <w:rPr>
                <w:rFonts w:ascii="Times New Roman" w:hAnsi="Times New Roman" w:eastAsia="Times New Roman" w:cs="Times New Roman"/>
                <w:b w:val="0"/>
                <w:i w:val="0"/>
                <w:sz w:val="21"/>
              </w:rPr>
              <w:t xml:space="preserve">Truyện </w:t>
            </w:r>
            <w:r>
              <w:rPr>
                <w:rFonts w:ascii="Times New Roman" w:hAnsi="Times New Roman" w:eastAsia="Times New Roman" w:cs="Times New Roman"/>
                <w:b w:val="0"/>
                <w:i/>
                <w:sz w:val="21"/>
              </w:rPr>
              <w:t>viết về cái gì</w:t>
            </w:r>
            <w:r>
              <w:rPr>
                <w:rFonts w:ascii="Times New Roman" w:hAnsi="Times New Roman" w:eastAsia="Times New Roman" w:cs="Times New Roman"/>
                <w:b w:val="0"/>
                <w:i w:val="0"/>
                <w:sz w:val="21"/>
              </w:rPr>
              <w:t xml:space="preserve"> (phạm vi đời sống)?</w:t>
            </w:r>
          </w:p>
        </w:tc>
        <w:tc>
          <w:tcPr>
            <w:tcW w:type="dxa" w:w="5488"/>
          </w:tcPr>
          <w:p>
            <w:pPr>
              <w:spacing w:after="20" w:before="20" w:line="252" w:lineRule="auto"/>
            </w:pPr>
            <w:r/>
            <w:r>
              <w:rPr>
                <w:rFonts w:ascii="Times New Roman" w:hAnsi="Times New Roman" w:eastAsia="Times New Roman" w:cs="Times New Roman"/>
                <w:b w:val="0"/>
                <w:i w:val="0"/>
                <w:sz w:val="21"/>
              </w:rPr>
              <w:t>Nguồn gốc vũ trụ, sự hình thành trời đất, núi sông</w:t>
            </w:r>
          </w:p>
        </w:tc>
      </w:tr>
      <w:tr>
        <w:trPr>
          <w:cantSplit/>
        </w:trPr>
        <w:tc>
          <w:tcPr>
            <w:tcW w:type="dxa" w:w="830"/>
            <w:shd w:val="clear" w:color="auto" w:fill="F4F6FA"/>
          </w:tcPr>
          <w:p>
            <w:pPr>
              <w:spacing w:after="20" w:before="20" w:line="252" w:lineRule="auto"/>
            </w:pPr>
            <w:r/>
            <w:r>
              <w:rPr>
                <w:rFonts w:ascii="Times New Roman" w:hAnsi="Times New Roman" w:eastAsia="Times New Roman" w:cs="Times New Roman"/>
                <w:b/>
                <w:i w:val="0"/>
                <w:sz w:val="21"/>
              </w:rPr>
              <w:t>Chủ đề</w:t>
            </w:r>
          </w:p>
        </w:tc>
        <w:tc>
          <w:tcPr>
            <w:tcW w:type="dxa" w:w="2866"/>
            <w:shd w:val="clear" w:color="auto" w:fill="F4F6FA"/>
          </w:tcPr>
          <w:p>
            <w:pPr>
              <w:spacing w:after="20" w:before="20" w:line="252" w:lineRule="auto"/>
            </w:pPr>
            <w:r/>
            <w:r>
              <w:rPr>
                <w:rFonts w:ascii="Times New Roman" w:hAnsi="Times New Roman" w:eastAsia="Times New Roman" w:cs="Times New Roman"/>
                <w:b w:val="0"/>
                <w:i/>
                <w:sz w:val="21"/>
              </w:rPr>
              <w:t>Vấn đề trung tâm</w:t>
            </w:r>
            <w:r>
              <w:rPr>
                <w:rFonts w:ascii="Times New Roman" w:hAnsi="Times New Roman" w:eastAsia="Times New Roman" w:cs="Times New Roman"/>
                <w:b w:val="0"/>
                <w:i w:val="0"/>
                <w:sz w:val="21"/>
              </w:rPr>
              <w:t xml:space="preserve"> mà tác phẩm đặt ra và lí giải?</w:t>
            </w:r>
          </w:p>
        </w:tc>
        <w:tc>
          <w:tcPr>
            <w:tcW w:type="dxa" w:w="5488"/>
            <w:shd w:val="clear" w:color="auto" w:fill="F4F6FA"/>
          </w:tcPr>
          <w:p>
            <w:pPr>
              <w:spacing w:after="20" w:before="20" w:line="252" w:lineRule="auto"/>
            </w:pPr>
            <w:r/>
            <w:r>
              <w:rPr>
                <w:rFonts w:ascii="Times New Roman" w:hAnsi="Times New Roman" w:eastAsia="Times New Roman" w:cs="Times New Roman"/>
                <w:b w:val="0"/>
                <w:i w:val="0"/>
                <w:sz w:val="21"/>
              </w:rPr>
              <w:t>Quan niệm của người nguyên thuỷ về sự tạo lập thế giới; khát vọng chinh phục tự nhiên</w:t>
            </w:r>
          </w:p>
        </w:tc>
      </w:tr>
      <w:tr>
        <w:trPr>
          <w:cantSplit/>
        </w:trPr>
        <w:tc>
          <w:tcPr>
            <w:tcW w:type="dxa" w:w="830"/>
          </w:tcPr>
          <w:p>
            <w:pPr>
              <w:spacing w:after="20" w:before="20" w:line="252" w:lineRule="auto"/>
            </w:pPr>
            <w:r/>
            <w:r>
              <w:rPr>
                <w:rFonts w:ascii="Times New Roman" w:hAnsi="Times New Roman" w:eastAsia="Times New Roman" w:cs="Times New Roman"/>
                <w:b/>
                <w:i w:val="0"/>
                <w:sz w:val="21"/>
              </w:rPr>
              <w:t>Tư tưởng</w:t>
            </w:r>
          </w:p>
        </w:tc>
        <w:tc>
          <w:tcPr>
            <w:tcW w:type="dxa" w:w="2866"/>
          </w:tcPr>
          <w:p>
            <w:pPr>
              <w:spacing w:after="20" w:before="20" w:line="252" w:lineRule="auto"/>
            </w:pPr>
            <w:r/>
            <w:r>
              <w:rPr>
                <w:rFonts w:ascii="Times New Roman" w:hAnsi="Times New Roman" w:eastAsia="Times New Roman" w:cs="Times New Roman"/>
                <w:b w:val="0"/>
                <w:i/>
                <w:sz w:val="21"/>
              </w:rPr>
              <w:t>Thái độ, cách đánh giá</w:t>
            </w:r>
            <w:r>
              <w:rPr>
                <w:rFonts w:ascii="Times New Roman" w:hAnsi="Times New Roman" w:eastAsia="Times New Roman" w:cs="Times New Roman"/>
                <w:b w:val="0"/>
                <w:i w:val="0"/>
                <w:sz w:val="21"/>
              </w:rPr>
              <w:t xml:space="preserve"> của tác giả dân gian?</w:t>
            </w:r>
          </w:p>
        </w:tc>
        <w:tc>
          <w:tcPr>
            <w:tcW w:type="dxa" w:w="5488"/>
          </w:tcPr>
          <w:p>
            <w:pPr>
              <w:spacing w:after="20" w:before="20" w:line="252" w:lineRule="auto"/>
            </w:pPr>
            <w:r/>
            <w:r>
              <w:rPr>
                <w:rFonts w:ascii="Times New Roman" w:hAnsi="Times New Roman" w:eastAsia="Times New Roman" w:cs="Times New Roman"/>
                <w:b w:val="0"/>
                <w:i w:val="0"/>
                <w:sz w:val="21"/>
              </w:rPr>
              <w:t>Ngợi ca sức mạnh phi thường của con người được "thần linh hoá"; tin vào trật tự của vũ trụ</w:t>
            </w:r>
          </w:p>
        </w:tc>
      </w:tr>
      <w:tr>
        <w:trPr>
          <w:cantSplit/>
        </w:trPr>
        <w:tc>
          <w:tcPr>
            <w:tcW w:type="dxa" w:w="830"/>
            <w:shd w:val="clear" w:color="auto" w:fill="F4F6FA"/>
          </w:tcPr>
          <w:p>
            <w:pPr>
              <w:spacing w:after="20" w:before="20" w:line="252" w:lineRule="auto"/>
            </w:pPr>
            <w:r/>
            <w:r>
              <w:rPr>
                <w:rFonts w:ascii="Times New Roman" w:hAnsi="Times New Roman" w:eastAsia="Times New Roman" w:cs="Times New Roman"/>
                <w:b/>
                <w:i w:val="0"/>
                <w:sz w:val="21"/>
              </w:rPr>
              <w:t>Thông điệp</w:t>
            </w:r>
          </w:p>
        </w:tc>
        <w:tc>
          <w:tcPr>
            <w:tcW w:type="dxa" w:w="2866"/>
            <w:shd w:val="clear" w:color="auto" w:fill="F4F6FA"/>
          </w:tcPr>
          <w:p>
            <w:pPr>
              <w:spacing w:after="20" w:before="20" w:line="252" w:lineRule="auto"/>
            </w:pPr>
            <w:r/>
            <w:r>
              <w:rPr>
                <w:rFonts w:ascii="Times New Roman" w:hAnsi="Times New Roman" w:eastAsia="Times New Roman" w:cs="Times New Roman"/>
                <w:b w:val="0"/>
                <w:i w:val="0"/>
                <w:sz w:val="21"/>
              </w:rPr>
              <w:t xml:space="preserve">Điều tác phẩm </w:t>
            </w:r>
            <w:r>
              <w:rPr>
                <w:rFonts w:ascii="Times New Roman" w:hAnsi="Times New Roman" w:eastAsia="Times New Roman" w:cs="Times New Roman"/>
                <w:b w:val="0"/>
                <w:i/>
                <w:sz w:val="21"/>
              </w:rPr>
              <w:t>muốn nói với người đọc hôm nay</w:t>
            </w:r>
            <w:r>
              <w:rPr>
                <w:rFonts w:ascii="Times New Roman" w:hAnsi="Times New Roman" w:eastAsia="Times New Roman" w:cs="Times New Roman"/>
                <w:b w:val="0"/>
                <w:i w:val="0"/>
                <w:sz w:val="21"/>
              </w:rPr>
              <w:t>?</w:t>
            </w:r>
          </w:p>
        </w:tc>
        <w:tc>
          <w:tcPr>
            <w:tcW w:type="dxa" w:w="5488"/>
            <w:shd w:val="clear" w:color="auto" w:fill="F4F6FA"/>
          </w:tcPr>
          <w:p>
            <w:pPr>
              <w:spacing w:after="20" w:before="20" w:line="252" w:lineRule="auto"/>
            </w:pPr>
            <w:r/>
            <w:r>
              <w:rPr>
                <w:rFonts w:ascii="Times New Roman" w:hAnsi="Times New Roman" w:eastAsia="Times New Roman" w:cs="Times New Roman"/>
                <w:b w:val="0"/>
                <w:i w:val="0"/>
                <w:sz w:val="21"/>
              </w:rPr>
              <w:t xml:space="preserve">Thế giới không có sẵn – nó được </w:t>
            </w:r>
            <w:r>
              <w:rPr>
                <w:rFonts w:ascii="Times New Roman" w:hAnsi="Times New Roman" w:eastAsia="Times New Roman" w:cs="Times New Roman"/>
                <w:b w:val="0"/>
                <w:i/>
                <w:sz w:val="21"/>
              </w:rPr>
              <w:t>kiến tạo</w:t>
            </w:r>
            <w:r>
              <w:rPr>
                <w:rFonts w:ascii="Times New Roman" w:hAnsi="Times New Roman" w:eastAsia="Times New Roman" w:cs="Times New Roman"/>
                <w:b w:val="0"/>
                <w:i w:val="0"/>
                <w:sz w:val="21"/>
              </w:rPr>
              <w:t>; con người phải tiếp tục "đắp cột" của mình</w:t>
            </w:r>
          </w:p>
        </w:tc>
      </w:tr>
    </w:tbl>
    <w:p>
      <w:pPr>
        <w:spacing w:after="40"/>
      </w:pPr>
    </w:p>
    <w:p>
      <w:pPr>
        <w:jc w:val="both"/>
      </w:pPr>
      <w:r>
        <w:rPr>
          <w:rFonts w:ascii="Times New Roman" w:hAnsi="Times New Roman" w:eastAsia="Times New Roman" w:cs="Times New Roman"/>
          <w:b/>
          <w:i w:val="0"/>
          <w:sz w:val="26"/>
        </w:rPr>
        <w:t>Ba căn cứ xác định chủ đề (bắt buộc phải nêu khi đề hỏi "phân tích căn cứ xác định chủ đề"):</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Nhan đề</w:t>
      </w:r>
      <w:r>
        <w:rPr>
          <w:rFonts w:ascii="Times New Roman" w:hAnsi="Times New Roman" w:eastAsia="Times New Roman" w:cs="Times New Roman"/>
          <w:b w:val="0"/>
          <w:i w:val="0"/>
          <w:sz w:val="26"/>
        </w:rPr>
        <w:t xml:space="preserve"> (nếu có) và </w:t>
      </w: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Hệ thống sự kiện – chi tiết tiêu biểu</w:t>
      </w:r>
      <w:r>
        <w:rPr>
          <w:rFonts w:ascii="Times New Roman" w:hAnsi="Times New Roman" w:eastAsia="Times New Roman" w:cs="Times New Roman"/>
          <w:b w:val="0"/>
          <w:i w:val="0"/>
          <w:sz w:val="26"/>
        </w:rPr>
        <w:t xml:space="preserve"> (sự kiện nào được kể kĩ? chi tiết nào lặp lại?);</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Kết cấu, giọng điệu, lời bình luận</w:t>
      </w:r>
      <w:r>
        <w:rPr>
          <w:rFonts w:ascii="Times New Roman" w:hAnsi="Times New Roman" w:eastAsia="Times New Roman" w:cs="Times New Roman"/>
          <w:b w:val="0"/>
          <w:i w:val="0"/>
          <w:sz w:val="26"/>
        </w:rPr>
        <w:t xml:space="preserve"> của người kể chuyện; </w:t>
      </w:r>
      <w:r>
        <w:rPr>
          <w:rFonts w:ascii="Times New Roman" w:hAnsi="Times New Roman" w:eastAsia="Times New Roman" w:cs="Times New Roman"/>
          <w:b/>
          <w:i w:val="0"/>
          <w:sz w:val="26"/>
        </w:rPr>
        <w:t>cách kết thúc</w:t>
      </w:r>
      <w:r>
        <w:rPr>
          <w:rFonts w:ascii="Times New Roman" w:hAnsi="Times New Roman" w:eastAsia="Times New Roman" w:cs="Times New Roman"/>
          <w:b w:val="0"/>
          <w:i w:val="0"/>
          <w:sz w:val="26"/>
        </w:rPr>
        <w:t xml:space="preserve"> truyện.</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Mẹo viết:</w:t>
      </w:r>
      <w:r>
        <w:rPr>
          <w:rFonts w:ascii="Times New Roman" w:hAnsi="Times New Roman" w:eastAsia="Times New Roman" w:cs="Times New Roman"/>
          <w:b w:val="0"/>
          <w:i w:val="0"/>
          <w:color w:val="222222"/>
          <w:sz w:val="24"/>
        </w:rPr>
        <w:t xml:space="preserve"> đừng viết "chủ đề là…". Hãy viết: </w:t>
      </w:r>
      <w:r>
        <w:rPr>
          <w:rFonts w:ascii="Times New Roman" w:hAnsi="Times New Roman" w:eastAsia="Times New Roman" w:cs="Times New Roman"/>
          <w:b w:val="0"/>
          <w:i/>
          <w:color w:val="222222"/>
          <w:sz w:val="24"/>
        </w:rPr>
        <w:t>"Chủ đề của truyện là X, được thể hiện qua (a)…, (b)…, (c)…"</w:t>
      </w:r>
      <w:r>
        <w:rPr>
          <w:rFonts w:ascii="Times New Roman" w:hAnsi="Times New Roman" w:eastAsia="Times New Roman" w:cs="Times New Roman"/>
          <w:b w:val="0"/>
          <w:i w:val="0"/>
          <w:color w:val="222222"/>
          <w:sz w:val="24"/>
        </w:rPr>
        <w:t xml:space="preserve"> — vừa trả lời đúng, vừa ăn điểm "phân tích căn cứ".</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4. THẦN THOẠI — trái tim của đề thi ★★★</w:t>
      </w:r>
    </w:p>
    <w:p>
      <w:pPr>
        <w:pStyle w:val="Heading3"/>
        <w:spacing w:before="200" w:after="80"/>
        <w:keepNext/>
      </w:pPr>
      <w:r>
        <w:rPr>
          <w:rFonts w:ascii="Times New Roman" w:hAnsi="Times New Roman" w:eastAsia="Times New Roman" w:cs="Times New Roman"/>
          <w:b/>
          <w:i w:val="0"/>
          <w:color w:val="003366"/>
          <w:sz w:val="27"/>
        </w:rPr>
        <w:t>4.1. Khái niệm (học thuộc nguyên văn — 1 câu, ăn điểm nhận biết)</w:t>
      </w:r>
    </w:p>
    <w:p>
      <w:pPr>
        <w:spacing w:before="120" w:after="120"/>
        <w:ind w:left="340" w:right="170"/>
        <w:jc w:val="both"/>
        <w:shd w:val="clear" w:color="auto" w:fill="F2F5FA"/>
      </w:pPr>
      <w:r>
        <w:rPr>
          <w:rFonts w:ascii="Times New Roman" w:hAnsi="Times New Roman" w:eastAsia="Times New Roman" w:cs="Times New Roman"/>
          <w:b/>
          <w:i w:val="0"/>
          <w:color w:val="222222"/>
          <w:sz w:val="24"/>
        </w:rPr>
        <w:t>Thần thoại là thể loại truyện kể xa xưa nhất, thể hiện quan niệm về vũ trụ và khát vọng chinh phục thế giới tự nhiên của con người thời nguyên thuỷ.</w:t>
      </w:r>
    </w:p>
    <w:p>
      <w:pPr>
        <w:jc w:val="both"/>
      </w:pPr>
      <w:r>
        <w:rPr>
          <w:rFonts w:ascii="Times New Roman" w:hAnsi="Times New Roman" w:eastAsia="Times New Roman" w:cs="Times New Roman"/>
          <w:b w:val="0"/>
          <w:i w:val="0"/>
          <w:sz w:val="26"/>
        </w:rPr>
        <w:t xml:space="preserve">Ba mệnh đề cần nhớ: </w:t>
      </w:r>
      <w:r>
        <w:rPr>
          <w:rFonts w:ascii="Times New Roman" w:hAnsi="Times New Roman" w:eastAsia="Times New Roman" w:cs="Times New Roman"/>
          <w:b/>
          <w:i w:val="0"/>
          <w:sz w:val="26"/>
        </w:rPr>
        <w:t>(1)</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xa xưa nhất</w:t>
      </w:r>
      <w:r>
        <w:rPr>
          <w:rFonts w:ascii="Times New Roman" w:hAnsi="Times New Roman" w:eastAsia="Times New Roman" w:cs="Times New Roman"/>
          <w:b w:val="0"/>
          <w:i w:val="0"/>
          <w:sz w:val="26"/>
        </w:rPr>
        <w:t xml:space="preserve"> trong các thể loại truyện kể; </w:t>
      </w:r>
      <w:r>
        <w:rPr>
          <w:rFonts w:ascii="Times New Roman" w:hAnsi="Times New Roman" w:eastAsia="Times New Roman" w:cs="Times New Roman"/>
          <w:b/>
          <w:i w:val="0"/>
          <w:sz w:val="26"/>
        </w:rPr>
        <w:t>(2)</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quan niệm về vũ trụ</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(3)</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khát vọng chinh phục tự nhiên</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4.2. Phân loại</w:t>
      </w:r>
    </w:p>
    <w:p>
      <w:pPr>
        <w:jc w:val="both"/>
      </w:pPr>
      <w:r>
        <w:rPr>
          <w:rFonts w:ascii="Times New Roman" w:hAnsi="Times New Roman" w:eastAsia="Times New Roman" w:cs="Times New Roman"/>
          <w:b/>
          <w:i w:val="0"/>
          <w:sz w:val="26"/>
        </w:rPr>
        <w:t>a. Theo chủ đề (cách SGK dùng — phải nhớ):</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388"/>
        <w:gridCol w:w="3502"/>
        <w:gridCol w:w="4295"/>
      </w:tblGrid>
      <w:tr>
        <w:trPr>
          <w:cantSplit/>
        </w:trPr>
        <w:tc>
          <w:tcPr>
            <w:tcW w:type="dxa" w:w="1388"/>
            <w:shd w:val="clear" w:color="auto" w:fill="1F3B73"/>
          </w:tcPr>
          <w:p>
            <w:pPr>
              <w:spacing w:after="20" w:before="20" w:line="252" w:lineRule="auto"/>
            </w:pPr>
            <w:r/>
            <w:r>
              <w:rPr>
                <w:rFonts w:ascii="Times New Roman" w:hAnsi="Times New Roman" w:eastAsia="Times New Roman" w:cs="Times New Roman"/>
                <w:b/>
                <w:i w:val="0"/>
                <w:color w:val="FFFFFF"/>
                <w:sz w:val="21"/>
              </w:rPr>
              <w:t>Nhóm</w:t>
            </w:r>
          </w:p>
        </w:tc>
        <w:tc>
          <w:tcPr>
            <w:tcW w:type="dxa" w:w="3502"/>
            <w:shd w:val="clear" w:color="auto" w:fill="1F3B73"/>
          </w:tcPr>
          <w:p>
            <w:pPr>
              <w:spacing w:after="20" w:before="20" w:line="252" w:lineRule="auto"/>
            </w:pPr>
            <w:r/>
            <w:r>
              <w:rPr>
                <w:rFonts w:ascii="Times New Roman" w:hAnsi="Times New Roman" w:eastAsia="Times New Roman" w:cs="Times New Roman"/>
                <w:b/>
                <w:i w:val="0"/>
                <w:color w:val="FFFFFF"/>
                <w:sz w:val="21"/>
              </w:rPr>
              <w:t>Nội dung</w:t>
            </w:r>
          </w:p>
        </w:tc>
        <w:tc>
          <w:tcPr>
            <w:tcW w:type="dxa" w:w="4295"/>
            <w:shd w:val="clear" w:color="auto" w:fill="1F3B73"/>
          </w:tcPr>
          <w:p>
            <w:pPr>
              <w:spacing w:after="20" w:before="20" w:line="252" w:lineRule="auto"/>
            </w:pPr>
            <w:r/>
            <w:r>
              <w:rPr>
                <w:rFonts w:ascii="Times New Roman" w:hAnsi="Times New Roman" w:eastAsia="Times New Roman" w:cs="Times New Roman"/>
                <w:b/>
                <w:i w:val="0"/>
                <w:color w:val="FFFFFF"/>
                <w:sz w:val="21"/>
              </w:rPr>
              <w:t>Ví dụ</w:t>
            </w:r>
          </w:p>
        </w:tc>
      </w:tr>
      <w:tr>
        <w:trPr>
          <w:cantSplit/>
        </w:trPr>
        <w:tc>
          <w:tcPr>
            <w:tcW w:type="dxa" w:w="1388"/>
          </w:tcPr>
          <w:p>
            <w:pPr>
              <w:spacing w:after="20" w:before="20" w:line="252" w:lineRule="auto"/>
            </w:pPr>
            <w:r/>
            <w:r>
              <w:rPr>
                <w:rFonts w:ascii="Times New Roman" w:hAnsi="Times New Roman" w:eastAsia="Times New Roman" w:cs="Times New Roman"/>
                <w:b/>
                <w:i w:val="0"/>
                <w:sz w:val="21"/>
              </w:rPr>
              <w:t>Thần thoại suy nguyên</w:t>
            </w:r>
          </w:p>
        </w:tc>
        <w:tc>
          <w:tcPr>
            <w:tcW w:type="dxa" w:w="3502"/>
          </w:tcPr>
          <w:p>
            <w:pPr>
              <w:spacing w:after="20" w:before="20" w:line="252" w:lineRule="auto"/>
            </w:pPr>
            <w:r/>
            <w:r>
              <w:rPr>
                <w:rFonts w:ascii="Times New Roman" w:hAnsi="Times New Roman" w:eastAsia="Times New Roman" w:cs="Times New Roman"/>
                <w:b w:val="0"/>
                <w:i w:val="0"/>
                <w:sz w:val="21"/>
              </w:rPr>
              <w:t xml:space="preserve">Kể về </w:t>
            </w:r>
            <w:r>
              <w:rPr>
                <w:rFonts w:ascii="Times New Roman" w:hAnsi="Times New Roman" w:eastAsia="Times New Roman" w:cs="Times New Roman"/>
                <w:b/>
                <w:i w:val="0"/>
                <w:sz w:val="21"/>
              </w:rPr>
              <w:t>nguồn gốc vũ trụ và muôn loài</w:t>
            </w:r>
          </w:p>
        </w:tc>
        <w:tc>
          <w:tcPr>
            <w:tcW w:type="dxa" w:w="4295"/>
          </w:tcPr>
          <w:p>
            <w:pPr>
              <w:spacing w:after="20" w:before="20" w:line="252" w:lineRule="auto"/>
            </w:pPr>
            <w:r/>
            <w:r>
              <w:rPr>
                <w:rFonts w:ascii="Times New Roman" w:hAnsi="Times New Roman" w:eastAsia="Times New Roman" w:cs="Times New Roman"/>
                <w:b w:val="0"/>
                <w:i/>
                <w:sz w:val="21"/>
              </w:rPr>
              <w:t>Thần Trụ Trời</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Nữ Oa tạo ra loài người</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Mưa</w:t>
            </w:r>
            <w:r>
              <w:rPr>
                <w:rFonts w:ascii="Times New Roman" w:hAnsi="Times New Roman" w:eastAsia="Times New Roman" w:cs="Times New Roman"/>
                <w:b w:val="0"/>
                <w:i w:val="0"/>
                <w:sz w:val="21"/>
              </w:rPr>
              <w:t xml:space="preserve"> (nguồn gốc mưa)</w:t>
            </w:r>
          </w:p>
        </w:tc>
      </w:tr>
      <w:tr>
        <w:trPr>
          <w:cantSplit/>
        </w:trPr>
        <w:tc>
          <w:tcPr>
            <w:tcW w:type="dxa" w:w="1388"/>
            <w:shd w:val="clear" w:color="auto" w:fill="F4F6FA"/>
          </w:tcPr>
          <w:p>
            <w:pPr>
              <w:spacing w:after="20" w:before="20" w:line="252" w:lineRule="auto"/>
            </w:pPr>
            <w:r/>
            <w:r>
              <w:rPr>
                <w:rFonts w:ascii="Times New Roman" w:hAnsi="Times New Roman" w:eastAsia="Times New Roman" w:cs="Times New Roman"/>
                <w:b/>
                <w:i w:val="0"/>
                <w:sz w:val="21"/>
              </w:rPr>
              <w:t>Thần thoại sáng tạo</w:t>
            </w:r>
          </w:p>
        </w:tc>
        <w:tc>
          <w:tcPr>
            <w:tcW w:type="dxa" w:w="3502"/>
            <w:shd w:val="clear" w:color="auto" w:fill="F4F6FA"/>
          </w:tcPr>
          <w:p>
            <w:pPr>
              <w:spacing w:after="20" w:before="20" w:line="252" w:lineRule="auto"/>
            </w:pPr>
            <w:r/>
            <w:r>
              <w:rPr>
                <w:rFonts w:ascii="Times New Roman" w:hAnsi="Times New Roman" w:eastAsia="Times New Roman" w:cs="Times New Roman"/>
                <w:b w:val="0"/>
                <w:i w:val="0"/>
                <w:sz w:val="21"/>
              </w:rPr>
              <w:t xml:space="preserve">Kể về </w:t>
            </w:r>
            <w:r>
              <w:rPr>
                <w:rFonts w:ascii="Times New Roman" w:hAnsi="Times New Roman" w:eastAsia="Times New Roman" w:cs="Times New Roman"/>
                <w:b/>
                <w:i w:val="0"/>
                <w:sz w:val="21"/>
              </w:rPr>
              <w:t>cuộc chinh phục thiên nhiên và sáng tạo văn hoá</w:t>
            </w:r>
          </w:p>
        </w:tc>
        <w:tc>
          <w:tcPr>
            <w:tcW w:type="dxa" w:w="4295"/>
            <w:shd w:val="clear" w:color="auto" w:fill="F4F6FA"/>
          </w:tcPr>
          <w:p>
            <w:pPr>
              <w:spacing w:after="20" w:before="20" w:line="252" w:lineRule="auto"/>
            </w:pPr>
            <w:r/>
            <w:r>
              <w:rPr>
                <w:rFonts w:ascii="Times New Roman" w:hAnsi="Times New Roman" w:eastAsia="Times New Roman" w:cs="Times New Roman"/>
                <w:b w:val="0"/>
                <w:i/>
                <w:sz w:val="21"/>
              </w:rPr>
              <w:t>Thần Sét</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Gió</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Nông</w:t>
            </w:r>
            <w:r>
              <w:rPr>
                <w:rFonts w:ascii="Times New Roman" w:hAnsi="Times New Roman" w:eastAsia="Times New Roman" w:cs="Times New Roman"/>
                <w:b w:val="0"/>
                <w:i w:val="0"/>
                <w:sz w:val="21"/>
              </w:rPr>
              <w:t xml:space="preserve"> (dạy trồng cấy), </w:t>
            </w:r>
            <w:r>
              <w:rPr>
                <w:rFonts w:ascii="Times New Roman" w:hAnsi="Times New Roman" w:eastAsia="Times New Roman" w:cs="Times New Roman"/>
                <w:b w:val="0"/>
                <w:i/>
                <w:sz w:val="21"/>
              </w:rPr>
              <w:t>Sự tích trống đồng</w:t>
            </w:r>
          </w:p>
        </w:tc>
      </w:tr>
    </w:tbl>
    <w:p>
      <w:pPr>
        <w:spacing w:after="40"/>
      </w:pPr>
    </w:p>
    <w:p>
      <w:pPr>
        <w:jc w:val="both"/>
      </w:pPr>
      <w:r>
        <w:rPr>
          <w:rFonts w:ascii="Times New Roman" w:hAnsi="Times New Roman" w:eastAsia="Times New Roman" w:cs="Times New Roman"/>
          <w:b/>
          <w:i w:val="0"/>
          <w:sz w:val="26"/>
        </w:rPr>
        <w:t>b. Theo đề tài, nội dung (mở rộng):</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val="0"/>
          <w:i w:val="0"/>
          <w:sz w:val="26"/>
        </w:rPr>
        <w:t xml:space="preserve">Truyện kể về </w:t>
      </w:r>
      <w:r>
        <w:rPr>
          <w:rFonts w:ascii="Times New Roman" w:hAnsi="Times New Roman" w:eastAsia="Times New Roman" w:cs="Times New Roman"/>
          <w:b/>
          <w:i w:val="0"/>
          <w:sz w:val="26"/>
        </w:rPr>
        <w:t>việc sinh ra trời đất, núi sông, cây cỏ, muông thú</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Truyện kể về </w:t>
      </w:r>
      <w:r>
        <w:rPr>
          <w:rFonts w:ascii="Times New Roman" w:hAnsi="Times New Roman" w:eastAsia="Times New Roman" w:cs="Times New Roman"/>
          <w:b/>
          <w:i w:val="0"/>
          <w:sz w:val="26"/>
        </w:rPr>
        <w:t>việc sinh ra loài người và các tộc người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Truyện kể về </w:t>
      </w:r>
      <w:r>
        <w:rPr>
          <w:rFonts w:ascii="Times New Roman" w:hAnsi="Times New Roman" w:eastAsia="Times New Roman" w:cs="Times New Roman"/>
          <w:b/>
          <w:i w:val="0"/>
          <w:sz w:val="26"/>
        </w:rPr>
        <w:t>kì tích sáng tạo văn hoá</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c. Theo dân tộc (mở rộng ◆):</w:t>
      </w:r>
      <w:r>
        <w:rPr>
          <w:rFonts w:ascii="Times New Roman" w:hAnsi="Times New Roman" w:eastAsia="Times New Roman" w:cs="Times New Roman"/>
          <w:b w:val="0"/>
          <w:i w:val="0"/>
          <w:sz w:val="26"/>
        </w:rPr>
        <w:t xml:space="preserve"> thần thoại </w:t>
      </w:r>
      <w:r>
        <w:rPr>
          <w:rFonts w:ascii="Times New Roman" w:hAnsi="Times New Roman" w:eastAsia="Times New Roman" w:cs="Times New Roman"/>
          <w:b/>
          <w:i w:val="0"/>
          <w:sz w:val="26"/>
        </w:rPr>
        <w:t>Việt (Kinh)</w:t>
      </w:r>
      <w:r>
        <w:rPr>
          <w:rFonts w:ascii="Times New Roman" w:hAnsi="Times New Roman" w:eastAsia="Times New Roman" w:cs="Times New Roman"/>
          <w:b w:val="0"/>
          <w:i w:val="0"/>
          <w:sz w:val="26"/>
        </w:rPr>
        <w:t xml:space="preserve">, thần thoại </w:t>
      </w:r>
      <w:r>
        <w:rPr>
          <w:rFonts w:ascii="Times New Roman" w:hAnsi="Times New Roman" w:eastAsia="Times New Roman" w:cs="Times New Roman"/>
          <w:b/>
          <w:i w:val="0"/>
          <w:sz w:val="26"/>
        </w:rPr>
        <w:t>Mường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Đẻ đất đẻ nước</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Ê-đê</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Tày</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Thái</w:t>
      </w:r>
      <w:r>
        <w:rPr>
          <w:rFonts w:ascii="Times New Roman" w:hAnsi="Times New Roman" w:eastAsia="Times New Roman" w:cs="Times New Roman"/>
          <w:b w:val="0"/>
          <w:i w:val="0"/>
          <w:sz w:val="26"/>
        </w:rPr>
        <w:t xml:space="preserve">… → kho tàng thần thoại Việt Nam là </w:t>
      </w:r>
      <w:r>
        <w:rPr>
          <w:rFonts w:ascii="Times New Roman" w:hAnsi="Times New Roman" w:eastAsia="Times New Roman" w:cs="Times New Roman"/>
          <w:b/>
          <w:i w:val="0"/>
          <w:sz w:val="26"/>
        </w:rPr>
        <w:t>đa tộc người</w:t>
      </w:r>
      <w:r>
        <w:rPr>
          <w:rFonts w:ascii="Times New Roman" w:hAnsi="Times New Roman" w:eastAsia="Times New Roman" w:cs="Times New Roman"/>
          <w:b w:val="0"/>
          <w:i w:val="0"/>
          <w:sz w:val="26"/>
        </w:rPr>
        <w:t>, không chỉ của người Kinh.</w:t>
      </w:r>
    </w:p>
    <w:p>
      <w:pPr>
        <w:pStyle w:val="Heading3"/>
        <w:spacing w:before="200" w:after="80"/>
        <w:keepNext/>
      </w:pPr>
      <w:r>
        <w:rPr>
          <w:rFonts w:ascii="Times New Roman" w:hAnsi="Times New Roman" w:eastAsia="Times New Roman" w:cs="Times New Roman"/>
          <w:b/>
          <w:i w:val="0"/>
          <w:color w:val="003366"/>
          <w:sz w:val="27"/>
        </w:rPr>
        <w:t>4.3. Sáu đặc trưng (bảng "vũ khí" để đọc văn bản lạ)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798"/>
        <w:gridCol w:w="2756"/>
        <w:gridCol w:w="3543"/>
        <w:gridCol w:w="2087"/>
      </w:tblGrid>
      <w:tr>
        <w:trPr>
          <w:cantSplit/>
        </w:trPr>
        <w:tc>
          <w:tcPr>
            <w:tcW w:type="dxa" w:w="798"/>
            <w:shd w:val="clear" w:color="auto" w:fill="1F3B73"/>
          </w:tcPr>
          <w:p>
            <w:pPr>
              <w:spacing w:after="20" w:before="20" w:line="252" w:lineRule="auto"/>
            </w:pPr>
            <w:r/>
            <w:r>
              <w:rPr>
                <w:rFonts w:ascii="Times New Roman" w:hAnsi="Times New Roman" w:eastAsia="Times New Roman" w:cs="Times New Roman"/>
                <w:b/>
                <w:i w:val="0"/>
                <w:color w:val="FFFFFF"/>
                <w:sz w:val="21"/>
              </w:rPr>
              <w:t>#</w:t>
            </w:r>
          </w:p>
        </w:tc>
        <w:tc>
          <w:tcPr>
            <w:tcW w:type="dxa" w:w="2756"/>
            <w:shd w:val="clear" w:color="auto" w:fill="1F3B73"/>
          </w:tcPr>
          <w:p>
            <w:pPr>
              <w:spacing w:after="20" w:before="20" w:line="252" w:lineRule="auto"/>
            </w:pPr>
            <w:r/>
            <w:r>
              <w:rPr>
                <w:rFonts w:ascii="Times New Roman" w:hAnsi="Times New Roman" w:eastAsia="Times New Roman" w:cs="Times New Roman"/>
                <w:b/>
                <w:i w:val="0"/>
                <w:color w:val="FFFFFF"/>
                <w:sz w:val="21"/>
              </w:rPr>
              <w:t>Đặc trưng</w:t>
            </w:r>
          </w:p>
        </w:tc>
        <w:tc>
          <w:tcPr>
            <w:tcW w:type="dxa" w:w="3543"/>
            <w:shd w:val="clear" w:color="auto" w:fill="1F3B73"/>
          </w:tcPr>
          <w:p>
            <w:pPr>
              <w:spacing w:after="20" w:before="20" w:line="252" w:lineRule="auto"/>
            </w:pPr>
            <w:r/>
            <w:r>
              <w:rPr>
                <w:rFonts w:ascii="Times New Roman" w:hAnsi="Times New Roman" w:eastAsia="Times New Roman" w:cs="Times New Roman"/>
                <w:b/>
                <w:i w:val="0"/>
                <w:color w:val="FFFFFF"/>
                <w:sz w:val="21"/>
              </w:rPr>
              <w:t>Biểu hiện cụ thể</w:t>
            </w:r>
          </w:p>
        </w:tc>
        <w:tc>
          <w:tcPr>
            <w:tcW w:type="dxa" w:w="2087"/>
            <w:shd w:val="clear" w:color="auto" w:fill="1F3B73"/>
          </w:tcPr>
          <w:p>
            <w:pPr>
              <w:spacing w:after="20" w:before="20" w:line="252" w:lineRule="auto"/>
            </w:pPr>
            <w:r/>
            <w:r>
              <w:rPr>
                <w:rFonts w:ascii="Times New Roman" w:hAnsi="Times New Roman" w:eastAsia="Times New Roman" w:cs="Times New Roman"/>
                <w:b/>
                <w:i w:val="0"/>
                <w:color w:val="FFFFFF"/>
                <w:sz w:val="21"/>
              </w:rPr>
              <w:t>Câu hỏi đề hay hỏi</w:t>
            </w:r>
          </w:p>
        </w:tc>
      </w:tr>
      <w:tr>
        <w:trPr>
          <w:cantSplit/>
        </w:trPr>
        <w:tc>
          <w:tcPr>
            <w:tcW w:type="dxa" w:w="798"/>
          </w:tcPr>
          <w:p>
            <w:pPr>
              <w:spacing w:after="20" w:before="20" w:line="252" w:lineRule="auto"/>
            </w:pPr>
            <w:r/>
            <w:r>
              <w:rPr>
                <w:rFonts w:ascii="Times New Roman" w:hAnsi="Times New Roman" w:eastAsia="Times New Roman" w:cs="Times New Roman"/>
                <w:b w:val="0"/>
                <w:i w:val="0"/>
                <w:sz w:val="21"/>
              </w:rPr>
              <w:t>1</w:t>
            </w:r>
          </w:p>
        </w:tc>
        <w:tc>
          <w:tcPr>
            <w:tcW w:type="dxa" w:w="2756"/>
          </w:tcPr>
          <w:p>
            <w:pPr>
              <w:spacing w:after="20" w:before="20" w:line="252" w:lineRule="auto"/>
            </w:pPr>
            <w:r/>
            <w:r>
              <w:rPr>
                <w:rFonts w:ascii="Times New Roman" w:hAnsi="Times New Roman" w:eastAsia="Times New Roman" w:cs="Times New Roman"/>
                <w:b/>
                <w:i w:val="0"/>
                <w:sz w:val="21"/>
              </w:rPr>
              <w:t>Cốt truyện đơn giản</w:t>
            </w:r>
          </w:p>
        </w:tc>
        <w:tc>
          <w:tcPr>
            <w:tcW w:type="dxa" w:w="3543"/>
          </w:tcPr>
          <w:p>
            <w:pPr>
              <w:spacing w:after="20" w:before="20" w:line="252" w:lineRule="auto"/>
            </w:pPr>
            <w:r/>
            <w:r>
              <w:rPr>
                <w:rFonts w:ascii="Times New Roman" w:hAnsi="Times New Roman" w:eastAsia="Times New Roman" w:cs="Times New Roman"/>
                <w:b w:val="0"/>
                <w:i w:val="0"/>
                <w:sz w:val="21"/>
              </w:rPr>
              <w:t xml:space="preserve">Đơn tuyến, tập trung </w:t>
            </w:r>
            <w:r>
              <w:rPr>
                <w:rFonts w:ascii="Times New Roman" w:hAnsi="Times New Roman" w:eastAsia="Times New Roman" w:cs="Times New Roman"/>
                <w:b/>
                <w:i w:val="0"/>
                <w:sz w:val="21"/>
              </w:rPr>
              <w:t>một nhân vật</w:t>
            </w:r>
            <w:r>
              <w:rPr>
                <w:rFonts w:ascii="Times New Roman" w:hAnsi="Times New Roman" w:eastAsia="Times New Roman" w:cs="Times New Roman"/>
                <w:b w:val="0"/>
                <w:i w:val="0"/>
                <w:sz w:val="21"/>
              </w:rPr>
              <w:t xml:space="preserve"> hoặc một nhóm thần; ít biến cố; có thể là </w:t>
            </w:r>
            <w:r>
              <w:rPr>
                <w:rFonts w:ascii="Times New Roman" w:hAnsi="Times New Roman" w:eastAsia="Times New Roman" w:cs="Times New Roman"/>
                <w:b/>
                <w:i w:val="0"/>
                <w:sz w:val="21"/>
              </w:rPr>
              <w:t>tổ hợp nhiều cốt truyện đơn</w:t>
            </w:r>
            <w:r>
              <w:rPr>
                <w:rFonts w:ascii="Times New Roman" w:hAnsi="Times New Roman" w:eastAsia="Times New Roman" w:cs="Times New Roman"/>
                <w:b w:val="0"/>
                <w:i w:val="0"/>
                <w:sz w:val="21"/>
              </w:rPr>
              <w:t xml:space="preserve"> → "hệ thần thoại"</w:t>
            </w:r>
          </w:p>
        </w:tc>
        <w:tc>
          <w:tcPr>
            <w:tcW w:type="dxa" w:w="2087"/>
          </w:tcPr>
          <w:p>
            <w:pPr>
              <w:spacing w:after="20" w:before="20" w:line="252" w:lineRule="auto"/>
            </w:pPr>
            <w:r/>
            <w:r>
              <w:rPr>
                <w:rFonts w:ascii="Times New Roman" w:hAnsi="Times New Roman" w:eastAsia="Times New Roman" w:cs="Times New Roman"/>
                <w:b w:val="0"/>
                <w:i w:val="0"/>
                <w:sz w:val="21"/>
              </w:rPr>
              <w:t>"Tóm tắt cốt truyện"; "cốt truyện có gì đặc biệt?"</w:t>
            </w:r>
          </w:p>
        </w:tc>
      </w:tr>
      <w:tr>
        <w:trPr>
          <w:cantSplit/>
        </w:trPr>
        <w:tc>
          <w:tcPr>
            <w:tcW w:type="dxa" w:w="798"/>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2756"/>
            <w:shd w:val="clear" w:color="auto" w:fill="F4F6FA"/>
          </w:tcPr>
          <w:p>
            <w:pPr>
              <w:spacing w:after="20" w:before="20" w:line="252" w:lineRule="auto"/>
            </w:pPr>
            <w:r/>
            <w:r>
              <w:rPr>
                <w:rFonts w:ascii="Times New Roman" w:hAnsi="Times New Roman" w:eastAsia="Times New Roman" w:cs="Times New Roman"/>
                <w:b/>
                <w:i w:val="0"/>
                <w:sz w:val="21"/>
              </w:rPr>
              <w:t>Nhân vật là thần / có nguồn gốc thần linh</w:t>
            </w:r>
          </w:p>
        </w:tc>
        <w:tc>
          <w:tcPr>
            <w:tcW w:type="dxa" w:w="3543"/>
            <w:shd w:val="clear" w:color="auto" w:fill="F4F6FA"/>
          </w:tcPr>
          <w:p>
            <w:pPr>
              <w:spacing w:after="20" w:before="20" w:line="252" w:lineRule="auto"/>
            </w:pPr>
            <w:r/>
            <w:r>
              <w:rPr>
                <w:rFonts w:ascii="Times New Roman" w:hAnsi="Times New Roman" w:eastAsia="Times New Roman" w:cs="Times New Roman"/>
                <w:b w:val="0"/>
                <w:i w:val="0"/>
                <w:sz w:val="21"/>
              </w:rPr>
              <w:t xml:space="preserve">Hình dạng </w:t>
            </w:r>
            <w:r>
              <w:rPr>
                <w:rFonts w:ascii="Times New Roman" w:hAnsi="Times New Roman" w:eastAsia="Times New Roman" w:cs="Times New Roman"/>
                <w:b/>
                <w:i w:val="0"/>
                <w:sz w:val="21"/>
              </w:rPr>
              <w:t>khổng lồ, kì quặc</w:t>
            </w:r>
            <w:r>
              <w:rPr>
                <w:rFonts w:ascii="Times New Roman" w:hAnsi="Times New Roman" w:eastAsia="Times New Roman" w:cs="Times New Roman"/>
                <w:b w:val="0"/>
                <w:i w:val="0"/>
                <w:sz w:val="21"/>
              </w:rPr>
              <w:t xml:space="preserve"> (không đầu, mặt nanh ác), </w:t>
            </w:r>
            <w:r>
              <w:rPr>
                <w:rFonts w:ascii="Times New Roman" w:hAnsi="Times New Roman" w:eastAsia="Times New Roman" w:cs="Times New Roman"/>
                <w:b/>
                <w:i w:val="0"/>
                <w:sz w:val="21"/>
              </w:rPr>
              <w:t>sức mạnh phi thường</w:t>
            </w:r>
            <w:r>
              <w:rPr>
                <w:rFonts w:ascii="Times New Roman" w:hAnsi="Times New Roman" w:eastAsia="Times New Roman" w:cs="Times New Roman"/>
                <w:b w:val="0"/>
                <w:i w:val="0"/>
                <w:sz w:val="21"/>
              </w:rPr>
              <w:t>, phép thuật</w:t>
            </w:r>
          </w:p>
        </w:tc>
        <w:tc>
          <w:tcPr>
            <w:tcW w:type="dxa" w:w="2087"/>
            <w:shd w:val="clear" w:color="auto" w:fill="F4F6FA"/>
          </w:tcPr>
          <w:p>
            <w:pPr>
              <w:spacing w:after="20" w:before="20" w:line="252" w:lineRule="auto"/>
            </w:pPr>
            <w:r/>
            <w:r>
              <w:rPr>
                <w:rFonts w:ascii="Times New Roman" w:hAnsi="Times New Roman" w:eastAsia="Times New Roman" w:cs="Times New Roman"/>
                <w:b w:val="0"/>
                <w:i w:val="0"/>
                <w:sz w:val="21"/>
              </w:rPr>
              <w:t>"Nhân vật chính là ai? Vì sao được miêu tả như vậy?"</w:t>
            </w:r>
          </w:p>
        </w:tc>
      </w:tr>
      <w:tr>
        <w:trPr>
          <w:cantSplit/>
        </w:trPr>
        <w:tc>
          <w:tcPr>
            <w:tcW w:type="dxa" w:w="798"/>
          </w:tcPr>
          <w:p>
            <w:pPr>
              <w:spacing w:after="20" w:before="20" w:line="252" w:lineRule="auto"/>
            </w:pPr>
            <w:r/>
            <w:r>
              <w:rPr>
                <w:rFonts w:ascii="Times New Roman" w:hAnsi="Times New Roman" w:eastAsia="Times New Roman" w:cs="Times New Roman"/>
                <w:b w:val="0"/>
                <w:i w:val="0"/>
                <w:sz w:val="21"/>
              </w:rPr>
              <w:t>3</w:t>
            </w:r>
          </w:p>
        </w:tc>
        <w:tc>
          <w:tcPr>
            <w:tcW w:type="dxa" w:w="2756"/>
          </w:tcPr>
          <w:p>
            <w:pPr>
              <w:spacing w:after="20" w:before="20" w:line="252" w:lineRule="auto"/>
            </w:pPr>
            <w:r/>
            <w:r>
              <w:rPr>
                <w:rFonts w:ascii="Times New Roman" w:hAnsi="Times New Roman" w:eastAsia="Times New Roman" w:cs="Times New Roman"/>
                <w:b/>
                <w:i w:val="0"/>
                <w:sz w:val="21"/>
              </w:rPr>
              <w:t>Chức năng của nhân vật: cắt nghĩa, lí giải</w:t>
            </w:r>
          </w:p>
        </w:tc>
        <w:tc>
          <w:tcPr>
            <w:tcW w:type="dxa" w:w="3543"/>
          </w:tcPr>
          <w:p>
            <w:pPr>
              <w:spacing w:after="20" w:before="20" w:line="252" w:lineRule="auto"/>
            </w:pPr>
            <w:r/>
            <w:r>
              <w:rPr>
                <w:rFonts w:ascii="Times New Roman" w:hAnsi="Times New Roman" w:eastAsia="Times New Roman" w:cs="Times New Roman"/>
                <w:b w:val="0"/>
                <w:i w:val="0"/>
                <w:sz w:val="21"/>
              </w:rPr>
              <w:t>Mỗi thần "phụ trách" một hiện tượng: Trụ Trời → trời/đất; Sét → sấm sét; Gió → gió bão; Mưa → mưa</w:t>
            </w:r>
          </w:p>
        </w:tc>
        <w:tc>
          <w:tcPr>
            <w:tcW w:type="dxa" w:w="2087"/>
          </w:tcPr>
          <w:p>
            <w:pPr>
              <w:spacing w:after="20" w:before="20" w:line="252" w:lineRule="auto"/>
            </w:pPr>
            <w:r/>
            <w:r>
              <w:rPr>
                <w:rFonts w:ascii="Times New Roman" w:hAnsi="Times New Roman" w:eastAsia="Times New Roman" w:cs="Times New Roman"/>
                <w:b w:val="0"/>
                <w:i w:val="0"/>
                <w:sz w:val="21"/>
              </w:rPr>
              <w:t>"Việc sáng tạo nhân vật nhằm mục đích gì?"</w:t>
            </w:r>
          </w:p>
        </w:tc>
      </w:tr>
      <w:tr>
        <w:trPr>
          <w:cantSplit/>
        </w:trPr>
        <w:tc>
          <w:tcPr>
            <w:tcW w:type="dxa" w:w="798"/>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2756"/>
            <w:shd w:val="clear" w:color="auto" w:fill="F4F6FA"/>
          </w:tcPr>
          <w:p>
            <w:pPr>
              <w:spacing w:after="20" w:before="20" w:line="252" w:lineRule="auto"/>
            </w:pPr>
            <w:r/>
            <w:r>
              <w:rPr>
                <w:rFonts w:ascii="Times New Roman" w:hAnsi="Times New Roman" w:eastAsia="Times New Roman" w:cs="Times New Roman"/>
                <w:b/>
                <w:i w:val="0"/>
                <w:sz w:val="21"/>
              </w:rPr>
              <w:t>Thời gian phiếm chỉ, ước lệ</w:t>
            </w:r>
          </w:p>
        </w:tc>
        <w:tc>
          <w:tcPr>
            <w:tcW w:type="dxa" w:w="3543"/>
            <w:shd w:val="clear" w:color="auto" w:fill="F4F6FA"/>
          </w:tcPr>
          <w:p>
            <w:pPr>
              <w:spacing w:after="20" w:before="20" w:line="252" w:lineRule="auto"/>
            </w:pPr>
            <w:r/>
            <w:r>
              <w:rPr>
                <w:rFonts w:ascii="Times New Roman" w:hAnsi="Times New Roman" w:eastAsia="Times New Roman" w:cs="Times New Roman"/>
                <w:b w:val="0"/>
                <w:i w:val="0"/>
                <w:sz w:val="21"/>
              </w:rPr>
              <w:t xml:space="preserve">"Thuở ấy", "ngày xưa", "lúc ấy", "từ đó"… → không xác định, mang tính </w:t>
            </w:r>
            <w:r>
              <w:rPr>
                <w:rFonts w:ascii="Times New Roman" w:hAnsi="Times New Roman" w:eastAsia="Times New Roman" w:cs="Times New Roman"/>
                <w:b/>
                <w:i w:val="0"/>
                <w:sz w:val="21"/>
              </w:rPr>
              <w:t>vĩnh hằng</w:t>
            </w:r>
          </w:p>
        </w:tc>
        <w:tc>
          <w:tcPr>
            <w:tcW w:type="dxa" w:w="2087"/>
            <w:shd w:val="clear" w:color="auto" w:fill="F4F6FA"/>
          </w:tcPr>
          <w:p>
            <w:pPr>
              <w:spacing w:after="20" w:before="20" w:line="252" w:lineRule="auto"/>
            </w:pPr>
            <w:r/>
            <w:r>
              <w:rPr>
                <w:rFonts w:ascii="Times New Roman" w:hAnsi="Times New Roman" w:eastAsia="Times New Roman" w:cs="Times New Roman"/>
                <w:b w:val="0"/>
                <w:i w:val="0"/>
                <w:sz w:val="21"/>
              </w:rPr>
              <w:t>"Xác định thời gian"; "thời gian ấy nói lên điều gì?"</w:t>
            </w:r>
          </w:p>
        </w:tc>
      </w:tr>
      <w:tr>
        <w:trPr>
          <w:cantSplit/>
        </w:trPr>
        <w:tc>
          <w:tcPr>
            <w:tcW w:type="dxa" w:w="798"/>
          </w:tcPr>
          <w:p>
            <w:pPr>
              <w:spacing w:after="20" w:before="20" w:line="252" w:lineRule="auto"/>
            </w:pPr>
            <w:r/>
            <w:r>
              <w:rPr>
                <w:rFonts w:ascii="Times New Roman" w:hAnsi="Times New Roman" w:eastAsia="Times New Roman" w:cs="Times New Roman"/>
                <w:b w:val="0"/>
                <w:i w:val="0"/>
                <w:sz w:val="21"/>
              </w:rPr>
              <w:t>5</w:t>
            </w:r>
          </w:p>
        </w:tc>
        <w:tc>
          <w:tcPr>
            <w:tcW w:type="dxa" w:w="2756"/>
          </w:tcPr>
          <w:p>
            <w:pPr>
              <w:spacing w:after="20" w:before="20" w:line="252" w:lineRule="auto"/>
            </w:pPr>
            <w:r/>
            <w:r>
              <w:rPr>
                <w:rFonts w:ascii="Times New Roman" w:hAnsi="Times New Roman" w:eastAsia="Times New Roman" w:cs="Times New Roman"/>
                <w:b/>
                <w:i w:val="0"/>
                <w:sz w:val="21"/>
              </w:rPr>
              <w:t>Không gian vũ trụ, nhiều cõi</w:t>
            </w:r>
          </w:p>
        </w:tc>
        <w:tc>
          <w:tcPr>
            <w:tcW w:type="dxa" w:w="3543"/>
          </w:tcPr>
          <w:p>
            <w:pPr>
              <w:spacing w:after="20" w:before="20" w:line="252" w:lineRule="auto"/>
            </w:pPr>
            <w:r/>
            <w:r>
              <w:rPr>
                <w:rFonts w:ascii="Times New Roman" w:hAnsi="Times New Roman" w:eastAsia="Times New Roman" w:cs="Times New Roman"/>
                <w:b w:val="0"/>
                <w:i w:val="0"/>
                <w:sz w:val="21"/>
              </w:rPr>
              <w:t>Trời – đất – biển – âm phủ; "trời như cái bát úp, đất như cái mâm vuông"</w:t>
            </w:r>
          </w:p>
        </w:tc>
        <w:tc>
          <w:tcPr>
            <w:tcW w:type="dxa" w:w="2087"/>
          </w:tcPr>
          <w:p>
            <w:pPr>
              <w:spacing w:after="20" w:before="20" w:line="252" w:lineRule="auto"/>
            </w:pPr>
            <w:r/>
            <w:r>
              <w:rPr>
                <w:rFonts w:ascii="Times New Roman" w:hAnsi="Times New Roman" w:eastAsia="Times New Roman" w:cs="Times New Roman"/>
                <w:b w:val="0"/>
                <w:i w:val="0"/>
                <w:sz w:val="21"/>
              </w:rPr>
              <w:t>"Không gian nào? Ý nghĩa?"</w:t>
            </w:r>
          </w:p>
        </w:tc>
      </w:tr>
      <w:tr>
        <w:trPr>
          <w:cantSplit/>
        </w:trPr>
        <w:tc>
          <w:tcPr>
            <w:tcW w:type="dxa" w:w="798"/>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2756"/>
            <w:shd w:val="clear" w:color="auto" w:fill="F4F6FA"/>
          </w:tcPr>
          <w:p>
            <w:pPr>
              <w:spacing w:after="20" w:before="20" w:line="252" w:lineRule="auto"/>
            </w:pPr>
            <w:r/>
            <w:r>
              <w:rPr>
                <w:rFonts w:ascii="Times New Roman" w:hAnsi="Times New Roman" w:eastAsia="Times New Roman" w:cs="Times New Roman"/>
                <w:b/>
                <w:i w:val="0"/>
                <w:sz w:val="21"/>
              </w:rPr>
              <w:t>Lời kể hồn nhiên, chất phác; trí tưởng tượng bay bổng; tính nguyên hợp</w:t>
            </w:r>
          </w:p>
        </w:tc>
        <w:tc>
          <w:tcPr>
            <w:tcW w:type="dxa" w:w="3543"/>
            <w:shd w:val="clear" w:color="auto" w:fill="F4F6FA"/>
          </w:tcPr>
          <w:p>
            <w:pPr>
              <w:spacing w:after="20" w:before="20" w:line="252" w:lineRule="auto"/>
            </w:pPr>
            <w:r/>
            <w:r>
              <w:rPr>
                <w:rFonts w:ascii="Times New Roman" w:hAnsi="Times New Roman" w:eastAsia="Times New Roman" w:cs="Times New Roman"/>
                <w:b w:val="0"/>
                <w:i w:val="0"/>
                <w:sz w:val="21"/>
              </w:rPr>
              <w:t xml:space="preserve">Kể như </w:t>
            </w:r>
            <w:r>
              <w:rPr>
                <w:rFonts w:ascii="Times New Roman" w:hAnsi="Times New Roman" w:eastAsia="Times New Roman" w:cs="Times New Roman"/>
                <w:b w:val="0"/>
                <w:i/>
                <w:sz w:val="21"/>
              </w:rPr>
              <w:t>đã biết</w:t>
            </w:r>
            <w:r>
              <w:rPr>
                <w:rFonts w:ascii="Times New Roman" w:hAnsi="Times New Roman" w:eastAsia="Times New Roman" w:cs="Times New Roman"/>
                <w:b w:val="0"/>
                <w:i w:val="0"/>
                <w:sz w:val="21"/>
              </w:rPr>
              <w:t>, không giải thích; văn học + tín ngưỡng + tri thức sơ khai hoà làm một</w:t>
            </w:r>
          </w:p>
        </w:tc>
        <w:tc>
          <w:tcPr>
            <w:tcW w:type="dxa" w:w="2087"/>
            <w:shd w:val="clear" w:color="auto" w:fill="F4F6FA"/>
          </w:tcPr>
          <w:p>
            <w:pPr>
              <w:spacing w:after="20" w:before="20" w:line="252" w:lineRule="auto"/>
            </w:pPr>
            <w:r/>
            <w:r>
              <w:rPr>
                <w:rFonts w:ascii="Times New Roman" w:hAnsi="Times New Roman" w:eastAsia="Times New Roman" w:cs="Times New Roman"/>
                <w:b w:val="0"/>
                <w:i w:val="0"/>
                <w:sz w:val="21"/>
              </w:rPr>
              <w:t>"Nhận xét lời kể"; "chất nguyên hợp"</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4.4. Chức năng của thần thoại (dùng cho câu "ý nghĩa, giá trị") ★</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Chức năng nhận thức</w:t>
      </w:r>
      <w:r>
        <w:rPr>
          <w:rFonts w:ascii="Times New Roman" w:hAnsi="Times New Roman" w:eastAsia="Times New Roman" w:cs="Times New Roman"/>
          <w:b w:val="0"/>
          <w:i w:val="0"/>
          <w:sz w:val="26"/>
        </w:rPr>
        <w:t xml:space="preserve"> – lí giải thế giới khi khoa học chưa có: vì sao có trời đất, sấm, gió, mưa, vì sao mặt đất lồi lõm.</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Chức năng cố kết cộng đồng</w:t>
      </w:r>
      <w:r>
        <w:rPr>
          <w:rFonts w:ascii="Times New Roman" w:hAnsi="Times New Roman" w:eastAsia="Times New Roman" w:cs="Times New Roman"/>
          <w:b w:val="0"/>
          <w:i w:val="0"/>
          <w:sz w:val="26"/>
        </w:rPr>
        <w:t xml:space="preserve"> – tạo </w:t>
      </w:r>
      <w:r>
        <w:rPr>
          <w:rFonts w:ascii="Times New Roman" w:hAnsi="Times New Roman" w:eastAsia="Times New Roman" w:cs="Times New Roman"/>
          <w:b/>
          <w:i w:val="0"/>
          <w:sz w:val="26"/>
        </w:rPr>
        <w:t>kho tri thức chung</w:t>
      </w:r>
      <w:r>
        <w:rPr>
          <w:rFonts w:ascii="Times New Roman" w:hAnsi="Times New Roman" w:eastAsia="Times New Roman" w:cs="Times New Roman"/>
          <w:b w:val="0"/>
          <w:i w:val="0"/>
          <w:sz w:val="26"/>
        </w:rPr>
        <w:t>, tín ngưỡng chung, kí ức chung của tộc người; nghi lễ gắn với thần (thờ thần Sét, thần Gió…).</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Chức năng thẩm mĩ</w:t>
      </w:r>
      <w:r>
        <w:rPr>
          <w:rFonts w:ascii="Times New Roman" w:hAnsi="Times New Roman" w:eastAsia="Times New Roman" w:cs="Times New Roman"/>
          <w:b w:val="0"/>
          <w:i w:val="0"/>
          <w:sz w:val="26"/>
        </w:rPr>
        <w:t xml:space="preserve"> – nuôi dưỡng trí tưởng tượng, là </w:t>
      </w:r>
      <w:r>
        <w:rPr>
          <w:rFonts w:ascii="Times New Roman" w:hAnsi="Times New Roman" w:eastAsia="Times New Roman" w:cs="Times New Roman"/>
          <w:b/>
          <w:i w:val="0"/>
          <w:sz w:val="26"/>
        </w:rPr>
        <w:t>cội nguồn của văn học – nghệ thuật</w:t>
      </w:r>
      <w:r>
        <w:rPr>
          <w:rFonts w:ascii="Times New Roman" w:hAnsi="Times New Roman" w:eastAsia="Times New Roman" w:cs="Times New Roman"/>
          <w:b w:val="0"/>
          <w:i w:val="0"/>
          <w:sz w:val="26"/>
        </w:rPr>
        <w:t xml:space="preserve"> về sau (truyền thuyết, cổ tích, thơ, phim ảnh…).</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Chức năng giáo dục</w:t>
      </w:r>
      <w:r>
        <w:rPr>
          <w:rFonts w:ascii="Times New Roman" w:hAnsi="Times New Roman" w:eastAsia="Times New Roman" w:cs="Times New Roman"/>
          <w:b w:val="0"/>
          <w:i w:val="0"/>
          <w:sz w:val="26"/>
        </w:rPr>
        <w:t xml:space="preserve"> – truyền </w:t>
      </w:r>
      <w:r>
        <w:rPr>
          <w:rFonts w:ascii="Times New Roman" w:hAnsi="Times New Roman" w:eastAsia="Times New Roman" w:cs="Times New Roman"/>
          <w:b/>
          <w:i w:val="0"/>
          <w:sz w:val="26"/>
        </w:rPr>
        <w:t>ước mơ chinh phục tự nhiên</w:t>
      </w:r>
      <w:r>
        <w:rPr>
          <w:rFonts w:ascii="Times New Roman" w:hAnsi="Times New Roman" w:eastAsia="Times New Roman" w:cs="Times New Roman"/>
          <w:b w:val="0"/>
          <w:i w:val="0"/>
          <w:sz w:val="26"/>
        </w:rPr>
        <w:t>, tinh thần lạc quan, niềm tin vào trật tự và công lí.</w:t>
      </w:r>
    </w:p>
    <w:p>
      <w:pPr>
        <w:pStyle w:val="Heading3"/>
        <w:spacing w:before="200" w:after="80"/>
        <w:keepNext/>
      </w:pPr>
      <w:r>
        <w:rPr>
          <w:rFonts w:ascii="Times New Roman" w:hAnsi="Times New Roman" w:eastAsia="Times New Roman" w:cs="Times New Roman"/>
          <w:b/>
          <w:i w:val="0"/>
          <w:color w:val="003366"/>
          <w:sz w:val="27"/>
        </w:rPr>
        <w:t>4.5. Vì sao thần thoại vẫn "sống" với người đọc hôm nay? ◆</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Vì nó trả lời </w:t>
      </w:r>
      <w:r>
        <w:rPr>
          <w:rFonts w:ascii="Times New Roman" w:hAnsi="Times New Roman" w:eastAsia="Times New Roman" w:cs="Times New Roman"/>
          <w:b/>
          <w:i w:val="0"/>
          <w:sz w:val="26"/>
        </w:rPr>
        <w:t>câu hỏi vĩnh cửu</w:t>
      </w:r>
      <w:r>
        <w:rPr>
          <w:rFonts w:ascii="Times New Roman" w:hAnsi="Times New Roman" w:eastAsia="Times New Roman" w:cs="Times New Roman"/>
          <w:b w:val="0"/>
          <w:i w:val="0"/>
          <w:sz w:val="26"/>
        </w:rPr>
        <w:t>: ta từ đâu đến, thế giới này do đâu mà có.</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Vì nó mã hoá </w:t>
      </w:r>
      <w:r>
        <w:rPr>
          <w:rFonts w:ascii="Times New Roman" w:hAnsi="Times New Roman" w:eastAsia="Times New Roman" w:cs="Times New Roman"/>
          <w:b/>
          <w:i w:val="0"/>
          <w:sz w:val="26"/>
        </w:rPr>
        <w:t>trí tuệ dân gian</w:t>
      </w:r>
      <w:r>
        <w:rPr>
          <w:rFonts w:ascii="Times New Roman" w:hAnsi="Times New Roman" w:eastAsia="Times New Roman" w:cs="Times New Roman"/>
          <w:b w:val="0"/>
          <w:i w:val="0"/>
          <w:sz w:val="26"/>
        </w:rPr>
        <w:t xml:space="preserve"> (kinh nghiệm thời tiết: </w:t>
      </w:r>
      <w:r>
        <w:rPr>
          <w:rFonts w:ascii="Times New Roman" w:hAnsi="Times New Roman" w:eastAsia="Times New Roman" w:cs="Times New Roman"/>
          <w:b w:val="0"/>
          <w:i/>
          <w:sz w:val="26"/>
        </w:rPr>
        <w:t>cây ngải cuốn lá → sắp có gió</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cá chép vượt Vũ Môn → mùa cá</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Vì nó là </w:t>
      </w:r>
      <w:r>
        <w:rPr>
          <w:rFonts w:ascii="Times New Roman" w:hAnsi="Times New Roman" w:eastAsia="Times New Roman" w:cs="Times New Roman"/>
          <w:b/>
          <w:i w:val="0"/>
          <w:sz w:val="26"/>
        </w:rPr>
        <w:t>kho hình ảnh – biểu tượng</w:t>
      </w:r>
      <w:r>
        <w:rPr>
          <w:rFonts w:ascii="Times New Roman" w:hAnsi="Times New Roman" w:eastAsia="Times New Roman" w:cs="Times New Roman"/>
          <w:b w:val="0"/>
          <w:i w:val="0"/>
          <w:sz w:val="26"/>
        </w:rPr>
        <w:t xml:space="preserve"> mà văn học, điện ảnh, trò chơi, thiết kế hiện đại liên tục tái sử dụng.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Vì nó chứa </w:t>
      </w:r>
      <w:r>
        <w:rPr>
          <w:rFonts w:ascii="Times New Roman" w:hAnsi="Times New Roman" w:eastAsia="Times New Roman" w:cs="Times New Roman"/>
          <w:b/>
          <w:i w:val="0"/>
          <w:sz w:val="26"/>
        </w:rPr>
        <w:t>khát vọng</w:t>
      </w:r>
      <w:r>
        <w:rPr>
          <w:rFonts w:ascii="Times New Roman" w:hAnsi="Times New Roman" w:eastAsia="Times New Roman" w:cs="Times New Roman"/>
          <w:b w:val="0"/>
          <w:i w:val="0"/>
          <w:sz w:val="26"/>
        </w:rPr>
        <w:t xml:space="preserve">: con người bé nhỏ nhưng dám </w:t>
      </w:r>
      <w:r>
        <w:rPr>
          <w:rFonts w:ascii="Times New Roman" w:hAnsi="Times New Roman" w:eastAsia="Times New Roman" w:cs="Times New Roman"/>
          <w:b w:val="0"/>
          <w:i/>
          <w:sz w:val="26"/>
        </w:rPr>
        <w:t>đội trời</w:t>
      </w:r>
      <w:r>
        <w:rPr>
          <w:rFonts w:ascii="Times New Roman" w:hAnsi="Times New Roman" w:eastAsia="Times New Roman" w:cs="Times New Roman"/>
          <w:b w:val="0"/>
          <w:i w:val="0"/>
          <w:sz w:val="26"/>
        </w:rPr>
        <w:t xml:space="preserve">, dám </w:t>
      </w:r>
      <w:r>
        <w:rPr>
          <w:rFonts w:ascii="Times New Roman" w:hAnsi="Times New Roman" w:eastAsia="Times New Roman" w:cs="Times New Roman"/>
          <w:b w:val="0"/>
          <w:i/>
          <w:sz w:val="26"/>
        </w:rPr>
        <w:t>bắt Nữ thần Mặt Trời</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5. Mở rộng ◆: đặt thần thoại vào "hệ sinh thái" thể loại</w:t>
      </w:r>
    </w:p>
    <w:p>
      <w:pPr>
        <w:pStyle w:val="Heading3"/>
        <w:spacing w:before="200" w:after="80"/>
        <w:keepNext/>
      </w:pPr>
      <w:r>
        <w:rPr>
          <w:rFonts w:ascii="Times New Roman" w:hAnsi="Times New Roman" w:eastAsia="Times New Roman" w:cs="Times New Roman"/>
          <w:b/>
          <w:i w:val="0"/>
          <w:color w:val="003366"/>
          <w:sz w:val="27"/>
        </w:rPr>
        <w:t>5.1. Bảng phân biệt 4 thể loại tự sự dân gian (rất hay ra ở câu "đặc trưng thể loại")</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5"/>
        <w:gridCol w:w="1490"/>
        <w:gridCol w:w="2322"/>
        <w:gridCol w:w="2103"/>
        <w:gridCol w:w="2454"/>
      </w:tblGrid>
      <w:tr>
        <w:trPr>
          <w:cantSplit/>
        </w:trPr>
        <w:tc>
          <w:tcPr>
            <w:tcW w:type="dxa" w:w="815"/>
            <w:shd w:val="clear" w:color="auto" w:fill="1F3B73"/>
          </w:tcPr>
          <w:p>
            <w:pPr>
              <w:spacing w:after="20" w:before="20" w:line="252" w:lineRule="auto"/>
            </w:pPr>
            <w:r/>
            <w:r>
              <w:rPr>
                <w:rFonts w:ascii="Times New Roman" w:hAnsi="Times New Roman" w:eastAsia="Times New Roman" w:cs="Times New Roman"/>
                <w:b/>
                <w:i w:val="0"/>
                <w:color w:val="FFFFFF"/>
                <w:sz w:val="21"/>
              </w:rPr>
              <w:t>Tiêu chí</w:t>
            </w:r>
          </w:p>
        </w:tc>
        <w:tc>
          <w:tcPr>
            <w:tcW w:type="dxa" w:w="1490"/>
            <w:shd w:val="clear" w:color="auto" w:fill="1F3B73"/>
          </w:tcPr>
          <w:p>
            <w:pPr>
              <w:spacing w:after="20" w:before="20" w:line="252" w:lineRule="auto"/>
            </w:pPr>
            <w:r/>
            <w:r>
              <w:rPr>
                <w:rFonts w:ascii="Times New Roman" w:hAnsi="Times New Roman" w:eastAsia="Times New Roman" w:cs="Times New Roman"/>
                <w:b/>
                <w:i w:val="0"/>
                <w:color w:val="FFFFFF"/>
                <w:sz w:val="21"/>
              </w:rPr>
              <w:t>Thần thoại</w:t>
            </w:r>
          </w:p>
        </w:tc>
        <w:tc>
          <w:tcPr>
            <w:tcW w:type="dxa" w:w="2322"/>
            <w:shd w:val="clear" w:color="auto" w:fill="1F3B73"/>
          </w:tcPr>
          <w:p>
            <w:pPr>
              <w:spacing w:after="20" w:before="20" w:line="252" w:lineRule="auto"/>
            </w:pPr>
            <w:r/>
            <w:r>
              <w:rPr>
                <w:rFonts w:ascii="Times New Roman" w:hAnsi="Times New Roman" w:eastAsia="Times New Roman" w:cs="Times New Roman"/>
                <w:b/>
                <w:i w:val="0"/>
                <w:color w:val="FFFFFF"/>
                <w:sz w:val="21"/>
              </w:rPr>
              <w:t>Truyền thuyết</w:t>
            </w:r>
          </w:p>
        </w:tc>
        <w:tc>
          <w:tcPr>
            <w:tcW w:type="dxa" w:w="2103"/>
            <w:shd w:val="clear" w:color="auto" w:fill="1F3B73"/>
          </w:tcPr>
          <w:p>
            <w:pPr>
              <w:spacing w:after="20" w:before="20" w:line="252" w:lineRule="auto"/>
            </w:pPr>
            <w:r/>
            <w:r>
              <w:rPr>
                <w:rFonts w:ascii="Times New Roman" w:hAnsi="Times New Roman" w:eastAsia="Times New Roman" w:cs="Times New Roman"/>
                <w:b/>
                <w:i w:val="0"/>
                <w:color w:val="FFFFFF"/>
                <w:sz w:val="21"/>
              </w:rPr>
              <w:t>Cổ tích</w:t>
            </w:r>
          </w:p>
        </w:tc>
        <w:tc>
          <w:tcPr>
            <w:tcW w:type="dxa" w:w="2454"/>
            <w:shd w:val="clear" w:color="auto" w:fill="1F3B73"/>
          </w:tcPr>
          <w:p>
            <w:pPr>
              <w:spacing w:after="20" w:before="20" w:line="252" w:lineRule="auto"/>
            </w:pPr>
            <w:r/>
            <w:r>
              <w:rPr>
                <w:rFonts w:ascii="Times New Roman" w:hAnsi="Times New Roman" w:eastAsia="Times New Roman" w:cs="Times New Roman"/>
                <w:b/>
                <w:i w:val="0"/>
                <w:color w:val="FFFFFF"/>
                <w:sz w:val="21"/>
              </w:rPr>
              <w:t>Sử thi</w:t>
            </w:r>
          </w:p>
        </w:tc>
      </w:tr>
      <w:tr>
        <w:trPr>
          <w:cantSplit/>
        </w:trPr>
        <w:tc>
          <w:tcPr>
            <w:tcW w:type="dxa" w:w="815"/>
          </w:tcPr>
          <w:p>
            <w:pPr>
              <w:spacing w:after="20" w:before="20" w:line="252" w:lineRule="auto"/>
            </w:pPr>
            <w:r/>
            <w:r>
              <w:rPr>
                <w:rFonts w:ascii="Times New Roman" w:hAnsi="Times New Roman" w:eastAsia="Times New Roman" w:cs="Times New Roman"/>
                <w:b/>
                <w:i w:val="0"/>
                <w:sz w:val="21"/>
              </w:rPr>
              <w:t>Thời gian</w:t>
            </w:r>
          </w:p>
        </w:tc>
        <w:tc>
          <w:tcPr>
            <w:tcW w:type="dxa" w:w="1490"/>
          </w:tcPr>
          <w:p>
            <w:pPr>
              <w:spacing w:after="20" w:before="20" w:line="252" w:lineRule="auto"/>
            </w:pPr>
            <w:r/>
            <w:r>
              <w:rPr>
                <w:rFonts w:ascii="Times New Roman" w:hAnsi="Times New Roman" w:eastAsia="Times New Roman" w:cs="Times New Roman"/>
                <w:b w:val="0"/>
                <w:i w:val="0"/>
                <w:sz w:val="21"/>
              </w:rPr>
              <w:t>Phiếm chỉ, nguyên thuỷ ("thuở ấy")</w:t>
            </w:r>
          </w:p>
        </w:tc>
        <w:tc>
          <w:tcPr>
            <w:tcW w:type="dxa" w:w="2322"/>
          </w:tcPr>
          <w:p>
            <w:pPr>
              <w:spacing w:after="20" w:before="20" w:line="252" w:lineRule="auto"/>
            </w:pPr>
            <w:r/>
            <w:r>
              <w:rPr>
                <w:rFonts w:ascii="Times New Roman" w:hAnsi="Times New Roman" w:eastAsia="Times New Roman" w:cs="Times New Roman"/>
                <w:b w:val="0"/>
                <w:i w:val="0"/>
                <w:sz w:val="21"/>
              </w:rPr>
              <w:t xml:space="preserve">Có </w:t>
            </w:r>
            <w:r>
              <w:rPr>
                <w:rFonts w:ascii="Times New Roman" w:hAnsi="Times New Roman" w:eastAsia="Times New Roman" w:cs="Times New Roman"/>
                <w:b/>
                <w:i w:val="0"/>
                <w:sz w:val="21"/>
              </w:rPr>
              <w:t>mốc lịch sử</w:t>
            </w:r>
            <w:r>
              <w:rPr>
                <w:rFonts w:ascii="Times New Roman" w:hAnsi="Times New Roman" w:eastAsia="Times New Roman" w:cs="Times New Roman"/>
                <w:b w:val="0"/>
                <w:i w:val="0"/>
                <w:sz w:val="21"/>
              </w:rPr>
              <w:t xml:space="preserve"> (thời Hùng Vương, An Dương Vương)</w:t>
            </w:r>
          </w:p>
        </w:tc>
        <w:tc>
          <w:tcPr>
            <w:tcW w:type="dxa" w:w="2103"/>
          </w:tcPr>
          <w:p>
            <w:pPr>
              <w:spacing w:after="20" w:before="20" w:line="252" w:lineRule="auto"/>
            </w:pPr>
            <w:r/>
            <w:r>
              <w:rPr>
                <w:rFonts w:ascii="Times New Roman" w:hAnsi="Times New Roman" w:eastAsia="Times New Roman" w:cs="Times New Roman"/>
                <w:b w:val="0"/>
                <w:i w:val="0"/>
                <w:sz w:val="21"/>
              </w:rPr>
              <w:t>Phiếm chỉ ("ngày xửa ngày xưa")</w:t>
            </w:r>
          </w:p>
        </w:tc>
        <w:tc>
          <w:tcPr>
            <w:tcW w:type="dxa" w:w="2454"/>
          </w:tcPr>
          <w:p>
            <w:pPr>
              <w:spacing w:after="20" w:before="20" w:line="252" w:lineRule="auto"/>
            </w:pPr>
            <w:r/>
            <w:r>
              <w:rPr>
                <w:rFonts w:ascii="Times New Roman" w:hAnsi="Times New Roman" w:eastAsia="Times New Roman" w:cs="Times New Roman"/>
                <w:b w:val="0"/>
                <w:i w:val="0"/>
                <w:sz w:val="21"/>
              </w:rPr>
              <w:t xml:space="preserve">Thời </w:t>
            </w:r>
            <w:r>
              <w:rPr>
                <w:rFonts w:ascii="Times New Roman" w:hAnsi="Times New Roman" w:eastAsia="Times New Roman" w:cs="Times New Roman"/>
                <w:b/>
                <w:i w:val="0"/>
                <w:sz w:val="21"/>
              </w:rPr>
              <w:t>anh hùng cổ đại</w:t>
            </w:r>
            <w:r>
              <w:rPr>
                <w:rFonts w:ascii="Times New Roman" w:hAnsi="Times New Roman" w:eastAsia="Times New Roman" w:cs="Times New Roman"/>
                <w:b w:val="0"/>
                <w:i w:val="0"/>
                <w:sz w:val="21"/>
              </w:rPr>
              <w:t>, có tính lịch sử – cộng đồng</w:t>
            </w:r>
          </w:p>
        </w:tc>
      </w:tr>
      <w:tr>
        <w:trPr>
          <w:cantSplit/>
        </w:trPr>
        <w:tc>
          <w:tcPr>
            <w:tcW w:type="dxa" w:w="815"/>
            <w:shd w:val="clear" w:color="auto" w:fill="F4F6FA"/>
          </w:tcPr>
          <w:p>
            <w:pPr>
              <w:spacing w:after="20" w:before="20" w:line="252" w:lineRule="auto"/>
            </w:pPr>
            <w:r/>
            <w:r>
              <w:rPr>
                <w:rFonts w:ascii="Times New Roman" w:hAnsi="Times New Roman" w:eastAsia="Times New Roman" w:cs="Times New Roman"/>
                <w:b/>
                <w:i w:val="0"/>
                <w:sz w:val="21"/>
              </w:rPr>
              <w:t>Không gian</w:t>
            </w:r>
          </w:p>
        </w:tc>
        <w:tc>
          <w:tcPr>
            <w:tcW w:type="dxa" w:w="1490"/>
            <w:shd w:val="clear" w:color="auto" w:fill="F4F6FA"/>
          </w:tcPr>
          <w:p>
            <w:pPr>
              <w:spacing w:after="20" w:before="20" w:line="252" w:lineRule="auto"/>
            </w:pPr>
            <w:r/>
            <w:r>
              <w:rPr>
                <w:rFonts w:ascii="Times New Roman" w:hAnsi="Times New Roman" w:eastAsia="Times New Roman" w:cs="Times New Roman"/>
                <w:b w:val="0"/>
                <w:i w:val="0"/>
                <w:sz w:val="21"/>
              </w:rPr>
              <w:t>Vũ trụ, nhiều cõi</w:t>
            </w:r>
          </w:p>
        </w:tc>
        <w:tc>
          <w:tcPr>
            <w:tcW w:type="dxa" w:w="2322"/>
            <w:shd w:val="clear" w:color="auto" w:fill="F4F6FA"/>
          </w:tcPr>
          <w:p>
            <w:pPr>
              <w:spacing w:after="20" w:before="20" w:line="252" w:lineRule="auto"/>
            </w:pPr>
            <w:r/>
            <w:r>
              <w:rPr>
                <w:rFonts w:ascii="Times New Roman" w:hAnsi="Times New Roman" w:eastAsia="Times New Roman" w:cs="Times New Roman"/>
                <w:b w:val="0"/>
                <w:i w:val="0"/>
                <w:sz w:val="21"/>
              </w:rPr>
              <w:t xml:space="preserve">Địa danh </w:t>
            </w:r>
            <w:r>
              <w:rPr>
                <w:rFonts w:ascii="Times New Roman" w:hAnsi="Times New Roman" w:eastAsia="Times New Roman" w:cs="Times New Roman"/>
                <w:b/>
                <w:i w:val="0"/>
                <w:sz w:val="21"/>
              </w:rPr>
              <w:t>cụ thể</w:t>
            </w:r>
            <w:r>
              <w:rPr>
                <w:rFonts w:ascii="Times New Roman" w:hAnsi="Times New Roman" w:eastAsia="Times New Roman" w:cs="Times New Roman"/>
                <w:b w:val="0"/>
                <w:i w:val="0"/>
                <w:sz w:val="21"/>
              </w:rPr>
              <w:t xml:space="preserve"> (Cổ Loa, Sóc Sơn)</w:t>
            </w:r>
          </w:p>
        </w:tc>
        <w:tc>
          <w:tcPr>
            <w:tcW w:type="dxa" w:w="2103"/>
            <w:shd w:val="clear" w:color="auto" w:fill="F4F6FA"/>
          </w:tcPr>
          <w:p>
            <w:pPr>
              <w:spacing w:after="20" w:before="20" w:line="252" w:lineRule="auto"/>
            </w:pPr>
            <w:r/>
            <w:r>
              <w:rPr>
                <w:rFonts w:ascii="Times New Roman" w:hAnsi="Times New Roman" w:eastAsia="Times New Roman" w:cs="Times New Roman"/>
                <w:b w:val="0"/>
                <w:i w:val="0"/>
                <w:sz w:val="21"/>
              </w:rPr>
              <w:t>Làng – rừng – cõi tiên; không xác định</w:t>
            </w:r>
          </w:p>
        </w:tc>
        <w:tc>
          <w:tcPr>
            <w:tcW w:type="dxa" w:w="2454"/>
            <w:shd w:val="clear" w:color="auto" w:fill="F4F6FA"/>
          </w:tcPr>
          <w:p>
            <w:pPr>
              <w:spacing w:after="20" w:before="20" w:line="252" w:lineRule="auto"/>
            </w:pPr>
            <w:r/>
            <w:r>
              <w:rPr>
                <w:rFonts w:ascii="Times New Roman" w:hAnsi="Times New Roman" w:eastAsia="Times New Roman" w:cs="Times New Roman"/>
                <w:b w:val="0"/>
                <w:i w:val="0"/>
                <w:sz w:val="21"/>
              </w:rPr>
              <w:t xml:space="preserve">Không gian </w:t>
            </w:r>
            <w:r>
              <w:rPr>
                <w:rFonts w:ascii="Times New Roman" w:hAnsi="Times New Roman" w:eastAsia="Times New Roman" w:cs="Times New Roman"/>
                <w:b/>
                <w:i w:val="0"/>
                <w:sz w:val="21"/>
              </w:rPr>
              <w:t>cộng đồng</w:t>
            </w:r>
            <w:r>
              <w:rPr>
                <w:rFonts w:ascii="Times New Roman" w:hAnsi="Times New Roman" w:eastAsia="Times New Roman" w:cs="Times New Roman"/>
                <w:b w:val="0"/>
                <w:i w:val="0"/>
                <w:sz w:val="21"/>
              </w:rPr>
              <w:t xml:space="preserve"> (buôn làng, chiến trận, thành Troy)</w:t>
            </w:r>
          </w:p>
        </w:tc>
      </w:tr>
      <w:tr>
        <w:trPr>
          <w:cantSplit/>
        </w:trPr>
        <w:tc>
          <w:tcPr>
            <w:tcW w:type="dxa" w:w="815"/>
          </w:tcPr>
          <w:p>
            <w:pPr>
              <w:spacing w:after="20" w:before="20" w:line="252" w:lineRule="auto"/>
            </w:pPr>
            <w:r/>
            <w:r>
              <w:rPr>
                <w:rFonts w:ascii="Times New Roman" w:hAnsi="Times New Roman" w:eastAsia="Times New Roman" w:cs="Times New Roman"/>
                <w:b/>
                <w:i w:val="0"/>
                <w:sz w:val="21"/>
              </w:rPr>
              <w:t>Nhân vật</w:t>
            </w:r>
          </w:p>
        </w:tc>
        <w:tc>
          <w:tcPr>
            <w:tcW w:type="dxa" w:w="1490"/>
          </w:tcPr>
          <w:p>
            <w:pPr>
              <w:spacing w:after="20" w:before="20" w:line="252" w:lineRule="auto"/>
            </w:pPr>
            <w:r/>
            <w:r>
              <w:rPr>
                <w:rFonts w:ascii="Times New Roman" w:hAnsi="Times New Roman" w:eastAsia="Times New Roman" w:cs="Times New Roman"/>
                <w:b/>
                <w:i w:val="0"/>
                <w:sz w:val="21"/>
              </w:rPr>
              <w:t>Thần</w:t>
            </w:r>
            <w:r>
              <w:rPr>
                <w:rFonts w:ascii="Times New Roman" w:hAnsi="Times New Roman" w:eastAsia="Times New Roman" w:cs="Times New Roman"/>
                <w:b w:val="0"/>
                <w:i w:val="0"/>
                <w:sz w:val="21"/>
              </w:rPr>
              <w:t>, năng lực siêu nhiên</w:t>
            </w:r>
          </w:p>
        </w:tc>
        <w:tc>
          <w:tcPr>
            <w:tcW w:type="dxa" w:w="2322"/>
          </w:tcPr>
          <w:p>
            <w:pPr>
              <w:spacing w:after="20" w:before="20" w:line="252" w:lineRule="auto"/>
            </w:pPr>
            <w:r/>
            <w:r>
              <w:rPr>
                <w:rFonts w:ascii="Times New Roman" w:hAnsi="Times New Roman" w:eastAsia="Times New Roman" w:cs="Times New Roman"/>
                <w:b/>
                <w:i w:val="0"/>
                <w:sz w:val="21"/>
              </w:rPr>
              <w:t>Anh hùng</w:t>
            </w:r>
            <w:r>
              <w:rPr>
                <w:rFonts w:ascii="Times New Roman" w:hAnsi="Times New Roman" w:eastAsia="Times New Roman" w:cs="Times New Roman"/>
                <w:b w:val="0"/>
                <w:i w:val="0"/>
                <w:sz w:val="21"/>
              </w:rPr>
              <w:t xml:space="preserve"> có thật được huyền thoại hoá</w:t>
            </w:r>
          </w:p>
        </w:tc>
        <w:tc>
          <w:tcPr>
            <w:tcW w:type="dxa" w:w="2103"/>
          </w:tcPr>
          <w:p>
            <w:pPr>
              <w:spacing w:after="20" w:before="20" w:line="252" w:lineRule="auto"/>
            </w:pPr>
            <w:r/>
            <w:r>
              <w:rPr>
                <w:rFonts w:ascii="Times New Roman" w:hAnsi="Times New Roman" w:eastAsia="Times New Roman" w:cs="Times New Roman"/>
                <w:b w:val="0"/>
                <w:i w:val="0"/>
                <w:sz w:val="21"/>
              </w:rPr>
              <w:t xml:space="preserve">Người </w:t>
            </w:r>
            <w:r>
              <w:rPr>
                <w:rFonts w:ascii="Times New Roman" w:hAnsi="Times New Roman" w:eastAsia="Times New Roman" w:cs="Times New Roman"/>
                <w:b/>
                <w:i w:val="0"/>
                <w:sz w:val="21"/>
              </w:rPr>
              <w:t>bất hạnh/tài năng</w:t>
            </w:r>
            <w:r>
              <w:rPr>
                <w:rFonts w:ascii="Times New Roman" w:hAnsi="Times New Roman" w:eastAsia="Times New Roman" w:cs="Times New Roman"/>
                <w:b w:val="0"/>
                <w:i w:val="0"/>
                <w:sz w:val="21"/>
              </w:rPr>
              <w:t xml:space="preserve"> (mồ côi, em út, dị dạng)</w:t>
            </w:r>
          </w:p>
        </w:tc>
        <w:tc>
          <w:tcPr>
            <w:tcW w:type="dxa" w:w="2454"/>
          </w:tcPr>
          <w:p>
            <w:pPr>
              <w:spacing w:after="20" w:before="20" w:line="252" w:lineRule="auto"/>
            </w:pPr>
            <w:r/>
            <w:r>
              <w:rPr>
                <w:rFonts w:ascii="Times New Roman" w:hAnsi="Times New Roman" w:eastAsia="Times New Roman" w:cs="Times New Roman"/>
                <w:b/>
                <w:i w:val="0"/>
                <w:sz w:val="21"/>
              </w:rPr>
              <w:t>Anh hùng sử thi</w:t>
            </w:r>
            <w:r>
              <w:rPr>
                <w:rFonts w:ascii="Times New Roman" w:hAnsi="Times New Roman" w:eastAsia="Times New Roman" w:cs="Times New Roman"/>
                <w:b w:val="0"/>
                <w:i w:val="0"/>
                <w:sz w:val="21"/>
              </w:rPr>
              <w:t xml:space="preserve"> đại diện cộng đồng</w:t>
            </w:r>
          </w:p>
        </w:tc>
      </w:tr>
      <w:tr>
        <w:trPr>
          <w:cantSplit/>
        </w:trPr>
        <w:tc>
          <w:tcPr>
            <w:tcW w:type="dxa" w:w="815"/>
            <w:shd w:val="clear" w:color="auto" w:fill="F4F6FA"/>
          </w:tcPr>
          <w:p>
            <w:pPr>
              <w:spacing w:after="20" w:before="20" w:line="252" w:lineRule="auto"/>
            </w:pPr>
            <w:r/>
            <w:r>
              <w:rPr>
                <w:rFonts w:ascii="Times New Roman" w:hAnsi="Times New Roman" w:eastAsia="Times New Roman" w:cs="Times New Roman"/>
                <w:b/>
                <w:i w:val="0"/>
                <w:sz w:val="21"/>
              </w:rPr>
              <w:t>Mục đích</w:t>
            </w:r>
          </w:p>
        </w:tc>
        <w:tc>
          <w:tcPr>
            <w:tcW w:type="dxa" w:w="1490"/>
            <w:shd w:val="clear" w:color="auto" w:fill="F4F6FA"/>
          </w:tcPr>
          <w:p>
            <w:pPr>
              <w:spacing w:after="20" w:before="20" w:line="252" w:lineRule="auto"/>
            </w:pPr>
            <w:r/>
            <w:r>
              <w:rPr>
                <w:rFonts w:ascii="Times New Roman" w:hAnsi="Times New Roman" w:eastAsia="Times New Roman" w:cs="Times New Roman"/>
                <w:b/>
                <w:i w:val="0"/>
                <w:sz w:val="21"/>
              </w:rPr>
              <w:t>Lí giải</w:t>
            </w:r>
            <w:r>
              <w:rPr>
                <w:rFonts w:ascii="Times New Roman" w:hAnsi="Times New Roman" w:eastAsia="Times New Roman" w:cs="Times New Roman"/>
                <w:b w:val="0"/>
                <w:i w:val="0"/>
                <w:sz w:val="21"/>
              </w:rPr>
              <w:t xml:space="preserve"> thế giới</w:t>
            </w:r>
          </w:p>
        </w:tc>
        <w:tc>
          <w:tcPr>
            <w:tcW w:type="dxa" w:w="2322"/>
            <w:shd w:val="clear" w:color="auto" w:fill="F4F6FA"/>
          </w:tcPr>
          <w:p>
            <w:pPr>
              <w:spacing w:after="20" w:before="20" w:line="252" w:lineRule="auto"/>
            </w:pPr>
            <w:r/>
            <w:r>
              <w:rPr>
                <w:rFonts w:ascii="Times New Roman" w:hAnsi="Times New Roman" w:eastAsia="Times New Roman" w:cs="Times New Roman"/>
                <w:b/>
                <w:i w:val="0"/>
                <w:sz w:val="21"/>
              </w:rPr>
              <w:t>Tưởng nhớ, suy tôn</w:t>
            </w:r>
            <w:r>
              <w:rPr>
                <w:rFonts w:ascii="Times New Roman" w:hAnsi="Times New Roman" w:eastAsia="Times New Roman" w:cs="Times New Roman"/>
                <w:b w:val="0"/>
                <w:i w:val="0"/>
                <w:sz w:val="21"/>
              </w:rPr>
              <w:t xml:space="preserve"> người có công; giải thích địa danh</w:t>
            </w:r>
          </w:p>
        </w:tc>
        <w:tc>
          <w:tcPr>
            <w:tcW w:type="dxa" w:w="2103"/>
            <w:shd w:val="clear" w:color="auto" w:fill="F4F6FA"/>
          </w:tcPr>
          <w:p>
            <w:pPr>
              <w:spacing w:after="20" w:before="20" w:line="252" w:lineRule="auto"/>
            </w:pPr>
            <w:r/>
            <w:r>
              <w:rPr>
                <w:rFonts w:ascii="Times New Roman" w:hAnsi="Times New Roman" w:eastAsia="Times New Roman" w:cs="Times New Roman"/>
                <w:b/>
                <w:i w:val="0"/>
                <w:sz w:val="21"/>
              </w:rPr>
              <w:t>Mơ ước công bằng</w:t>
            </w:r>
            <w:r>
              <w:rPr>
                <w:rFonts w:ascii="Times New Roman" w:hAnsi="Times New Roman" w:eastAsia="Times New Roman" w:cs="Times New Roman"/>
                <w:b w:val="0"/>
                <w:i w:val="0"/>
                <w:sz w:val="21"/>
              </w:rPr>
              <w:t>, hạnh phúc</w:t>
            </w:r>
          </w:p>
        </w:tc>
        <w:tc>
          <w:tcPr>
            <w:tcW w:type="dxa" w:w="2454"/>
            <w:shd w:val="clear" w:color="auto" w:fill="F4F6FA"/>
          </w:tcPr>
          <w:p>
            <w:pPr>
              <w:spacing w:after="20" w:before="20" w:line="252" w:lineRule="auto"/>
            </w:pPr>
            <w:r/>
            <w:r>
              <w:rPr>
                <w:rFonts w:ascii="Times New Roman" w:hAnsi="Times New Roman" w:eastAsia="Times New Roman" w:cs="Times New Roman"/>
                <w:b/>
                <w:i w:val="0"/>
                <w:sz w:val="21"/>
              </w:rPr>
              <w:t>Ngợi ca, lưu giữ</w:t>
            </w:r>
            <w:r>
              <w:rPr>
                <w:rFonts w:ascii="Times New Roman" w:hAnsi="Times New Roman" w:eastAsia="Times New Roman" w:cs="Times New Roman"/>
                <w:b w:val="0"/>
                <w:i w:val="0"/>
                <w:sz w:val="21"/>
              </w:rPr>
              <w:t xml:space="preserve"> kí ức cộng đồng</w:t>
            </w:r>
          </w:p>
        </w:tc>
      </w:tr>
      <w:tr>
        <w:trPr>
          <w:cantSplit/>
        </w:trPr>
        <w:tc>
          <w:tcPr>
            <w:tcW w:type="dxa" w:w="815"/>
          </w:tcPr>
          <w:p>
            <w:pPr>
              <w:spacing w:after="20" w:before="20" w:line="252" w:lineRule="auto"/>
            </w:pPr>
            <w:r/>
            <w:r>
              <w:rPr>
                <w:rFonts w:ascii="Times New Roman" w:hAnsi="Times New Roman" w:eastAsia="Times New Roman" w:cs="Times New Roman"/>
                <w:b/>
                <w:i w:val="0"/>
                <w:sz w:val="21"/>
              </w:rPr>
              <w:t>Niềm tin</w:t>
            </w:r>
          </w:p>
        </w:tc>
        <w:tc>
          <w:tcPr>
            <w:tcW w:type="dxa" w:w="1490"/>
          </w:tcPr>
          <w:p>
            <w:pPr>
              <w:spacing w:after="20" w:before="20" w:line="252" w:lineRule="auto"/>
            </w:pPr>
            <w:r/>
            <w:r>
              <w:rPr>
                <w:rFonts w:ascii="Times New Roman" w:hAnsi="Times New Roman" w:eastAsia="Times New Roman" w:cs="Times New Roman"/>
                <w:b w:val="0"/>
                <w:i w:val="0"/>
                <w:sz w:val="21"/>
              </w:rPr>
              <w:t>Tin vào thần linh</w:t>
            </w:r>
          </w:p>
        </w:tc>
        <w:tc>
          <w:tcPr>
            <w:tcW w:type="dxa" w:w="2322"/>
          </w:tcPr>
          <w:p>
            <w:pPr>
              <w:spacing w:after="20" w:before="20" w:line="252" w:lineRule="auto"/>
            </w:pPr>
            <w:r/>
            <w:r>
              <w:rPr>
                <w:rFonts w:ascii="Times New Roman" w:hAnsi="Times New Roman" w:eastAsia="Times New Roman" w:cs="Times New Roman"/>
                <w:b w:val="0"/>
                <w:i w:val="0"/>
                <w:sz w:val="21"/>
              </w:rPr>
              <w:t xml:space="preserve">Tin vào </w:t>
            </w:r>
            <w:r>
              <w:rPr>
                <w:rFonts w:ascii="Times New Roman" w:hAnsi="Times New Roman" w:eastAsia="Times New Roman" w:cs="Times New Roman"/>
                <w:b/>
                <w:i w:val="0"/>
                <w:sz w:val="21"/>
              </w:rPr>
              <w:t>lịch sử</w:t>
            </w:r>
            <w:r>
              <w:rPr>
                <w:rFonts w:ascii="Times New Roman" w:hAnsi="Times New Roman" w:eastAsia="Times New Roman" w:cs="Times New Roman"/>
                <w:b w:val="0"/>
                <w:i w:val="0"/>
                <w:sz w:val="21"/>
              </w:rPr>
              <w:t xml:space="preserve"> được thiêng hoá</w:t>
            </w:r>
          </w:p>
        </w:tc>
        <w:tc>
          <w:tcPr>
            <w:tcW w:type="dxa" w:w="2103"/>
          </w:tcPr>
          <w:p>
            <w:pPr>
              <w:spacing w:after="20" w:before="20" w:line="252" w:lineRule="auto"/>
            </w:pPr>
            <w:r/>
            <w:r>
              <w:rPr>
                <w:rFonts w:ascii="Times New Roman" w:hAnsi="Times New Roman" w:eastAsia="Times New Roman" w:cs="Times New Roman"/>
                <w:b w:val="0"/>
                <w:i w:val="0"/>
                <w:sz w:val="21"/>
              </w:rPr>
              <w:t xml:space="preserve">Tin vào </w:t>
            </w:r>
            <w:r>
              <w:rPr>
                <w:rFonts w:ascii="Times New Roman" w:hAnsi="Times New Roman" w:eastAsia="Times New Roman" w:cs="Times New Roman"/>
                <w:b/>
                <w:i w:val="0"/>
                <w:sz w:val="21"/>
              </w:rPr>
              <w:t>công lí, phép màu</w:t>
            </w:r>
          </w:p>
        </w:tc>
        <w:tc>
          <w:tcPr>
            <w:tcW w:type="dxa" w:w="2454"/>
          </w:tcPr>
          <w:p>
            <w:pPr>
              <w:spacing w:after="20" w:before="20" w:line="252" w:lineRule="auto"/>
            </w:pPr>
            <w:r/>
            <w:r>
              <w:rPr>
                <w:rFonts w:ascii="Times New Roman" w:hAnsi="Times New Roman" w:eastAsia="Times New Roman" w:cs="Times New Roman"/>
                <w:b w:val="0"/>
                <w:i w:val="0"/>
                <w:sz w:val="21"/>
              </w:rPr>
              <w:t xml:space="preserve">Tin vào </w:t>
            </w:r>
            <w:r>
              <w:rPr>
                <w:rFonts w:ascii="Times New Roman" w:hAnsi="Times New Roman" w:eastAsia="Times New Roman" w:cs="Times New Roman"/>
                <w:b/>
                <w:i w:val="0"/>
                <w:sz w:val="21"/>
              </w:rPr>
              <w:t>giá trị cộng đồng</w:t>
            </w:r>
          </w:p>
        </w:tc>
      </w:tr>
      <w:tr>
        <w:trPr>
          <w:cantSplit/>
        </w:trPr>
        <w:tc>
          <w:tcPr>
            <w:tcW w:type="dxa" w:w="815"/>
            <w:shd w:val="clear" w:color="auto" w:fill="F4F6FA"/>
          </w:tcPr>
          <w:p>
            <w:pPr>
              <w:spacing w:after="20" w:before="20" w:line="252" w:lineRule="auto"/>
            </w:pPr>
            <w:r/>
            <w:r>
              <w:rPr>
                <w:rFonts w:ascii="Times New Roman" w:hAnsi="Times New Roman" w:eastAsia="Times New Roman" w:cs="Times New Roman"/>
                <w:b/>
                <w:i w:val="0"/>
                <w:sz w:val="21"/>
              </w:rPr>
              <w:t>Ví dụ</w:t>
            </w:r>
          </w:p>
        </w:tc>
        <w:tc>
          <w:tcPr>
            <w:tcW w:type="dxa" w:w="1490"/>
            <w:shd w:val="clear" w:color="auto" w:fill="F4F6FA"/>
          </w:tcPr>
          <w:p>
            <w:pPr>
              <w:spacing w:after="20" w:before="20" w:line="252" w:lineRule="auto"/>
            </w:pPr>
            <w:r/>
            <w:r>
              <w:rPr>
                <w:rFonts w:ascii="Times New Roman" w:hAnsi="Times New Roman" w:eastAsia="Times New Roman" w:cs="Times New Roman"/>
                <w:b w:val="0"/>
                <w:i/>
                <w:sz w:val="21"/>
              </w:rPr>
              <w:t>Thần Trụ Trời</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Mưa</w:t>
            </w:r>
          </w:p>
        </w:tc>
        <w:tc>
          <w:tcPr>
            <w:tcW w:type="dxa" w:w="2322"/>
            <w:shd w:val="clear" w:color="auto" w:fill="F4F6FA"/>
          </w:tcPr>
          <w:p>
            <w:pPr>
              <w:spacing w:after="20" w:before="20" w:line="252" w:lineRule="auto"/>
            </w:pPr>
            <w:r/>
            <w:r>
              <w:rPr>
                <w:rFonts w:ascii="Times New Roman" w:hAnsi="Times New Roman" w:eastAsia="Times New Roman" w:cs="Times New Roman"/>
                <w:b w:val="0"/>
                <w:i/>
                <w:sz w:val="21"/>
              </w:rPr>
              <w:t>Thánh Gióng</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Sự tích Hồ Gươm</w:t>
            </w:r>
          </w:p>
        </w:tc>
        <w:tc>
          <w:tcPr>
            <w:tcW w:type="dxa" w:w="2103"/>
            <w:shd w:val="clear" w:color="auto" w:fill="F4F6FA"/>
          </w:tcPr>
          <w:p>
            <w:pPr>
              <w:spacing w:after="20" w:before="20" w:line="252" w:lineRule="auto"/>
            </w:pPr>
            <w:r/>
            <w:r>
              <w:rPr>
                <w:rFonts w:ascii="Times New Roman" w:hAnsi="Times New Roman" w:eastAsia="Times New Roman" w:cs="Times New Roman"/>
                <w:b w:val="0"/>
                <w:i/>
                <w:sz w:val="21"/>
              </w:rPr>
              <w:t>Tấm Cám</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Cây tre trăm đốt</w:t>
            </w:r>
          </w:p>
        </w:tc>
        <w:tc>
          <w:tcPr>
            <w:tcW w:type="dxa" w:w="2454"/>
            <w:shd w:val="clear" w:color="auto" w:fill="F4F6FA"/>
          </w:tcPr>
          <w:p>
            <w:pPr>
              <w:spacing w:after="20" w:before="20" w:line="252" w:lineRule="auto"/>
            </w:pPr>
            <w:r/>
            <w:r>
              <w:rPr>
                <w:rFonts w:ascii="Times New Roman" w:hAnsi="Times New Roman" w:eastAsia="Times New Roman" w:cs="Times New Roman"/>
                <w:b w:val="0"/>
                <w:i/>
                <w:sz w:val="21"/>
              </w:rPr>
              <w:t>Đăm Săn</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I-li-át</w:t>
            </w:r>
          </w:p>
        </w:tc>
      </w:tr>
    </w:tbl>
    <w:p>
      <w:pPr>
        <w:spacing w:after="40"/>
      </w:pPr>
    </w:p>
    <w:p>
      <w:pPr>
        <w:jc w:val="both"/>
      </w:pPr>
      <w:r>
        <w:rPr>
          <w:rFonts w:ascii="Times New Roman" w:hAnsi="Times New Roman" w:eastAsia="Times New Roman" w:cs="Times New Roman"/>
          <w:b/>
          <w:i w:val="0"/>
          <w:sz w:val="26"/>
        </w:rPr>
        <w:t>Mẹo nhớ 4 thể loại:</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"Thần – Thánh – Cổ – Sử"</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"Lí giải – Tưởng nhớ – Mơ ước – Ngợi ca"</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5.2. Thần thoại Việt Nam và thần thoại Hy Lạp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978"/>
        <w:gridCol w:w="3804"/>
        <w:gridCol w:w="4402"/>
      </w:tblGrid>
      <w:tr>
        <w:trPr>
          <w:cantSplit/>
        </w:trPr>
        <w:tc>
          <w:tcPr>
            <w:tcW w:type="dxa" w:w="978"/>
            <w:shd w:val="clear" w:color="auto" w:fill="1F3B73"/>
          </w:tcPr>
          <w:p>
            <w:pPr>
              <w:spacing w:after="20" w:before="20" w:line="252" w:lineRule="auto"/>
            </w:pPr>
            <w:r/>
          </w:p>
        </w:tc>
        <w:tc>
          <w:tcPr>
            <w:tcW w:type="dxa" w:w="3804"/>
            <w:shd w:val="clear" w:color="auto" w:fill="1F3B73"/>
          </w:tcPr>
          <w:p>
            <w:pPr>
              <w:spacing w:after="20" w:before="20" w:line="252" w:lineRule="auto"/>
            </w:pPr>
            <w:r/>
            <w:r>
              <w:rPr>
                <w:rFonts w:ascii="Times New Roman" w:hAnsi="Times New Roman" w:eastAsia="Times New Roman" w:cs="Times New Roman"/>
                <w:b/>
                <w:i w:val="0"/>
                <w:color w:val="FFFFFF"/>
                <w:sz w:val="21"/>
              </w:rPr>
              <w:t>Thần thoại Việt Nam</w:t>
            </w:r>
          </w:p>
        </w:tc>
        <w:tc>
          <w:tcPr>
            <w:tcW w:type="dxa" w:w="4402"/>
            <w:shd w:val="clear" w:color="auto" w:fill="1F3B73"/>
          </w:tcPr>
          <w:p>
            <w:pPr>
              <w:spacing w:after="20" w:before="20" w:line="252" w:lineRule="auto"/>
            </w:pPr>
            <w:r/>
            <w:r>
              <w:rPr>
                <w:rFonts w:ascii="Times New Roman" w:hAnsi="Times New Roman" w:eastAsia="Times New Roman" w:cs="Times New Roman"/>
                <w:b/>
                <w:i w:val="0"/>
                <w:color w:val="FFFFFF"/>
                <w:sz w:val="21"/>
              </w:rPr>
              <w:t>Thần thoại Hy Lạp</w:t>
            </w:r>
          </w:p>
        </w:tc>
      </w:tr>
      <w:tr>
        <w:trPr>
          <w:cantSplit/>
        </w:trPr>
        <w:tc>
          <w:tcPr>
            <w:tcW w:type="dxa" w:w="978"/>
          </w:tcPr>
          <w:p>
            <w:pPr>
              <w:spacing w:after="20" w:before="20" w:line="252" w:lineRule="auto"/>
            </w:pPr>
            <w:r/>
            <w:r>
              <w:rPr>
                <w:rFonts w:ascii="Times New Roman" w:hAnsi="Times New Roman" w:eastAsia="Times New Roman" w:cs="Times New Roman"/>
                <w:b w:val="0"/>
                <w:i w:val="0"/>
                <w:sz w:val="21"/>
              </w:rPr>
              <w:t>Trung tâm</w:t>
            </w:r>
          </w:p>
        </w:tc>
        <w:tc>
          <w:tcPr>
            <w:tcW w:type="dxa" w:w="3804"/>
          </w:tcPr>
          <w:p>
            <w:pPr>
              <w:spacing w:after="20" w:before="20" w:line="252" w:lineRule="auto"/>
            </w:pPr>
            <w:r/>
            <w:r>
              <w:rPr>
                <w:rFonts w:ascii="Times New Roman" w:hAnsi="Times New Roman" w:eastAsia="Times New Roman" w:cs="Times New Roman"/>
                <w:b/>
                <w:i w:val="0"/>
                <w:sz w:val="21"/>
              </w:rPr>
              <w:t>Trời (Ngọc Hoàng)</w:t>
            </w:r>
            <w:r>
              <w:rPr>
                <w:rFonts w:ascii="Times New Roman" w:hAnsi="Times New Roman" w:eastAsia="Times New Roman" w:cs="Times New Roman"/>
                <w:b w:val="0"/>
                <w:i w:val="0"/>
                <w:sz w:val="21"/>
              </w:rPr>
              <w:t xml:space="preserve"> + các thần tự nhiên; vũ trụ quan </w:t>
            </w:r>
            <w:r>
              <w:rPr>
                <w:rFonts w:ascii="Times New Roman" w:hAnsi="Times New Roman" w:eastAsia="Times New Roman" w:cs="Times New Roman"/>
                <w:b/>
                <w:i w:val="0"/>
                <w:sz w:val="21"/>
              </w:rPr>
              <w:t>trời tròn đất vuông</w:t>
            </w:r>
          </w:p>
        </w:tc>
        <w:tc>
          <w:tcPr>
            <w:tcW w:type="dxa" w:w="4402"/>
          </w:tcPr>
          <w:p>
            <w:pPr>
              <w:spacing w:after="20" w:before="20" w:line="252" w:lineRule="auto"/>
            </w:pPr>
            <w:r/>
            <w:r>
              <w:rPr>
                <w:rFonts w:ascii="Times New Roman" w:hAnsi="Times New Roman" w:eastAsia="Times New Roman" w:cs="Times New Roman"/>
                <w:b/>
                <w:i w:val="0"/>
                <w:sz w:val="21"/>
              </w:rPr>
              <w:t>Núi Ô-lem-pơ</w:t>
            </w:r>
            <w:r>
              <w:rPr>
                <w:rFonts w:ascii="Times New Roman" w:hAnsi="Times New Roman" w:eastAsia="Times New Roman" w:cs="Times New Roman"/>
                <w:b w:val="0"/>
                <w:i w:val="0"/>
                <w:sz w:val="21"/>
              </w:rPr>
              <w:t xml:space="preserve"> với hệ thần 12 vị, có gia phả, tính cách, ghen tuông như người</w:t>
            </w:r>
          </w:p>
        </w:tc>
      </w:tr>
      <w:tr>
        <w:trPr>
          <w:cantSplit/>
        </w:trPr>
        <w:tc>
          <w:tcPr>
            <w:tcW w:type="dxa" w:w="978"/>
            <w:shd w:val="clear" w:color="auto" w:fill="F4F6FA"/>
          </w:tcPr>
          <w:p>
            <w:pPr>
              <w:spacing w:after="20" w:before="20" w:line="252" w:lineRule="auto"/>
            </w:pPr>
            <w:r/>
            <w:r>
              <w:rPr>
                <w:rFonts w:ascii="Times New Roman" w:hAnsi="Times New Roman" w:eastAsia="Times New Roman" w:cs="Times New Roman"/>
                <w:b w:val="0"/>
                <w:i w:val="0"/>
                <w:sz w:val="21"/>
              </w:rPr>
              <w:t>Nhân vật</w:t>
            </w:r>
          </w:p>
        </w:tc>
        <w:tc>
          <w:tcPr>
            <w:tcW w:type="dxa" w:w="3804"/>
            <w:shd w:val="clear" w:color="auto" w:fill="F4F6FA"/>
          </w:tcPr>
          <w:p>
            <w:pPr>
              <w:spacing w:after="20" w:before="20" w:line="252" w:lineRule="auto"/>
            </w:pPr>
            <w:r/>
            <w:r>
              <w:rPr>
                <w:rFonts w:ascii="Times New Roman" w:hAnsi="Times New Roman" w:eastAsia="Times New Roman" w:cs="Times New Roman"/>
                <w:b w:val="0"/>
                <w:i w:val="0"/>
                <w:sz w:val="21"/>
              </w:rPr>
              <w:t xml:space="preserve">Thần </w:t>
            </w:r>
            <w:r>
              <w:rPr>
                <w:rFonts w:ascii="Times New Roman" w:hAnsi="Times New Roman" w:eastAsia="Times New Roman" w:cs="Times New Roman"/>
                <w:b/>
                <w:i w:val="0"/>
                <w:sz w:val="21"/>
              </w:rPr>
              <w:t>mang chức năng</w:t>
            </w:r>
            <w:r>
              <w:rPr>
                <w:rFonts w:ascii="Times New Roman" w:hAnsi="Times New Roman" w:eastAsia="Times New Roman" w:cs="Times New Roman"/>
                <w:b w:val="0"/>
                <w:i w:val="0"/>
                <w:sz w:val="21"/>
              </w:rPr>
              <w:t xml:space="preserve"> (làm sấm, làm gió, làm mưa) — ít tính cách cá nhân</w:t>
            </w:r>
          </w:p>
        </w:tc>
        <w:tc>
          <w:tcPr>
            <w:tcW w:type="dxa" w:w="4402"/>
            <w:shd w:val="clear" w:color="auto" w:fill="F4F6FA"/>
          </w:tcPr>
          <w:p>
            <w:pPr>
              <w:spacing w:after="20" w:before="20" w:line="252" w:lineRule="auto"/>
            </w:pPr>
            <w:r/>
            <w:r>
              <w:rPr>
                <w:rFonts w:ascii="Times New Roman" w:hAnsi="Times New Roman" w:eastAsia="Times New Roman" w:cs="Times New Roman"/>
                <w:b w:val="0"/>
                <w:i w:val="0"/>
                <w:sz w:val="21"/>
              </w:rPr>
              <w:t xml:space="preserve">Thần </w:t>
            </w:r>
            <w:r>
              <w:rPr>
                <w:rFonts w:ascii="Times New Roman" w:hAnsi="Times New Roman" w:eastAsia="Times New Roman" w:cs="Times New Roman"/>
                <w:b/>
                <w:i w:val="0"/>
                <w:sz w:val="21"/>
              </w:rPr>
              <w:t>mang tính cách</w:t>
            </w:r>
            <w:r>
              <w:rPr>
                <w:rFonts w:ascii="Times New Roman" w:hAnsi="Times New Roman" w:eastAsia="Times New Roman" w:cs="Times New Roman"/>
                <w:b w:val="0"/>
                <w:i w:val="0"/>
                <w:sz w:val="21"/>
              </w:rPr>
              <w:t xml:space="preserve"> rất người (Dớt hay ghen, Pô-dê-i-đông nóng nảy)</w:t>
            </w:r>
          </w:p>
        </w:tc>
      </w:tr>
      <w:tr>
        <w:trPr>
          <w:cantSplit/>
        </w:trPr>
        <w:tc>
          <w:tcPr>
            <w:tcW w:type="dxa" w:w="978"/>
          </w:tcPr>
          <w:p>
            <w:pPr>
              <w:spacing w:after="20" w:before="20" w:line="252" w:lineRule="auto"/>
            </w:pPr>
            <w:r/>
            <w:r>
              <w:rPr>
                <w:rFonts w:ascii="Times New Roman" w:hAnsi="Times New Roman" w:eastAsia="Times New Roman" w:cs="Times New Roman"/>
                <w:b w:val="0"/>
                <w:i w:val="0"/>
                <w:sz w:val="21"/>
              </w:rPr>
              <w:t>Anh hùng</w:t>
            </w:r>
          </w:p>
        </w:tc>
        <w:tc>
          <w:tcPr>
            <w:tcW w:type="dxa" w:w="3804"/>
          </w:tcPr>
          <w:p>
            <w:pPr>
              <w:spacing w:after="20" w:before="20" w:line="252" w:lineRule="auto"/>
            </w:pPr>
            <w:r/>
            <w:r>
              <w:rPr>
                <w:rFonts w:ascii="Times New Roman" w:hAnsi="Times New Roman" w:eastAsia="Times New Roman" w:cs="Times New Roman"/>
                <w:b w:val="0"/>
                <w:i w:val="0"/>
                <w:sz w:val="21"/>
              </w:rPr>
              <w:t xml:space="preserve">Ít có "anh hùng thần thoại" riêng; nặng về </w:t>
            </w:r>
            <w:r>
              <w:rPr>
                <w:rFonts w:ascii="Times New Roman" w:hAnsi="Times New Roman" w:eastAsia="Times New Roman" w:cs="Times New Roman"/>
                <w:b/>
                <w:i w:val="0"/>
                <w:sz w:val="21"/>
              </w:rPr>
              <w:t>sáng tạo thế giới</w:t>
            </w:r>
          </w:p>
        </w:tc>
        <w:tc>
          <w:tcPr>
            <w:tcW w:type="dxa" w:w="4402"/>
          </w:tcPr>
          <w:p>
            <w:pPr>
              <w:spacing w:after="20" w:before="20" w:line="252" w:lineRule="auto"/>
            </w:pPr>
            <w:r/>
            <w:r>
              <w:rPr>
                <w:rFonts w:ascii="Times New Roman" w:hAnsi="Times New Roman" w:eastAsia="Times New Roman" w:cs="Times New Roman"/>
                <w:b w:val="0"/>
                <w:i w:val="0"/>
                <w:sz w:val="21"/>
              </w:rPr>
              <w:t xml:space="preserve">Rất phát triển: </w:t>
            </w:r>
            <w:r>
              <w:rPr>
                <w:rFonts w:ascii="Times New Roman" w:hAnsi="Times New Roman" w:eastAsia="Times New Roman" w:cs="Times New Roman"/>
                <w:b/>
                <w:i w:val="0"/>
                <w:sz w:val="21"/>
              </w:rPr>
              <w:t>Hê-ra-clét, Tê-dê, Pơ-éc-xê</w:t>
            </w:r>
            <w:r>
              <w:rPr>
                <w:rFonts w:ascii="Times New Roman" w:hAnsi="Times New Roman" w:eastAsia="Times New Roman" w:cs="Times New Roman"/>
                <w:b w:val="0"/>
                <w:i w:val="0"/>
                <w:sz w:val="21"/>
              </w:rPr>
              <w:t xml:space="preserve"> — người có dòng máu thần, lập </w:t>
            </w:r>
            <w:r>
              <w:rPr>
                <w:rFonts w:ascii="Times New Roman" w:hAnsi="Times New Roman" w:eastAsia="Times New Roman" w:cs="Times New Roman"/>
                <w:b/>
                <w:i w:val="0"/>
                <w:sz w:val="21"/>
              </w:rPr>
              <w:t>kì tích</w:t>
            </w:r>
          </w:p>
        </w:tc>
      </w:tr>
      <w:tr>
        <w:trPr>
          <w:cantSplit/>
        </w:trPr>
        <w:tc>
          <w:tcPr>
            <w:tcW w:type="dxa" w:w="978"/>
            <w:shd w:val="clear" w:color="auto" w:fill="F4F6FA"/>
          </w:tcPr>
          <w:p>
            <w:pPr>
              <w:spacing w:after="20" w:before="20" w:line="252" w:lineRule="auto"/>
            </w:pPr>
            <w:r/>
            <w:r>
              <w:rPr>
                <w:rFonts w:ascii="Times New Roman" w:hAnsi="Times New Roman" w:eastAsia="Times New Roman" w:cs="Times New Roman"/>
                <w:b w:val="0"/>
                <w:i w:val="0"/>
                <w:sz w:val="21"/>
              </w:rPr>
              <w:t>Tính hệ thống</w:t>
            </w:r>
          </w:p>
        </w:tc>
        <w:tc>
          <w:tcPr>
            <w:tcW w:type="dxa" w:w="3804"/>
            <w:shd w:val="clear" w:color="auto" w:fill="F4F6FA"/>
          </w:tcPr>
          <w:p>
            <w:pPr>
              <w:spacing w:after="20" w:before="20" w:line="252" w:lineRule="auto"/>
            </w:pPr>
            <w:r/>
            <w:r>
              <w:rPr>
                <w:rFonts w:ascii="Times New Roman" w:hAnsi="Times New Roman" w:eastAsia="Times New Roman" w:cs="Times New Roman"/>
                <w:b/>
                <w:i w:val="0"/>
                <w:sz w:val="21"/>
              </w:rPr>
              <w:t>Rời rạc</w:t>
            </w:r>
            <w:r>
              <w:rPr>
                <w:rFonts w:ascii="Times New Roman" w:hAnsi="Times New Roman" w:eastAsia="Times New Roman" w:cs="Times New Roman"/>
                <w:b w:val="0"/>
                <w:i w:val="0"/>
                <w:sz w:val="21"/>
              </w:rPr>
              <w:t>, nhiều dị bản, gắn địa phương</w:t>
            </w:r>
          </w:p>
        </w:tc>
        <w:tc>
          <w:tcPr>
            <w:tcW w:type="dxa" w:w="4402"/>
            <w:shd w:val="clear" w:color="auto" w:fill="F4F6FA"/>
          </w:tcPr>
          <w:p>
            <w:pPr>
              <w:spacing w:after="20" w:before="20" w:line="252" w:lineRule="auto"/>
            </w:pPr>
            <w:r/>
            <w:r>
              <w:rPr>
                <w:rFonts w:ascii="Times New Roman" w:hAnsi="Times New Roman" w:eastAsia="Times New Roman" w:cs="Times New Roman"/>
                <w:b/>
                <w:i w:val="0"/>
                <w:sz w:val="21"/>
              </w:rPr>
              <w:t>Hệ thống hoá</w:t>
            </w:r>
            <w:r>
              <w:rPr>
                <w:rFonts w:ascii="Times New Roman" w:hAnsi="Times New Roman" w:eastAsia="Times New Roman" w:cs="Times New Roman"/>
                <w:b w:val="0"/>
                <w:i w:val="0"/>
                <w:sz w:val="21"/>
              </w:rPr>
              <w:t xml:space="preserve"> thành gia phả, sử thi thần thoại</w:t>
            </w:r>
          </w:p>
        </w:tc>
      </w:tr>
      <w:tr>
        <w:trPr>
          <w:cantSplit/>
        </w:trPr>
        <w:tc>
          <w:tcPr>
            <w:tcW w:type="dxa" w:w="978"/>
          </w:tcPr>
          <w:p>
            <w:pPr>
              <w:spacing w:after="20" w:before="20" w:line="252" w:lineRule="auto"/>
            </w:pPr>
            <w:r/>
            <w:r>
              <w:rPr>
                <w:rFonts w:ascii="Times New Roman" w:hAnsi="Times New Roman" w:eastAsia="Times New Roman" w:cs="Times New Roman"/>
                <w:b w:val="0"/>
                <w:i w:val="0"/>
                <w:sz w:val="21"/>
              </w:rPr>
              <w:t>Cách lí giải</w:t>
            </w:r>
          </w:p>
        </w:tc>
        <w:tc>
          <w:tcPr>
            <w:tcW w:type="dxa" w:w="3804"/>
          </w:tcPr>
          <w:p>
            <w:pPr>
              <w:spacing w:after="20" w:before="20" w:line="252" w:lineRule="auto"/>
            </w:pPr>
            <w:r/>
            <w:r>
              <w:rPr>
                <w:rFonts w:ascii="Times New Roman" w:hAnsi="Times New Roman" w:eastAsia="Times New Roman" w:cs="Times New Roman"/>
                <w:b/>
                <w:i w:val="0"/>
                <w:sz w:val="21"/>
              </w:rPr>
              <w:t>Nhân cách hoá</w:t>
            </w:r>
            <w:r>
              <w:rPr>
                <w:rFonts w:ascii="Times New Roman" w:hAnsi="Times New Roman" w:eastAsia="Times New Roman" w:cs="Times New Roman"/>
                <w:b w:val="0"/>
                <w:i w:val="0"/>
                <w:sz w:val="21"/>
              </w:rPr>
              <w:t xml:space="preserve"> hiện tượng tự nhiên (thần Sét nóng nảy → sấm)</w:t>
            </w:r>
          </w:p>
        </w:tc>
        <w:tc>
          <w:tcPr>
            <w:tcW w:type="dxa" w:w="4402"/>
          </w:tcPr>
          <w:p>
            <w:pPr>
              <w:spacing w:after="20" w:before="20" w:line="252" w:lineRule="auto"/>
            </w:pPr>
            <w:r/>
            <w:r>
              <w:rPr>
                <w:rFonts w:ascii="Times New Roman" w:hAnsi="Times New Roman" w:eastAsia="Times New Roman" w:cs="Times New Roman"/>
                <w:b/>
                <w:i w:val="0"/>
                <w:sz w:val="21"/>
              </w:rPr>
              <w:t>Nhân cách hoá + anh hùng hoá</w:t>
            </w:r>
            <w:r>
              <w:rPr>
                <w:rFonts w:ascii="Times New Roman" w:hAnsi="Times New Roman" w:eastAsia="Times New Roman" w:cs="Times New Roman"/>
                <w:b w:val="0"/>
                <w:i w:val="0"/>
                <w:sz w:val="21"/>
              </w:rPr>
              <w:t xml:space="preserve"> (chiến công → thiên nhiên)</w:t>
            </w:r>
          </w:p>
        </w:tc>
      </w:tr>
      <w:tr>
        <w:trPr>
          <w:cantSplit/>
        </w:trPr>
        <w:tc>
          <w:tcPr>
            <w:tcW w:type="dxa" w:w="978"/>
            <w:shd w:val="clear" w:color="auto" w:fill="F4F6FA"/>
          </w:tcPr>
          <w:p>
            <w:pPr>
              <w:spacing w:after="20" w:before="20" w:line="252" w:lineRule="auto"/>
            </w:pPr>
            <w:r/>
            <w:r>
              <w:rPr>
                <w:rFonts w:ascii="Times New Roman" w:hAnsi="Times New Roman" w:eastAsia="Times New Roman" w:cs="Times New Roman"/>
                <w:b w:val="0"/>
                <w:i w:val="0"/>
                <w:sz w:val="21"/>
              </w:rPr>
              <w:t>Tác phẩm tiêu biểu</w:t>
            </w:r>
          </w:p>
        </w:tc>
        <w:tc>
          <w:tcPr>
            <w:tcW w:type="dxa" w:w="3804"/>
            <w:shd w:val="clear" w:color="auto" w:fill="F4F6FA"/>
          </w:tcPr>
          <w:p>
            <w:pPr>
              <w:spacing w:after="20" w:before="20" w:line="252" w:lineRule="auto"/>
            </w:pPr>
            <w:r/>
            <w:r>
              <w:rPr>
                <w:rFonts w:ascii="Times New Roman" w:hAnsi="Times New Roman" w:eastAsia="Times New Roman" w:cs="Times New Roman"/>
                <w:b w:val="0"/>
                <w:i/>
                <w:sz w:val="21"/>
              </w:rPr>
              <w:t>Thần Trụ Trời</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Sét</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Gió</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Thần Mưa</w:t>
            </w:r>
          </w:p>
        </w:tc>
        <w:tc>
          <w:tcPr>
            <w:tcW w:type="dxa" w:w="4402"/>
            <w:shd w:val="clear" w:color="auto" w:fill="F4F6FA"/>
          </w:tcPr>
          <w:p>
            <w:pPr>
              <w:spacing w:after="20" w:before="20" w:line="252" w:lineRule="auto"/>
            </w:pPr>
            <w:r/>
            <w:r>
              <w:rPr>
                <w:rFonts w:ascii="Times New Roman" w:hAnsi="Times New Roman" w:eastAsia="Times New Roman" w:cs="Times New Roman"/>
                <w:b w:val="0"/>
                <w:i/>
                <w:sz w:val="21"/>
              </w:rPr>
              <w:t>Prô-mê-tê và loài người</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Hê-ra-clét đi tìm táo vàng</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Tê-dê</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Dùng để "ghi điểm" ở câu vận dụng:</w:t>
      </w:r>
      <w:r>
        <w:rPr>
          <w:rFonts w:ascii="Times New Roman" w:hAnsi="Times New Roman" w:eastAsia="Times New Roman" w:cs="Times New Roman"/>
          <w:b w:val="0"/>
          <w:i w:val="0"/>
          <w:color w:val="222222"/>
          <w:sz w:val="24"/>
        </w:rPr>
        <w:t xml:space="preserve"> có thể liên hệ </w:t>
      </w:r>
      <w:r>
        <w:rPr>
          <w:rFonts w:ascii="Times New Roman" w:hAnsi="Times New Roman" w:eastAsia="Times New Roman" w:cs="Times New Roman"/>
          <w:b w:val="0"/>
          <w:i/>
          <w:color w:val="222222"/>
          <w:sz w:val="24"/>
        </w:rPr>
        <w:t>"từ thần Trụ Trời đến Prô-mê-tê"</w:t>
      </w:r>
      <w:r>
        <w:rPr>
          <w:rFonts w:ascii="Times New Roman" w:hAnsi="Times New Roman" w:eastAsia="Times New Roman" w:cs="Times New Roman"/>
          <w:b w:val="0"/>
          <w:i w:val="0"/>
          <w:color w:val="222222"/>
          <w:sz w:val="24"/>
        </w:rPr>
        <w:t xml:space="preserve"> — cả hai đều là </w:t>
      </w:r>
      <w:r>
        <w:rPr>
          <w:rFonts w:ascii="Times New Roman" w:hAnsi="Times New Roman" w:eastAsia="Times New Roman" w:cs="Times New Roman"/>
          <w:b/>
          <w:i w:val="0"/>
          <w:color w:val="222222"/>
          <w:sz w:val="24"/>
        </w:rPr>
        <w:t>giấc mơ kiến tạo thế giới của nhân loại</w:t>
      </w:r>
      <w:r>
        <w:rPr>
          <w:rFonts w:ascii="Times New Roman" w:hAnsi="Times New Roman" w:eastAsia="Times New Roman" w:cs="Times New Roman"/>
          <w:b w:val="0"/>
          <w:i w:val="0"/>
          <w:color w:val="222222"/>
          <w:sz w:val="24"/>
        </w:rPr>
        <w:t xml:space="preserve">, chỉ khác cách kể: người Việt kể bằng </w:t>
      </w:r>
      <w:r>
        <w:rPr>
          <w:rFonts w:ascii="Times New Roman" w:hAnsi="Times New Roman" w:eastAsia="Times New Roman" w:cs="Times New Roman"/>
          <w:b/>
          <w:i w:val="0"/>
          <w:color w:val="222222"/>
          <w:sz w:val="24"/>
        </w:rPr>
        <w:t>cái cột đá</w:t>
      </w:r>
      <w:r>
        <w:rPr>
          <w:rFonts w:ascii="Times New Roman" w:hAnsi="Times New Roman" w:eastAsia="Times New Roman" w:cs="Times New Roman"/>
          <w:b w:val="0"/>
          <w:i w:val="0"/>
          <w:color w:val="222222"/>
          <w:sz w:val="24"/>
        </w:rPr>
        <w:t xml:space="preserve">, người Hy Lạp kể bằng </w:t>
      </w:r>
      <w:r>
        <w:rPr>
          <w:rFonts w:ascii="Times New Roman" w:hAnsi="Times New Roman" w:eastAsia="Times New Roman" w:cs="Times New Roman"/>
          <w:b/>
          <w:i w:val="0"/>
          <w:color w:val="222222"/>
          <w:sz w:val="24"/>
        </w:rPr>
        <w:t>hình phạt của vị thần ăn cắp lửa</w:t>
      </w:r>
      <w:r>
        <w:rPr>
          <w:rFonts w:ascii="Times New Roman" w:hAnsi="Times New Roman" w:eastAsia="Times New Roman" w:cs="Times New Roman"/>
          <w:b w:val="0"/>
          <w:i w:val="0"/>
          <w:color w:val="222222"/>
          <w:sz w:val="24"/>
        </w:rPr>
        <w:t>.</w:t>
      </w:r>
    </w:p>
    <w:p>
      <w:pPr>
        <w:pStyle w:val="Heading3"/>
        <w:spacing w:before="200" w:after="80"/>
        <w:keepNext/>
      </w:pPr>
      <w:r>
        <w:rPr>
          <w:rFonts w:ascii="Times New Roman" w:hAnsi="Times New Roman" w:eastAsia="Times New Roman" w:cs="Times New Roman"/>
          <w:b/>
          <w:i w:val="0"/>
          <w:color w:val="003366"/>
          <w:sz w:val="27"/>
        </w:rPr>
        <w:t>5.3. Thần thoại và tôn giáo – tín ngưỡng – lễ hội ◆</w:t>
      </w:r>
    </w:p>
    <w:p>
      <w:pPr>
        <w:jc w:val="both"/>
      </w:pPr>
      <w:r>
        <w:rPr>
          <w:rFonts w:ascii="Times New Roman" w:hAnsi="Times New Roman" w:eastAsia="Times New Roman" w:cs="Times New Roman"/>
          <w:b w:val="0"/>
          <w:i w:val="0"/>
          <w:sz w:val="26"/>
        </w:rPr>
        <w:t xml:space="preserve">Thần thoại không nằm yên trong sách. Nó </w:t>
      </w:r>
      <w:r>
        <w:rPr>
          <w:rFonts w:ascii="Times New Roman" w:hAnsi="Times New Roman" w:eastAsia="Times New Roman" w:cs="Times New Roman"/>
          <w:b/>
          <w:i w:val="0"/>
          <w:sz w:val="26"/>
        </w:rPr>
        <w:t>sống</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i w:val="0"/>
          <w:sz w:val="26"/>
        </w:rPr>
        <w:t>tín ngưỡng thờ thần</w:t>
      </w:r>
      <w:r>
        <w:rPr>
          <w:rFonts w:ascii="Times New Roman" w:hAnsi="Times New Roman" w:eastAsia="Times New Roman" w:cs="Times New Roman"/>
          <w:b w:val="0"/>
          <w:i w:val="0"/>
          <w:sz w:val="26"/>
        </w:rPr>
        <w:t xml:space="preserve"> (Thần Sét, Thần Gió, Tản Viên), </w:t>
      </w:r>
      <w:r>
        <w:rPr>
          <w:rFonts w:ascii="Times New Roman" w:hAnsi="Times New Roman" w:eastAsia="Times New Roman" w:cs="Times New Roman"/>
          <w:b/>
          <w:i w:val="0"/>
          <w:sz w:val="26"/>
        </w:rPr>
        <w:t>lễ hội</w:t>
      </w:r>
      <w:r>
        <w:rPr>
          <w:rFonts w:ascii="Times New Roman" w:hAnsi="Times New Roman" w:eastAsia="Times New Roman" w:cs="Times New Roman"/>
          <w:b w:val="0"/>
          <w:i w:val="0"/>
          <w:sz w:val="26"/>
        </w:rPr>
        <w:t xml:space="preserve"> (hội Gióng, hội đền Hùng), </w:t>
      </w:r>
      <w:r>
        <w:rPr>
          <w:rFonts w:ascii="Times New Roman" w:hAnsi="Times New Roman" w:eastAsia="Times New Roman" w:cs="Times New Roman"/>
          <w:b/>
          <w:i w:val="0"/>
          <w:sz w:val="26"/>
        </w:rPr>
        <w:t>kiêng kị dân gian</w:t>
      </w:r>
      <w:r>
        <w:rPr>
          <w:rFonts w:ascii="Times New Roman" w:hAnsi="Times New Roman" w:eastAsia="Times New Roman" w:cs="Times New Roman"/>
          <w:b w:val="0"/>
          <w:i w:val="0"/>
          <w:sz w:val="26"/>
        </w:rPr>
        <w:t xml:space="preserve"> ("bắt chước tiếng gà để dọa thần Sét"), </w:t>
      </w:r>
      <w:r>
        <w:rPr>
          <w:rFonts w:ascii="Times New Roman" w:hAnsi="Times New Roman" w:eastAsia="Times New Roman" w:cs="Times New Roman"/>
          <w:b/>
          <w:i w:val="0"/>
          <w:sz w:val="26"/>
        </w:rPr>
        <w:t>tri thức thời tiết</w:t>
      </w:r>
      <w:r>
        <w:rPr>
          <w:rFonts w:ascii="Times New Roman" w:hAnsi="Times New Roman" w:eastAsia="Times New Roman" w:cs="Times New Roman"/>
          <w:b w:val="0"/>
          <w:i w:val="0"/>
          <w:sz w:val="26"/>
        </w:rPr>
        <w:t xml:space="preserve"> ("cây ngải cuốn lá → sắp nổi gió"), </w:t>
      </w:r>
      <w:r>
        <w:rPr>
          <w:rFonts w:ascii="Times New Roman" w:hAnsi="Times New Roman" w:eastAsia="Times New Roman" w:cs="Times New Roman"/>
          <w:b/>
          <w:i w:val="0"/>
          <w:sz w:val="26"/>
        </w:rPr>
        <w:t>ngôn ngữ</w:t>
      </w:r>
      <w:r>
        <w:rPr>
          <w:rFonts w:ascii="Times New Roman" w:hAnsi="Times New Roman" w:eastAsia="Times New Roman" w:cs="Times New Roman"/>
          <w:b w:val="0"/>
          <w:i w:val="0"/>
          <w:sz w:val="26"/>
        </w:rPr>
        <w:t xml:space="preserve"> ("lưỡi tầm sét", "vượt Vũ Môn", "cậu ông trời").</w:t>
      </w:r>
    </w:p>
    <w:p>
      <w:pPr>
        <w:jc w:val="both"/>
      </w:pPr>
      <w:r>
        <w:rPr>
          <w:rFonts w:ascii="Times New Roman" w:hAnsi="Times New Roman" w:eastAsia="Times New Roman" w:cs="Times New Roman"/>
          <w:b w:val="0"/>
          <w:i w:val="0"/>
          <w:sz w:val="26"/>
        </w:rPr>
        <w:t xml:space="preserve">→ Đây chính là nội dung câu hỏi </w:t>
      </w:r>
      <w:r>
        <w:rPr>
          <w:rFonts w:ascii="Times New Roman" w:hAnsi="Times New Roman" w:eastAsia="Times New Roman" w:cs="Times New Roman"/>
          <w:b/>
          <w:i w:val="0"/>
          <w:sz w:val="26"/>
        </w:rPr>
        <w:t>"nhận biết bối cảnh lịch sử – văn hoá"</w:t>
      </w:r>
      <w:r>
        <w:rPr>
          <w:rFonts w:ascii="Times New Roman" w:hAnsi="Times New Roman" w:eastAsia="Times New Roman" w:cs="Times New Roman"/>
          <w:b w:val="0"/>
          <w:i w:val="0"/>
          <w:sz w:val="26"/>
        </w:rPr>
        <w:t xml:space="preserve"> trong bản đặc tả: </w:t>
      </w:r>
      <w:r>
        <w:rPr>
          <w:rFonts w:ascii="Times New Roman" w:hAnsi="Times New Roman" w:eastAsia="Times New Roman" w:cs="Times New Roman"/>
          <w:b w:val="0"/>
          <w:i/>
          <w:sz w:val="26"/>
        </w:rPr>
        <w:t>thời đại nguyên thuỷ – xã hội nông nghiệp lúa nước – tín ngưỡng đa thần – tư duy hồn nhiên chưa có khoa học</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6. Bảng "nhận diện nhanh" khi gặp văn bản lạ (in ra dán bàn học)</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937"/>
        <w:gridCol w:w="3946"/>
        <w:gridCol w:w="3301"/>
      </w:tblGrid>
      <w:tr>
        <w:trPr>
          <w:cantSplit/>
        </w:trPr>
        <w:tc>
          <w:tcPr>
            <w:tcW w:type="dxa" w:w="1937"/>
            <w:shd w:val="clear" w:color="auto" w:fill="1F3B73"/>
          </w:tcPr>
          <w:p>
            <w:pPr>
              <w:spacing w:after="20" w:before="20" w:line="252" w:lineRule="auto"/>
            </w:pPr>
            <w:r/>
            <w:r>
              <w:rPr>
                <w:rFonts w:ascii="Times New Roman" w:hAnsi="Times New Roman" w:eastAsia="Times New Roman" w:cs="Times New Roman"/>
                <w:b/>
                <w:i w:val="0"/>
                <w:color w:val="FFFFFF"/>
                <w:sz w:val="21"/>
              </w:rPr>
              <w:t>Câu hỏi</w:t>
            </w:r>
          </w:p>
        </w:tc>
        <w:tc>
          <w:tcPr>
            <w:tcW w:type="dxa" w:w="3946"/>
            <w:shd w:val="clear" w:color="auto" w:fill="1F3B73"/>
          </w:tcPr>
          <w:p>
            <w:pPr>
              <w:spacing w:after="20" w:before="20" w:line="252" w:lineRule="auto"/>
            </w:pPr>
            <w:r/>
            <w:r>
              <w:rPr>
                <w:rFonts w:ascii="Times New Roman" w:hAnsi="Times New Roman" w:eastAsia="Times New Roman" w:cs="Times New Roman"/>
                <w:b/>
                <w:i w:val="0"/>
                <w:color w:val="FFFFFF"/>
                <w:sz w:val="21"/>
              </w:rPr>
              <w:t>Trả lời bằng cách nào</w:t>
            </w:r>
          </w:p>
        </w:tc>
        <w:tc>
          <w:tcPr>
            <w:tcW w:type="dxa" w:w="3301"/>
            <w:shd w:val="clear" w:color="auto" w:fill="1F3B73"/>
          </w:tcPr>
          <w:p>
            <w:pPr>
              <w:spacing w:after="20" w:before="20" w:line="252" w:lineRule="auto"/>
            </w:pPr>
            <w:r/>
            <w:r>
              <w:rPr>
                <w:rFonts w:ascii="Times New Roman" w:hAnsi="Times New Roman" w:eastAsia="Times New Roman" w:cs="Times New Roman"/>
                <w:b/>
                <w:i w:val="0"/>
                <w:color w:val="FFFFFF"/>
                <w:sz w:val="21"/>
              </w:rPr>
              <w:t>Từ khoá cần tìm</w:t>
            </w:r>
          </w:p>
        </w:tc>
      </w:tr>
      <w:tr>
        <w:trPr>
          <w:cantSplit/>
        </w:trPr>
        <w:tc>
          <w:tcPr>
            <w:tcW w:type="dxa" w:w="1937"/>
          </w:tcPr>
          <w:p>
            <w:pPr>
              <w:spacing w:after="20" w:before="20" w:line="252" w:lineRule="auto"/>
            </w:pPr>
            <w:r/>
            <w:r>
              <w:rPr>
                <w:rFonts w:ascii="Times New Roman" w:hAnsi="Times New Roman" w:eastAsia="Times New Roman" w:cs="Times New Roman"/>
                <w:b w:val="0"/>
                <w:i w:val="0"/>
                <w:sz w:val="21"/>
              </w:rPr>
              <w:t>Thể loại là gì?</w:t>
            </w:r>
          </w:p>
        </w:tc>
        <w:tc>
          <w:tcPr>
            <w:tcW w:type="dxa" w:w="3946"/>
          </w:tcPr>
          <w:p>
            <w:pPr>
              <w:spacing w:after="20" w:before="20" w:line="252" w:lineRule="auto"/>
            </w:pPr>
            <w:r/>
            <w:r>
              <w:rPr>
                <w:rFonts w:ascii="Times New Roman" w:hAnsi="Times New Roman" w:eastAsia="Times New Roman" w:cs="Times New Roman"/>
                <w:b w:val="0"/>
                <w:i w:val="0"/>
                <w:sz w:val="21"/>
              </w:rPr>
              <w:t xml:space="preserve">Có thần + phép lạ + lí giải tự nhiên → </w:t>
            </w:r>
            <w:r>
              <w:rPr>
                <w:rFonts w:ascii="Times New Roman" w:hAnsi="Times New Roman" w:eastAsia="Times New Roman" w:cs="Times New Roman"/>
                <w:b/>
                <w:i w:val="0"/>
                <w:sz w:val="21"/>
              </w:rPr>
              <w:t>thần thoại</w:t>
            </w:r>
          </w:p>
        </w:tc>
        <w:tc>
          <w:tcPr>
            <w:tcW w:type="dxa" w:w="3301"/>
          </w:tcPr>
          <w:p>
            <w:pPr>
              <w:spacing w:after="20" w:before="20" w:line="252" w:lineRule="auto"/>
            </w:pPr>
            <w:r/>
            <w:r>
              <w:rPr>
                <w:rFonts w:ascii="Times New Roman" w:hAnsi="Times New Roman" w:eastAsia="Times New Roman" w:cs="Times New Roman"/>
                <w:b w:val="0"/>
                <w:i w:val="0"/>
                <w:sz w:val="21"/>
              </w:rPr>
              <w:t>"thuở ấy", "thần", "phép", "từ đó"</w:t>
            </w:r>
          </w:p>
        </w:tc>
      </w:tr>
      <w:tr>
        <w:trPr>
          <w:cantSplit/>
        </w:trPr>
        <w:tc>
          <w:tcPr>
            <w:tcW w:type="dxa" w:w="1937"/>
            <w:shd w:val="clear" w:color="auto" w:fill="F4F6FA"/>
          </w:tcPr>
          <w:p>
            <w:pPr>
              <w:spacing w:after="20" w:before="20" w:line="252" w:lineRule="auto"/>
            </w:pPr>
            <w:r/>
            <w:r>
              <w:rPr>
                <w:rFonts w:ascii="Times New Roman" w:hAnsi="Times New Roman" w:eastAsia="Times New Roman" w:cs="Times New Roman"/>
                <w:b w:val="0"/>
                <w:i w:val="0"/>
                <w:sz w:val="21"/>
              </w:rPr>
              <w:t>Thời gian?</w:t>
            </w:r>
          </w:p>
        </w:tc>
        <w:tc>
          <w:tcPr>
            <w:tcW w:type="dxa" w:w="3946"/>
            <w:shd w:val="clear" w:color="auto" w:fill="F4F6FA"/>
          </w:tcPr>
          <w:p>
            <w:pPr>
              <w:spacing w:after="20" w:before="20" w:line="252" w:lineRule="auto"/>
            </w:pPr>
            <w:r/>
            <w:r>
              <w:rPr>
                <w:rFonts w:ascii="Times New Roman" w:hAnsi="Times New Roman" w:eastAsia="Times New Roman" w:cs="Times New Roman"/>
                <w:b w:val="0"/>
                <w:i w:val="0"/>
                <w:sz w:val="21"/>
              </w:rPr>
              <w:t xml:space="preserve">Trích dẫn cụm từ + kết luận </w:t>
            </w:r>
            <w:r>
              <w:rPr>
                <w:rFonts w:ascii="Times New Roman" w:hAnsi="Times New Roman" w:eastAsia="Times New Roman" w:cs="Times New Roman"/>
                <w:b/>
                <w:i w:val="0"/>
                <w:sz w:val="21"/>
              </w:rPr>
              <w:t>phiếm chỉ, ước lệ</w:t>
            </w:r>
          </w:p>
        </w:tc>
        <w:tc>
          <w:tcPr>
            <w:tcW w:type="dxa" w:w="3301"/>
            <w:shd w:val="clear" w:color="auto" w:fill="F4F6FA"/>
          </w:tcPr>
          <w:p>
            <w:pPr>
              <w:spacing w:after="20" w:before="20" w:line="252" w:lineRule="auto"/>
            </w:pPr>
            <w:r/>
            <w:r>
              <w:rPr>
                <w:rFonts w:ascii="Times New Roman" w:hAnsi="Times New Roman" w:eastAsia="Times New Roman" w:cs="Times New Roman"/>
                <w:b w:val="0"/>
                <w:i w:val="0"/>
                <w:sz w:val="21"/>
              </w:rPr>
              <w:t>"thuở ấy", "ngày xưa", "lúc bấy giờ"</w:t>
            </w:r>
          </w:p>
        </w:tc>
      </w:tr>
      <w:tr>
        <w:trPr>
          <w:cantSplit/>
        </w:trPr>
        <w:tc>
          <w:tcPr>
            <w:tcW w:type="dxa" w:w="1937"/>
          </w:tcPr>
          <w:p>
            <w:pPr>
              <w:spacing w:after="20" w:before="20" w:line="252" w:lineRule="auto"/>
            </w:pPr>
            <w:r/>
            <w:r>
              <w:rPr>
                <w:rFonts w:ascii="Times New Roman" w:hAnsi="Times New Roman" w:eastAsia="Times New Roman" w:cs="Times New Roman"/>
                <w:b w:val="0"/>
                <w:i w:val="0"/>
                <w:sz w:val="21"/>
              </w:rPr>
              <w:t>Không gian?</w:t>
            </w:r>
          </w:p>
        </w:tc>
        <w:tc>
          <w:tcPr>
            <w:tcW w:type="dxa" w:w="3946"/>
          </w:tcPr>
          <w:p>
            <w:pPr>
              <w:spacing w:after="20" w:before="20" w:line="252" w:lineRule="auto"/>
            </w:pPr>
            <w:r/>
            <w:r>
              <w:rPr>
                <w:rFonts w:ascii="Times New Roman" w:hAnsi="Times New Roman" w:eastAsia="Times New Roman" w:cs="Times New Roman"/>
                <w:b w:val="0"/>
                <w:i w:val="0"/>
                <w:sz w:val="21"/>
              </w:rPr>
              <w:t>Liệt kê các cõi xuất hiện</w:t>
            </w:r>
          </w:p>
        </w:tc>
        <w:tc>
          <w:tcPr>
            <w:tcW w:type="dxa" w:w="3301"/>
          </w:tcPr>
          <w:p>
            <w:pPr>
              <w:spacing w:after="20" w:before="20" w:line="252" w:lineRule="auto"/>
            </w:pPr>
            <w:r/>
            <w:r>
              <w:rPr>
                <w:rFonts w:ascii="Times New Roman" w:hAnsi="Times New Roman" w:eastAsia="Times New Roman" w:cs="Times New Roman"/>
                <w:b w:val="0"/>
                <w:i w:val="0"/>
                <w:sz w:val="21"/>
              </w:rPr>
              <w:t>"trên trời", "dưới trần", "thuỷ phủ", "âm phủ"</w:t>
            </w:r>
          </w:p>
        </w:tc>
      </w:tr>
      <w:tr>
        <w:trPr>
          <w:cantSplit/>
        </w:trPr>
        <w:tc>
          <w:tcPr>
            <w:tcW w:type="dxa" w:w="1937"/>
            <w:shd w:val="clear" w:color="auto" w:fill="F4F6FA"/>
          </w:tcPr>
          <w:p>
            <w:pPr>
              <w:spacing w:after="20" w:before="20" w:line="252" w:lineRule="auto"/>
            </w:pPr>
            <w:r/>
            <w:r>
              <w:rPr>
                <w:rFonts w:ascii="Times New Roman" w:hAnsi="Times New Roman" w:eastAsia="Times New Roman" w:cs="Times New Roman"/>
                <w:b w:val="0"/>
                <w:i w:val="0"/>
                <w:sz w:val="21"/>
              </w:rPr>
              <w:t>Nhân vật chính?</w:t>
            </w:r>
          </w:p>
        </w:tc>
        <w:tc>
          <w:tcPr>
            <w:tcW w:type="dxa" w:w="3946"/>
            <w:shd w:val="clear" w:color="auto" w:fill="F4F6FA"/>
          </w:tcPr>
          <w:p>
            <w:pPr>
              <w:spacing w:after="20" w:before="20" w:line="252" w:lineRule="auto"/>
            </w:pPr>
            <w:r/>
            <w:r>
              <w:rPr>
                <w:rFonts w:ascii="Times New Roman" w:hAnsi="Times New Roman" w:eastAsia="Times New Roman" w:cs="Times New Roman"/>
                <w:b w:val="0"/>
                <w:i w:val="0"/>
                <w:sz w:val="21"/>
              </w:rPr>
              <w:t>Ai làm sự kiện quyết định?</w:t>
            </w:r>
          </w:p>
        </w:tc>
        <w:tc>
          <w:tcPr>
            <w:tcW w:type="dxa" w:w="3301"/>
            <w:shd w:val="clear" w:color="auto" w:fill="F4F6FA"/>
          </w:tcPr>
          <w:p>
            <w:pPr>
              <w:spacing w:after="20" w:before="20" w:line="252" w:lineRule="auto"/>
            </w:pPr>
            <w:r/>
            <w:r>
              <w:rPr>
                <w:rFonts w:ascii="Times New Roman" w:hAnsi="Times New Roman" w:eastAsia="Times New Roman" w:cs="Times New Roman"/>
                <w:b w:val="0"/>
                <w:i w:val="0"/>
                <w:sz w:val="21"/>
              </w:rPr>
              <w:t>Tên thần, chức năng (làm sấm, làm gió)</w:t>
            </w:r>
          </w:p>
        </w:tc>
      </w:tr>
      <w:tr>
        <w:trPr>
          <w:cantSplit/>
        </w:trPr>
        <w:tc>
          <w:tcPr>
            <w:tcW w:type="dxa" w:w="1937"/>
          </w:tcPr>
          <w:p>
            <w:pPr>
              <w:spacing w:after="20" w:before="20" w:line="252" w:lineRule="auto"/>
            </w:pPr>
            <w:r/>
            <w:r>
              <w:rPr>
                <w:rFonts w:ascii="Times New Roman" w:hAnsi="Times New Roman" w:eastAsia="Times New Roman" w:cs="Times New Roman"/>
                <w:b w:val="0"/>
                <w:i w:val="0"/>
                <w:sz w:val="21"/>
              </w:rPr>
              <w:t>Cốt truyện?</w:t>
            </w:r>
          </w:p>
        </w:tc>
        <w:tc>
          <w:tcPr>
            <w:tcW w:type="dxa" w:w="3946"/>
          </w:tcPr>
          <w:p>
            <w:pPr>
              <w:spacing w:after="20" w:before="20" w:line="252" w:lineRule="auto"/>
            </w:pPr>
            <w:r/>
            <w:r>
              <w:rPr>
                <w:rFonts w:ascii="Times New Roman" w:hAnsi="Times New Roman" w:eastAsia="Times New Roman" w:cs="Times New Roman"/>
                <w:b w:val="0"/>
                <w:i w:val="0"/>
                <w:sz w:val="21"/>
              </w:rPr>
              <w:t>4–6 câu: "Trước… sau đó… cuối cùng…"</w:t>
            </w:r>
          </w:p>
        </w:tc>
        <w:tc>
          <w:tcPr>
            <w:tcW w:type="dxa" w:w="3301"/>
          </w:tcPr>
          <w:p>
            <w:pPr>
              <w:spacing w:after="20" w:before="20" w:line="252" w:lineRule="auto"/>
            </w:pPr>
            <w:r/>
            <w:r>
              <w:rPr>
                <w:rFonts w:ascii="Times New Roman" w:hAnsi="Times New Roman" w:eastAsia="Times New Roman" w:cs="Times New Roman"/>
                <w:b w:val="0"/>
                <w:i w:val="0"/>
                <w:sz w:val="21"/>
              </w:rPr>
              <w:t>Động từ hành động</w:t>
            </w:r>
          </w:p>
        </w:tc>
      </w:tr>
      <w:tr>
        <w:trPr>
          <w:cantSplit/>
        </w:trPr>
        <w:tc>
          <w:tcPr>
            <w:tcW w:type="dxa" w:w="1937"/>
            <w:shd w:val="clear" w:color="auto" w:fill="F4F6FA"/>
          </w:tcPr>
          <w:p>
            <w:pPr>
              <w:spacing w:after="20" w:before="20" w:line="252" w:lineRule="auto"/>
            </w:pPr>
            <w:r/>
            <w:r>
              <w:rPr>
                <w:rFonts w:ascii="Times New Roman" w:hAnsi="Times New Roman" w:eastAsia="Times New Roman" w:cs="Times New Roman"/>
                <w:b w:val="0"/>
                <w:i w:val="0"/>
                <w:sz w:val="21"/>
              </w:rPr>
              <w:t>Đề tài?</w:t>
            </w:r>
          </w:p>
        </w:tc>
        <w:tc>
          <w:tcPr>
            <w:tcW w:type="dxa" w:w="3946"/>
            <w:shd w:val="clear" w:color="auto" w:fill="F4F6FA"/>
          </w:tcPr>
          <w:p>
            <w:pPr>
              <w:spacing w:after="20" w:before="20" w:line="252" w:lineRule="auto"/>
            </w:pPr>
            <w:r/>
            <w:r>
              <w:rPr>
                <w:rFonts w:ascii="Times New Roman" w:hAnsi="Times New Roman" w:eastAsia="Times New Roman" w:cs="Times New Roman"/>
                <w:b w:val="0"/>
                <w:i w:val="0"/>
                <w:sz w:val="21"/>
              </w:rPr>
              <w:t>Phạm vi đời sống: nguồn gốc tự nhiên / sáng tạo văn hoá</w:t>
            </w:r>
          </w:p>
        </w:tc>
        <w:tc>
          <w:tcPr>
            <w:tcW w:type="dxa" w:w="3301"/>
            <w:shd w:val="clear" w:color="auto" w:fill="F4F6FA"/>
          </w:tcPr>
          <w:p>
            <w:pPr>
              <w:spacing w:after="20" w:before="20" w:line="252" w:lineRule="auto"/>
            </w:pPr>
            <w:r/>
            <w:r>
              <w:rPr>
                <w:rFonts w:ascii="Times New Roman" w:hAnsi="Times New Roman" w:eastAsia="Times New Roman" w:cs="Times New Roman"/>
                <w:b w:val="0"/>
                <w:i w:val="0"/>
                <w:sz w:val="21"/>
              </w:rPr>
              <w:t>Tên truyện thường nói sẵn</w:t>
            </w:r>
          </w:p>
        </w:tc>
      </w:tr>
      <w:tr>
        <w:trPr>
          <w:cantSplit/>
        </w:trPr>
        <w:tc>
          <w:tcPr>
            <w:tcW w:type="dxa" w:w="1937"/>
          </w:tcPr>
          <w:p>
            <w:pPr>
              <w:spacing w:after="20" w:before="20" w:line="252" w:lineRule="auto"/>
            </w:pPr>
            <w:r/>
            <w:r>
              <w:rPr>
                <w:rFonts w:ascii="Times New Roman" w:hAnsi="Times New Roman" w:eastAsia="Times New Roman" w:cs="Times New Roman"/>
                <w:b w:val="0"/>
                <w:i w:val="0"/>
                <w:sz w:val="21"/>
              </w:rPr>
              <w:t>Chủ đề?</w:t>
            </w:r>
          </w:p>
        </w:tc>
        <w:tc>
          <w:tcPr>
            <w:tcW w:type="dxa" w:w="3946"/>
          </w:tcPr>
          <w:p>
            <w:pPr>
              <w:spacing w:after="20" w:before="20" w:line="252" w:lineRule="auto"/>
            </w:pPr>
            <w:r/>
            <w:r>
              <w:rPr>
                <w:rFonts w:ascii="Times New Roman" w:hAnsi="Times New Roman" w:eastAsia="Times New Roman" w:cs="Times New Roman"/>
                <w:b w:val="0"/>
                <w:i w:val="0"/>
                <w:sz w:val="21"/>
              </w:rPr>
              <w:t>Vấn đề trung tâm + 2–3 căn cứ</w:t>
            </w:r>
          </w:p>
        </w:tc>
        <w:tc>
          <w:tcPr>
            <w:tcW w:type="dxa" w:w="3301"/>
          </w:tcPr>
          <w:p>
            <w:pPr>
              <w:spacing w:after="20" w:before="20" w:line="252" w:lineRule="auto"/>
            </w:pPr>
            <w:r/>
            <w:r>
              <w:rPr>
                <w:rFonts w:ascii="Times New Roman" w:hAnsi="Times New Roman" w:eastAsia="Times New Roman" w:cs="Times New Roman"/>
                <w:b w:val="0"/>
                <w:i w:val="0"/>
                <w:sz w:val="21"/>
              </w:rPr>
              <w:t>Lặp lại của sự kiện, kết thúc</w:t>
            </w:r>
          </w:p>
        </w:tc>
      </w:tr>
      <w:tr>
        <w:trPr>
          <w:cantSplit/>
        </w:trPr>
        <w:tc>
          <w:tcPr>
            <w:tcW w:type="dxa" w:w="1937"/>
            <w:shd w:val="clear" w:color="auto" w:fill="F4F6FA"/>
          </w:tcPr>
          <w:p>
            <w:pPr>
              <w:spacing w:after="20" w:before="20" w:line="252" w:lineRule="auto"/>
            </w:pPr>
            <w:r/>
            <w:r>
              <w:rPr>
                <w:rFonts w:ascii="Times New Roman" w:hAnsi="Times New Roman" w:eastAsia="Times New Roman" w:cs="Times New Roman"/>
                <w:b w:val="0"/>
                <w:i w:val="0"/>
                <w:sz w:val="21"/>
              </w:rPr>
              <w:t>Chi tiết kì ảo tiêu biểu?</w:t>
            </w:r>
          </w:p>
        </w:tc>
        <w:tc>
          <w:tcPr>
            <w:tcW w:type="dxa" w:w="3946"/>
            <w:shd w:val="clear" w:color="auto" w:fill="F4F6FA"/>
          </w:tcPr>
          <w:p>
            <w:pPr>
              <w:spacing w:after="20" w:before="20" w:line="252" w:lineRule="auto"/>
            </w:pPr>
            <w:r/>
            <w:r>
              <w:rPr>
                <w:rFonts w:ascii="Times New Roman" w:hAnsi="Times New Roman" w:eastAsia="Times New Roman" w:cs="Times New Roman"/>
                <w:b w:val="0"/>
                <w:i w:val="0"/>
                <w:sz w:val="21"/>
              </w:rPr>
              <w:t xml:space="preserve">Chọn 1–2 chi tiết </w:t>
            </w:r>
            <w:r>
              <w:rPr>
                <w:rFonts w:ascii="Times New Roman" w:hAnsi="Times New Roman" w:eastAsia="Times New Roman" w:cs="Times New Roman"/>
                <w:b w:val="0"/>
                <w:i/>
                <w:sz w:val="21"/>
              </w:rPr>
              <w:t>gắn với chủ đề</w:t>
            </w:r>
          </w:p>
        </w:tc>
        <w:tc>
          <w:tcPr>
            <w:tcW w:type="dxa" w:w="3301"/>
            <w:shd w:val="clear" w:color="auto" w:fill="F4F6FA"/>
          </w:tcPr>
          <w:p>
            <w:pPr>
              <w:spacing w:after="20" w:before="20" w:line="252" w:lineRule="auto"/>
            </w:pPr>
            <w:r/>
            <w:r>
              <w:rPr>
                <w:rFonts w:ascii="Times New Roman" w:hAnsi="Times New Roman" w:eastAsia="Times New Roman" w:cs="Times New Roman"/>
                <w:b w:val="0"/>
                <w:i w:val="0"/>
                <w:sz w:val="21"/>
              </w:rPr>
              <w:t>Đầu đội trời, búa đá, quạt thần</w:t>
            </w:r>
          </w:p>
        </w:tc>
      </w:tr>
      <w:tr>
        <w:trPr>
          <w:cantSplit/>
        </w:trPr>
        <w:tc>
          <w:tcPr>
            <w:tcW w:type="dxa" w:w="1937"/>
          </w:tcPr>
          <w:p>
            <w:pPr>
              <w:spacing w:after="20" w:before="20" w:line="252" w:lineRule="auto"/>
            </w:pPr>
            <w:r/>
            <w:r>
              <w:rPr>
                <w:rFonts w:ascii="Times New Roman" w:hAnsi="Times New Roman" w:eastAsia="Times New Roman" w:cs="Times New Roman"/>
                <w:b w:val="0"/>
                <w:i w:val="0"/>
                <w:sz w:val="21"/>
              </w:rPr>
              <w:t>Ngôi kể?</w:t>
            </w:r>
          </w:p>
        </w:tc>
        <w:tc>
          <w:tcPr>
            <w:tcW w:type="dxa" w:w="3946"/>
          </w:tcPr>
          <w:p>
            <w:pPr>
              <w:spacing w:after="20" w:before="20" w:line="252" w:lineRule="auto"/>
            </w:pPr>
            <w:r/>
            <w:r>
              <w:rPr>
                <w:rFonts w:ascii="Times New Roman" w:hAnsi="Times New Roman" w:eastAsia="Times New Roman" w:cs="Times New Roman"/>
                <w:b w:val="0"/>
                <w:i w:val="0"/>
                <w:sz w:val="21"/>
              </w:rPr>
              <w:t>Có "tôi" không? → thứ nhất / thứ ba</w:t>
            </w:r>
          </w:p>
        </w:tc>
        <w:tc>
          <w:tcPr>
            <w:tcW w:type="dxa" w:w="3301"/>
          </w:tcPr>
          <w:p>
            <w:pPr>
              <w:spacing w:after="20" w:before="20" w:line="252" w:lineRule="auto"/>
            </w:pPr>
            <w:r/>
            <w:r>
              <w:rPr>
                <w:rFonts w:ascii="Times New Roman" w:hAnsi="Times New Roman" w:eastAsia="Times New Roman" w:cs="Times New Roman"/>
                <w:b w:val="0"/>
                <w:i w:val="0"/>
                <w:sz w:val="21"/>
              </w:rPr>
              <w:t>"tôi", "chúng tôi"</w:t>
            </w:r>
          </w:p>
        </w:tc>
      </w:tr>
      <w:tr>
        <w:trPr>
          <w:cantSplit/>
        </w:trPr>
        <w:tc>
          <w:tcPr>
            <w:tcW w:type="dxa" w:w="1937"/>
            <w:shd w:val="clear" w:color="auto" w:fill="F4F6FA"/>
          </w:tcPr>
          <w:p>
            <w:pPr>
              <w:spacing w:after="20" w:before="20" w:line="252" w:lineRule="auto"/>
            </w:pPr>
            <w:r/>
            <w:r>
              <w:rPr>
                <w:rFonts w:ascii="Times New Roman" w:hAnsi="Times New Roman" w:eastAsia="Times New Roman" w:cs="Times New Roman"/>
                <w:b w:val="0"/>
                <w:i w:val="0"/>
                <w:sz w:val="21"/>
              </w:rPr>
              <w:t>Bối cảnh lịch sử – văn hoá?</w:t>
            </w:r>
          </w:p>
        </w:tc>
        <w:tc>
          <w:tcPr>
            <w:tcW w:type="dxa" w:w="3946"/>
            <w:shd w:val="clear" w:color="auto" w:fill="F4F6FA"/>
          </w:tcPr>
          <w:p>
            <w:pPr>
              <w:spacing w:after="20" w:before="20" w:line="252" w:lineRule="auto"/>
            </w:pPr>
            <w:r/>
            <w:r>
              <w:rPr>
                <w:rFonts w:ascii="Times New Roman" w:hAnsi="Times New Roman" w:eastAsia="Times New Roman" w:cs="Times New Roman"/>
                <w:b w:val="0"/>
                <w:i w:val="0"/>
                <w:sz w:val="21"/>
              </w:rPr>
              <w:t>Xã hội nào? tín ngưỡng nào?</w:t>
            </w:r>
          </w:p>
        </w:tc>
        <w:tc>
          <w:tcPr>
            <w:tcW w:type="dxa" w:w="3301"/>
            <w:shd w:val="clear" w:color="auto" w:fill="F4F6FA"/>
          </w:tcPr>
          <w:p>
            <w:pPr>
              <w:spacing w:after="20" w:before="20" w:line="252" w:lineRule="auto"/>
            </w:pPr>
            <w:r/>
            <w:r>
              <w:rPr>
                <w:rFonts w:ascii="Times New Roman" w:hAnsi="Times New Roman" w:eastAsia="Times New Roman" w:cs="Times New Roman"/>
                <w:b w:val="0"/>
                <w:i w:val="0"/>
                <w:sz w:val="21"/>
              </w:rPr>
              <w:t>Nông nghiệp, đa thần, thị tộc</w:t>
            </w:r>
          </w:p>
        </w:tc>
      </w:tr>
    </w:tbl>
    <w:p>
      <w:pPr>
        <w:spacing w:after="40"/>
      </w:pP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7. ▲ Bảy lỗi mất điểm phổ biến ở phần lí thuyết</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Học định nghĩa nhưng không gắn ví dụ</w:t>
      </w:r>
      <w:r>
        <w:rPr>
          <w:rFonts w:ascii="Times New Roman" w:hAnsi="Times New Roman" w:eastAsia="Times New Roman" w:cs="Times New Roman"/>
          <w:b w:val="0"/>
          <w:i w:val="0"/>
          <w:sz w:val="26"/>
        </w:rPr>
        <w:t xml:space="preserve"> → khi gặp văn bản lạ không nhận ra. </w:t>
      </w:r>
      <w:r>
        <w:rPr>
          <w:rFonts w:ascii="Times New Roman" w:hAnsi="Times New Roman" w:eastAsia="Times New Roman" w:cs="Times New Roman"/>
          <w:b w:val="0"/>
          <w:i/>
          <w:sz w:val="26"/>
        </w:rPr>
        <w:t>Sửa:</w:t>
      </w:r>
      <w:r>
        <w:rPr>
          <w:rFonts w:ascii="Times New Roman" w:hAnsi="Times New Roman" w:eastAsia="Times New Roman" w:cs="Times New Roman"/>
          <w:b w:val="0"/>
          <w:i w:val="0"/>
          <w:sz w:val="26"/>
        </w:rPr>
        <w:t xml:space="preserve"> mỗi đặc trưng luôn nhớ </w:t>
      </w:r>
      <w:r>
        <w:rPr>
          <w:rFonts w:ascii="Times New Roman" w:hAnsi="Times New Roman" w:eastAsia="Times New Roman" w:cs="Times New Roman"/>
          <w:b/>
          <w:i w:val="0"/>
          <w:sz w:val="26"/>
        </w:rPr>
        <w:t>1 ví dụ</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Nhầm "thần thoại suy nguyên" và "sáng tạo"</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Mẹo:</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suy nguyên = nguồn gốc</w:t>
      </w:r>
      <w:r>
        <w:rPr>
          <w:rFonts w:ascii="Times New Roman" w:hAnsi="Times New Roman" w:eastAsia="Times New Roman" w:cs="Times New Roman"/>
          <w:b w:val="0"/>
          <w:i w:val="0"/>
          <w:sz w:val="26"/>
        </w:rPr>
        <w:t xml:space="preserve"> (gốc, cội); </w:t>
      </w:r>
      <w:r>
        <w:rPr>
          <w:rFonts w:ascii="Times New Roman" w:hAnsi="Times New Roman" w:eastAsia="Times New Roman" w:cs="Times New Roman"/>
          <w:b/>
          <w:i w:val="0"/>
          <w:sz w:val="26"/>
        </w:rPr>
        <w:t>sáng tạo = chinh phục + văn hoá</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Nhầm người kể chuyện với tác giả</w:t>
      </w:r>
      <w:r>
        <w:rPr>
          <w:rFonts w:ascii="Times New Roman" w:hAnsi="Times New Roman" w:eastAsia="Times New Roman" w:cs="Times New Roman"/>
          <w:b w:val="0"/>
          <w:i w:val="0"/>
          <w:sz w:val="26"/>
        </w:rPr>
        <w:t xml:space="preserve"> (đã nói ở 2.1).</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Cho rằng ngôi thứ ba luôn toàn tri</w:t>
      </w:r>
      <w:r>
        <w:rPr>
          <w:rFonts w:ascii="Times New Roman" w:hAnsi="Times New Roman" w:eastAsia="Times New Roman" w:cs="Times New Roman"/>
          <w:b w:val="0"/>
          <w:i w:val="0"/>
          <w:sz w:val="26"/>
        </w:rPr>
        <w:t xml:space="preserve"> → chỉ </w:t>
      </w:r>
      <w:r>
        <w:rPr>
          <w:rFonts w:ascii="Times New Roman" w:hAnsi="Times New Roman" w:eastAsia="Times New Roman" w:cs="Times New Roman"/>
          <w:b w:val="0"/>
          <w:i/>
          <w:sz w:val="26"/>
        </w:rPr>
        <w:t>có khả năng</w:t>
      </w:r>
      <w:r>
        <w:rPr>
          <w:rFonts w:ascii="Times New Roman" w:hAnsi="Times New Roman" w:eastAsia="Times New Roman" w:cs="Times New Roman"/>
          <w:b w:val="0"/>
          <w:i w:val="0"/>
          <w:sz w:val="26"/>
        </w:rPr>
        <w:t>; phải xem tác phẩm có dùng hay không.</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i w:val="0"/>
          <w:sz w:val="26"/>
        </w:rPr>
        <w:t>Nói "không gian rộng lớn" mà không chỉ ra các cõi</w:t>
      </w:r>
      <w:r>
        <w:rPr>
          <w:rFonts w:ascii="Times New Roman" w:hAnsi="Times New Roman" w:eastAsia="Times New Roman" w:cs="Times New Roman"/>
          <w:b w:val="0"/>
          <w:i w:val="0"/>
          <w:sz w:val="26"/>
        </w:rPr>
        <w:t xml:space="preserve"> → phải </w:t>
      </w:r>
      <w:r>
        <w:rPr>
          <w:rFonts w:ascii="Times New Roman" w:hAnsi="Times New Roman" w:eastAsia="Times New Roman" w:cs="Times New Roman"/>
          <w:b/>
          <w:i w:val="0"/>
          <w:sz w:val="26"/>
        </w:rPr>
        <w:t>liệt kê + trích dẫn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6. </w:t>
      </w:r>
      <w:r>
        <w:rPr>
          <w:rFonts w:ascii="Times New Roman" w:hAnsi="Times New Roman" w:eastAsia="Times New Roman" w:cs="Times New Roman"/>
          <w:b/>
          <w:i w:val="0"/>
          <w:sz w:val="26"/>
        </w:rPr>
        <w:t>Đồng nhất chủ đề với nội dung tóm tắt</w:t>
      </w:r>
      <w:r>
        <w:rPr>
          <w:rFonts w:ascii="Times New Roman" w:hAnsi="Times New Roman" w:eastAsia="Times New Roman" w:cs="Times New Roman"/>
          <w:b w:val="0"/>
          <w:i w:val="0"/>
          <w:sz w:val="26"/>
        </w:rPr>
        <w:t xml:space="preserve"> → chủ đề là </w:t>
      </w:r>
      <w:r>
        <w:rPr>
          <w:rFonts w:ascii="Times New Roman" w:hAnsi="Times New Roman" w:eastAsia="Times New Roman" w:cs="Times New Roman"/>
          <w:b w:val="0"/>
          <w:i/>
          <w:sz w:val="26"/>
        </w:rPr>
        <w:t>vấn đề</w:t>
      </w:r>
      <w:r>
        <w:rPr>
          <w:rFonts w:ascii="Times New Roman" w:hAnsi="Times New Roman" w:eastAsia="Times New Roman" w:cs="Times New Roman"/>
          <w:b w:val="0"/>
          <w:i w:val="0"/>
          <w:sz w:val="26"/>
        </w:rPr>
        <w:t xml:space="preserve">, không phải </w:t>
      </w:r>
      <w:r>
        <w:rPr>
          <w:rFonts w:ascii="Times New Roman" w:hAnsi="Times New Roman" w:eastAsia="Times New Roman" w:cs="Times New Roman"/>
          <w:b w:val="0"/>
          <w:i/>
          <w:sz w:val="26"/>
        </w:rPr>
        <w:t>câu chuyện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7. </w:t>
      </w:r>
      <w:r>
        <w:rPr>
          <w:rFonts w:ascii="Times New Roman" w:hAnsi="Times New Roman" w:eastAsia="Times New Roman" w:cs="Times New Roman"/>
          <w:b/>
          <w:i w:val="0"/>
          <w:sz w:val="26"/>
        </w:rPr>
        <w:t>Không trích dẫn</w:t>
      </w:r>
      <w:r>
        <w:rPr>
          <w:rFonts w:ascii="Times New Roman" w:hAnsi="Times New Roman" w:eastAsia="Times New Roman" w:cs="Times New Roman"/>
          <w:b w:val="0"/>
          <w:i w:val="0"/>
          <w:sz w:val="26"/>
        </w:rPr>
        <w:t xml:space="preserve"> → mọi nhận định phải có </w:t>
      </w:r>
      <w:r>
        <w:rPr>
          <w:rFonts w:ascii="Times New Roman" w:hAnsi="Times New Roman" w:eastAsia="Times New Roman" w:cs="Times New Roman"/>
          <w:b/>
          <w:i w:val="0"/>
          <w:sz w:val="26"/>
        </w:rPr>
        <w:t>dẫn chứng ngắn trong ngoặc kép</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8. ► Bài tập tự kiểm tra (làm miệng, 10 phút)</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val="0"/>
          <w:i w:val="0"/>
          <w:sz w:val="26"/>
        </w:rPr>
        <w:t xml:space="preserve">Kể tên 5 bộ phận cấu thành "truyện kể" và phân biệt </w:t>
      </w:r>
      <w:r>
        <w:rPr>
          <w:rFonts w:ascii="Times New Roman" w:hAnsi="Times New Roman" w:eastAsia="Times New Roman" w:cs="Times New Roman"/>
          <w:b w:val="0"/>
          <w:i/>
          <w:sz w:val="26"/>
        </w:rPr>
        <w:t>sự kiện</w:t>
      </w:r>
      <w:r>
        <w:rPr>
          <w:rFonts w:ascii="Times New Roman" w:hAnsi="Times New Roman" w:eastAsia="Times New Roman" w:cs="Times New Roman"/>
          <w:b w:val="0"/>
          <w:i w:val="0"/>
          <w:sz w:val="26"/>
        </w:rPr>
        <w:t xml:space="preserve"> với </w:t>
      </w:r>
      <w:r>
        <w:rPr>
          <w:rFonts w:ascii="Times New Roman" w:hAnsi="Times New Roman" w:eastAsia="Times New Roman" w:cs="Times New Roman"/>
          <w:b w:val="0"/>
          <w:i/>
          <w:sz w:val="26"/>
        </w:rPr>
        <w:t>chi tiết</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Vì sao nói người kể chuyện trong thần thoại dân gian thường ở ngôi thứ ba và </w:t>
      </w:r>
      <w:r>
        <w:rPr>
          <w:rFonts w:ascii="Times New Roman" w:hAnsi="Times New Roman" w:eastAsia="Times New Roman" w:cs="Times New Roman"/>
          <w:b/>
          <w:i w:val="0"/>
          <w:sz w:val="26"/>
        </w:rPr>
        <w:t>ẩn danh</w:t>
      </w:r>
      <w:r>
        <w:rPr>
          <w:rFonts w:ascii="Times New Roman" w:hAnsi="Times New Roman" w:eastAsia="Times New Roman" w:cs="Times New Roman"/>
          <w:b w:val="0"/>
          <w:i w:val="0"/>
          <w:sz w:val="26"/>
        </w:rPr>
        <w:t>? Tác dụng?</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Nêu 6 đặc trưng của thần thoại, mỗi đặc trưng kèm </w:t>
      </w:r>
      <w:r>
        <w:rPr>
          <w:rFonts w:ascii="Times New Roman" w:hAnsi="Times New Roman" w:eastAsia="Times New Roman" w:cs="Times New Roman"/>
          <w:b/>
          <w:i w:val="0"/>
          <w:sz w:val="26"/>
        </w:rPr>
        <w:t>một dẫn chứng</w:t>
      </w:r>
      <w:r>
        <w:rPr>
          <w:rFonts w:ascii="Times New Roman" w:hAnsi="Times New Roman" w:eastAsia="Times New Roman" w:cs="Times New Roman"/>
          <w:b w:val="0"/>
          <w:i w:val="0"/>
          <w:sz w:val="26"/>
        </w:rPr>
        <w:t xml:space="preserve"> từ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xml:space="preserve"> hoặc </w:t>
      </w:r>
      <w:r>
        <w:rPr>
          <w:rFonts w:ascii="Times New Roman" w:hAnsi="Times New Roman" w:eastAsia="Times New Roman" w:cs="Times New Roman"/>
          <w:b w:val="0"/>
          <w:i/>
          <w:sz w:val="26"/>
        </w:rPr>
        <w:t>Thần Sét</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Phân biệt thần thoại – truyền thuyết – cổ tích theo 3 tiêu chí: thời gian, nhân vật, mục đích.</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val="0"/>
          <w:i w:val="0"/>
          <w:sz w:val="26"/>
        </w:rPr>
        <w:t xml:space="preserve">Cho văn bản sau (tự chọn 1 truyện thần thoại ngoài SGK, ví dụ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xác định thể loại, thời gian, không gian, nhân vật, chủ đề, 1 chi tiết kì ảo tiêu biểu — </w:t>
      </w:r>
      <w:r>
        <w:rPr>
          <w:rFonts w:ascii="Times New Roman" w:hAnsi="Times New Roman" w:eastAsia="Times New Roman" w:cs="Times New Roman"/>
          <w:b/>
          <w:i w:val="0"/>
          <w:sz w:val="26"/>
        </w:rPr>
        <w:t>viết trong 5 phút</w:t>
      </w:r>
      <w:r>
        <w:rPr>
          <w:rFonts w:ascii="Times New Roman" w:hAnsi="Times New Roman" w:eastAsia="Times New Roman" w:cs="Times New Roman"/>
          <w:b w:val="0"/>
          <w:i w:val="0"/>
          <w:sz w:val="26"/>
        </w:rPr>
        <w:t>.</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Đáp án mẫu cho bài 5 nằm ở </w:t>
      </w:r>
      <w:r>
        <w:rPr>
          <w:rFonts w:ascii="Times New Roman" w:hAnsi="Times New Roman" w:eastAsia="Times New Roman" w:cs="Times New Roman"/>
          <w:b/>
          <w:i w:val="0"/>
          <w:color w:val="222222"/>
          <w:sz w:val="24"/>
        </w:rPr>
        <w:t>Phần 4</w:t>
      </w:r>
      <w:r>
        <w:rPr>
          <w:rFonts w:ascii="Times New Roman" w:hAnsi="Times New Roman" w:eastAsia="Times New Roman" w:cs="Times New Roman"/>
          <w:b w:val="0"/>
          <w:i w:val="0"/>
          <w:color w:val="222222"/>
          <w:sz w:val="24"/>
        </w:rPr>
        <w:t xml:space="preserve"> (đề minh hoạ sử dụng chính truyện </w:t>
      </w:r>
      <w:r>
        <w:rPr>
          <w:rFonts w:ascii="Times New Roman" w:hAnsi="Times New Roman" w:eastAsia="Times New Roman" w:cs="Times New Roman"/>
          <w:b w:val="0"/>
          <w:i/>
          <w:color w:val="222222"/>
          <w:sz w:val="24"/>
        </w:rPr>
        <w:t>Thần Mưa</w:t>
      </w:r>
      <w:r>
        <w:rPr>
          <w:rFonts w:ascii="Times New Roman" w:hAnsi="Times New Roman" w:eastAsia="Times New Roman" w:cs="Times New Roman"/>
          <w:b w:val="0"/>
          <w:i w:val="0"/>
          <w:color w:val="222222"/>
          <w:sz w:val="24"/>
        </w:rPr>
        <w:t>).</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3 — TÁC PHẨM TRỌNG TÂM (SGK Ngữ văn 10, tập 1 – Kết nối tri thức)</w:t>
      </w:r>
    </w:p>
    <w:p>
      <w:pPr>
        <w:spacing w:before="120" w:after="120"/>
        <w:ind w:left="340" w:right="170"/>
        <w:jc w:val="both"/>
        <w:shd w:val="clear" w:color="auto" w:fill="F2F5FA"/>
      </w:pPr>
      <w:r>
        <w:rPr>
          <w:rFonts w:ascii="Times New Roman" w:hAnsi="Times New Roman" w:eastAsia="Times New Roman" w:cs="Times New Roman"/>
          <w:b/>
          <w:i w:val="0"/>
          <w:color w:val="222222"/>
          <w:sz w:val="24"/>
        </w:rPr>
        <w:t>Cách dùng phần này:</w:t>
      </w:r>
      <w:r>
        <w:rPr>
          <w:rFonts w:ascii="Times New Roman" w:hAnsi="Times New Roman" w:eastAsia="Times New Roman" w:cs="Times New Roman"/>
          <w:b w:val="0"/>
          <w:i w:val="0"/>
          <w:color w:val="222222"/>
          <w:sz w:val="24"/>
        </w:rPr>
        <w:t xml:space="preserve"> Dù đề dùng ngữ liệu </w:t>
      </w:r>
      <w:r>
        <w:rPr>
          <w:rFonts w:ascii="Times New Roman" w:hAnsi="Times New Roman" w:eastAsia="Times New Roman" w:cs="Times New Roman"/>
          <w:b w:val="0"/>
          <w:i/>
          <w:color w:val="222222"/>
          <w:sz w:val="24"/>
        </w:rPr>
        <w:t>ngoài</w:t>
      </w:r>
      <w:r>
        <w:rPr>
          <w:rFonts w:ascii="Times New Roman" w:hAnsi="Times New Roman" w:eastAsia="Times New Roman" w:cs="Times New Roman"/>
          <w:b w:val="0"/>
          <w:i w:val="0"/>
          <w:color w:val="222222"/>
          <w:sz w:val="24"/>
        </w:rPr>
        <w:t xml:space="preserve"> SGK, các văn bản dưới đây là </w:t>
      </w:r>
      <w:r>
        <w:rPr>
          <w:rFonts w:ascii="Times New Roman" w:hAnsi="Times New Roman" w:eastAsia="Times New Roman" w:cs="Times New Roman"/>
          <w:b/>
          <w:i w:val="0"/>
          <w:color w:val="222222"/>
          <w:sz w:val="24"/>
        </w:rPr>
        <w:t>mẫu chuẩn</w:t>
      </w:r>
      <w:r>
        <w:rPr>
          <w:rFonts w:ascii="Times New Roman" w:hAnsi="Times New Roman" w:eastAsia="Times New Roman" w:cs="Times New Roman"/>
          <w:b w:val="0"/>
          <w:i w:val="0"/>
          <w:color w:val="222222"/>
          <w:sz w:val="24"/>
        </w:rPr>
        <w:t xml:space="preserve"> để bạn học cách phân tích. Mọi câu hỏi trong đề (thời gian, không gian, nhân vật, cốt truyện, chủ đề, chi tiết kì ảo, ngôi kể) đều có thể "đổ khuôn" từ đây. Học </w:t>
      </w:r>
      <w:r>
        <w:rPr>
          <w:rFonts w:ascii="Times New Roman" w:hAnsi="Times New Roman" w:eastAsia="Times New Roman" w:cs="Times New Roman"/>
          <w:b/>
          <w:i w:val="0"/>
          <w:color w:val="222222"/>
          <w:sz w:val="24"/>
        </w:rPr>
        <w:t>phương pháp</w:t>
      </w:r>
      <w:r>
        <w:rPr>
          <w:rFonts w:ascii="Times New Roman" w:hAnsi="Times New Roman" w:eastAsia="Times New Roman" w:cs="Times New Roman"/>
          <w:b w:val="0"/>
          <w:i w:val="0"/>
          <w:color w:val="222222"/>
          <w:sz w:val="24"/>
        </w:rPr>
        <w:t xml:space="preserve"> trên 3 văn bản này rồi áp dụng cho văn bản lạ. </w:t>
      </w:r>
      <w:r>
        <w:rPr>
          <w:rFonts w:ascii="Times New Roman" w:hAnsi="Times New Roman" w:eastAsia="Times New Roman" w:cs="Times New Roman"/>
          <w:b/>
          <w:i w:val="0"/>
          <w:color w:val="222222"/>
          <w:sz w:val="24"/>
        </w:rPr>
        <w:t>Cấu trúc mỗi bài:</w:t>
      </w:r>
      <w:r>
        <w:rPr>
          <w:rFonts w:ascii="Times New Roman" w:hAnsi="Times New Roman" w:eastAsia="Times New Roman" w:cs="Times New Roman"/>
          <w:b w:val="0"/>
          <w:i w:val="0"/>
          <w:color w:val="222222"/>
          <w:sz w:val="24"/>
        </w:rPr>
        <w:t xml:space="preserve"> Thông tin → Tóm tắt → Bố cục → Phân tích theo 6 phương diện → Câu hỏi SGK &amp; gợi ý → Dẫn chứng nhớ. </w:t>
      </w:r>
      <w:r>
        <w:rPr>
          <w:rFonts w:ascii="Times New Roman" w:hAnsi="Times New Roman" w:eastAsia="Times New Roman" w:cs="Times New Roman"/>
          <w:b/>
          <w:i w:val="0"/>
          <w:color w:val="222222"/>
          <w:sz w:val="24"/>
        </w:rPr>
        <w:t>Bảng tổng quan 4 văn bản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2531"/>
        <w:gridCol w:w="857"/>
        <w:gridCol w:w="1551"/>
        <w:gridCol w:w="1102"/>
        <w:gridCol w:w="1020"/>
        <w:gridCol w:w="2123"/>
      </w:tblGrid>
      <w:tr>
        <w:trPr>
          <w:cantSplit/>
        </w:trPr>
        <w:tc>
          <w:tcPr>
            <w:tcW w:type="dxa" w:w="2531"/>
            <w:shd w:val="clear" w:color="auto" w:fill="1F3B73"/>
          </w:tcPr>
          <w:p>
            <w:pPr>
              <w:spacing w:after="20" w:before="20" w:line="252" w:lineRule="auto"/>
            </w:pPr>
            <w:r/>
            <w:r>
              <w:rPr>
                <w:rFonts w:ascii="Times New Roman" w:hAnsi="Times New Roman" w:eastAsia="Times New Roman" w:cs="Times New Roman"/>
                <w:b/>
                <w:i w:val="0"/>
                <w:color w:val="FFFFFF"/>
                <w:sz w:val="19"/>
              </w:rPr>
              <w:t>Văn bản</w:t>
            </w:r>
          </w:p>
        </w:tc>
        <w:tc>
          <w:tcPr>
            <w:tcW w:type="dxa" w:w="857"/>
            <w:shd w:val="clear" w:color="auto" w:fill="1F3B73"/>
          </w:tcPr>
          <w:p>
            <w:pPr>
              <w:spacing w:after="20" w:before="20" w:line="252" w:lineRule="auto"/>
            </w:pPr>
            <w:r/>
            <w:r>
              <w:rPr>
                <w:rFonts w:ascii="Times New Roman" w:hAnsi="Times New Roman" w:eastAsia="Times New Roman" w:cs="Times New Roman"/>
                <w:b/>
                <w:i w:val="0"/>
                <w:color w:val="FFFFFF"/>
                <w:sz w:val="19"/>
              </w:rPr>
              <w:t>Thể loại</w:t>
            </w:r>
          </w:p>
        </w:tc>
        <w:tc>
          <w:tcPr>
            <w:tcW w:type="dxa" w:w="1551"/>
            <w:shd w:val="clear" w:color="auto" w:fill="1F3B73"/>
          </w:tcPr>
          <w:p>
            <w:pPr>
              <w:spacing w:after="20" w:before="20" w:line="252" w:lineRule="auto"/>
            </w:pPr>
            <w:r/>
            <w:r>
              <w:rPr>
                <w:rFonts w:ascii="Times New Roman" w:hAnsi="Times New Roman" w:eastAsia="Times New Roman" w:cs="Times New Roman"/>
                <w:b/>
                <w:i w:val="0"/>
                <w:color w:val="FFFFFF"/>
                <w:sz w:val="19"/>
              </w:rPr>
              <w:t>Thời gian</w:t>
            </w:r>
          </w:p>
        </w:tc>
        <w:tc>
          <w:tcPr>
            <w:tcW w:type="dxa" w:w="1102"/>
            <w:shd w:val="clear" w:color="auto" w:fill="1F3B73"/>
          </w:tcPr>
          <w:p>
            <w:pPr>
              <w:spacing w:after="20" w:before="20" w:line="252" w:lineRule="auto"/>
            </w:pPr>
            <w:r/>
            <w:r>
              <w:rPr>
                <w:rFonts w:ascii="Times New Roman" w:hAnsi="Times New Roman" w:eastAsia="Times New Roman" w:cs="Times New Roman"/>
                <w:b/>
                <w:i w:val="0"/>
                <w:color w:val="FFFFFF"/>
                <w:sz w:val="19"/>
              </w:rPr>
              <w:t>Không gian</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Nhân vật chính</w:t>
            </w:r>
          </w:p>
        </w:tc>
        <w:tc>
          <w:tcPr>
            <w:tcW w:type="dxa" w:w="2123"/>
            <w:shd w:val="clear" w:color="auto" w:fill="1F3B73"/>
          </w:tcPr>
          <w:p>
            <w:pPr>
              <w:spacing w:after="20" w:before="20" w:line="252" w:lineRule="auto"/>
            </w:pPr>
            <w:r/>
            <w:r>
              <w:rPr>
                <w:rFonts w:ascii="Times New Roman" w:hAnsi="Times New Roman" w:eastAsia="Times New Roman" w:cs="Times New Roman"/>
                <w:b/>
                <w:i w:val="0"/>
                <w:color w:val="FFFFFF"/>
                <w:sz w:val="19"/>
              </w:rPr>
              <w:t>Chủ đề cốt lõi</w:t>
            </w:r>
          </w:p>
        </w:tc>
      </w:tr>
      <w:tr>
        <w:trPr>
          <w:cantSplit/>
        </w:trPr>
        <w:tc>
          <w:tcPr>
            <w:tcW w:type="dxa" w:w="2531"/>
          </w:tcPr>
          <w:p>
            <w:pPr>
              <w:spacing w:after="20" w:before="20" w:line="252" w:lineRule="auto"/>
            </w:pPr>
            <w:r/>
            <w:r>
              <w:rPr>
                <w:rFonts w:ascii="Times New Roman" w:hAnsi="Times New Roman" w:eastAsia="Times New Roman" w:cs="Times New Roman"/>
                <w:b w:val="0"/>
                <w:i/>
                <w:sz w:val="19"/>
              </w:rPr>
              <w:t>Truyện về các vị thần sáng tạo thế giới</w:t>
            </w:r>
            <w:r>
              <w:rPr>
                <w:rFonts w:ascii="Times New Roman" w:hAnsi="Times New Roman" w:eastAsia="Times New Roman" w:cs="Times New Roman"/>
                <w:b w:val="0"/>
                <w:i w:val="0"/>
                <w:sz w:val="19"/>
              </w:rPr>
              <w:t xml:space="preserve"> (Trụ Trời – Sét – Gió)</w:t>
            </w:r>
          </w:p>
        </w:tc>
        <w:tc>
          <w:tcPr>
            <w:tcW w:type="dxa" w:w="857"/>
          </w:tcPr>
          <w:p>
            <w:pPr>
              <w:spacing w:after="20" w:before="20" w:line="252" w:lineRule="auto"/>
            </w:pPr>
            <w:r/>
            <w:r>
              <w:rPr>
                <w:rFonts w:ascii="Times New Roman" w:hAnsi="Times New Roman" w:eastAsia="Times New Roman" w:cs="Times New Roman"/>
                <w:b w:val="0"/>
                <w:i w:val="0"/>
                <w:sz w:val="19"/>
              </w:rPr>
              <w:t>Thần thoại dân gian</w:t>
            </w:r>
          </w:p>
        </w:tc>
        <w:tc>
          <w:tcPr>
            <w:tcW w:type="dxa" w:w="1551"/>
          </w:tcPr>
          <w:p>
            <w:pPr>
              <w:spacing w:after="20" w:before="20" w:line="252" w:lineRule="auto"/>
            </w:pPr>
            <w:r/>
            <w:r>
              <w:rPr>
                <w:rFonts w:ascii="Times New Roman" w:hAnsi="Times New Roman" w:eastAsia="Times New Roman" w:cs="Times New Roman"/>
                <w:b w:val="0"/>
                <w:i w:val="0"/>
                <w:sz w:val="19"/>
              </w:rPr>
              <w:t>Phiếm chỉ, nguyên thuỷ</w:t>
            </w:r>
          </w:p>
        </w:tc>
        <w:tc>
          <w:tcPr>
            <w:tcW w:type="dxa" w:w="1102"/>
          </w:tcPr>
          <w:p>
            <w:pPr>
              <w:spacing w:after="20" w:before="20" w:line="252" w:lineRule="auto"/>
            </w:pPr>
            <w:r/>
            <w:r>
              <w:rPr>
                <w:rFonts w:ascii="Times New Roman" w:hAnsi="Times New Roman" w:eastAsia="Times New Roman" w:cs="Times New Roman"/>
                <w:b w:val="0"/>
                <w:i w:val="0"/>
                <w:sz w:val="19"/>
              </w:rPr>
              <w:t>Vũ trụ, nhiều cõi</w:t>
            </w:r>
          </w:p>
        </w:tc>
        <w:tc>
          <w:tcPr>
            <w:tcW w:type="dxa" w:w="1020"/>
          </w:tcPr>
          <w:p>
            <w:pPr>
              <w:spacing w:after="20" w:before="20" w:line="252" w:lineRule="auto"/>
            </w:pPr>
            <w:r/>
            <w:r>
              <w:rPr>
                <w:rFonts w:ascii="Times New Roman" w:hAnsi="Times New Roman" w:eastAsia="Times New Roman" w:cs="Times New Roman"/>
                <w:b w:val="0"/>
                <w:i w:val="0"/>
                <w:sz w:val="19"/>
              </w:rPr>
              <w:t>Các vị thần</w:t>
            </w:r>
          </w:p>
        </w:tc>
        <w:tc>
          <w:tcPr>
            <w:tcW w:type="dxa" w:w="2123"/>
          </w:tcPr>
          <w:p>
            <w:pPr>
              <w:spacing w:after="20" w:before="20" w:line="252" w:lineRule="auto"/>
            </w:pPr>
            <w:r/>
            <w:r>
              <w:rPr>
                <w:rFonts w:ascii="Times New Roman" w:hAnsi="Times New Roman" w:eastAsia="Times New Roman" w:cs="Times New Roman"/>
                <w:b w:val="0"/>
                <w:i w:val="0"/>
                <w:sz w:val="19"/>
              </w:rPr>
              <w:t>Lí giải tự nhiên; ngợi ca sức mạnh sáng tạo</w:t>
            </w:r>
          </w:p>
        </w:tc>
      </w:tr>
      <w:tr>
        <w:trPr>
          <w:cantSplit/>
        </w:trPr>
        <w:tc>
          <w:tcPr>
            <w:tcW w:type="dxa" w:w="2531"/>
            <w:shd w:val="clear" w:color="auto" w:fill="F4F6FA"/>
          </w:tcPr>
          <w:p>
            <w:pPr>
              <w:spacing w:after="20" w:before="20" w:line="252" w:lineRule="auto"/>
            </w:pPr>
            <w:r/>
            <w:r>
              <w:rPr>
                <w:rFonts w:ascii="Times New Roman" w:hAnsi="Times New Roman" w:eastAsia="Times New Roman" w:cs="Times New Roman"/>
                <w:b w:val="0"/>
                <w:i/>
                <w:sz w:val="19"/>
              </w:rPr>
              <w:t>Tản Viên từ Phán sự lục</w:t>
            </w:r>
            <w:r>
              <w:rPr>
                <w:rFonts w:ascii="Times New Roman" w:hAnsi="Times New Roman" w:eastAsia="Times New Roman" w:cs="Times New Roman"/>
                <w:b w:val="0"/>
                <w:i w:val="0"/>
                <w:sz w:val="19"/>
              </w:rPr>
              <w:t xml:space="preserve"> (Nguyễn Dữ)</w:t>
            </w:r>
          </w:p>
        </w:tc>
        <w:tc>
          <w:tcPr>
            <w:tcW w:type="dxa" w:w="857"/>
            <w:shd w:val="clear" w:color="auto" w:fill="F4F6FA"/>
          </w:tcPr>
          <w:p>
            <w:pPr>
              <w:spacing w:after="20" w:before="20" w:line="252" w:lineRule="auto"/>
            </w:pPr>
            <w:r/>
            <w:r>
              <w:rPr>
                <w:rFonts w:ascii="Times New Roman" w:hAnsi="Times New Roman" w:eastAsia="Times New Roman" w:cs="Times New Roman"/>
                <w:b w:val="0"/>
                <w:i w:val="0"/>
                <w:sz w:val="19"/>
              </w:rPr>
              <w:t>Truyền kì (trung đại)</w:t>
            </w:r>
          </w:p>
        </w:tc>
        <w:tc>
          <w:tcPr>
            <w:tcW w:type="dxa" w:w="1551"/>
            <w:shd w:val="clear" w:color="auto" w:fill="F4F6FA"/>
          </w:tcPr>
          <w:p>
            <w:pPr>
              <w:spacing w:after="20" w:before="20" w:line="252" w:lineRule="auto"/>
            </w:pPr>
            <w:r/>
            <w:r>
              <w:rPr>
                <w:rFonts w:ascii="Times New Roman" w:hAnsi="Times New Roman" w:eastAsia="Times New Roman" w:cs="Times New Roman"/>
                <w:b w:val="0"/>
                <w:i w:val="0"/>
                <w:sz w:val="19"/>
              </w:rPr>
              <w:t>Cuối đời Hồ (lịch sử cụ thể)</w:t>
            </w:r>
          </w:p>
        </w:tc>
        <w:tc>
          <w:tcPr>
            <w:tcW w:type="dxa" w:w="1102"/>
            <w:shd w:val="clear" w:color="auto" w:fill="F4F6FA"/>
          </w:tcPr>
          <w:p>
            <w:pPr>
              <w:spacing w:after="20" w:before="20" w:line="252" w:lineRule="auto"/>
            </w:pPr>
            <w:r/>
            <w:r>
              <w:rPr>
                <w:rFonts w:ascii="Times New Roman" w:hAnsi="Times New Roman" w:eastAsia="Times New Roman" w:cs="Times New Roman"/>
                <w:b w:val="0"/>
                <w:i w:val="0"/>
                <w:sz w:val="19"/>
              </w:rPr>
              <w:t>Trần gian – âm phủ</w:t>
            </w:r>
          </w:p>
        </w:tc>
        <w:tc>
          <w:tcPr>
            <w:tcW w:type="dxa" w:w="1020"/>
            <w:shd w:val="clear" w:color="auto" w:fill="F4F6FA"/>
          </w:tcPr>
          <w:p>
            <w:pPr>
              <w:spacing w:after="20" w:before="20" w:line="252" w:lineRule="auto"/>
            </w:pPr>
            <w:r/>
            <w:r>
              <w:rPr>
                <w:rFonts w:ascii="Times New Roman" w:hAnsi="Times New Roman" w:eastAsia="Times New Roman" w:cs="Times New Roman"/>
                <w:b w:val="0"/>
                <w:i w:val="0"/>
                <w:sz w:val="19"/>
              </w:rPr>
              <w:t>Ngô Tử Văn</w:t>
            </w:r>
          </w:p>
        </w:tc>
        <w:tc>
          <w:tcPr>
            <w:tcW w:type="dxa" w:w="2123"/>
            <w:shd w:val="clear" w:color="auto" w:fill="F4F6FA"/>
          </w:tcPr>
          <w:p>
            <w:pPr>
              <w:spacing w:after="20" w:before="20" w:line="252" w:lineRule="auto"/>
            </w:pPr>
            <w:r/>
            <w:r>
              <w:rPr>
                <w:rFonts w:ascii="Times New Roman" w:hAnsi="Times New Roman" w:eastAsia="Times New Roman" w:cs="Times New Roman"/>
                <w:b w:val="0"/>
                <w:i w:val="0"/>
                <w:sz w:val="19"/>
              </w:rPr>
              <w:t>Đề cao khảng khái, chính trực; công lí thắng gian tà</w:t>
            </w:r>
          </w:p>
        </w:tc>
      </w:tr>
      <w:tr>
        <w:trPr>
          <w:cantSplit/>
        </w:trPr>
        <w:tc>
          <w:tcPr>
            <w:tcW w:type="dxa" w:w="2531"/>
          </w:tcPr>
          <w:p>
            <w:pPr>
              <w:spacing w:after="20" w:before="20" w:line="252" w:lineRule="auto"/>
            </w:pPr>
            <w:r/>
            <w:r>
              <w:rPr>
                <w:rFonts w:ascii="Times New Roman" w:hAnsi="Times New Roman" w:eastAsia="Times New Roman" w:cs="Times New Roman"/>
                <w:b w:val="0"/>
                <w:i/>
                <w:sz w:val="19"/>
              </w:rPr>
              <w:t>Chữ người tử tù</w:t>
            </w:r>
            <w:r>
              <w:rPr>
                <w:rFonts w:ascii="Times New Roman" w:hAnsi="Times New Roman" w:eastAsia="Times New Roman" w:cs="Times New Roman"/>
                <w:b w:val="0"/>
                <w:i w:val="0"/>
                <w:sz w:val="19"/>
              </w:rPr>
              <w:t xml:space="preserve"> (Nguyễn Tuân)</w:t>
            </w:r>
          </w:p>
        </w:tc>
        <w:tc>
          <w:tcPr>
            <w:tcW w:type="dxa" w:w="857"/>
          </w:tcPr>
          <w:p>
            <w:pPr>
              <w:spacing w:after="20" w:before="20" w:line="252" w:lineRule="auto"/>
            </w:pPr>
            <w:r/>
            <w:r>
              <w:rPr>
                <w:rFonts w:ascii="Times New Roman" w:hAnsi="Times New Roman" w:eastAsia="Times New Roman" w:cs="Times New Roman"/>
                <w:b w:val="0"/>
                <w:i w:val="0"/>
                <w:sz w:val="19"/>
              </w:rPr>
              <w:t>Truyện ngắn hiện đại</w:t>
            </w:r>
          </w:p>
        </w:tc>
        <w:tc>
          <w:tcPr>
            <w:tcW w:type="dxa" w:w="1551"/>
          </w:tcPr>
          <w:p>
            <w:pPr>
              <w:spacing w:after="20" w:before="20" w:line="252" w:lineRule="auto"/>
            </w:pPr>
            <w:r/>
            <w:r>
              <w:rPr>
                <w:rFonts w:ascii="Times New Roman" w:hAnsi="Times New Roman" w:eastAsia="Times New Roman" w:cs="Times New Roman"/>
                <w:b w:val="0"/>
                <w:i w:val="0"/>
                <w:sz w:val="19"/>
              </w:rPr>
              <w:t>Một đêm cuối cùng trước ngày hành hình</w:t>
            </w:r>
          </w:p>
        </w:tc>
        <w:tc>
          <w:tcPr>
            <w:tcW w:type="dxa" w:w="1102"/>
          </w:tcPr>
          <w:p>
            <w:pPr>
              <w:spacing w:after="20" w:before="20" w:line="252" w:lineRule="auto"/>
            </w:pPr>
            <w:r/>
            <w:r>
              <w:rPr>
                <w:rFonts w:ascii="Times New Roman" w:hAnsi="Times New Roman" w:eastAsia="Times New Roman" w:cs="Times New Roman"/>
                <w:b w:val="0"/>
                <w:i w:val="0"/>
                <w:sz w:val="19"/>
              </w:rPr>
              <w:t>Nhà ngục tù hãm</w:t>
            </w:r>
          </w:p>
        </w:tc>
        <w:tc>
          <w:tcPr>
            <w:tcW w:type="dxa" w:w="1020"/>
          </w:tcPr>
          <w:p>
            <w:pPr>
              <w:spacing w:after="20" w:before="20" w:line="252" w:lineRule="auto"/>
            </w:pPr>
            <w:r/>
            <w:r>
              <w:rPr>
                <w:rFonts w:ascii="Times New Roman" w:hAnsi="Times New Roman" w:eastAsia="Times New Roman" w:cs="Times New Roman"/>
                <w:b w:val="0"/>
                <w:i w:val="0"/>
                <w:sz w:val="19"/>
              </w:rPr>
              <w:t>Huấn Cao – viên quản ngục</w:t>
            </w:r>
          </w:p>
        </w:tc>
        <w:tc>
          <w:tcPr>
            <w:tcW w:type="dxa" w:w="2123"/>
          </w:tcPr>
          <w:p>
            <w:pPr>
              <w:spacing w:after="20" w:before="20" w:line="252" w:lineRule="auto"/>
            </w:pPr>
            <w:r/>
            <w:r>
              <w:rPr>
                <w:rFonts w:ascii="Times New Roman" w:hAnsi="Times New Roman" w:eastAsia="Times New Roman" w:cs="Times New Roman"/>
                <w:b w:val="0"/>
                <w:i w:val="0"/>
                <w:sz w:val="19"/>
              </w:rPr>
              <w:t>Ca ngợi cái đẹp và thiên lương</w:t>
            </w:r>
          </w:p>
        </w:tc>
      </w:tr>
      <w:tr>
        <w:trPr>
          <w:cantSplit/>
        </w:trPr>
        <w:tc>
          <w:tcPr>
            <w:tcW w:type="dxa" w:w="2531"/>
            <w:shd w:val="clear" w:color="auto" w:fill="F4F6FA"/>
          </w:tcPr>
          <w:p>
            <w:pPr>
              <w:spacing w:after="20" w:before="20" w:line="252" w:lineRule="auto"/>
            </w:pPr>
            <w:r/>
            <w:r>
              <w:rPr>
                <w:rFonts w:ascii="Times New Roman" w:hAnsi="Times New Roman" w:eastAsia="Times New Roman" w:cs="Times New Roman"/>
                <w:b w:val="0"/>
                <w:i/>
                <w:sz w:val="19"/>
              </w:rPr>
              <w:t>Tê-dê</w:t>
            </w:r>
            <w:r>
              <w:rPr>
                <w:rFonts w:ascii="Times New Roman" w:hAnsi="Times New Roman" w:eastAsia="Times New Roman" w:cs="Times New Roman"/>
                <w:b w:val="0"/>
                <w:i w:val="0"/>
                <w:sz w:val="19"/>
              </w:rPr>
              <w:t xml:space="preserve"> (thần thoại Hy Lạp)</w:t>
            </w:r>
          </w:p>
        </w:tc>
        <w:tc>
          <w:tcPr>
            <w:tcW w:type="dxa" w:w="857"/>
            <w:shd w:val="clear" w:color="auto" w:fill="F4F6FA"/>
          </w:tcPr>
          <w:p>
            <w:pPr>
              <w:spacing w:after="20" w:before="20" w:line="252" w:lineRule="auto"/>
            </w:pPr>
            <w:r/>
            <w:r>
              <w:rPr>
                <w:rFonts w:ascii="Times New Roman" w:hAnsi="Times New Roman" w:eastAsia="Times New Roman" w:cs="Times New Roman"/>
                <w:b w:val="0"/>
                <w:i w:val="0"/>
                <w:sz w:val="19"/>
              </w:rPr>
              <w:t>Thần thoại</w:t>
            </w:r>
          </w:p>
        </w:tc>
        <w:tc>
          <w:tcPr>
            <w:tcW w:type="dxa" w:w="1551"/>
            <w:shd w:val="clear" w:color="auto" w:fill="F4F6FA"/>
          </w:tcPr>
          <w:p>
            <w:pPr>
              <w:spacing w:after="20" w:before="20" w:line="252" w:lineRule="auto"/>
            </w:pPr>
            <w:r/>
            <w:r>
              <w:rPr>
                <w:rFonts w:ascii="Times New Roman" w:hAnsi="Times New Roman" w:eastAsia="Times New Roman" w:cs="Times New Roman"/>
                <w:b w:val="0"/>
                <w:i w:val="0"/>
                <w:sz w:val="19"/>
              </w:rPr>
              <w:t>Cổ đại, huyền thoại</w:t>
            </w:r>
          </w:p>
        </w:tc>
        <w:tc>
          <w:tcPr>
            <w:tcW w:type="dxa" w:w="1102"/>
            <w:shd w:val="clear" w:color="auto" w:fill="F4F6FA"/>
          </w:tcPr>
          <w:p>
            <w:pPr>
              <w:spacing w:after="20" w:before="20" w:line="252" w:lineRule="auto"/>
            </w:pPr>
            <w:r/>
            <w:r>
              <w:rPr>
                <w:rFonts w:ascii="Times New Roman" w:hAnsi="Times New Roman" w:eastAsia="Times New Roman" w:cs="Times New Roman"/>
                <w:b w:val="0"/>
                <w:i w:val="0"/>
                <w:sz w:val="19"/>
              </w:rPr>
              <w:t>Hy Lạp – đảo Crét – mê cung</w:t>
            </w:r>
          </w:p>
        </w:tc>
        <w:tc>
          <w:tcPr>
            <w:tcW w:type="dxa" w:w="1020"/>
            <w:shd w:val="clear" w:color="auto" w:fill="F4F6FA"/>
          </w:tcPr>
          <w:p>
            <w:pPr>
              <w:spacing w:after="20" w:before="20" w:line="252" w:lineRule="auto"/>
            </w:pPr>
            <w:r/>
            <w:r>
              <w:rPr>
                <w:rFonts w:ascii="Times New Roman" w:hAnsi="Times New Roman" w:eastAsia="Times New Roman" w:cs="Times New Roman"/>
                <w:b w:val="0"/>
                <w:i w:val="0"/>
                <w:sz w:val="19"/>
              </w:rPr>
              <w:t>Tê-dê</w:t>
            </w:r>
          </w:p>
        </w:tc>
        <w:tc>
          <w:tcPr>
            <w:tcW w:type="dxa" w:w="2123"/>
            <w:shd w:val="clear" w:color="auto" w:fill="F4F6FA"/>
          </w:tcPr>
          <w:p>
            <w:pPr>
              <w:spacing w:after="20" w:before="20" w:line="252" w:lineRule="auto"/>
            </w:pPr>
            <w:r/>
            <w:r>
              <w:rPr>
                <w:rFonts w:ascii="Times New Roman" w:hAnsi="Times New Roman" w:eastAsia="Times New Roman" w:cs="Times New Roman"/>
                <w:b w:val="0"/>
                <w:i w:val="0"/>
                <w:sz w:val="19"/>
              </w:rPr>
              <w:t>Người anh hùng trí tuệ, dũng cảm, trọng nghĩa</w:t>
            </w:r>
          </w:p>
        </w:tc>
      </w:tr>
    </w:tbl>
    <w:p>
      <w:pPr>
        <w:spacing w:after="40"/>
      </w:pP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3.1. TRUYỆN VỀ CÁC VỊ THẦN SÁNG TẠO THẾ GIỚI ★★★</w:t>
      </w:r>
    </w:p>
    <w:p>
      <w:pPr>
        <w:pStyle w:val="Heading3"/>
        <w:spacing w:before="200" w:after="80"/>
        <w:keepNext/>
      </w:pPr>
      <w:r>
        <w:rPr>
          <w:rFonts w:ascii="Times New Roman" w:hAnsi="Times New Roman" w:eastAsia="Times New Roman" w:cs="Times New Roman"/>
          <w:b/>
          <w:i w:val="0"/>
          <w:color w:val="003366"/>
          <w:sz w:val="27"/>
        </w:rPr>
        <w:t>Thông tin xuất xứ</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Thể loại:</w:t>
      </w:r>
      <w:r>
        <w:rPr>
          <w:rFonts w:ascii="Times New Roman" w:hAnsi="Times New Roman" w:eastAsia="Times New Roman" w:cs="Times New Roman"/>
          <w:b w:val="0"/>
          <w:i w:val="0"/>
          <w:sz w:val="26"/>
        </w:rPr>
        <w:t xml:space="preserve"> thần thoại Việt Nam (dân gian), nhóm </w:t>
      </w:r>
      <w:r>
        <w:rPr>
          <w:rFonts w:ascii="Times New Roman" w:hAnsi="Times New Roman" w:eastAsia="Times New Roman" w:cs="Times New Roman"/>
          <w:b/>
          <w:i w:val="0"/>
          <w:sz w:val="26"/>
        </w:rPr>
        <w:t>thần thoại suy nguyên</w:t>
      </w:r>
      <w:r>
        <w:rPr>
          <w:rFonts w:ascii="Times New Roman" w:hAnsi="Times New Roman" w:eastAsia="Times New Roman" w:cs="Times New Roman"/>
          <w:b w:val="0"/>
          <w:i w:val="0"/>
          <w:sz w:val="26"/>
        </w:rPr>
        <w:t xml:space="preserve"> (Trụ Trời) và </w:t>
      </w:r>
      <w:r>
        <w:rPr>
          <w:rFonts w:ascii="Times New Roman" w:hAnsi="Times New Roman" w:eastAsia="Times New Roman" w:cs="Times New Roman"/>
          <w:b/>
          <w:i w:val="0"/>
          <w:sz w:val="26"/>
        </w:rPr>
        <w:t>thần thoại sáng tạo</w:t>
      </w:r>
      <w:r>
        <w:rPr>
          <w:rFonts w:ascii="Times New Roman" w:hAnsi="Times New Roman" w:eastAsia="Times New Roman" w:cs="Times New Roman"/>
          <w:b w:val="0"/>
          <w:i w:val="0"/>
          <w:sz w:val="26"/>
        </w:rPr>
        <w:t xml:space="preserve"> (Sét, Gió).</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Nguồn văn bản:</w:t>
      </w:r>
      <w:r>
        <w:rPr>
          <w:rFonts w:ascii="Times New Roman" w:hAnsi="Times New Roman" w:eastAsia="Times New Roman" w:cs="Times New Roman"/>
          <w:b w:val="0"/>
          <w:i w:val="0"/>
          <w:sz w:val="26"/>
        </w:rPr>
        <w:t xml:space="preserve"> theo </w:t>
      </w:r>
      <w:r>
        <w:rPr>
          <w:rFonts w:ascii="Times New Roman" w:hAnsi="Times New Roman" w:eastAsia="Times New Roman" w:cs="Times New Roman"/>
          <w:b/>
          <w:i w:val="0"/>
          <w:sz w:val="26"/>
        </w:rPr>
        <w:t>Nguyễn Đổng Chi</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Lược khảo về thần thoại Việt Nam</w:t>
      </w:r>
      <w:r>
        <w:rPr>
          <w:rFonts w:ascii="Times New Roman" w:hAnsi="Times New Roman" w:eastAsia="Times New Roman" w:cs="Times New Roman"/>
          <w:b w:val="0"/>
          <w:i w:val="0"/>
          <w:sz w:val="26"/>
        </w:rPr>
        <w:t xml:space="preserve"> (NXB Khoa học xã hội, Hà Nội). Đây là công trình sưu tầm – khảo cứu được Giải thưởng Hồ Chí Minh.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Kết cấu:</w:t>
      </w:r>
      <w:r>
        <w:rPr>
          <w:rFonts w:ascii="Times New Roman" w:hAnsi="Times New Roman" w:eastAsia="Times New Roman" w:cs="Times New Roman"/>
          <w:b w:val="0"/>
          <w:i w:val="0"/>
          <w:sz w:val="26"/>
        </w:rPr>
        <w:t xml:space="preserve"> một </w:t>
      </w:r>
      <w:r>
        <w:rPr>
          <w:rFonts w:ascii="Times New Roman" w:hAnsi="Times New Roman" w:eastAsia="Times New Roman" w:cs="Times New Roman"/>
          <w:b/>
          <w:i w:val="0"/>
          <w:sz w:val="26"/>
        </w:rPr>
        <w:t>chùm 3 truyện</w:t>
      </w:r>
      <w:r>
        <w:rPr>
          <w:rFonts w:ascii="Times New Roman" w:hAnsi="Times New Roman" w:eastAsia="Times New Roman" w:cs="Times New Roman"/>
          <w:b w:val="0"/>
          <w:i w:val="0"/>
          <w:sz w:val="26"/>
        </w:rPr>
        <w:t xml:space="preserve"> —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Sét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Gió</w:t>
      </w:r>
      <w:r>
        <w:rPr>
          <w:rFonts w:ascii="Times New Roman" w:hAnsi="Times New Roman" w:eastAsia="Times New Roman" w:cs="Times New Roman"/>
          <w:b w:val="0"/>
          <w:i w:val="0"/>
          <w:sz w:val="26"/>
        </w:rPr>
        <w:t xml:space="preserve"> — liên kết bởi ý niệm chung: </w:t>
      </w:r>
      <w:r>
        <w:rPr>
          <w:rFonts w:ascii="Times New Roman" w:hAnsi="Times New Roman" w:eastAsia="Times New Roman" w:cs="Times New Roman"/>
          <w:b/>
          <w:i w:val="0"/>
          <w:sz w:val="26"/>
        </w:rPr>
        <w:t>thế giới do các vị thần kiến tạo và vận hành</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A. THẦN TRỤ TRỜI</w:t>
      </w:r>
    </w:p>
    <w:p>
      <w:pPr>
        <w:pStyle w:val="Heading3"/>
        <w:spacing w:before="200" w:after="80"/>
        <w:keepNext/>
      </w:pPr>
      <w:r>
        <w:rPr>
          <w:rFonts w:ascii="Times New Roman" w:hAnsi="Times New Roman" w:eastAsia="Times New Roman" w:cs="Times New Roman"/>
          <w:b/>
          <w:i w:val="0"/>
          <w:color w:val="003366"/>
          <w:sz w:val="27"/>
        </w:rPr>
        <w:t>1. Tóm tắt (5 câu — học thuộc để dùng khi đề yêu cầu "tóm tắt cốt truyện")</w:t>
      </w:r>
    </w:p>
    <w:p>
      <w:pPr>
        <w:jc w:val="both"/>
      </w:pPr>
      <w:r>
        <w:rPr>
          <w:rFonts w:ascii="Times New Roman" w:hAnsi="Times New Roman" w:eastAsia="Times New Roman" w:cs="Times New Roman"/>
          <w:b w:val="0"/>
          <w:i w:val="0"/>
          <w:sz w:val="26"/>
        </w:rPr>
        <w:t xml:space="preserve">Thuở ấy chưa có vũ trụ, chưa có muôn vật và loài người; trời đất chỉ là một đám hỗn độn, tối tăm, lạnh lẽo. Một vị thần khổng lồ (thần Trụ Trời) xuất hiện, </w:t>
      </w:r>
      <w:r>
        <w:rPr>
          <w:rFonts w:ascii="Times New Roman" w:hAnsi="Times New Roman" w:eastAsia="Times New Roman" w:cs="Times New Roman"/>
          <w:b/>
          <w:i w:val="0"/>
          <w:sz w:val="26"/>
        </w:rPr>
        <w:t>dùng đầu đội trời lên</w:t>
      </w:r>
      <w:r>
        <w:rPr>
          <w:rFonts w:ascii="Times New Roman" w:hAnsi="Times New Roman" w:eastAsia="Times New Roman" w:cs="Times New Roman"/>
          <w:b w:val="0"/>
          <w:i w:val="0"/>
          <w:sz w:val="26"/>
        </w:rPr>
        <w:t xml:space="preserve">, tay đào đất đá đắp thành cột cao to chống trời. Khi trời đã cao vừa ý và cột đã khô cứng, thần </w:t>
      </w:r>
      <w:r>
        <w:rPr>
          <w:rFonts w:ascii="Times New Roman" w:hAnsi="Times New Roman" w:eastAsia="Times New Roman" w:cs="Times New Roman"/>
          <w:b/>
          <w:i w:val="0"/>
          <w:sz w:val="26"/>
        </w:rPr>
        <w:t>phá cột, ném đất đá ra khắp nơi</w:t>
      </w:r>
      <w:r>
        <w:rPr>
          <w:rFonts w:ascii="Times New Roman" w:hAnsi="Times New Roman" w:eastAsia="Times New Roman" w:cs="Times New Roman"/>
          <w:b w:val="0"/>
          <w:i w:val="0"/>
          <w:sz w:val="26"/>
        </w:rPr>
        <w:t xml:space="preserve">; mỗi hòn đá hoá thành núi, đảo, đất văng thành gò, đồi, cao nguyên; chỗ thần đào thành biển. Từ đó trời đất phân đôi: </w:t>
      </w:r>
      <w:r>
        <w:rPr>
          <w:rFonts w:ascii="Times New Roman" w:hAnsi="Times New Roman" w:eastAsia="Times New Roman" w:cs="Times New Roman"/>
          <w:b/>
          <w:i w:val="0"/>
          <w:sz w:val="26"/>
        </w:rPr>
        <w:t>trời như cái bát úp, đất như cái mâm vuông</w:t>
      </w:r>
      <w:r>
        <w:rPr>
          <w:rFonts w:ascii="Times New Roman" w:hAnsi="Times New Roman" w:eastAsia="Times New Roman" w:cs="Times New Roman"/>
          <w:b w:val="0"/>
          <w:i w:val="0"/>
          <w:sz w:val="26"/>
        </w:rPr>
        <w:t xml:space="preserve">, chỗ giáp giới gọi là </w:t>
      </w:r>
      <w:r>
        <w:rPr>
          <w:rFonts w:ascii="Times New Roman" w:hAnsi="Times New Roman" w:eastAsia="Times New Roman" w:cs="Times New Roman"/>
          <w:b/>
          <w:i w:val="0"/>
          <w:sz w:val="26"/>
        </w:rPr>
        <w:t>chân trời</w:t>
      </w:r>
      <w:r>
        <w:rPr>
          <w:rFonts w:ascii="Times New Roman" w:hAnsi="Times New Roman" w:eastAsia="Times New Roman" w:cs="Times New Roman"/>
          <w:b w:val="0"/>
          <w:i w:val="0"/>
          <w:sz w:val="26"/>
        </w:rPr>
        <w:t>. Sau thần Trụ Trời, các vị thần khác được phân công tiếp tục kiến thiết: thần làm sao, thần đào sông, thần tát biển, thần trồng cây, thần xây núi…</w:t>
      </w:r>
    </w:p>
    <w:p>
      <w:pPr>
        <w:pStyle w:val="Heading3"/>
        <w:spacing w:before="200" w:after="80"/>
        <w:keepNext/>
      </w:pPr>
      <w:r>
        <w:rPr>
          <w:rFonts w:ascii="Times New Roman" w:hAnsi="Times New Roman" w:eastAsia="Times New Roman" w:cs="Times New Roman"/>
          <w:b/>
          <w:i w:val="0"/>
          <w:color w:val="003366"/>
          <w:sz w:val="27"/>
        </w:rPr>
        <w:t>2. Bố cục</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Mở đầu:</w:t>
      </w:r>
      <w:r>
        <w:rPr>
          <w:rFonts w:ascii="Times New Roman" w:hAnsi="Times New Roman" w:eastAsia="Times New Roman" w:cs="Times New Roman"/>
          <w:b w:val="0"/>
          <w:i w:val="0"/>
          <w:sz w:val="26"/>
        </w:rPr>
        <w:t xml:space="preserve"> vũ trụ thuở sơ khai — hỗn độn, tối tăm, lạnh lẽo.</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Thân:</w:t>
      </w:r>
      <w:r>
        <w:rPr>
          <w:rFonts w:ascii="Times New Roman" w:hAnsi="Times New Roman" w:eastAsia="Times New Roman" w:cs="Times New Roman"/>
          <w:b w:val="0"/>
          <w:i w:val="0"/>
          <w:sz w:val="26"/>
        </w:rPr>
        <w:t xml:space="preserve"> công việc kiến tạo — đội trời, đắp cột, phá cột, ném đất đá.</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Kết:</w:t>
      </w:r>
      <w:r>
        <w:rPr>
          <w:rFonts w:ascii="Times New Roman" w:hAnsi="Times New Roman" w:eastAsia="Times New Roman" w:cs="Times New Roman"/>
          <w:b w:val="0"/>
          <w:i w:val="0"/>
          <w:sz w:val="26"/>
        </w:rPr>
        <w:t xml:space="preserve"> trời đất định hình; sự phân công của các thần khác (bài vè).</w:t>
      </w:r>
    </w:p>
    <w:p>
      <w:pPr>
        <w:pStyle w:val="Heading3"/>
        <w:spacing w:before="200" w:after="80"/>
        <w:keepNext/>
      </w:pPr>
      <w:r>
        <w:rPr>
          <w:rFonts w:ascii="Times New Roman" w:hAnsi="Times New Roman" w:eastAsia="Times New Roman" w:cs="Times New Roman"/>
          <w:b/>
          <w:i w:val="0"/>
          <w:color w:val="003366"/>
          <w:sz w:val="27"/>
        </w:rPr>
        <w:t>3. Phân tích 6 phương diện</w:t>
      </w:r>
    </w:p>
    <w:p>
      <w:pPr>
        <w:jc w:val="both"/>
      </w:pPr>
      <w:r>
        <w:rPr>
          <w:rFonts w:ascii="Times New Roman" w:hAnsi="Times New Roman" w:eastAsia="Times New Roman" w:cs="Times New Roman"/>
          <w:b/>
          <w:i w:val="0"/>
          <w:sz w:val="26"/>
        </w:rPr>
        <w:t>(1) Thời gian ★</w:t>
      </w:r>
      <w:r>
        <w:rPr>
          <w:rFonts w:ascii="Times New Roman" w:hAnsi="Times New Roman" w:eastAsia="Times New Roman" w:cs="Times New Roman"/>
          <w:b w:val="0"/>
          <w:i w:val="0"/>
          <w:sz w:val="26"/>
        </w:rPr>
        <w:t xml:space="preserve"> Dẫn chứng: </w:t>
      </w:r>
      <w:r>
        <w:rPr>
          <w:rFonts w:ascii="Times New Roman" w:hAnsi="Times New Roman" w:eastAsia="Times New Roman" w:cs="Times New Roman"/>
          <w:b w:val="0"/>
          <w:i/>
          <w:sz w:val="26"/>
        </w:rPr>
        <w:t>"Thuở ấy, chưa có vũ trụ, chưa có muôn vật và loài người"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"Khi trời đã cao vừa ý…"</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"Từ đó…"</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Thời gian phiếm chỉ, mang tính ước lệ</w:t>
      </w:r>
      <w:r>
        <w:rPr>
          <w:rFonts w:ascii="Times New Roman" w:hAnsi="Times New Roman" w:eastAsia="Times New Roman" w:cs="Times New Roman"/>
          <w:b w:val="0"/>
          <w:i w:val="0"/>
          <w:sz w:val="26"/>
        </w:rPr>
        <w:t xml:space="preserve">, chỉ </w:t>
      </w:r>
      <w:r>
        <w:rPr>
          <w:rFonts w:ascii="Times New Roman" w:hAnsi="Times New Roman" w:eastAsia="Times New Roman" w:cs="Times New Roman"/>
          <w:b/>
          <w:i w:val="0"/>
          <w:sz w:val="26"/>
        </w:rPr>
        <w:t>thời điểm khởi nguyên</w:t>
      </w:r>
      <w:r>
        <w:rPr>
          <w:rFonts w:ascii="Times New Roman" w:hAnsi="Times New Roman" w:eastAsia="Times New Roman" w:cs="Times New Roman"/>
          <w:b w:val="0"/>
          <w:i w:val="0"/>
          <w:sz w:val="26"/>
        </w:rPr>
        <w:t xml:space="preserve"> — không đo được bằng lịch. Tính chất: </w:t>
      </w:r>
      <w:r>
        <w:rPr>
          <w:rFonts w:ascii="Times New Roman" w:hAnsi="Times New Roman" w:eastAsia="Times New Roman" w:cs="Times New Roman"/>
          <w:b/>
          <w:i w:val="0"/>
          <w:sz w:val="26"/>
        </w:rPr>
        <w:t>vĩnh hằng, nguyên thuỷ</w:t>
      </w:r>
      <w:r>
        <w:rPr>
          <w:rFonts w:ascii="Times New Roman" w:hAnsi="Times New Roman" w:eastAsia="Times New Roman" w:cs="Times New Roman"/>
          <w:b w:val="0"/>
          <w:i w:val="0"/>
          <w:sz w:val="26"/>
        </w:rPr>
        <w:t xml:space="preserve">, đặt câu chuyện vào </w:t>
      </w:r>
      <w:r>
        <w:rPr>
          <w:rFonts w:ascii="Times New Roman" w:hAnsi="Times New Roman" w:eastAsia="Times New Roman" w:cs="Times New Roman"/>
          <w:b w:val="0"/>
          <w:i/>
          <w:sz w:val="26"/>
        </w:rPr>
        <w:t>"một thuở không ai nhớ"</w:t>
      </w:r>
      <w:r>
        <w:rPr>
          <w:rFonts w:ascii="Times New Roman" w:hAnsi="Times New Roman" w:eastAsia="Times New Roman" w:cs="Times New Roman"/>
          <w:b w:val="0"/>
          <w:i w:val="0"/>
          <w:sz w:val="26"/>
        </w:rPr>
        <w:t xml:space="preserve"> → tăng vẻ thiêng liêng.</w:t>
      </w:r>
    </w:p>
    <w:p>
      <w:pPr>
        <w:jc w:val="both"/>
      </w:pPr>
      <w:r>
        <w:rPr>
          <w:rFonts w:ascii="Times New Roman" w:hAnsi="Times New Roman" w:eastAsia="Times New Roman" w:cs="Times New Roman"/>
          <w:b/>
          <w:i w:val="0"/>
          <w:sz w:val="26"/>
        </w:rPr>
        <w:t>(2) Không gian ★</w:t>
      </w:r>
      <w:r>
        <w:rPr>
          <w:rFonts w:ascii="Times New Roman" w:hAnsi="Times New Roman" w:eastAsia="Times New Roman" w:cs="Times New Roman"/>
          <w:b w:val="0"/>
          <w:i w:val="0"/>
          <w:sz w:val="26"/>
        </w:rPr>
        <w:t xml:space="preserve"> Dẫn chứng: </w:t>
      </w:r>
      <w:r>
        <w:rPr>
          <w:rFonts w:ascii="Times New Roman" w:hAnsi="Times New Roman" w:eastAsia="Times New Roman" w:cs="Times New Roman"/>
          <w:b w:val="0"/>
          <w:i/>
          <w:sz w:val="26"/>
        </w:rPr>
        <w:t>"trời đất chỉ là một đám hỗn độn, tối tăm và lạnh lẽo"</w:t>
      </w:r>
      <w:r>
        <w:rPr>
          <w:rFonts w:ascii="Times New Roman" w:hAnsi="Times New Roman" w:eastAsia="Times New Roman" w:cs="Times New Roman"/>
          <w:b w:val="0"/>
          <w:i w:val="0"/>
          <w:sz w:val="26"/>
        </w:rPr>
        <w:t xml:space="preserve"> → </w:t>
      </w:r>
      <w:r>
        <w:rPr>
          <w:rFonts w:ascii="Times New Roman" w:hAnsi="Times New Roman" w:eastAsia="Times New Roman" w:cs="Times New Roman"/>
          <w:b w:val="0"/>
          <w:i/>
          <w:sz w:val="26"/>
        </w:rPr>
        <w:t>"đất phẳng như cái mâm vuông, trời ở trên như cái bát úp"</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"chỗ giáp giới giữa trời và đất gọi là chân trời"</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Không gian vũ trụ đang trong quá trình tạo lập</w:t>
      </w:r>
      <w:r>
        <w:rPr>
          <w:rFonts w:ascii="Times New Roman" w:hAnsi="Times New Roman" w:eastAsia="Times New Roman" w:cs="Times New Roman"/>
          <w:b w:val="0"/>
          <w:i w:val="0"/>
          <w:sz w:val="26"/>
        </w:rPr>
        <w:t xml:space="preserve">: từ </w:t>
      </w:r>
      <w:r>
        <w:rPr>
          <w:rFonts w:ascii="Times New Roman" w:hAnsi="Times New Roman" w:eastAsia="Times New Roman" w:cs="Times New Roman"/>
          <w:b/>
          <w:i w:val="0"/>
          <w:sz w:val="26"/>
        </w:rPr>
        <w:t>hỗn độn (một khối)</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phân đôi (trời/đất)</w:t>
      </w:r>
      <w:r>
        <w:rPr>
          <w:rFonts w:ascii="Times New Roman" w:hAnsi="Times New Roman" w:eastAsia="Times New Roman" w:cs="Times New Roman"/>
          <w:b w:val="0"/>
          <w:i w:val="0"/>
          <w:sz w:val="26"/>
        </w:rPr>
        <w:t xml:space="preserve">. Đây là </w:t>
      </w:r>
      <w:r>
        <w:rPr>
          <w:rFonts w:ascii="Times New Roman" w:hAnsi="Times New Roman" w:eastAsia="Times New Roman" w:cs="Times New Roman"/>
          <w:b/>
          <w:i w:val="0"/>
          <w:sz w:val="26"/>
        </w:rPr>
        <w:t>không gian vũ trụ quan</w:t>
      </w:r>
      <w:r>
        <w:rPr>
          <w:rFonts w:ascii="Times New Roman" w:hAnsi="Times New Roman" w:eastAsia="Times New Roman" w:cs="Times New Roman"/>
          <w:b w:val="0"/>
          <w:i w:val="0"/>
          <w:sz w:val="26"/>
        </w:rPr>
        <w:t xml:space="preserve"> phản ánh tư duy </w:t>
      </w:r>
      <w:r>
        <w:rPr>
          <w:rFonts w:ascii="Times New Roman" w:hAnsi="Times New Roman" w:eastAsia="Times New Roman" w:cs="Times New Roman"/>
          <w:b/>
          <w:i w:val="0"/>
          <w:sz w:val="26"/>
        </w:rPr>
        <w:t>"trời tròn, đất vuông"</w:t>
      </w:r>
      <w:r>
        <w:rPr>
          <w:rFonts w:ascii="Times New Roman" w:hAnsi="Times New Roman" w:eastAsia="Times New Roman" w:cs="Times New Roman"/>
          <w:b w:val="0"/>
          <w:i w:val="0"/>
          <w:sz w:val="26"/>
        </w:rPr>
        <w:t xml:space="preserve"> của người xưa (mâm vuông – bát úp). Không gian ấy </w:t>
      </w:r>
      <w:r>
        <w:rPr>
          <w:rFonts w:ascii="Times New Roman" w:hAnsi="Times New Roman" w:eastAsia="Times New Roman" w:cs="Times New Roman"/>
          <w:b/>
          <w:i w:val="0"/>
          <w:sz w:val="26"/>
        </w:rPr>
        <w:t>kì vĩ, phi thường</w:t>
      </w:r>
      <w:r>
        <w:rPr>
          <w:rFonts w:ascii="Times New Roman" w:hAnsi="Times New Roman" w:eastAsia="Times New Roman" w:cs="Times New Roman"/>
          <w:b w:val="0"/>
          <w:i w:val="0"/>
          <w:sz w:val="26"/>
        </w:rPr>
        <w:t>, chỉ thần mới thao tác được.</w:t>
      </w:r>
    </w:p>
    <w:p>
      <w:pPr>
        <w:jc w:val="both"/>
      </w:pPr>
      <w:r>
        <w:rPr>
          <w:rFonts w:ascii="Times New Roman" w:hAnsi="Times New Roman" w:eastAsia="Times New Roman" w:cs="Times New Roman"/>
          <w:b/>
          <w:i w:val="0"/>
          <w:sz w:val="26"/>
        </w:rPr>
        <w:t>(3) Nhân vật thần Trụ Trời ★</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Ngoại hình:</w:t>
      </w:r>
      <w:r>
        <w:rPr>
          <w:rFonts w:ascii="Times New Roman" w:hAnsi="Times New Roman" w:eastAsia="Times New Roman" w:cs="Times New Roman"/>
          <w:b w:val="0"/>
          <w:i w:val="0"/>
          <w:sz w:val="26"/>
        </w:rPr>
        <w:t xml:space="preserve"> thân thể </w:t>
      </w:r>
      <w:r>
        <w:rPr>
          <w:rFonts w:ascii="Times New Roman" w:hAnsi="Times New Roman" w:eastAsia="Times New Roman" w:cs="Times New Roman"/>
          <w:b/>
          <w:i w:val="0"/>
          <w:sz w:val="26"/>
        </w:rPr>
        <w:t>to lớn, khổng lồ</w:t>
      </w:r>
      <w:r>
        <w:rPr>
          <w:rFonts w:ascii="Times New Roman" w:hAnsi="Times New Roman" w:eastAsia="Times New Roman" w:cs="Times New Roman"/>
          <w:b w:val="0"/>
          <w:i w:val="0"/>
          <w:sz w:val="26"/>
        </w:rPr>
        <w:t xml:space="preserve">, vóc dáng kì vĩ; </w:t>
      </w:r>
      <w:r>
        <w:rPr>
          <w:rFonts w:ascii="Times New Roman" w:hAnsi="Times New Roman" w:eastAsia="Times New Roman" w:cs="Times New Roman"/>
          <w:b w:val="0"/>
          <w:i/>
          <w:sz w:val="26"/>
        </w:rPr>
        <w:t>"chân thần bước một bước là từ tỉnh này qua tỉnh nọ, từ đỉnh núi này sang đỉnh núi khác"</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phóng đại</w:t>
      </w:r>
      <w:r>
        <w:rPr>
          <w:rFonts w:ascii="Times New Roman" w:hAnsi="Times New Roman" w:eastAsia="Times New Roman" w:cs="Times New Roman"/>
          <w:b w:val="0"/>
          <w:i w:val="0"/>
          <w:sz w:val="26"/>
        </w:rPr>
        <w:t xml:space="preserve"> để phù hợp với quy mô công việc.</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Hành động:</w:t>
      </w:r>
      <w:r>
        <w:rPr>
          <w:rFonts w:ascii="Times New Roman" w:hAnsi="Times New Roman" w:eastAsia="Times New Roman" w:cs="Times New Roman"/>
          <w:b w:val="0"/>
          <w:i w:val="0"/>
          <w:sz w:val="26"/>
        </w:rPr>
        <w:t xml:space="preserve"> đội trời – đào đất đá – đắp cột – phá cột – ném đất đá. Bốn động tác ấy là </w:t>
      </w:r>
      <w:r>
        <w:rPr>
          <w:rFonts w:ascii="Times New Roman" w:hAnsi="Times New Roman" w:eastAsia="Times New Roman" w:cs="Times New Roman"/>
          <w:b/>
          <w:i w:val="0"/>
          <w:sz w:val="26"/>
        </w:rPr>
        <w:t>một chuỗi lao động vũ trụ</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nâng – xây – phá – phân bố</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Tính cách (suy ra từ hành động):</w:t>
      </w:r>
      <w:r>
        <w:rPr>
          <w:rFonts w:ascii="Times New Roman" w:hAnsi="Times New Roman" w:eastAsia="Times New Roman" w:cs="Times New Roman"/>
          <w:b w:val="0"/>
          <w:i w:val="0"/>
          <w:sz w:val="26"/>
        </w:rPr>
        <w:t xml:space="preserve"> kiên trì, làm việc một mình </w:t>
      </w:r>
      <w:r>
        <w:rPr>
          <w:rFonts w:ascii="Times New Roman" w:hAnsi="Times New Roman" w:eastAsia="Times New Roman" w:cs="Times New Roman"/>
          <w:b w:val="0"/>
          <w:i/>
          <w:sz w:val="26"/>
        </w:rPr>
        <w:t>"cứ một mình cầy cục đắp"</w:t>
      </w:r>
      <w:r>
        <w:rPr>
          <w:rFonts w:ascii="Times New Roman" w:hAnsi="Times New Roman" w:eastAsia="Times New Roman" w:cs="Times New Roman"/>
          <w:b w:val="0"/>
          <w:i w:val="0"/>
          <w:sz w:val="26"/>
        </w:rPr>
        <w:t xml:space="preserve">, không kể công, </w:t>
      </w:r>
      <w:r>
        <w:rPr>
          <w:rFonts w:ascii="Times New Roman" w:hAnsi="Times New Roman" w:eastAsia="Times New Roman" w:cs="Times New Roman"/>
          <w:b/>
          <w:i w:val="0"/>
          <w:sz w:val="26"/>
        </w:rPr>
        <w:t>làm xong thì lùi về</w:t>
      </w:r>
      <w:r>
        <w:rPr>
          <w:rFonts w:ascii="Times New Roman" w:hAnsi="Times New Roman" w:eastAsia="Times New Roman" w:cs="Times New Roman"/>
          <w:b w:val="0"/>
          <w:i w:val="0"/>
          <w:sz w:val="26"/>
        </w:rPr>
        <w:t xml:space="preserve"> → vẻ đẹp của </w:t>
      </w:r>
      <w:r>
        <w:rPr>
          <w:rFonts w:ascii="Times New Roman" w:hAnsi="Times New Roman" w:eastAsia="Times New Roman" w:cs="Times New Roman"/>
          <w:b/>
          <w:i w:val="0"/>
          <w:sz w:val="26"/>
        </w:rPr>
        <w:t>người thợ khổng lồ</w:t>
      </w:r>
      <w:r>
        <w:rPr>
          <w:rFonts w:ascii="Times New Roman" w:hAnsi="Times New Roman" w:eastAsia="Times New Roman" w:cs="Times New Roman"/>
          <w:b w:val="0"/>
          <w:i w:val="0"/>
          <w:sz w:val="26"/>
        </w:rPr>
        <w:t>, không phải vị thần quyền lực ban phát.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Chức năng: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cắt nghĩa sự hình thành trời đất, núi sông, biển đảo, chân trời</w:t>
      </w:r>
      <w:r>
        <w:rPr>
          <w:rFonts w:ascii="Times New Roman" w:hAnsi="Times New Roman" w:eastAsia="Times New Roman" w:cs="Times New Roman"/>
          <w:b w:val="0"/>
          <w:i w:val="0"/>
          <w:sz w:val="26"/>
        </w:rPr>
        <w:t xml:space="preserve">; đồng thời </w:t>
      </w:r>
      <w:r>
        <w:rPr>
          <w:rFonts w:ascii="Times New Roman" w:hAnsi="Times New Roman" w:eastAsia="Times New Roman" w:cs="Times New Roman"/>
          <w:b/>
          <w:i w:val="0"/>
          <w:sz w:val="26"/>
        </w:rPr>
        <w:t>nhân cách hoá</w:t>
      </w:r>
      <w:r>
        <w:rPr>
          <w:rFonts w:ascii="Times New Roman" w:hAnsi="Times New Roman" w:eastAsia="Times New Roman" w:cs="Times New Roman"/>
          <w:b w:val="0"/>
          <w:i w:val="0"/>
          <w:sz w:val="26"/>
        </w:rPr>
        <w:t xml:space="preserve"> khát vọng chinh phục tự nhiên.</w:t>
      </w:r>
    </w:p>
    <w:p>
      <w:pPr>
        <w:jc w:val="both"/>
      </w:pPr>
      <w:r>
        <w:rPr>
          <w:rFonts w:ascii="Times New Roman" w:hAnsi="Times New Roman" w:eastAsia="Times New Roman" w:cs="Times New Roman"/>
          <w:b/>
          <w:i w:val="0"/>
          <w:sz w:val="26"/>
        </w:rPr>
        <w:t>(4) Chi tiết kì ảo tiêu biểu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3283"/>
        <w:gridCol w:w="1856"/>
        <w:gridCol w:w="4045"/>
      </w:tblGrid>
      <w:tr>
        <w:trPr>
          <w:cantSplit/>
        </w:trPr>
        <w:tc>
          <w:tcPr>
            <w:tcW w:type="dxa" w:w="3283"/>
            <w:shd w:val="clear" w:color="auto" w:fill="1F3B73"/>
          </w:tcPr>
          <w:p>
            <w:pPr>
              <w:spacing w:after="20" w:before="20" w:line="252" w:lineRule="auto"/>
            </w:pPr>
            <w:r/>
            <w:r>
              <w:rPr>
                <w:rFonts w:ascii="Times New Roman" w:hAnsi="Times New Roman" w:eastAsia="Times New Roman" w:cs="Times New Roman"/>
                <w:b/>
                <w:i w:val="0"/>
                <w:color w:val="FFFFFF"/>
                <w:sz w:val="21"/>
              </w:rPr>
              <w:t>Chi tiết</w:t>
            </w:r>
          </w:p>
        </w:tc>
        <w:tc>
          <w:tcPr>
            <w:tcW w:type="dxa" w:w="1856"/>
            <w:shd w:val="clear" w:color="auto" w:fill="1F3B73"/>
          </w:tcPr>
          <w:p>
            <w:pPr>
              <w:spacing w:after="20" w:before="20" w:line="252" w:lineRule="auto"/>
            </w:pPr>
            <w:r/>
            <w:r>
              <w:rPr>
                <w:rFonts w:ascii="Times New Roman" w:hAnsi="Times New Roman" w:eastAsia="Times New Roman" w:cs="Times New Roman"/>
                <w:b/>
                <w:i w:val="0"/>
                <w:color w:val="FFFFFF"/>
                <w:sz w:val="21"/>
              </w:rPr>
              <w:t>Lí giải hiện tượng gì</w:t>
            </w:r>
          </w:p>
        </w:tc>
        <w:tc>
          <w:tcPr>
            <w:tcW w:type="dxa" w:w="4045"/>
            <w:shd w:val="clear" w:color="auto" w:fill="1F3B73"/>
          </w:tcPr>
          <w:p>
            <w:pPr>
              <w:spacing w:after="20" w:before="20" w:line="252" w:lineRule="auto"/>
            </w:pPr>
            <w:r/>
            <w:r>
              <w:rPr>
                <w:rFonts w:ascii="Times New Roman" w:hAnsi="Times New Roman" w:eastAsia="Times New Roman" w:cs="Times New Roman"/>
                <w:b/>
                <w:i w:val="0"/>
                <w:color w:val="FFFFFF"/>
                <w:sz w:val="21"/>
              </w:rPr>
              <w:t>Ý nghĩa nghệ thuật</w:t>
            </w:r>
          </w:p>
        </w:tc>
      </w:tr>
      <w:tr>
        <w:trPr>
          <w:cantSplit/>
        </w:trPr>
        <w:tc>
          <w:tcPr>
            <w:tcW w:type="dxa" w:w="3283"/>
          </w:tcPr>
          <w:p>
            <w:pPr>
              <w:spacing w:after="20" w:before="20" w:line="252" w:lineRule="auto"/>
            </w:pPr>
            <w:r/>
            <w:r>
              <w:rPr>
                <w:rFonts w:ascii="Times New Roman" w:hAnsi="Times New Roman" w:eastAsia="Times New Roman" w:cs="Times New Roman"/>
                <w:b w:val="0"/>
                <w:i w:val="0"/>
                <w:sz w:val="21"/>
              </w:rPr>
              <w:t xml:space="preserve">Dùng </w:t>
            </w:r>
            <w:r>
              <w:rPr>
                <w:rFonts w:ascii="Times New Roman" w:hAnsi="Times New Roman" w:eastAsia="Times New Roman" w:cs="Times New Roman"/>
                <w:b/>
                <w:i w:val="0"/>
                <w:sz w:val="21"/>
              </w:rPr>
              <w:t>đầu đội trời</w:t>
            </w:r>
          </w:p>
        </w:tc>
        <w:tc>
          <w:tcPr>
            <w:tcW w:type="dxa" w:w="1856"/>
          </w:tcPr>
          <w:p>
            <w:pPr>
              <w:spacing w:after="20" w:before="20" w:line="252" w:lineRule="auto"/>
            </w:pPr>
            <w:r/>
            <w:r>
              <w:rPr>
                <w:rFonts w:ascii="Times New Roman" w:hAnsi="Times New Roman" w:eastAsia="Times New Roman" w:cs="Times New Roman"/>
                <w:b w:val="0"/>
                <w:i w:val="0"/>
                <w:sz w:val="21"/>
              </w:rPr>
              <w:t>Vì sao trời ở trên, đất ở dưới</w:t>
            </w:r>
          </w:p>
        </w:tc>
        <w:tc>
          <w:tcPr>
            <w:tcW w:type="dxa" w:w="4045"/>
          </w:tcPr>
          <w:p>
            <w:pPr>
              <w:spacing w:after="20" w:before="20" w:line="252" w:lineRule="auto"/>
            </w:pPr>
            <w:r/>
            <w:r>
              <w:rPr>
                <w:rFonts w:ascii="Times New Roman" w:hAnsi="Times New Roman" w:eastAsia="Times New Roman" w:cs="Times New Roman"/>
                <w:b w:val="0"/>
                <w:i w:val="0"/>
                <w:sz w:val="21"/>
              </w:rPr>
              <w:t xml:space="preserve">Sức mạnh phi thường; tư thế </w:t>
            </w:r>
            <w:r>
              <w:rPr>
                <w:rFonts w:ascii="Times New Roman" w:hAnsi="Times New Roman" w:eastAsia="Times New Roman" w:cs="Times New Roman"/>
                <w:b w:val="0"/>
                <w:i/>
                <w:sz w:val="21"/>
              </w:rPr>
              <w:t>"đội trời đạp đất"</w:t>
            </w:r>
            <w:r>
              <w:rPr>
                <w:rFonts w:ascii="Times New Roman" w:hAnsi="Times New Roman" w:eastAsia="Times New Roman" w:cs="Times New Roman"/>
                <w:b w:val="0"/>
                <w:i w:val="0"/>
                <w:sz w:val="21"/>
              </w:rPr>
              <w:t xml:space="preserve"> của con người</w:t>
            </w:r>
          </w:p>
        </w:tc>
      </w:tr>
      <w:tr>
        <w:trPr>
          <w:cantSplit/>
        </w:trPr>
        <w:tc>
          <w:tcPr>
            <w:tcW w:type="dxa" w:w="3283"/>
            <w:shd w:val="clear" w:color="auto" w:fill="F4F6FA"/>
          </w:tcPr>
          <w:p>
            <w:pPr>
              <w:spacing w:after="20" w:before="20" w:line="252" w:lineRule="auto"/>
            </w:pPr>
            <w:r/>
            <w:r>
              <w:rPr>
                <w:rFonts w:ascii="Times New Roman" w:hAnsi="Times New Roman" w:eastAsia="Times New Roman" w:cs="Times New Roman"/>
                <w:b/>
                <w:i w:val="0"/>
                <w:sz w:val="21"/>
              </w:rPr>
              <w:t>Đắp cột đá chống trời</w:t>
            </w:r>
          </w:p>
        </w:tc>
        <w:tc>
          <w:tcPr>
            <w:tcW w:type="dxa" w:w="1856"/>
            <w:shd w:val="clear" w:color="auto" w:fill="F4F6FA"/>
          </w:tcPr>
          <w:p>
            <w:pPr>
              <w:spacing w:after="20" w:before="20" w:line="252" w:lineRule="auto"/>
            </w:pPr>
            <w:r/>
            <w:r>
              <w:rPr>
                <w:rFonts w:ascii="Times New Roman" w:hAnsi="Times New Roman" w:eastAsia="Times New Roman" w:cs="Times New Roman"/>
                <w:b w:val="0"/>
                <w:i w:val="0"/>
                <w:sz w:val="21"/>
              </w:rPr>
              <w:t>Vì sao trời không sụp</w:t>
            </w:r>
          </w:p>
        </w:tc>
        <w:tc>
          <w:tcPr>
            <w:tcW w:type="dxa" w:w="4045"/>
            <w:shd w:val="clear" w:color="auto" w:fill="F4F6FA"/>
          </w:tcPr>
          <w:p>
            <w:pPr>
              <w:spacing w:after="20" w:before="20" w:line="252" w:lineRule="auto"/>
            </w:pPr>
            <w:r/>
            <w:r>
              <w:rPr>
                <w:rFonts w:ascii="Times New Roman" w:hAnsi="Times New Roman" w:eastAsia="Times New Roman" w:cs="Times New Roman"/>
                <w:b w:val="0"/>
                <w:i w:val="0"/>
                <w:sz w:val="21"/>
              </w:rPr>
              <w:t xml:space="preserve">Hình ảnh </w:t>
            </w:r>
            <w:r>
              <w:rPr>
                <w:rFonts w:ascii="Times New Roman" w:hAnsi="Times New Roman" w:eastAsia="Times New Roman" w:cs="Times New Roman"/>
                <w:b/>
                <w:i w:val="0"/>
                <w:sz w:val="21"/>
              </w:rPr>
              <w:t>trục vũ trụ</w:t>
            </w:r>
            <w:r>
              <w:rPr>
                <w:rFonts w:ascii="Times New Roman" w:hAnsi="Times New Roman" w:eastAsia="Times New Roman" w:cs="Times New Roman"/>
                <w:b w:val="0"/>
                <w:i w:val="0"/>
                <w:sz w:val="21"/>
              </w:rPr>
              <w:t xml:space="preserve"> (axis mundi) quen thuộc của nhiều nền văn hoá</w:t>
            </w:r>
          </w:p>
        </w:tc>
      </w:tr>
      <w:tr>
        <w:trPr>
          <w:cantSplit/>
        </w:trPr>
        <w:tc>
          <w:tcPr>
            <w:tcW w:type="dxa" w:w="3283"/>
          </w:tcPr>
          <w:p>
            <w:pPr>
              <w:spacing w:after="20" w:before="20" w:line="252" w:lineRule="auto"/>
            </w:pPr>
            <w:r/>
            <w:r>
              <w:rPr>
                <w:rFonts w:ascii="Times New Roman" w:hAnsi="Times New Roman" w:eastAsia="Times New Roman" w:cs="Times New Roman"/>
                <w:b/>
                <w:i w:val="0"/>
                <w:sz w:val="21"/>
              </w:rPr>
              <w:t>Phá cột, ném đá</w:t>
            </w:r>
            <w:r>
              <w:rPr>
                <w:rFonts w:ascii="Times New Roman" w:hAnsi="Times New Roman" w:eastAsia="Times New Roman" w:cs="Times New Roman"/>
                <w:b w:val="0"/>
                <w:i w:val="0"/>
                <w:sz w:val="21"/>
              </w:rPr>
              <w:t xml:space="preserve"> → núi, đảo; đất → gò, đồi, cao nguyên; chỗ đào → biển</w:t>
            </w:r>
          </w:p>
        </w:tc>
        <w:tc>
          <w:tcPr>
            <w:tcW w:type="dxa" w:w="1856"/>
          </w:tcPr>
          <w:p>
            <w:pPr>
              <w:spacing w:after="20" w:before="20" w:line="252" w:lineRule="auto"/>
            </w:pPr>
            <w:r/>
            <w:r>
              <w:rPr>
                <w:rFonts w:ascii="Times New Roman" w:hAnsi="Times New Roman" w:eastAsia="Times New Roman" w:cs="Times New Roman"/>
                <w:b w:val="0"/>
                <w:i w:val="0"/>
                <w:sz w:val="21"/>
              </w:rPr>
              <w:t xml:space="preserve">Vì sao mặt đất </w:t>
            </w:r>
            <w:r>
              <w:rPr>
                <w:rFonts w:ascii="Times New Roman" w:hAnsi="Times New Roman" w:eastAsia="Times New Roman" w:cs="Times New Roman"/>
                <w:b/>
                <w:i w:val="0"/>
                <w:sz w:val="21"/>
              </w:rPr>
              <w:t>lồi lõm</w:t>
            </w:r>
            <w:r>
              <w:rPr>
                <w:rFonts w:ascii="Times New Roman" w:hAnsi="Times New Roman" w:eastAsia="Times New Roman" w:cs="Times New Roman"/>
                <w:b w:val="0"/>
                <w:i w:val="0"/>
                <w:sz w:val="21"/>
              </w:rPr>
              <w:t>, có núi, có biển</w:t>
            </w:r>
          </w:p>
        </w:tc>
        <w:tc>
          <w:tcPr>
            <w:tcW w:type="dxa" w:w="4045"/>
          </w:tcPr>
          <w:p>
            <w:pPr>
              <w:spacing w:after="20" w:before="20" w:line="252" w:lineRule="auto"/>
            </w:pPr>
            <w:r/>
            <w:r>
              <w:rPr>
                <w:rFonts w:ascii="Times New Roman" w:hAnsi="Times New Roman" w:eastAsia="Times New Roman" w:cs="Times New Roman"/>
                <w:b w:val="0"/>
                <w:i w:val="0"/>
                <w:sz w:val="21"/>
              </w:rPr>
              <w:t xml:space="preserve">Giải thích </w:t>
            </w:r>
            <w:r>
              <w:rPr>
                <w:rFonts w:ascii="Times New Roman" w:hAnsi="Times New Roman" w:eastAsia="Times New Roman" w:cs="Times New Roman"/>
                <w:b/>
                <w:i w:val="0"/>
                <w:sz w:val="21"/>
              </w:rPr>
              <w:t>địa hình</w:t>
            </w:r>
            <w:r>
              <w:rPr>
                <w:rFonts w:ascii="Times New Roman" w:hAnsi="Times New Roman" w:eastAsia="Times New Roman" w:cs="Times New Roman"/>
                <w:b w:val="0"/>
                <w:i w:val="0"/>
                <w:sz w:val="21"/>
              </w:rPr>
              <w:t xml:space="preserve"> bằng một hành động </w:t>
            </w:r>
            <w:r>
              <w:rPr>
                <w:rFonts w:ascii="Times New Roman" w:hAnsi="Times New Roman" w:eastAsia="Times New Roman" w:cs="Times New Roman"/>
                <w:b w:val="0"/>
                <w:i/>
                <w:sz w:val="21"/>
              </w:rPr>
              <w:t>có nguyên nhân cụ thể</w:t>
            </w:r>
            <w:r>
              <w:rPr>
                <w:rFonts w:ascii="Times New Roman" w:hAnsi="Times New Roman" w:eastAsia="Times New Roman" w:cs="Times New Roman"/>
                <w:b w:val="0"/>
                <w:i w:val="0"/>
                <w:sz w:val="21"/>
              </w:rPr>
              <w:t>; tư duy nhân quả sơ khai</w:t>
            </w:r>
          </w:p>
        </w:tc>
      </w:tr>
      <w:tr>
        <w:trPr>
          <w:cantSplit/>
        </w:trPr>
        <w:tc>
          <w:tcPr>
            <w:tcW w:type="dxa" w:w="3283"/>
            <w:shd w:val="clear" w:color="auto" w:fill="F4F6FA"/>
          </w:tcPr>
          <w:p>
            <w:pPr>
              <w:spacing w:after="20" w:before="20" w:line="252" w:lineRule="auto"/>
            </w:pPr>
            <w:r/>
            <w:r>
              <w:rPr>
                <w:rFonts w:ascii="Times New Roman" w:hAnsi="Times New Roman" w:eastAsia="Times New Roman" w:cs="Times New Roman"/>
                <w:b/>
                <w:i w:val="0"/>
                <w:sz w:val="21"/>
              </w:rPr>
              <w:t>Trời như bát úp, đất như mâm vuông</w:t>
            </w:r>
          </w:p>
        </w:tc>
        <w:tc>
          <w:tcPr>
            <w:tcW w:type="dxa" w:w="1856"/>
            <w:shd w:val="clear" w:color="auto" w:fill="F4F6FA"/>
          </w:tcPr>
          <w:p>
            <w:pPr>
              <w:spacing w:after="20" w:before="20" w:line="252" w:lineRule="auto"/>
            </w:pPr>
            <w:r/>
            <w:r>
              <w:rPr>
                <w:rFonts w:ascii="Times New Roman" w:hAnsi="Times New Roman" w:eastAsia="Times New Roman" w:cs="Times New Roman"/>
                <w:b w:val="0"/>
                <w:i w:val="0"/>
                <w:sz w:val="21"/>
              </w:rPr>
              <w:t>Vũ trụ quan trời tròn đất vuông</w:t>
            </w:r>
          </w:p>
        </w:tc>
        <w:tc>
          <w:tcPr>
            <w:tcW w:type="dxa" w:w="4045"/>
            <w:shd w:val="clear" w:color="auto" w:fill="F4F6FA"/>
          </w:tcPr>
          <w:p>
            <w:pPr>
              <w:spacing w:after="20" w:before="20" w:line="252" w:lineRule="auto"/>
            </w:pPr>
            <w:r/>
            <w:r>
              <w:rPr>
                <w:rFonts w:ascii="Times New Roman" w:hAnsi="Times New Roman" w:eastAsia="Times New Roman" w:cs="Times New Roman"/>
                <w:b w:val="0"/>
                <w:i w:val="0"/>
                <w:sz w:val="21"/>
              </w:rPr>
              <w:t xml:space="preserve">Hình ảnh </w:t>
            </w:r>
            <w:r>
              <w:rPr>
                <w:rFonts w:ascii="Times New Roman" w:hAnsi="Times New Roman" w:eastAsia="Times New Roman" w:cs="Times New Roman"/>
                <w:b/>
                <w:i w:val="0"/>
                <w:sz w:val="21"/>
              </w:rPr>
              <w:t>so sánh từ vật dụng nhà nông</w:t>
            </w:r>
            <w:r>
              <w:rPr>
                <w:rFonts w:ascii="Times New Roman" w:hAnsi="Times New Roman" w:eastAsia="Times New Roman" w:cs="Times New Roman"/>
                <w:b w:val="0"/>
                <w:i w:val="0"/>
                <w:sz w:val="21"/>
              </w:rPr>
              <w:t xml:space="preserve"> → chất phác, gần gũi</w:t>
            </w:r>
          </w:p>
        </w:tc>
      </w:tr>
    </w:tbl>
    <w:p>
      <w:pPr>
        <w:spacing w:after="40"/>
      </w:pPr>
    </w:p>
    <w:p>
      <w:pPr>
        <w:jc w:val="both"/>
      </w:pPr>
      <w:r>
        <w:rPr>
          <w:rFonts w:ascii="Times New Roman" w:hAnsi="Times New Roman" w:eastAsia="Times New Roman" w:cs="Times New Roman"/>
          <w:b/>
          <w:i w:val="0"/>
          <w:sz w:val="26"/>
        </w:rPr>
        <w:t>(5) Ngôi kể – lời kể ★</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Ngôi thứ ba, người kể ẩn danh</w:t>
      </w:r>
      <w:r>
        <w:rPr>
          <w:rFonts w:ascii="Times New Roman" w:hAnsi="Times New Roman" w:eastAsia="Times New Roman" w:cs="Times New Roman"/>
          <w:b w:val="0"/>
          <w:i w:val="0"/>
          <w:sz w:val="26"/>
        </w:rPr>
        <w:t xml:space="preserve">; lời kể </w:t>
      </w:r>
      <w:r>
        <w:rPr>
          <w:rFonts w:ascii="Times New Roman" w:hAnsi="Times New Roman" w:eastAsia="Times New Roman" w:cs="Times New Roman"/>
          <w:b/>
          <w:i w:val="0"/>
          <w:sz w:val="26"/>
        </w:rPr>
        <w:t>hồn nhiên, chất phác</w:t>
      </w:r>
      <w:r>
        <w:rPr>
          <w:rFonts w:ascii="Times New Roman" w:hAnsi="Times New Roman" w:eastAsia="Times New Roman" w:cs="Times New Roman"/>
          <w:b w:val="0"/>
          <w:i w:val="0"/>
          <w:sz w:val="26"/>
        </w:rPr>
        <w:t xml:space="preserve">, kể như </w:t>
      </w:r>
      <w:r>
        <w:rPr>
          <w:rFonts w:ascii="Times New Roman" w:hAnsi="Times New Roman" w:eastAsia="Times New Roman" w:cs="Times New Roman"/>
          <w:b w:val="0"/>
          <w:i/>
          <w:sz w:val="26"/>
        </w:rPr>
        <w:t>đã biết</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không bình luận dài dòng</w:t>
      </w:r>
      <w:r>
        <w:rPr>
          <w:rFonts w:ascii="Times New Roman" w:hAnsi="Times New Roman" w:eastAsia="Times New Roman" w:cs="Times New Roman"/>
          <w:b w:val="0"/>
          <w:i w:val="0"/>
          <w:sz w:val="26"/>
        </w:rPr>
        <w:t xml:space="preserve">, không giải thích "vì sao có thần". → </w:t>
      </w:r>
      <w:r>
        <w:rPr>
          <w:rFonts w:ascii="Times New Roman" w:hAnsi="Times New Roman" w:eastAsia="Times New Roman" w:cs="Times New Roman"/>
          <w:b/>
          <w:i w:val="0"/>
          <w:sz w:val="26"/>
        </w:rPr>
        <w:t>Tác dụng:</w:t>
      </w:r>
      <w:r>
        <w:rPr>
          <w:rFonts w:ascii="Times New Roman" w:hAnsi="Times New Roman" w:eastAsia="Times New Roman" w:cs="Times New Roman"/>
          <w:b w:val="0"/>
          <w:i w:val="0"/>
          <w:sz w:val="26"/>
        </w:rPr>
        <w:t xml:space="preserve"> (a) bao quát được </w:t>
      </w:r>
      <w:r>
        <w:rPr>
          <w:rFonts w:ascii="Times New Roman" w:hAnsi="Times New Roman" w:eastAsia="Times New Roman" w:cs="Times New Roman"/>
          <w:b/>
          <w:i w:val="0"/>
          <w:sz w:val="26"/>
        </w:rPr>
        <w:t>cả một quá trình vũ trụ</w:t>
      </w:r>
      <w:r>
        <w:rPr>
          <w:rFonts w:ascii="Times New Roman" w:hAnsi="Times New Roman" w:eastAsia="Times New Roman" w:cs="Times New Roman"/>
          <w:b w:val="0"/>
          <w:i w:val="0"/>
          <w:sz w:val="26"/>
        </w:rPr>
        <w:t xml:space="preserve"> mà một nhân vật không thể chứng kiến; (b) tạo </w:t>
      </w:r>
      <w:r>
        <w:rPr>
          <w:rFonts w:ascii="Times New Roman" w:hAnsi="Times New Roman" w:eastAsia="Times New Roman" w:cs="Times New Roman"/>
          <w:b/>
          <w:i w:val="0"/>
          <w:sz w:val="26"/>
        </w:rPr>
        <w:t>giọng điệu khách quan, trang trọng</w:t>
      </w:r>
      <w:r>
        <w:rPr>
          <w:rFonts w:ascii="Times New Roman" w:hAnsi="Times New Roman" w:eastAsia="Times New Roman" w:cs="Times New Roman"/>
          <w:b w:val="0"/>
          <w:i w:val="0"/>
          <w:sz w:val="26"/>
        </w:rPr>
        <w:t xml:space="preserve"> như đang thuật lại </w:t>
      </w:r>
      <w:r>
        <w:rPr>
          <w:rFonts w:ascii="Times New Roman" w:hAnsi="Times New Roman" w:eastAsia="Times New Roman" w:cs="Times New Roman"/>
          <w:b w:val="0"/>
          <w:i/>
          <w:sz w:val="26"/>
        </w:rPr>
        <w:t>sự thật nguyên thuỷ</w:t>
      </w:r>
      <w:r>
        <w:rPr>
          <w:rFonts w:ascii="Times New Roman" w:hAnsi="Times New Roman" w:eastAsia="Times New Roman" w:cs="Times New Roman"/>
          <w:b w:val="0"/>
          <w:i w:val="0"/>
          <w:sz w:val="26"/>
        </w:rPr>
        <w:t xml:space="preserve">; (c) giữ được vẻ </w:t>
      </w:r>
      <w:r>
        <w:rPr>
          <w:rFonts w:ascii="Times New Roman" w:hAnsi="Times New Roman" w:eastAsia="Times New Roman" w:cs="Times New Roman"/>
          <w:b/>
          <w:i w:val="0"/>
          <w:sz w:val="26"/>
        </w:rPr>
        <w:t>hồn nhiên, ngây thơ</w:t>
      </w:r>
      <w:r>
        <w:rPr>
          <w:rFonts w:ascii="Times New Roman" w:hAnsi="Times New Roman" w:eastAsia="Times New Roman" w:cs="Times New Roman"/>
          <w:b w:val="0"/>
          <w:i w:val="0"/>
          <w:sz w:val="26"/>
        </w:rPr>
        <w:t xml:space="preserve"> đặc trưng của thần thoại — người kể </w:t>
      </w:r>
      <w:r>
        <w:rPr>
          <w:rFonts w:ascii="Times New Roman" w:hAnsi="Times New Roman" w:eastAsia="Times New Roman" w:cs="Times New Roman"/>
          <w:b w:val="0"/>
          <w:i/>
          <w:sz w:val="26"/>
        </w:rPr>
        <w:t>tin</w:t>
      </w:r>
      <w:r>
        <w:rPr>
          <w:rFonts w:ascii="Times New Roman" w:hAnsi="Times New Roman" w:eastAsia="Times New Roman" w:cs="Times New Roman"/>
          <w:b w:val="0"/>
          <w:i w:val="0"/>
          <w:sz w:val="26"/>
        </w:rPr>
        <w:t xml:space="preserve"> điều mình kể.</w:t>
      </w:r>
    </w:p>
    <w:p>
      <w:pPr>
        <w:jc w:val="both"/>
      </w:pPr>
      <w:r>
        <w:rPr>
          <w:rFonts w:ascii="Times New Roman" w:hAnsi="Times New Roman" w:eastAsia="Times New Roman" w:cs="Times New Roman"/>
          <w:b/>
          <w:i w:val="0"/>
          <w:sz w:val="26"/>
        </w:rPr>
        <w:t>(6) Chủ đề – tư tưởng – thông điệp ★</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 xml:space="preserve"> nguồn gốc vũ trụ, trời đất, núi sông.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Quan niệm của người nguyên thuỷ về sự tạo lập thế giới và khát vọng chinh phục tự nhiên.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Tư tưởng:</w:t>
      </w:r>
      <w:r>
        <w:rPr>
          <w:rFonts w:ascii="Times New Roman" w:hAnsi="Times New Roman" w:eastAsia="Times New Roman" w:cs="Times New Roman"/>
          <w:b w:val="0"/>
          <w:i w:val="0"/>
          <w:sz w:val="26"/>
        </w:rPr>
        <w:t xml:space="preserve"> ngợi ca </w:t>
      </w:r>
      <w:r>
        <w:rPr>
          <w:rFonts w:ascii="Times New Roman" w:hAnsi="Times New Roman" w:eastAsia="Times New Roman" w:cs="Times New Roman"/>
          <w:b/>
          <w:i w:val="0"/>
          <w:sz w:val="26"/>
        </w:rPr>
        <w:t>sức mạnh sáng tạo</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tinh thần lao động</w:t>
      </w:r>
      <w:r>
        <w:rPr>
          <w:rFonts w:ascii="Times New Roman" w:hAnsi="Times New Roman" w:eastAsia="Times New Roman" w:cs="Times New Roman"/>
          <w:b w:val="0"/>
          <w:i w:val="0"/>
          <w:sz w:val="26"/>
        </w:rPr>
        <w:t xml:space="preserve"> được hình tượng hoá thành thần linh; tin vào một </w:t>
      </w:r>
      <w:r>
        <w:rPr>
          <w:rFonts w:ascii="Times New Roman" w:hAnsi="Times New Roman" w:eastAsia="Times New Roman" w:cs="Times New Roman"/>
          <w:b/>
          <w:i w:val="0"/>
          <w:sz w:val="26"/>
        </w:rPr>
        <w:t>trật tự</w:t>
      </w:r>
      <w:r>
        <w:rPr>
          <w:rFonts w:ascii="Times New Roman" w:hAnsi="Times New Roman" w:eastAsia="Times New Roman" w:cs="Times New Roman"/>
          <w:b w:val="0"/>
          <w:i w:val="0"/>
          <w:sz w:val="26"/>
        </w:rPr>
        <w:t xml:space="preserve"> của vũ trụ.</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Thông điệp hôm nay ◆:</w:t>
      </w:r>
      <w:r>
        <w:rPr>
          <w:rFonts w:ascii="Times New Roman" w:hAnsi="Times New Roman" w:eastAsia="Times New Roman" w:cs="Times New Roman"/>
          <w:b w:val="0"/>
          <w:i w:val="0"/>
          <w:sz w:val="26"/>
        </w:rPr>
        <w:t xml:space="preserve"> thế giới </w:t>
      </w:r>
      <w:r>
        <w:rPr>
          <w:rFonts w:ascii="Times New Roman" w:hAnsi="Times New Roman" w:eastAsia="Times New Roman" w:cs="Times New Roman"/>
          <w:b/>
          <w:i w:val="0"/>
          <w:sz w:val="26"/>
        </w:rPr>
        <w:t>không có sẵn</w:t>
      </w:r>
      <w:r>
        <w:rPr>
          <w:rFonts w:ascii="Times New Roman" w:hAnsi="Times New Roman" w:eastAsia="Times New Roman" w:cs="Times New Roman"/>
          <w:b w:val="0"/>
          <w:i w:val="0"/>
          <w:sz w:val="26"/>
        </w:rPr>
        <w:t xml:space="preserve"> — nó được </w:t>
      </w:r>
      <w:r>
        <w:rPr>
          <w:rFonts w:ascii="Times New Roman" w:hAnsi="Times New Roman" w:eastAsia="Times New Roman" w:cs="Times New Roman"/>
          <w:b w:val="0"/>
          <w:i/>
          <w:sz w:val="26"/>
        </w:rPr>
        <w:t>làm ra</w:t>
      </w:r>
      <w:r>
        <w:rPr>
          <w:rFonts w:ascii="Times New Roman" w:hAnsi="Times New Roman" w:eastAsia="Times New Roman" w:cs="Times New Roman"/>
          <w:b w:val="0"/>
          <w:i w:val="0"/>
          <w:sz w:val="26"/>
        </w:rPr>
        <w:t>; mỗi thế hệ phải tiếp tục "đội trời" theo cách của mình (tri thức, công nghệ, ứng xử với tự nhiên).</w:t>
      </w:r>
    </w:p>
    <w:p>
      <w:pPr>
        <w:pStyle w:val="Heading3"/>
        <w:spacing w:before="200" w:after="80"/>
        <w:keepNext/>
      </w:pPr>
      <w:r>
        <w:rPr>
          <w:rFonts w:ascii="Times New Roman" w:hAnsi="Times New Roman" w:eastAsia="Times New Roman" w:cs="Times New Roman"/>
          <w:b/>
          <w:i w:val="0"/>
          <w:color w:val="003366"/>
          <w:sz w:val="27"/>
        </w:rPr>
        <w:t>4. Câu hỏi SGK &amp; gợi ý trả lời</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3484"/>
        <w:gridCol w:w="5701"/>
      </w:tblGrid>
      <w:tr>
        <w:trPr>
          <w:cantSplit/>
        </w:trPr>
        <w:tc>
          <w:tcPr>
            <w:tcW w:type="dxa" w:w="3484"/>
            <w:shd w:val="clear" w:color="auto" w:fill="1F3B73"/>
          </w:tcPr>
          <w:p>
            <w:pPr>
              <w:spacing w:after="20" w:before="20" w:line="252" w:lineRule="auto"/>
            </w:pPr>
            <w:r/>
            <w:r>
              <w:rPr>
                <w:rFonts w:ascii="Times New Roman" w:hAnsi="Times New Roman" w:eastAsia="Times New Roman" w:cs="Times New Roman"/>
                <w:b/>
                <w:i w:val="0"/>
                <w:color w:val="FFFFFF"/>
                <w:sz w:val="21"/>
              </w:rPr>
              <w:t>Câu hỏi (SGK tr. 11–14)</w:t>
            </w:r>
          </w:p>
        </w:tc>
        <w:tc>
          <w:tcPr>
            <w:tcW w:type="dxa" w:w="5701"/>
            <w:shd w:val="clear" w:color="auto" w:fill="1F3B73"/>
          </w:tcPr>
          <w:p>
            <w:pPr>
              <w:spacing w:after="20" w:before="20" w:line="252" w:lineRule="auto"/>
            </w:pPr>
            <w:r/>
            <w:r>
              <w:rPr>
                <w:rFonts w:ascii="Times New Roman" w:hAnsi="Times New Roman" w:eastAsia="Times New Roman" w:cs="Times New Roman"/>
                <w:b/>
                <w:i w:val="0"/>
                <w:color w:val="FFFFFF"/>
                <w:sz w:val="21"/>
              </w:rPr>
              <w:t>Gợi ý trả lời (rút gọn)</w:t>
            </w:r>
          </w:p>
        </w:tc>
      </w:tr>
      <w:tr>
        <w:trPr>
          <w:cantSplit/>
        </w:trPr>
        <w:tc>
          <w:tcPr>
            <w:tcW w:type="dxa" w:w="3484"/>
          </w:tcPr>
          <w:p>
            <w:pPr>
              <w:spacing w:after="20" w:before="20" w:line="252" w:lineRule="auto"/>
            </w:pPr>
            <w:r/>
            <w:r>
              <w:rPr>
                <w:rFonts w:ascii="Times New Roman" w:hAnsi="Times New Roman" w:eastAsia="Times New Roman" w:cs="Times New Roman"/>
                <w:b w:val="0"/>
                <w:i w:val="0"/>
                <w:sz w:val="21"/>
              </w:rPr>
              <w:t>Xác định thời gian, không gian, nhân vật, sự kiện chính</w:t>
            </w:r>
          </w:p>
        </w:tc>
        <w:tc>
          <w:tcPr>
            <w:tcW w:type="dxa" w:w="5701"/>
          </w:tcPr>
          <w:p>
            <w:pPr>
              <w:spacing w:after="20" w:before="20" w:line="252" w:lineRule="auto"/>
            </w:pPr>
            <w:r/>
            <w:r>
              <w:rPr>
                <w:rFonts w:ascii="Times New Roman" w:hAnsi="Times New Roman" w:eastAsia="Times New Roman" w:cs="Times New Roman"/>
                <w:b w:val="0"/>
                <w:i w:val="0"/>
                <w:sz w:val="21"/>
              </w:rPr>
              <w:t xml:space="preserve">Thời gian: </w:t>
            </w:r>
            <w:r>
              <w:rPr>
                <w:rFonts w:ascii="Times New Roman" w:hAnsi="Times New Roman" w:eastAsia="Times New Roman" w:cs="Times New Roman"/>
                <w:b w:val="0"/>
                <w:i/>
                <w:sz w:val="21"/>
              </w:rPr>
              <w:t>"thuở ấy"</w:t>
            </w:r>
            <w:r>
              <w:rPr>
                <w:rFonts w:ascii="Times New Roman" w:hAnsi="Times New Roman" w:eastAsia="Times New Roman" w:cs="Times New Roman"/>
                <w:b w:val="0"/>
                <w:i w:val="0"/>
                <w:sz w:val="21"/>
              </w:rPr>
              <w:t xml:space="preserve"> – phiếm chỉ. Không gian: vũ trụ hỗn độn → phân đôi trời/đất. Nhân vật: thần Trụ Trời. Sự kiện: đội trời, đắp cột, phá cột, ném đá đất → tạo núi sông, chân trời</w:t>
            </w:r>
          </w:p>
        </w:tc>
      </w:tr>
      <w:tr>
        <w:trPr>
          <w:cantSplit/>
        </w:trPr>
        <w:tc>
          <w:tcPr>
            <w:tcW w:type="dxa" w:w="3484"/>
            <w:shd w:val="clear" w:color="auto" w:fill="F4F6FA"/>
          </w:tcPr>
          <w:p>
            <w:pPr>
              <w:spacing w:after="20" w:before="20" w:line="252" w:lineRule="auto"/>
            </w:pPr>
            <w:r/>
            <w:r>
              <w:rPr>
                <w:rFonts w:ascii="Times New Roman" w:hAnsi="Times New Roman" w:eastAsia="Times New Roman" w:cs="Times New Roman"/>
                <w:b w:val="0"/>
                <w:i w:val="0"/>
                <w:sz w:val="21"/>
              </w:rPr>
              <w:t>Hình dung vóc dáng và hành động của thần</w:t>
            </w:r>
          </w:p>
        </w:tc>
        <w:tc>
          <w:tcPr>
            <w:tcW w:type="dxa" w:w="5701"/>
            <w:shd w:val="clear" w:color="auto" w:fill="F4F6FA"/>
          </w:tcPr>
          <w:p>
            <w:pPr>
              <w:spacing w:after="20" w:before="20" w:line="252" w:lineRule="auto"/>
            </w:pPr>
            <w:r/>
            <w:r>
              <w:rPr>
                <w:rFonts w:ascii="Times New Roman" w:hAnsi="Times New Roman" w:eastAsia="Times New Roman" w:cs="Times New Roman"/>
                <w:b w:val="0"/>
                <w:i w:val="0"/>
                <w:sz w:val="21"/>
              </w:rPr>
              <w:t>Khổng lồ, kì vĩ; hành động quy mô vũ trụ: đội – đào – đắp – phá – ném. Chỉ thần mới làm nổi → nhấn mạnh tính phi thường</w:t>
            </w:r>
          </w:p>
        </w:tc>
      </w:tr>
      <w:tr>
        <w:trPr>
          <w:cantSplit/>
        </w:trPr>
        <w:tc>
          <w:tcPr>
            <w:tcW w:type="dxa" w:w="3484"/>
          </w:tcPr>
          <w:p>
            <w:pPr>
              <w:spacing w:after="20" w:before="20" w:line="252" w:lineRule="auto"/>
            </w:pPr>
            <w:r/>
            <w:r>
              <w:rPr>
                <w:rFonts w:ascii="Times New Roman" w:hAnsi="Times New Roman" w:eastAsia="Times New Roman" w:cs="Times New Roman"/>
                <w:b w:val="0"/>
                <w:i w:val="0"/>
                <w:sz w:val="21"/>
              </w:rPr>
              <w:t>Những vị thần trong bài vè</w:t>
            </w:r>
          </w:p>
        </w:tc>
        <w:tc>
          <w:tcPr>
            <w:tcW w:type="dxa" w:w="5701"/>
          </w:tcPr>
          <w:p>
            <w:pPr>
              <w:spacing w:after="20" w:before="20" w:line="252" w:lineRule="auto"/>
            </w:pPr>
            <w:r/>
            <w:r>
              <w:rPr>
                <w:rFonts w:ascii="Times New Roman" w:hAnsi="Times New Roman" w:eastAsia="Times New Roman" w:cs="Times New Roman"/>
                <w:b w:val="0"/>
                <w:i w:val="0"/>
                <w:sz w:val="21"/>
              </w:rPr>
              <w:t xml:space="preserve">Thần đếm cát, thần tát biển, thần làm sao, thần đào sông, thần trồng cây, thần xây núi, thần trụ trời → </w:t>
            </w:r>
            <w:r>
              <w:rPr>
                <w:rFonts w:ascii="Times New Roman" w:hAnsi="Times New Roman" w:eastAsia="Times New Roman" w:cs="Times New Roman"/>
                <w:b/>
                <w:i w:val="0"/>
                <w:sz w:val="21"/>
              </w:rPr>
              <w:t>sự phân công lao động</w:t>
            </w:r>
            <w:r>
              <w:rPr>
                <w:rFonts w:ascii="Times New Roman" w:hAnsi="Times New Roman" w:eastAsia="Times New Roman" w:cs="Times New Roman"/>
                <w:b w:val="0"/>
                <w:i w:val="0"/>
                <w:sz w:val="21"/>
              </w:rPr>
              <w:t xml:space="preserve"> trong công cuộc kiến thiết</w:t>
            </w:r>
          </w:p>
        </w:tc>
      </w:tr>
      <w:tr>
        <w:trPr>
          <w:cantSplit/>
        </w:trPr>
        <w:tc>
          <w:tcPr>
            <w:tcW w:type="dxa" w:w="3484"/>
            <w:shd w:val="clear" w:color="auto" w:fill="F4F6FA"/>
          </w:tcPr>
          <w:p>
            <w:pPr>
              <w:spacing w:after="20" w:before="20" w:line="252" w:lineRule="auto"/>
            </w:pPr>
            <w:r/>
            <w:r>
              <w:rPr>
                <w:rFonts w:ascii="Times New Roman" w:hAnsi="Times New Roman" w:eastAsia="Times New Roman" w:cs="Times New Roman"/>
                <w:b w:val="0"/>
                <w:i w:val="0"/>
                <w:sz w:val="21"/>
              </w:rPr>
              <w:t>Nhận xét cách miêu tả công việc kiến tạo</w:t>
            </w:r>
          </w:p>
        </w:tc>
        <w:tc>
          <w:tcPr>
            <w:tcW w:type="dxa" w:w="5701"/>
            <w:shd w:val="clear" w:color="auto" w:fill="F4F6FA"/>
          </w:tcPr>
          <w:p>
            <w:pPr>
              <w:spacing w:after="20" w:before="20" w:line="252" w:lineRule="auto"/>
            </w:pPr>
            <w:r/>
            <w:r>
              <w:rPr>
                <w:rFonts w:ascii="Times New Roman" w:hAnsi="Times New Roman" w:eastAsia="Times New Roman" w:cs="Times New Roman"/>
                <w:b w:val="0"/>
                <w:i w:val="0"/>
                <w:sz w:val="21"/>
              </w:rPr>
              <w:t xml:space="preserve">Miêu tả bằng </w:t>
            </w:r>
            <w:r>
              <w:rPr>
                <w:rFonts w:ascii="Times New Roman" w:hAnsi="Times New Roman" w:eastAsia="Times New Roman" w:cs="Times New Roman"/>
                <w:b/>
                <w:i w:val="0"/>
                <w:sz w:val="21"/>
              </w:rPr>
              <w:t>động tác cụ thể, đơn giản, dứt khoát</w:t>
            </w:r>
            <w:r>
              <w:rPr>
                <w:rFonts w:ascii="Times New Roman" w:hAnsi="Times New Roman" w:eastAsia="Times New Roman" w:cs="Times New Roman"/>
                <w:b w:val="0"/>
                <w:i w:val="0"/>
                <w:sz w:val="21"/>
              </w:rPr>
              <w:t xml:space="preserve">; không miêu tả nội tâm; nhịp kể nhanh → phù hợp với </w:t>
            </w:r>
            <w:r>
              <w:rPr>
                <w:rFonts w:ascii="Times New Roman" w:hAnsi="Times New Roman" w:eastAsia="Times New Roman" w:cs="Times New Roman"/>
                <w:b/>
                <w:i w:val="0"/>
                <w:sz w:val="21"/>
              </w:rPr>
              <w:t>tầm vóc vũ trụ</w:t>
            </w:r>
            <w:r>
              <w:rPr>
                <w:rFonts w:ascii="Times New Roman" w:hAnsi="Times New Roman" w:eastAsia="Times New Roman" w:cs="Times New Roman"/>
                <w:b w:val="0"/>
                <w:i w:val="0"/>
                <w:sz w:val="21"/>
              </w:rPr>
              <w:t xml:space="preserve"> của công việc</w:t>
            </w:r>
          </w:p>
        </w:tc>
      </w:tr>
      <w:tr>
        <w:trPr>
          <w:cantSplit/>
        </w:trPr>
        <w:tc>
          <w:tcPr>
            <w:tcW w:type="dxa" w:w="3484"/>
          </w:tcPr>
          <w:p>
            <w:pPr>
              <w:spacing w:after="20" w:before="20" w:line="252" w:lineRule="auto"/>
            </w:pPr>
            <w:r/>
            <w:r>
              <w:rPr>
                <w:rFonts w:ascii="Times New Roman" w:hAnsi="Times New Roman" w:eastAsia="Times New Roman" w:cs="Times New Roman"/>
                <w:b w:val="0"/>
                <w:i w:val="0"/>
                <w:sz w:val="21"/>
              </w:rPr>
              <w:t>Phân tích hình ảnh vũ trụ sau khi kiến tạo</w:t>
            </w:r>
          </w:p>
        </w:tc>
        <w:tc>
          <w:tcPr>
            <w:tcW w:type="dxa" w:w="5701"/>
          </w:tcPr>
          <w:p>
            <w:pPr>
              <w:spacing w:after="20" w:before="20" w:line="252" w:lineRule="auto"/>
            </w:pPr>
            <w:r/>
            <w:r>
              <w:rPr>
                <w:rFonts w:ascii="Times New Roman" w:hAnsi="Times New Roman" w:eastAsia="Times New Roman" w:cs="Times New Roman"/>
                <w:b w:val="0"/>
                <w:i w:val="0"/>
                <w:sz w:val="21"/>
              </w:rPr>
              <w:t xml:space="preserve">"Mâm vuông – bát úp" → nhận thức </w:t>
            </w:r>
            <w:r>
              <w:rPr>
                <w:rFonts w:ascii="Times New Roman" w:hAnsi="Times New Roman" w:eastAsia="Times New Roman" w:cs="Times New Roman"/>
                <w:b/>
                <w:i w:val="0"/>
                <w:sz w:val="21"/>
              </w:rPr>
              <w:t>hồn nhiên, cảm tính</w:t>
            </w:r>
            <w:r>
              <w:rPr>
                <w:rFonts w:ascii="Times New Roman" w:hAnsi="Times New Roman" w:eastAsia="Times New Roman" w:cs="Times New Roman"/>
                <w:b w:val="0"/>
                <w:i w:val="0"/>
                <w:sz w:val="21"/>
              </w:rPr>
              <w:t xml:space="preserve">, lấy vật dụng đời sống để mô hình hoá vũ trụ; thể hiện </w:t>
            </w:r>
            <w:r>
              <w:rPr>
                <w:rFonts w:ascii="Times New Roman" w:hAnsi="Times New Roman" w:eastAsia="Times New Roman" w:cs="Times New Roman"/>
                <w:b/>
                <w:i w:val="0"/>
                <w:sz w:val="21"/>
              </w:rPr>
              <w:t>tư duy nông nghiệp</w:t>
            </w:r>
          </w:p>
        </w:tc>
      </w:tr>
      <w:tr>
        <w:trPr>
          <w:cantSplit/>
        </w:trPr>
        <w:tc>
          <w:tcPr>
            <w:tcW w:type="dxa" w:w="3484"/>
            <w:shd w:val="clear" w:color="auto" w:fill="F4F6FA"/>
          </w:tcPr>
          <w:p>
            <w:pPr>
              <w:spacing w:after="20" w:before="20" w:line="252" w:lineRule="auto"/>
            </w:pPr>
            <w:r/>
            <w:r>
              <w:rPr>
                <w:rFonts w:ascii="Times New Roman" w:hAnsi="Times New Roman" w:eastAsia="Times New Roman" w:cs="Times New Roman"/>
                <w:b w:val="0"/>
                <w:i w:val="0"/>
                <w:sz w:val="21"/>
              </w:rPr>
              <w:t>Lời kể mang tính suy nguyên &amp; chức năng</w:t>
            </w:r>
          </w:p>
        </w:tc>
        <w:tc>
          <w:tcPr>
            <w:tcW w:type="dxa" w:w="5701"/>
            <w:shd w:val="clear" w:color="auto" w:fill="F4F6FA"/>
          </w:tcPr>
          <w:p>
            <w:pPr>
              <w:spacing w:after="20" w:before="20" w:line="252" w:lineRule="auto"/>
            </w:pPr>
            <w:r/>
            <w:r>
              <w:rPr>
                <w:rFonts w:ascii="Times New Roman" w:hAnsi="Times New Roman" w:eastAsia="Times New Roman" w:cs="Times New Roman"/>
                <w:b w:val="0"/>
                <w:i/>
                <w:sz w:val="21"/>
              </w:rPr>
              <w:t>"Vì thế cho nên mặt đất ngày nay không bằng phẳng…"</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"chỗ thần đào đất… thành biển rộng"</w:t>
            </w:r>
            <w:r>
              <w:rPr>
                <w:rFonts w:ascii="Times New Roman" w:hAnsi="Times New Roman" w:eastAsia="Times New Roman" w:cs="Times New Roman"/>
                <w:b w:val="0"/>
                <w:i w:val="0"/>
                <w:sz w:val="21"/>
              </w:rPr>
              <w:t xml:space="preserve"> → chức năng </w:t>
            </w:r>
            <w:r>
              <w:rPr>
                <w:rFonts w:ascii="Times New Roman" w:hAnsi="Times New Roman" w:eastAsia="Times New Roman" w:cs="Times New Roman"/>
                <w:b/>
                <w:i w:val="0"/>
                <w:sz w:val="21"/>
              </w:rPr>
              <w:t>lí giải nguyên nhân – kết quả</w:t>
            </w:r>
            <w:r>
              <w:rPr>
                <w:rFonts w:ascii="Times New Roman" w:hAnsi="Times New Roman" w:eastAsia="Times New Roman" w:cs="Times New Roman"/>
                <w:b w:val="0"/>
                <w:i w:val="0"/>
                <w:sz w:val="21"/>
              </w:rPr>
              <w:t xml:space="preserve">, biến huyền thoại thành </w:t>
            </w:r>
            <w:r>
              <w:rPr>
                <w:rFonts w:ascii="Times New Roman" w:hAnsi="Times New Roman" w:eastAsia="Times New Roman" w:cs="Times New Roman"/>
                <w:b w:val="0"/>
                <w:i/>
                <w:sz w:val="21"/>
              </w:rPr>
              <w:t>câu trả lời</w:t>
            </w:r>
            <w:r>
              <w:rPr>
                <w:rFonts w:ascii="Times New Roman" w:hAnsi="Times New Roman" w:eastAsia="Times New Roman" w:cs="Times New Roman"/>
                <w:b w:val="0"/>
                <w:i w:val="0"/>
                <w:sz w:val="21"/>
              </w:rPr>
              <w:t xml:space="preserve"> cho câu hỏi "vì sao"</w:t>
            </w:r>
          </w:p>
        </w:tc>
      </w:tr>
    </w:tbl>
    <w:p>
      <w:pPr>
        <w:spacing w:after="40"/>
      </w:pP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B. THẦN SÉT</w:t>
      </w:r>
    </w:p>
    <w:p>
      <w:pPr>
        <w:pStyle w:val="Heading3"/>
        <w:spacing w:before="200" w:after="80"/>
        <w:keepNext/>
      </w:pPr>
      <w:r>
        <w:rPr>
          <w:rFonts w:ascii="Times New Roman" w:hAnsi="Times New Roman" w:eastAsia="Times New Roman" w:cs="Times New Roman"/>
          <w:b/>
          <w:i w:val="0"/>
          <w:color w:val="003366"/>
          <w:sz w:val="27"/>
        </w:rPr>
        <w:t>1. Tóm tắt</w:t>
      </w:r>
    </w:p>
    <w:p>
      <w:pPr>
        <w:jc w:val="both"/>
      </w:pPr>
      <w:r>
        <w:rPr>
          <w:rFonts w:ascii="Times New Roman" w:hAnsi="Times New Roman" w:eastAsia="Times New Roman" w:cs="Times New Roman"/>
          <w:b w:val="0"/>
          <w:i w:val="0"/>
          <w:sz w:val="26"/>
        </w:rPr>
        <w:t xml:space="preserve">Thần Sét (còn gọi </w:t>
      </w:r>
      <w:r>
        <w:rPr>
          <w:rFonts w:ascii="Times New Roman" w:hAnsi="Times New Roman" w:eastAsia="Times New Roman" w:cs="Times New Roman"/>
          <w:b/>
          <w:i w:val="0"/>
          <w:sz w:val="26"/>
        </w:rPr>
        <w:t>Thiên Lôi</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ông Sấm</w:t>
      </w:r>
      <w:r>
        <w:rPr>
          <w:rFonts w:ascii="Times New Roman" w:hAnsi="Times New Roman" w:eastAsia="Times New Roman" w:cs="Times New Roman"/>
          <w:b w:val="0"/>
          <w:i w:val="0"/>
          <w:sz w:val="26"/>
        </w:rPr>
        <w:t xml:space="preserve">) là một trong những tướng lĩnh của Ngọc Hoàng: </w:t>
      </w:r>
      <w:r>
        <w:rPr>
          <w:rFonts w:ascii="Times New Roman" w:hAnsi="Times New Roman" w:eastAsia="Times New Roman" w:cs="Times New Roman"/>
          <w:b/>
          <w:i w:val="0"/>
          <w:sz w:val="26"/>
        </w:rPr>
        <w:t>mặt mũi nanh ác, tiếng quát tháo dữ dội</w:t>
      </w:r>
      <w:r>
        <w:rPr>
          <w:rFonts w:ascii="Times New Roman" w:hAnsi="Times New Roman" w:eastAsia="Times New Roman" w:cs="Times New Roman"/>
          <w:b w:val="0"/>
          <w:i w:val="0"/>
          <w:sz w:val="26"/>
        </w:rPr>
        <w:t xml:space="preserve">, mình mẩy đen thui, chỉ vận một chiếc khố, </w:t>
      </w:r>
      <w:r>
        <w:rPr>
          <w:rFonts w:ascii="Times New Roman" w:hAnsi="Times New Roman" w:eastAsia="Times New Roman" w:cs="Times New Roman"/>
          <w:b/>
          <w:i w:val="0"/>
          <w:sz w:val="26"/>
        </w:rPr>
        <w:t>lưng đeo trống, tay cầm lưỡi búa đá</w:t>
      </w:r>
      <w:r>
        <w:rPr>
          <w:rFonts w:ascii="Times New Roman" w:hAnsi="Times New Roman" w:eastAsia="Times New Roman" w:cs="Times New Roman"/>
          <w:b w:val="0"/>
          <w:i w:val="0"/>
          <w:sz w:val="26"/>
        </w:rPr>
        <w:t xml:space="preserve">. Thần chuyên </w:t>
      </w:r>
      <w:r>
        <w:rPr>
          <w:rFonts w:ascii="Times New Roman" w:hAnsi="Times New Roman" w:eastAsia="Times New Roman" w:cs="Times New Roman"/>
          <w:b/>
          <w:i w:val="0"/>
          <w:sz w:val="26"/>
        </w:rPr>
        <w:t>thi hành luật pháp ở trần gian</w:t>
      </w:r>
      <w:r>
        <w:rPr>
          <w:rFonts w:ascii="Times New Roman" w:hAnsi="Times New Roman" w:eastAsia="Times New Roman" w:cs="Times New Roman"/>
          <w:b w:val="0"/>
          <w:i w:val="0"/>
          <w:sz w:val="26"/>
        </w:rPr>
        <w:t xml:space="preserve">; mỗi lần xử án, thần </w:t>
      </w:r>
      <w:r>
        <w:rPr>
          <w:rFonts w:ascii="Times New Roman" w:hAnsi="Times New Roman" w:eastAsia="Times New Roman" w:cs="Times New Roman"/>
          <w:b/>
          <w:i w:val="0"/>
          <w:sz w:val="26"/>
        </w:rPr>
        <w:t>đánh trống</w:t>
      </w:r>
      <w:r>
        <w:rPr>
          <w:rFonts w:ascii="Times New Roman" w:hAnsi="Times New Roman" w:eastAsia="Times New Roman" w:cs="Times New Roman"/>
          <w:b w:val="0"/>
          <w:i w:val="0"/>
          <w:sz w:val="26"/>
        </w:rPr>
        <w:t xml:space="preserve"> (thành tiếng sấm), nhảy xuống tận nơi, </w:t>
      </w:r>
      <w:r>
        <w:rPr>
          <w:rFonts w:ascii="Times New Roman" w:hAnsi="Times New Roman" w:eastAsia="Times New Roman" w:cs="Times New Roman"/>
          <w:b/>
          <w:i w:val="0"/>
          <w:sz w:val="26"/>
        </w:rPr>
        <w:t>trỏ ngọn cờ vào đầu tội nhân</w:t>
      </w:r>
      <w:r>
        <w:rPr>
          <w:rFonts w:ascii="Times New Roman" w:hAnsi="Times New Roman" w:eastAsia="Times New Roman" w:cs="Times New Roman"/>
          <w:b w:val="0"/>
          <w:i w:val="0"/>
          <w:sz w:val="26"/>
        </w:rPr>
        <w:t xml:space="preserve"> rồi </w:t>
      </w:r>
      <w:r>
        <w:rPr>
          <w:rFonts w:ascii="Times New Roman" w:hAnsi="Times New Roman" w:eastAsia="Times New Roman" w:cs="Times New Roman"/>
          <w:b/>
          <w:i w:val="0"/>
          <w:sz w:val="26"/>
        </w:rPr>
        <w:t>bổ búa xuống đầu</w:t>
      </w:r>
      <w:r>
        <w:rPr>
          <w:rFonts w:ascii="Times New Roman" w:hAnsi="Times New Roman" w:eastAsia="Times New Roman" w:cs="Times New Roman"/>
          <w:b w:val="0"/>
          <w:i w:val="0"/>
          <w:sz w:val="26"/>
        </w:rPr>
        <w:t xml:space="preserve"> (không chém vào cổ). Có khi thần bỏ lại lưỡi búa → người ta lượm được </w:t>
      </w:r>
      <w:r>
        <w:rPr>
          <w:rFonts w:ascii="Times New Roman" w:hAnsi="Times New Roman" w:eastAsia="Times New Roman" w:cs="Times New Roman"/>
          <w:b/>
          <w:i w:val="0"/>
          <w:sz w:val="26"/>
        </w:rPr>
        <w:t>"lưỡi tầm sét"</w:t>
      </w:r>
      <w:r>
        <w:rPr>
          <w:rFonts w:ascii="Times New Roman" w:hAnsi="Times New Roman" w:eastAsia="Times New Roman" w:cs="Times New Roman"/>
          <w:b w:val="0"/>
          <w:i w:val="0"/>
          <w:sz w:val="26"/>
        </w:rPr>
        <w:t xml:space="preserve">. Thần </w:t>
      </w:r>
      <w:r>
        <w:rPr>
          <w:rFonts w:ascii="Times New Roman" w:hAnsi="Times New Roman" w:eastAsia="Times New Roman" w:cs="Times New Roman"/>
          <w:b/>
          <w:i w:val="0"/>
          <w:sz w:val="26"/>
        </w:rPr>
        <w:t>ngủ suốt mùa đông</w:t>
      </w:r>
      <w:r>
        <w:rPr>
          <w:rFonts w:ascii="Times New Roman" w:hAnsi="Times New Roman" w:eastAsia="Times New Roman" w:cs="Times New Roman"/>
          <w:b w:val="0"/>
          <w:i w:val="0"/>
          <w:sz w:val="26"/>
        </w:rPr>
        <w:t xml:space="preserve">, khoảng tháng Hai, tháng Ba mới dậy làm việc. Tính </w:t>
      </w:r>
      <w:r>
        <w:rPr>
          <w:rFonts w:ascii="Times New Roman" w:hAnsi="Times New Roman" w:eastAsia="Times New Roman" w:cs="Times New Roman"/>
          <w:b/>
          <w:i w:val="0"/>
          <w:sz w:val="26"/>
        </w:rPr>
        <w:t>nóng nảy</w:t>
      </w:r>
      <w:r>
        <w:rPr>
          <w:rFonts w:ascii="Times New Roman" w:hAnsi="Times New Roman" w:eastAsia="Times New Roman" w:cs="Times New Roman"/>
          <w:b w:val="0"/>
          <w:i w:val="0"/>
          <w:sz w:val="26"/>
        </w:rPr>
        <w:t xml:space="preserve">, thấy là đánh, nên có lần </w:t>
      </w:r>
      <w:r>
        <w:rPr>
          <w:rFonts w:ascii="Times New Roman" w:hAnsi="Times New Roman" w:eastAsia="Times New Roman" w:cs="Times New Roman"/>
          <w:b/>
          <w:i w:val="0"/>
          <w:sz w:val="26"/>
        </w:rPr>
        <w:t>đánh oan</w:t>
      </w:r>
      <w:r>
        <w:rPr>
          <w:rFonts w:ascii="Times New Roman" w:hAnsi="Times New Roman" w:eastAsia="Times New Roman" w:cs="Times New Roman"/>
          <w:b w:val="0"/>
          <w:i w:val="0"/>
          <w:sz w:val="26"/>
        </w:rPr>
        <w:t xml:space="preserve"> → bị Trời phạt </w:t>
      </w:r>
      <w:r>
        <w:rPr>
          <w:rFonts w:ascii="Times New Roman" w:hAnsi="Times New Roman" w:eastAsia="Times New Roman" w:cs="Times New Roman"/>
          <w:b/>
          <w:i w:val="0"/>
          <w:sz w:val="26"/>
        </w:rPr>
        <w:t>nằm im ở một góc rừng</w:t>
      </w:r>
      <w:r>
        <w:rPr>
          <w:rFonts w:ascii="Times New Roman" w:hAnsi="Times New Roman" w:eastAsia="Times New Roman" w:cs="Times New Roman"/>
          <w:b w:val="0"/>
          <w:i w:val="0"/>
          <w:sz w:val="26"/>
        </w:rPr>
        <w:t xml:space="preserve">, con gà thần của Trời thỉnh thoảng mổ; từ đó </w:t>
      </w:r>
      <w:r>
        <w:rPr>
          <w:rFonts w:ascii="Times New Roman" w:hAnsi="Times New Roman" w:eastAsia="Times New Roman" w:cs="Times New Roman"/>
          <w:b/>
          <w:i w:val="0"/>
          <w:sz w:val="26"/>
        </w:rPr>
        <w:t>sợ tiếng gà</w:t>
      </w:r>
      <w:r>
        <w:rPr>
          <w:rFonts w:ascii="Times New Roman" w:hAnsi="Times New Roman" w:eastAsia="Times New Roman" w:cs="Times New Roman"/>
          <w:b w:val="0"/>
          <w:i w:val="0"/>
          <w:sz w:val="26"/>
        </w:rPr>
        <w:t xml:space="preserve">, người hạ giới bắt chước tiếng gà để dọa. Thần còn </w:t>
      </w:r>
      <w:r>
        <w:rPr>
          <w:rFonts w:ascii="Times New Roman" w:hAnsi="Times New Roman" w:eastAsia="Times New Roman" w:cs="Times New Roman"/>
          <w:b/>
          <w:i w:val="0"/>
          <w:sz w:val="26"/>
        </w:rPr>
        <w:t>thua Cường Bạo Đại Vương</w:t>
      </w:r>
      <w:r>
        <w:rPr>
          <w:rFonts w:ascii="Times New Roman" w:hAnsi="Times New Roman" w:eastAsia="Times New Roman" w:cs="Times New Roman"/>
          <w:b w:val="0"/>
          <w:i w:val="0"/>
          <w:sz w:val="26"/>
        </w:rPr>
        <w:t xml:space="preserve"> — người được Táo Quân mách kế rải lá chuối, rưới nước nhờn trên mái khiến thần trượt ngã.</w:t>
      </w:r>
    </w:p>
    <w:p>
      <w:pPr>
        <w:pStyle w:val="Heading3"/>
        <w:spacing w:before="200" w:after="80"/>
        <w:keepNext/>
      </w:pPr>
      <w:r>
        <w:rPr>
          <w:rFonts w:ascii="Times New Roman" w:hAnsi="Times New Roman" w:eastAsia="Times New Roman" w:cs="Times New Roman"/>
          <w:b/>
          <w:i w:val="0"/>
          <w:color w:val="003366"/>
          <w:sz w:val="27"/>
        </w:rPr>
        <w:t>2. Phân tích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Ngoại hình kì dị, dữ dằn</w:t>
      </w:r>
      <w:r>
        <w:rPr>
          <w:rFonts w:ascii="Times New Roman" w:hAnsi="Times New Roman" w:eastAsia="Times New Roman" w:cs="Times New Roman"/>
          <w:b w:val="0"/>
          <w:i w:val="0"/>
          <w:sz w:val="26"/>
        </w:rPr>
        <w:t xml:space="preserve"> (nanh ác, đen thui, chỉ mặc khố) → hình dung về </w:t>
      </w:r>
      <w:r>
        <w:rPr>
          <w:rFonts w:ascii="Times New Roman" w:hAnsi="Times New Roman" w:eastAsia="Times New Roman" w:cs="Times New Roman"/>
          <w:b/>
          <w:i w:val="0"/>
          <w:sz w:val="26"/>
        </w:rPr>
        <w:t>cơn giông bão</w:t>
      </w:r>
      <w:r>
        <w:rPr>
          <w:rFonts w:ascii="Times New Roman" w:hAnsi="Times New Roman" w:eastAsia="Times New Roman" w:cs="Times New Roman"/>
          <w:b w:val="0"/>
          <w:i w:val="0"/>
          <w:sz w:val="26"/>
        </w:rPr>
        <w:t>: đen tối, dữ dội, bất ngờ.</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Đạo cụ:</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trống</w:t>
      </w:r>
      <w:r>
        <w:rPr>
          <w:rFonts w:ascii="Times New Roman" w:hAnsi="Times New Roman" w:eastAsia="Times New Roman" w:cs="Times New Roman"/>
          <w:b w:val="0"/>
          <w:i w:val="0"/>
          <w:sz w:val="26"/>
        </w:rPr>
        <w:t xml:space="preserve"> = sấm; </w:t>
      </w:r>
      <w:r>
        <w:rPr>
          <w:rFonts w:ascii="Times New Roman" w:hAnsi="Times New Roman" w:eastAsia="Times New Roman" w:cs="Times New Roman"/>
          <w:b w:val="0"/>
          <w:i/>
          <w:sz w:val="26"/>
        </w:rPr>
        <w:t>búa đá</w:t>
      </w:r>
      <w:r>
        <w:rPr>
          <w:rFonts w:ascii="Times New Roman" w:hAnsi="Times New Roman" w:eastAsia="Times New Roman" w:cs="Times New Roman"/>
          <w:b w:val="0"/>
          <w:i w:val="0"/>
          <w:sz w:val="26"/>
        </w:rPr>
        <w:t xml:space="preserve"> = tia sét; </w:t>
      </w:r>
      <w:r>
        <w:rPr>
          <w:rFonts w:ascii="Times New Roman" w:hAnsi="Times New Roman" w:eastAsia="Times New Roman" w:cs="Times New Roman"/>
          <w:b w:val="0"/>
          <w:i/>
          <w:sz w:val="26"/>
        </w:rPr>
        <w:t>ngọn cờ</w:t>
      </w:r>
      <w:r>
        <w:rPr>
          <w:rFonts w:ascii="Times New Roman" w:hAnsi="Times New Roman" w:eastAsia="Times New Roman" w:cs="Times New Roman"/>
          <w:b w:val="0"/>
          <w:i w:val="0"/>
          <w:sz w:val="26"/>
        </w:rPr>
        <w:t xml:space="preserve"> = tia chớp định hướng. Ba đạo cụ ấy </w:t>
      </w:r>
      <w:r>
        <w:rPr>
          <w:rFonts w:ascii="Times New Roman" w:hAnsi="Times New Roman" w:eastAsia="Times New Roman" w:cs="Times New Roman"/>
          <w:b/>
          <w:i w:val="0"/>
          <w:sz w:val="26"/>
        </w:rPr>
        <w:t>lí giải trọn vẹn</w:t>
      </w:r>
      <w:r>
        <w:rPr>
          <w:rFonts w:ascii="Times New Roman" w:hAnsi="Times New Roman" w:eastAsia="Times New Roman" w:cs="Times New Roman"/>
          <w:b w:val="0"/>
          <w:i w:val="0"/>
          <w:sz w:val="26"/>
        </w:rPr>
        <w:t xml:space="preserve"> hiện tượng sấm – chớp – sét.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Chức năng "thi hành luật pháp":</w:t>
      </w:r>
      <w:r>
        <w:rPr>
          <w:rFonts w:ascii="Times New Roman" w:hAnsi="Times New Roman" w:eastAsia="Times New Roman" w:cs="Times New Roman"/>
          <w:b w:val="0"/>
          <w:i w:val="0"/>
          <w:sz w:val="26"/>
        </w:rPr>
        <w:t xml:space="preserve"> thần là </w:t>
      </w:r>
      <w:r>
        <w:rPr>
          <w:rFonts w:ascii="Times New Roman" w:hAnsi="Times New Roman" w:eastAsia="Times New Roman" w:cs="Times New Roman"/>
          <w:b/>
          <w:i w:val="0"/>
          <w:sz w:val="26"/>
        </w:rPr>
        <w:t>hiện thân của công lí</w:t>
      </w:r>
      <w:r>
        <w:rPr>
          <w:rFonts w:ascii="Times New Roman" w:hAnsi="Times New Roman" w:eastAsia="Times New Roman" w:cs="Times New Roman"/>
          <w:b w:val="0"/>
          <w:i w:val="0"/>
          <w:sz w:val="26"/>
        </w:rPr>
        <w:t xml:space="preserve"> — trừng trị kẻ ác </w:t>
      </w:r>
      <w:r>
        <w:rPr>
          <w:rFonts w:ascii="Times New Roman" w:hAnsi="Times New Roman" w:eastAsia="Times New Roman" w:cs="Times New Roman"/>
          <w:b w:val="0"/>
          <w:i/>
          <w:sz w:val="26"/>
        </w:rPr>
        <w:t>"khéo che đậy"</w:t>
      </w:r>
      <w:r>
        <w:rPr>
          <w:rFonts w:ascii="Times New Roman" w:hAnsi="Times New Roman" w:eastAsia="Times New Roman" w:cs="Times New Roman"/>
          <w:b w:val="0"/>
          <w:i w:val="0"/>
          <w:sz w:val="26"/>
        </w:rPr>
        <w:t xml:space="preserve"> mà </w:t>
      </w:r>
      <w:r>
        <w:rPr>
          <w:rFonts w:ascii="Times New Roman" w:hAnsi="Times New Roman" w:eastAsia="Times New Roman" w:cs="Times New Roman"/>
          <w:b w:val="0"/>
          <w:i/>
          <w:sz w:val="26"/>
        </w:rPr>
        <w:t>"luật pháp trần gian không xét xử đến"</w:t>
      </w:r>
      <w:r>
        <w:rPr>
          <w:rFonts w:ascii="Times New Roman" w:hAnsi="Times New Roman" w:eastAsia="Times New Roman" w:cs="Times New Roman"/>
          <w:b w:val="0"/>
          <w:i w:val="0"/>
          <w:sz w:val="26"/>
        </w:rPr>
        <w:t xml:space="preserve"> → thể hiện </w:t>
      </w:r>
      <w:r>
        <w:rPr>
          <w:rFonts w:ascii="Times New Roman" w:hAnsi="Times New Roman" w:eastAsia="Times New Roman" w:cs="Times New Roman"/>
          <w:b/>
          <w:i w:val="0"/>
          <w:sz w:val="26"/>
        </w:rPr>
        <w:t>niềm tin dân gian</w:t>
      </w:r>
      <w:r>
        <w:rPr>
          <w:rFonts w:ascii="Times New Roman" w:hAnsi="Times New Roman" w:eastAsia="Times New Roman" w:cs="Times New Roman"/>
          <w:b w:val="0"/>
          <w:i w:val="0"/>
          <w:sz w:val="26"/>
        </w:rPr>
        <w:t>: cái ác rồi sẽ bị trừng phạt.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Tính nóng nảy &amp; sự trừng phạt:</w:t>
      </w:r>
      <w:r>
        <w:rPr>
          <w:rFonts w:ascii="Times New Roman" w:hAnsi="Times New Roman" w:eastAsia="Times New Roman" w:cs="Times New Roman"/>
          <w:b w:val="0"/>
          <w:i w:val="0"/>
          <w:sz w:val="26"/>
        </w:rPr>
        <w:t xml:space="preserve"> thần đánh oan → bị phạt → </w:t>
      </w:r>
      <w:r>
        <w:rPr>
          <w:rFonts w:ascii="Times New Roman" w:hAnsi="Times New Roman" w:eastAsia="Times New Roman" w:cs="Times New Roman"/>
          <w:b/>
          <w:i w:val="0"/>
          <w:sz w:val="26"/>
        </w:rPr>
        <w:t>thần cũng phải chịu luật</w:t>
      </w:r>
      <w:r>
        <w:rPr>
          <w:rFonts w:ascii="Times New Roman" w:hAnsi="Times New Roman" w:eastAsia="Times New Roman" w:cs="Times New Roman"/>
          <w:b w:val="0"/>
          <w:i w:val="0"/>
          <w:sz w:val="26"/>
        </w:rPr>
        <w:t xml:space="preserve">. Đây là điểm rất hay: </w:t>
      </w:r>
      <w:r>
        <w:rPr>
          <w:rFonts w:ascii="Times New Roman" w:hAnsi="Times New Roman" w:eastAsia="Times New Roman" w:cs="Times New Roman"/>
          <w:b/>
          <w:i w:val="0"/>
          <w:sz w:val="26"/>
        </w:rPr>
        <w:t>quyền lực không đứng trên công lí</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Chi tiết "sợ tiếng gà"</w:t>
      </w:r>
      <w:r>
        <w:rPr>
          <w:rFonts w:ascii="Times New Roman" w:hAnsi="Times New Roman" w:eastAsia="Times New Roman" w:cs="Times New Roman"/>
          <w:b w:val="0"/>
          <w:i w:val="0"/>
          <w:sz w:val="26"/>
        </w:rPr>
        <w:t xml:space="preserve"> → lí giải tục lệ dân gian; đồng thời </w:t>
      </w:r>
      <w:r>
        <w:rPr>
          <w:rFonts w:ascii="Times New Roman" w:hAnsi="Times New Roman" w:eastAsia="Times New Roman" w:cs="Times New Roman"/>
          <w:b/>
          <w:i w:val="0"/>
          <w:sz w:val="26"/>
        </w:rPr>
        <w:t>nhân cách hoá</w:t>
      </w:r>
      <w:r>
        <w:rPr>
          <w:rFonts w:ascii="Times New Roman" w:hAnsi="Times New Roman" w:eastAsia="Times New Roman" w:cs="Times New Roman"/>
          <w:b w:val="0"/>
          <w:i w:val="0"/>
          <w:sz w:val="26"/>
        </w:rPr>
        <w:t xml:space="preserve"> vị thần: oai phong mà vẫn có điểm yếu, có nỗi sợ → </w:t>
      </w:r>
      <w:r>
        <w:rPr>
          <w:rFonts w:ascii="Times New Roman" w:hAnsi="Times New Roman" w:eastAsia="Times New Roman" w:cs="Times New Roman"/>
          <w:b/>
          <w:i w:val="0"/>
          <w:sz w:val="26"/>
        </w:rPr>
        <w:t>gần gũi, có duyên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ngợi ca công lí; răn đe kẻ ác; </w:t>
      </w:r>
      <w:r>
        <w:rPr>
          <w:rFonts w:ascii="Times New Roman" w:hAnsi="Times New Roman" w:eastAsia="Times New Roman" w:cs="Times New Roman"/>
          <w:b/>
          <w:i w:val="0"/>
          <w:sz w:val="26"/>
        </w:rPr>
        <w:t>lí giải</w:t>
      </w:r>
      <w:r>
        <w:rPr>
          <w:rFonts w:ascii="Times New Roman" w:hAnsi="Times New Roman" w:eastAsia="Times New Roman" w:cs="Times New Roman"/>
          <w:b w:val="0"/>
          <w:i w:val="0"/>
          <w:sz w:val="26"/>
        </w:rPr>
        <w:t xml:space="preserve"> sấm sét; đồng thời phản ánh </w:t>
      </w:r>
      <w:r>
        <w:rPr>
          <w:rFonts w:ascii="Times New Roman" w:hAnsi="Times New Roman" w:eastAsia="Times New Roman" w:cs="Times New Roman"/>
          <w:b/>
          <w:i w:val="0"/>
          <w:sz w:val="26"/>
        </w:rPr>
        <w:t>ước mơ về một thế giới công bằng</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C. THẦN GIÓ</w:t>
      </w:r>
    </w:p>
    <w:p>
      <w:pPr>
        <w:pStyle w:val="Heading3"/>
        <w:spacing w:before="200" w:after="80"/>
        <w:keepNext/>
      </w:pPr>
      <w:r>
        <w:rPr>
          <w:rFonts w:ascii="Times New Roman" w:hAnsi="Times New Roman" w:eastAsia="Times New Roman" w:cs="Times New Roman"/>
          <w:b/>
          <w:i w:val="0"/>
          <w:color w:val="003366"/>
          <w:sz w:val="27"/>
        </w:rPr>
        <w:t>1. Tóm tắt</w:t>
      </w:r>
    </w:p>
    <w:p>
      <w:pPr>
        <w:jc w:val="both"/>
      </w:pPr>
      <w:r>
        <w:rPr>
          <w:rFonts w:ascii="Times New Roman" w:hAnsi="Times New Roman" w:eastAsia="Times New Roman" w:cs="Times New Roman"/>
          <w:b w:val="0"/>
          <w:i w:val="0"/>
          <w:sz w:val="26"/>
        </w:rPr>
        <w:t xml:space="preserve">Thần Gió có </w:t>
      </w:r>
      <w:r>
        <w:rPr>
          <w:rFonts w:ascii="Times New Roman" w:hAnsi="Times New Roman" w:eastAsia="Times New Roman" w:cs="Times New Roman"/>
          <w:b/>
          <w:i w:val="0"/>
          <w:sz w:val="26"/>
        </w:rPr>
        <w:t>hình dạng kì quặc: không có đầu</w:t>
      </w:r>
      <w:r>
        <w:rPr>
          <w:rFonts w:ascii="Times New Roman" w:hAnsi="Times New Roman" w:eastAsia="Times New Roman" w:cs="Times New Roman"/>
          <w:b w:val="0"/>
          <w:i w:val="0"/>
          <w:sz w:val="26"/>
        </w:rPr>
        <w:t xml:space="preserve">; bảo bối là </w:t>
      </w:r>
      <w:r>
        <w:rPr>
          <w:rFonts w:ascii="Times New Roman" w:hAnsi="Times New Roman" w:eastAsia="Times New Roman" w:cs="Times New Roman"/>
          <w:b/>
          <w:i w:val="0"/>
          <w:sz w:val="26"/>
        </w:rPr>
        <w:t>chiếc quạt nhiệm màu</w:t>
      </w:r>
      <w:r>
        <w:rPr>
          <w:rFonts w:ascii="Times New Roman" w:hAnsi="Times New Roman" w:eastAsia="Times New Roman" w:cs="Times New Roman"/>
          <w:b w:val="0"/>
          <w:i w:val="0"/>
          <w:sz w:val="26"/>
        </w:rPr>
        <w:t xml:space="preserve">, tuỳ lệnh Ngọc Hoàng mà làm </w:t>
      </w:r>
      <w:r>
        <w:rPr>
          <w:rFonts w:ascii="Times New Roman" w:hAnsi="Times New Roman" w:eastAsia="Times New Roman" w:cs="Times New Roman"/>
          <w:b/>
          <w:i w:val="0"/>
          <w:sz w:val="26"/>
        </w:rPr>
        <w:t>gió nhỏ hay bão lớn</w:t>
      </w:r>
      <w:r>
        <w:rPr>
          <w:rFonts w:ascii="Times New Roman" w:hAnsi="Times New Roman" w:eastAsia="Times New Roman" w:cs="Times New Roman"/>
          <w:b w:val="0"/>
          <w:i w:val="0"/>
          <w:sz w:val="26"/>
        </w:rPr>
        <w:t xml:space="preserve">, lâu hay mau. Khi thần Gió phối hợp với </w:t>
      </w:r>
      <w:r>
        <w:rPr>
          <w:rFonts w:ascii="Times New Roman" w:hAnsi="Times New Roman" w:eastAsia="Times New Roman" w:cs="Times New Roman"/>
          <w:b/>
          <w:i w:val="0"/>
          <w:sz w:val="26"/>
        </w:rPr>
        <w:t>thần Mưa</w:t>
      </w:r>
      <w:r>
        <w:rPr>
          <w:rFonts w:ascii="Times New Roman" w:hAnsi="Times New Roman" w:eastAsia="Times New Roman" w:cs="Times New Roman"/>
          <w:b w:val="0"/>
          <w:i w:val="0"/>
          <w:sz w:val="26"/>
        </w:rPr>
        <w:t xml:space="preserve">, có khi cả </w:t>
      </w:r>
      <w:r>
        <w:rPr>
          <w:rFonts w:ascii="Times New Roman" w:hAnsi="Times New Roman" w:eastAsia="Times New Roman" w:cs="Times New Roman"/>
          <w:b/>
          <w:i w:val="0"/>
          <w:sz w:val="26"/>
        </w:rPr>
        <w:t>thần Sét</w:t>
      </w:r>
      <w:r>
        <w:rPr>
          <w:rFonts w:ascii="Times New Roman" w:hAnsi="Times New Roman" w:eastAsia="Times New Roman" w:cs="Times New Roman"/>
          <w:b w:val="0"/>
          <w:i w:val="0"/>
          <w:sz w:val="26"/>
        </w:rPr>
        <w:t xml:space="preserve">, đó là những lúc </w:t>
      </w:r>
      <w:r>
        <w:rPr>
          <w:rFonts w:ascii="Times New Roman" w:hAnsi="Times New Roman" w:eastAsia="Times New Roman" w:cs="Times New Roman"/>
          <w:b/>
          <w:i w:val="0"/>
          <w:sz w:val="26"/>
        </w:rPr>
        <w:t>đáng sợ nhất</w:t>
      </w:r>
      <w:r>
        <w:rPr>
          <w:rFonts w:ascii="Times New Roman" w:hAnsi="Times New Roman" w:eastAsia="Times New Roman" w:cs="Times New Roman"/>
          <w:b w:val="0"/>
          <w:i w:val="0"/>
          <w:sz w:val="26"/>
        </w:rPr>
        <w:t xml:space="preserve">. Thần thỉnh thoảng xuống hạ giới chơi vào buổi tối → những trận </w:t>
      </w:r>
      <w:r>
        <w:rPr>
          <w:rFonts w:ascii="Times New Roman" w:hAnsi="Times New Roman" w:eastAsia="Times New Roman" w:cs="Times New Roman"/>
          <w:b/>
          <w:i w:val="0"/>
          <w:sz w:val="26"/>
        </w:rPr>
        <w:t>gió xoáy</w:t>
      </w:r>
      <w:r>
        <w:rPr>
          <w:rFonts w:ascii="Times New Roman" w:hAnsi="Times New Roman" w:eastAsia="Times New Roman" w:cs="Times New Roman"/>
          <w:b w:val="0"/>
          <w:i w:val="0"/>
          <w:sz w:val="26"/>
        </w:rPr>
        <w:t xml:space="preserve"> giữa đồng, dân gian gọi là </w:t>
      </w:r>
      <w:r>
        <w:rPr>
          <w:rFonts w:ascii="Times New Roman" w:hAnsi="Times New Roman" w:eastAsia="Times New Roman" w:cs="Times New Roman"/>
          <w:b/>
          <w:i w:val="0"/>
          <w:sz w:val="26"/>
        </w:rPr>
        <w:t>"thần Cụt đầu"</w:t>
      </w:r>
      <w:r>
        <w:rPr>
          <w:rFonts w:ascii="Times New Roman" w:hAnsi="Times New Roman" w:eastAsia="Times New Roman" w:cs="Times New Roman"/>
          <w:b w:val="0"/>
          <w:i w:val="0"/>
          <w:sz w:val="26"/>
        </w:rPr>
        <w:t xml:space="preserve">. Thần có </w:t>
      </w:r>
      <w:r>
        <w:rPr>
          <w:rFonts w:ascii="Times New Roman" w:hAnsi="Times New Roman" w:eastAsia="Times New Roman" w:cs="Times New Roman"/>
          <w:b/>
          <w:i w:val="0"/>
          <w:sz w:val="26"/>
        </w:rPr>
        <w:t>một đứa con nghịch ngợm</w:t>
      </w:r>
      <w:r>
        <w:rPr>
          <w:rFonts w:ascii="Times New Roman" w:hAnsi="Times New Roman" w:eastAsia="Times New Roman" w:cs="Times New Roman"/>
          <w:b w:val="0"/>
          <w:i w:val="0"/>
          <w:sz w:val="26"/>
        </w:rPr>
        <w:t xml:space="preserve">: nhân lúc cha đi vắng, nó </w:t>
      </w:r>
      <w:r>
        <w:rPr>
          <w:rFonts w:ascii="Times New Roman" w:hAnsi="Times New Roman" w:eastAsia="Times New Roman" w:cs="Times New Roman"/>
          <w:b/>
          <w:i w:val="0"/>
          <w:sz w:val="26"/>
        </w:rPr>
        <w:t>giở quạt thần</w:t>
      </w:r>
      <w:r>
        <w:rPr>
          <w:rFonts w:ascii="Times New Roman" w:hAnsi="Times New Roman" w:eastAsia="Times New Roman" w:cs="Times New Roman"/>
          <w:b w:val="0"/>
          <w:i w:val="0"/>
          <w:sz w:val="26"/>
        </w:rPr>
        <w:t xml:space="preserve"> thổi chơi, làm </w:t>
      </w:r>
      <w:r>
        <w:rPr>
          <w:rFonts w:ascii="Times New Roman" w:hAnsi="Times New Roman" w:eastAsia="Times New Roman" w:cs="Times New Roman"/>
          <w:b/>
          <w:i w:val="0"/>
          <w:sz w:val="26"/>
        </w:rPr>
        <w:t>bát gạo</w:t>
      </w:r>
      <w:r>
        <w:rPr>
          <w:rFonts w:ascii="Times New Roman" w:hAnsi="Times New Roman" w:eastAsia="Times New Roman" w:cs="Times New Roman"/>
          <w:b w:val="0"/>
          <w:i w:val="0"/>
          <w:sz w:val="26"/>
        </w:rPr>
        <w:t xml:space="preserve"> của một người nghèo (đi xa xin gạo về nấu cháo cho vợ ốm) </w:t>
      </w:r>
      <w:r>
        <w:rPr>
          <w:rFonts w:ascii="Times New Roman" w:hAnsi="Times New Roman" w:eastAsia="Times New Roman" w:cs="Times New Roman"/>
          <w:b/>
          <w:i w:val="0"/>
          <w:sz w:val="26"/>
        </w:rPr>
        <w:t>văng xuống ao bùn</w:t>
      </w:r>
      <w:r>
        <w:rPr>
          <w:rFonts w:ascii="Times New Roman" w:hAnsi="Times New Roman" w:eastAsia="Times New Roman" w:cs="Times New Roman"/>
          <w:b w:val="0"/>
          <w:i w:val="0"/>
          <w:sz w:val="26"/>
        </w:rPr>
        <w:t xml:space="preserve">. Người ấy </w:t>
      </w:r>
      <w:r>
        <w:rPr>
          <w:rFonts w:ascii="Times New Roman" w:hAnsi="Times New Roman" w:eastAsia="Times New Roman" w:cs="Times New Roman"/>
          <w:b/>
          <w:i w:val="0"/>
          <w:sz w:val="26"/>
        </w:rPr>
        <w:t>kiện lên thiên đình</w:t>
      </w:r>
      <w:r>
        <w:rPr>
          <w:rFonts w:ascii="Times New Roman" w:hAnsi="Times New Roman" w:eastAsia="Times New Roman" w:cs="Times New Roman"/>
          <w:b w:val="0"/>
          <w:i w:val="0"/>
          <w:sz w:val="26"/>
        </w:rPr>
        <w:t xml:space="preserve">; Ngọc Hoàng quở trách, biết là con thần Gió nghịch, bèn </w:t>
      </w:r>
      <w:r>
        <w:rPr>
          <w:rFonts w:ascii="Times New Roman" w:hAnsi="Times New Roman" w:eastAsia="Times New Roman" w:cs="Times New Roman"/>
          <w:b/>
          <w:i w:val="0"/>
          <w:sz w:val="26"/>
        </w:rPr>
        <w:t>đày con thần Gió xuống trần chăn trâu</w:t>
      </w:r>
      <w:r>
        <w:rPr>
          <w:rFonts w:ascii="Times New Roman" w:hAnsi="Times New Roman" w:eastAsia="Times New Roman" w:cs="Times New Roman"/>
          <w:b w:val="0"/>
          <w:i w:val="0"/>
          <w:sz w:val="26"/>
        </w:rPr>
        <w:t xml:space="preserve"> cho người mất gạo, rồi bắt </w:t>
      </w:r>
      <w:r>
        <w:rPr>
          <w:rFonts w:ascii="Times New Roman" w:hAnsi="Times New Roman" w:eastAsia="Times New Roman" w:cs="Times New Roman"/>
          <w:b/>
          <w:i w:val="0"/>
          <w:sz w:val="26"/>
        </w:rPr>
        <w:t>hoá thành cây ngải</w:t>
      </w:r>
      <w:r>
        <w:rPr>
          <w:rFonts w:ascii="Times New Roman" w:hAnsi="Times New Roman" w:eastAsia="Times New Roman" w:cs="Times New Roman"/>
          <w:b w:val="0"/>
          <w:i w:val="0"/>
          <w:sz w:val="26"/>
        </w:rPr>
        <w:t xml:space="preserve"> — dân gian gọi là </w:t>
      </w:r>
      <w:r>
        <w:rPr>
          <w:rFonts w:ascii="Times New Roman" w:hAnsi="Times New Roman" w:eastAsia="Times New Roman" w:cs="Times New Roman"/>
          <w:b/>
          <w:i w:val="0"/>
          <w:sz w:val="26"/>
        </w:rPr>
        <w:t>cây ngải gió / ngải tướng quân</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báo tin gió</w:t>
      </w:r>
      <w:r>
        <w:rPr>
          <w:rFonts w:ascii="Times New Roman" w:hAnsi="Times New Roman" w:eastAsia="Times New Roman" w:cs="Times New Roman"/>
          <w:b w:val="0"/>
          <w:i w:val="0"/>
          <w:sz w:val="26"/>
        </w:rPr>
        <w:t xml:space="preserve"> cho thiên hạ: mỗi lần cây ngải cuốn bông, cuốn lá là trời sắp nổi gió, nổi mưa. Lá cây ngải còn được dùng </w:t>
      </w:r>
      <w:r>
        <w:rPr>
          <w:rFonts w:ascii="Times New Roman" w:hAnsi="Times New Roman" w:eastAsia="Times New Roman" w:cs="Times New Roman"/>
          <w:b/>
          <w:i w:val="0"/>
          <w:sz w:val="26"/>
        </w:rPr>
        <w:t>chữa bệnh cho trâu</w:t>
      </w:r>
      <w:r>
        <w:rPr>
          <w:rFonts w:ascii="Times New Roman" w:hAnsi="Times New Roman" w:eastAsia="Times New Roman" w:cs="Times New Roman"/>
          <w:b w:val="0"/>
          <w:i w:val="0"/>
          <w:sz w:val="26"/>
        </w:rPr>
        <w:t xml:space="preserve"> (vì trước đó nó từng đi chăn trâu).</w:t>
      </w:r>
    </w:p>
    <w:p>
      <w:pPr>
        <w:pStyle w:val="Heading3"/>
        <w:spacing w:before="200" w:after="80"/>
        <w:keepNext/>
      </w:pPr>
      <w:r>
        <w:rPr>
          <w:rFonts w:ascii="Times New Roman" w:hAnsi="Times New Roman" w:eastAsia="Times New Roman" w:cs="Times New Roman"/>
          <w:b/>
          <w:i w:val="0"/>
          <w:color w:val="003366"/>
          <w:sz w:val="27"/>
        </w:rPr>
        <w:t>2. Phân tích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Hình dạng "không đầu":</w:t>
      </w:r>
      <w:r>
        <w:rPr>
          <w:rFonts w:ascii="Times New Roman" w:hAnsi="Times New Roman" w:eastAsia="Times New Roman" w:cs="Times New Roman"/>
          <w:b w:val="0"/>
          <w:i w:val="0"/>
          <w:sz w:val="26"/>
        </w:rPr>
        <w:t xml:space="preserve"> hình ảnh </w:t>
      </w:r>
      <w:r>
        <w:rPr>
          <w:rFonts w:ascii="Times New Roman" w:hAnsi="Times New Roman" w:eastAsia="Times New Roman" w:cs="Times New Roman"/>
          <w:b/>
          <w:i w:val="0"/>
          <w:sz w:val="26"/>
        </w:rPr>
        <w:t>dị dạng, phi lí</w:t>
      </w:r>
      <w:r>
        <w:rPr>
          <w:rFonts w:ascii="Times New Roman" w:hAnsi="Times New Roman" w:eastAsia="Times New Roman" w:cs="Times New Roman"/>
          <w:b w:val="0"/>
          <w:i w:val="0"/>
          <w:sz w:val="26"/>
        </w:rPr>
        <w:t xml:space="preserve"> — đặc trưng của tư duy thần thoại; đồng thời gợi </w:t>
      </w:r>
      <w:r>
        <w:rPr>
          <w:rFonts w:ascii="Times New Roman" w:hAnsi="Times New Roman" w:eastAsia="Times New Roman" w:cs="Times New Roman"/>
          <w:b/>
          <w:i w:val="0"/>
          <w:sz w:val="26"/>
        </w:rPr>
        <w:t>gió là thứ vô hình</w:t>
      </w:r>
      <w:r>
        <w:rPr>
          <w:rFonts w:ascii="Times New Roman" w:hAnsi="Times New Roman" w:eastAsia="Times New Roman" w:cs="Times New Roman"/>
          <w:b w:val="0"/>
          <w:i w:val="0"/>
          <w:sz w:val="26"/>
        </w:rPr>
        <w:t xml:space="preserve">, chỉ thấy qua </w:t>
      </w:r>
      <w:r>
        <w:rPr>
          <w:rFonts w:ascii="Times New Roman" w:hAnsi="Times New Roman" w:eastAsia="Times New Roman" w:cs="Times New Roman"/>
          <w:b w:val="0"/>
          <w:i/>
          <w:sz w:val="26"/>
        </w:rPr>
        <w:t>tác động</w:t>
      </w:r>
      <w:r>
        <w:rPr>
          <w:rFonts w:ascii="Times New Roman" w:hAnsi="Times New Roman" w:eastAsia="Times New Roman" w:cs="Times New Roman"/>
          <w:b w:val="0"/>
          <w:i w:val="0"/>
          <w:sz w:val="26"/>
        </w:rPr>
        <w:t xml:space="preserve">, không thấy </w:t>
      </w:r>
      <w:r>
        <w:rPr>
          <w:rFonts w:ascii="Times New Roman" w:hAnsi="Times New Roman" w:eastAsia="Times New Roman" w:cs="Times New Roman"/>
          <w:b w:val="0"/>
          <w:i/>
          <w:sz w:val="26"/>
        </w:rPr>
        <w:t>hình hài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Cái quạt:</w:t>
      </w:r>
      <w:r>
        <w:rPr>
          <w:rFonts w:ascii="Times New Roman" w:hAnsi="Times New Roman" w:eastAsia="Times New Roman" w:cs="Times New Roman"/>
          <w:b w:val="0"/>
          <w:i w:val="0"/>
          <w:sz w:val="26"/>
        </w:rPr>
        <w:t xml:space="preserve"> biểu tượng của </w:t>
      </w:r>
      <w:r>
        <w:rPr>
          <w:rFonts w:ascii="Times New Roman" w:hAnsi="Times New Roman" w:eastAsia="Times New Roman" w:cs="Times New Roman"/>
          <w:b/>
          <w:i w:val="0"/>
          <w:sz w:val="26"/>
        </w:rPr>
        <w:t>sức mạnh tự nhiên có thể điều khiển</w:t>
      </w:r>
      <w:r>
        <w:rPr>
          <w:rFonts w:ascii="Times New Roman" w:hAnsi="Times New Roman" w:eastAsia="Times New Roman" w:cs="Times New Roman"/>
          <w:b w:val="0"/>
          <w:i w:val="0"/>
          <w:sz w:val="26"/>
        </w:rPr>
        <w:t xml:space="preserve">; quạt = hành động </w:t>
      </w:r>
      <w:r>
        <w:rPr>
          <w:rFonts w:ascii="Times New Roman" w:hAnsi="Times New Roman" w:eastAsia="Times New Roman" w:cs="Times New Roman"/>
          <w:b w:val="0"/>
          <w:i/>
          <w:sz w:val="26"/>
        </w:rPr>
        <w:t>thổi</w:t>
      </w:r>
      <w:r>
        <w:rPr>
          <w:rFonts w:ascii="Times New Roman" w:hAnsi="Times New Roman" w:eastAsia="Times New Roman" w:cs="Times New Roman"/>
          <w:b w:val="0"/>
          <w:i w:val="0"/>
          <w:sz w:val="26"/>
        </w:rPr>
        <w:t xml:space="preserve"> → nguyên nhân của gió.</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Tương quan ba thần Sét – Gió – Mưa:</w:t>
      </w:r>
      <w:r>
        <w:rPr>
          <w:rFonts w:ascii="Times New Roman" w:hAnsi="Times New Roman" w:eastAsia="Times New Roman" w:cs="Times New Roman"/>
          <w:b w:val="0"/>
          <w:i w:val="0"/>
          <w:sz w:val="26"/>
        </w:rPr>
        <w:t xml:space="preserve"> mô hình </w:t>
      </w:r>
      <w:r>
        <w:rPr>
          <w:rFonts w:ascii="Times New Roman" w:hAnsi="Times New Roman" w:eastAsia="Times New Roman" w:cs="Times New Roman"/>
          <w:b/>
          <w:i w:val="0"/>
          <w:sz w:val="26"/>
        </w:rPr>
        <w:t>"tam hợp"</w:t>
      </w:r>
      <w:r>
        <w:rPr>
          <w:rFonts w:ascii="Times New Roman" w:hAnsi="Times New Roman" w:eastAsia="Times New Roman" w:cs="Times New Roman"/>
          <w:b w:val="0"/>
          <w:i w:val="0"/>
          <w:sz w:val="26"/>
        </w:rPr>
        <w:t xml:space="preserve"> của giông bão; cho thấy người xưa </w:t>
      </w:r>
      <w:r>
        <w:rPr>
          <w:rFonts w:ascii="Times New Roman" w:hAnsi="Times New Roman" w:eastAsia="Times New Roman" w:cs="Times New Roman"/>
          <w:b/>
          <w:i w:val="0"/>
          <w:sz w:val="26"/>
        </w:rPr>
        <w:t>hệ thống hoá</w:t>
      </w:r>
      <w:r>
        <w:rPr>
          <w:rFonts w:ascii="Times New Roman" w:hAnsi="Times New Roman" w:eastAsia="Times New Roman" w:cs="Times New Roman"/>
          <w:b w:val="0"/>
          <w:i w:val="0"/>
          <w:sz w:val="26"/>
        </w:rPr>
        <w:t xml:space="preserve"> các hiện tượng tự nhiên thành một </w:t>
      </w:r>
      <w:r>
        <w:rPr>
          <w:rFonts w:ascii="Times New Roman" w:hAnsi="Times New Roman" w:eastAsia="Times New Roman" w:cs="Times New Roman"/>
          <w:b w:val="0"/>
          <w:i/>
          <w:sz w:val="26"/>
        </w:rPr>
        <w:t>gia đình thần linh</w:t>
      </w:r>
      <w:r>
        <w:rPr>
          <w:rFonts w:ascii="Times New Roman" w:hAnsi="Times New Roman" w:eastAsia="Times New Roman" w:cs="Times New Roman"/>
          <w:b w:val="0"/>
          <w:i w:val="0"/>
          <w:sz w:val="26"/>
        </w:rPr>
        <w:t xml:space="preserve"> có phân công.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Nhân vật "đứa con thần Gió":</w:t>
      </w:r>
      <w:r>
        <w:rPr>
          <w:rFonts w:ascii="Times New Roman" w:hAnsi="Times New Roman" w:eastAsia="Times New Roman" w:cs="Times New Roman"/>
          <w:b w:val="0"/>
          <w:i w:val="0"/>
          <w:sz w:val="26"/>
        </w:rPr>
        <w:t xml:space="preserve"> ◆ sáng tạo rất độc đáo — biến </w:t>
      </w:r>
      <w:r>
        <w:rPr>
          <w:rFonts w:ascii="Times New Roman" w:hAnsi="Times New Roman" w:eastAsia="Times New Roman" w:cs="Times New Roman"/>
          <w:b/>
          <w:i w:val="0"/>
          <w:sz w:val="26"/>
        </w:rPr>
        <w:t>một tai nạn tự nhiên</w:t>
      </w:r>
      <w:r>
        <w:rPr>
          <w:rFonts w:ascii="Times New Roman" w:hAnsi="Times New Roman" w:eastAsia="Times New Roman" w:cs="Times New Roman"/>
          <w:b w:val="0"/>
          <w:i w:val="0"/>
          <w:sz w:val="26"/>
        </w:rPr>
        <w:t xml:space="preserve"> (gió bất chợt) thành </w:t>
      </w:r>
      <w:r>
        <w:rPr>
          <w:rFonts w:ascii="Times New Roman" w:hAnsi="Times New Roman" w:eastAsia="Times New Roman" w:cs="Times New Roman"/>
          <w:b/>
          <w:i w:val="0"/>
          <w:sz w:val="26"/>
        </w:rPr>
        <w:t>một lỗi đạo đức</w:t>
      </w:r>
      <w:r>
        <w:rPr>
          <w:rFonts w:ascii="Times New Roman" w:hAnsi="Times New Roman" w:eastAsia="Times New Roman" w:cs="Times New Roman"/>
          <w:b w:val="0"/>
          <w:i w:val="0"/>
          <w:sz w:val="26"/>
        </w:rPr>
        <w:t xml:space="preserve"> (làm hỏng bát gạo của người nghèo) → truyện có </w:t>
      </w:r>
      <w:r>
        <w:rPr>
          <w:rFonts w:ascii="Times New Roman" w:hAnsi="Times New Roman" w:eastAsia="Times New Roman" w:cs="Times New Roman"/>
          <w:b/>
          <w:i w:val="0"/>
          <w:sz w:val="26"/>
        </w:rPr>
        <w:t>chiều sâu nhân văn</w:t>
      </w:r>
      <w:r>
        <w:rPr>
          <w:rFonts w:ascii="Times New Roman" w:hAnsi="Times New Roman" w:eastAsia="Times New Roman" w:cs="Times New Roman"/>
          <w:b w:val="0"/>
          <w:i w:val="0"/>
          <w:sz w:val="26"/>
        </w:rPr>
        <w:t>: tự nhiên cũng phải chịu trách nhiệm trước con người.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lí giải gió, bão, gió xoáy, </w:t>
      </w:r>
      <w:r>
        <w:rPr>
          <w:rFonts w:ascii="Times New Roman" w:hAnsi="Times New Roman" w:eastAsia="Times New Roman" w:cs="Times New Roman"/>
          <w:b/>
          <w:i w:val="0"/>
          <w:sz w:val="26"/>
        </w:rPr>
        <w:t>cây ngải gió</w:t>
      </w:r>
      <w:r>
        <w:rPr>
          <w:rFonts w:ascii="Times New Roman" w:hAnsi="Times New Roman" w:eastAsia="Times New Roman" w:cs="Times New Roman"/>
          <w:b w:val="0"/>
          <w:i w:val="0"/>
          <w:sz w:val="26"/>
        </w:rPr>
        <w:t xml:space="preserve">, tục </w:t>
      </w:r>
      <w:r>
        <w:rPr>
          <w:rFonts w:ascii="Times New Roman" w:hAnsi="Times New Roman" w:eastAsia="Times New Roman" w:cs="Times New Roman"/>
          <w:b/>
          <w:i w:val="0"/>
          <w:sz w:val="26"/>
        </w:rPr>
        <w:t>dùng lá ngải chữa bệnh cho trâu</w:t>
      </w:r>
      <w:r>
        <w:rPr>
          <w:rFonts w:ascii="Times New Roman" w:hAnsi="Times New Roman" w:eastAsia="Times New Roman" w:cs="Times New Roman"/>
          <w:b w:val="0"/>
          <w:i w:val="0"/>
          <w:sz w:val="26"/>
        </w:rPr>
        <w:t xml:space="preserve">; ngợi ca </w:t>
      </w:r>
      <w:r>
        <w:rPr>
          <w:rFonts w:ascii="Times New Roman" w:hAnsi="Times New Roman" w:eastAsia="Times New Roman" w:cs="Times New Roman"/>
          <w:b/>
          <w:i w:val="0"/>
          <w:sz w:val="26"/>
        </w:rPr>
        <w:t>công lí</w:t>
      </w:r>
      <w:r>
        <w:rPr>
          <w:rFonts w:ascii="Times New Roman" w:hAnsi="Times New Roman" w:eastAsia="Times New Roman" w:cs="Times New Roman"/>
          <w:b w:val="0"/>
          <w:i w:val="0"/>
          <w:sz w:val="26"/>
        </w:rPr>
        <w:t xml:space="preserve"> (kẻ gây hại, dù là con thần, vẫn bị phạt); đề cao </w:t>
      </w:r>
      <w:r>
        <w:rPr>
          <w:rFonts w:ascii="Times New Roman" w:hAnsi="Times New Roman" w:eastAsia="Times New Roman" w:cs="Times New Roman"/>
          <w:b/>
          <w:i w:val="0"/>
          <w:sz w:val="26"/>
        </w:rPr>
        <w:t>sự cảm thông với người nghèo</w:t>
      </w:r>
      <w:r>
        <w:rPr>
          <w:rFonts w:ascii="Times New Roman" w:hAnsi="Times New Roman" w:eastAsia="Times New Roman" w:cs="Times New Roman"/>
          <w:b w:val="0"/>
          <w:i w:val="0"/>
          <w:sz w:val="26"/>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D. SO SÁNH BA TRUYỆN (bảng "ăn điểm" cho câu hỏi tổng hợp)</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161"/>
        <w:gridCol w:w="2675"/>
        <w:gridCol w:w="2927"/>
        <w:gridCol w:w="2422"/>
      </w:tblGrid>
      <w:tr>
        <w:trPr>
          <w:cantSplit/>
        </w:trPr>
        <w:tc>
          <w:tcPr>
            <w:tcW w:type="dxa" w:w="1161"/>
            <w:shd w:val="clear" w:color="auto" w:fill="1F3B73"/>
          </w:tcPr>
          <w:p>
            <w:pPr>
              <w:spacing w:after="20" w:before="20" w:line="252" w:lineRule="auto"/>
            </w:pPr>
            <w:r/>
            <w:r>
              <w:rPr>
                <w:rFonts w:ascii="Times New Roman" w:hAnsi="Times New Roman" w:eastAsia="Times New Roman" w:cs="Times New Roman"/>
                <w:b/>
                <w:i w:val="0"/>
                <w:color w:val="FFFFFF"/>
                <w:sz w:val="21"/>
              </w:rPr>
              <w:t>Tiêu chí</w:t>
            </w:r>
          </w:p>
        </w:tc>
        <w:tc>
          <w:tcPr>
            <w:tcW w:type="dxa" w:w="2675"/>
            <w:shd w:val="clear" w:color="auto" w:fill="1F3B73"/>
          </w:tcPr>
          <w:p>
            <w:pPr>
              <w:spacing w:after="20" w:before="20" w:line="252" w:lineRule="auto"/>
            </w:pPr>
            <w:r/>
            <w:r>
              <w:rPr>
                <w:rFonts w:ascii="Times New Roman" w:hAnsi="Times New Roman" w:eastAsia="Times New Roman" w:cs="Times New Roman"/>
                <w:b/>
                <w:i w:val="0"/>
                <w:color w:val="FFFFFF"/>
                <w:sz w:val="21"/>
              </w:rPr>
              <w:t>Thần Trụ Trời</w:t>
            </w:r>
          </w:p>
        </w:tc>
        <w:tc>
          <w:tcPr>
            <w:tcW w:type="dxa" w:w="2927"/>
            <w:shd w:val="clear" w:color="auto" w:fill="1F3B73"/>
          </w:tcPr>
          <w:p>
            <w:pPr>
              <w:spacing w:after="20" w:before="20" w:line="252" w:lineRule="auto"/>
            </w:pPr>
            <w:r/>
            <w:r>
              <w:rPr>
                <w:rFonts w:ascii="Times New Roman" w:hAnsi="Times New Roman" w:eastAsia="Times New Roman" w:cs="Times New Roman"/>
                <w:b/>
                <w:i w:val="0"/>
                <w:color w:val="FFFFFF"/>
                <w:sz w:val="21"/>
              </w:rPr>
              <w:t>Thần Sét</w:t>
            </w:r>
          </w:p>
        </w:tc>
        <w:tc>
          <w:tcPr>
            <w:tcW w:type="dxa" w:w="2422"/>
            <w:shd w:val="clear" w:color="auto" w:fill="1F3B73"/>
          </w:tcPr>
          <w:p>
            <w:pPr>
              <w:spacing w:after="20" w:before="20" w:line="252" w:lineRule="auto"/>
            </w:pPr>
            <w:r/>
            <w:r>
              <w:rPr>
                <w:rFonts w:ascii="Times New Roman" w:hAnsi="Times New Roman" w:eastAsia="Times New Roman" w:cs="Times New Roman"/>
                <w:b/>
                <w:i w:val="0"/>
                <w:color w:val="FFFFFF"/>
                <w:sz w:val="21"/>
              </w:rPr>
              <w:t>Thần Gió</w:t>
            </w:r>
          </w:p>
        </w:tc>
      </w:tr>
      <w:tr>
        <w:trPr>
          <w:cantSplit/>
        </w:trPr>
        <w:tc>
          <w:tcPr>
            <w:tcW w:type="dxa" w:w="1161"/>
          </w:tcPr>
          <w:p>
            <w:pPr>
              <w:spacing w:after="20" w:before="20" w:line="252" w:lineRule="auto"/>
            </w:pPr>
            <w:r/>
            <w:r>
              <w:rPr>
                <w:rFonts w:ascii="Times New Roman" w:hAnsi="Times New Roman" w:eastAsia="Times New Roman" w:cs="Times New Roman"/>
                <w:b w:val="0"/>
                <w:i w:val="0"/>
                <w:sz w:val="21"/>
              </w:rPr>
              <w:t>Nhóm thần thoại</w:t>
            </w:r>
          </w:p>
        </w:tc>
        <w:tc>
          <w:tcPr>
            <w:tcW w:type="dxa" w:w="2675"/>
          </w:tcPr>
          <w:p>
            <w:pPr>
              <w:spacing w:after="20" w:before="20" w:line="252" w:lineRule="auto"/>
            </w:pPr>
            <w:r/>
            <w:r>
              <w:rPr>
                <w:rFonts w:ascii="Times New Roman" w:hAnsi="Times New Roman" w:eastAsia="Times New Roman" w:cs="Times New Roman"/>
                <w:b/>
                <w:i w:val="0"/>
                <w:sz w:val="21"/>
              </w:rPr>
              <w:t>Suy nguyên</w:t>
            </w:r>
            <w:r>
              <w:rPr>
                <w:rFonts w:ascii="Times New Roman" w:hAnsi="Times New Roman" w:eastAsia="Times New Roman" w:cs="Times New Roman"/>
                <w:b w:val="0"/>
                <w:i w:val="0"/>
                <w:sz w:val="21"/>
              </w:rPr>
              <w:t xml:space="preserve"> (nguồn gốc vũ trụ)</w:t>
            </w:r>
          </w:p>
        </w:tc>
        <w:tc>
          <w:tcPr>
            <w:tcW w:type="dxa" w:w="2927"/>
          </w:tcPr>
          <w:p>
            <w:pPr>
              <w:spacing w:after="20" w:before="20" w:line="252" w:lineRule="auto"/>
            </w:pPr>
            <w:r/>
            <w:r>
              <w:rPr>
                <w:rFonts w:ascii="Times New Roman" w:hAnsi="Times New Roman" w:eastAsia="Times New Roman" w:cs="Times New Roman"/>
                <w:b/>
                <w:i w:val="0"/>
                <w:sz w:val="21"/>
              </w:rPr>
              <w:t>Sáng tạo</w:t>
            </w:r>
            <w:r>
              <w:rPr>
                <w:rFonts w:ascii="Times New Roman" w:hAnsi="Times New Roman" w:eastAsia="Times New Roman" w:cs="Times New Roman"/>
                <w:b w:val="0"/>
                <w:i w:val="0"/>
                <w:sz w:val="21"/>
              </w:rPr>
              <w:t xml:space="preserve"> (chinh phục tự nhiên)</w:t>
            </w:r>
          </w:p>
        </w:tc>
        <w:tc>
          <w:tcPr>
            <w:tcW w:type="dxa" w:w="2422"/>
          </w:tcPr>
          <w:p>
            <w:pPr>
              <w:spacing w:after="20" w:before="20" w:line="252" w:lineRule="auto"/>
            </w:pPr>
            <w:r/>
            <w:r>
              <w:rPr>
                <w:rFonts w:ascii="Times New Roman" w:hAnsi="Times New Roman" w:eastAsia="Times New Roman" w:cs="Times New Roman"/>
                <w:b/>
                <w:i w:val="0"/>
                <w:sz w:val="21"/>
              </w:rPr>
              <w:t>Sáng tạo</w:t>
            </w:r>
          </w:p>
        </w:tc>
      </w:tr>
      <w:tr>
        <w:trPr>
          <w:cantSplit/>
        </w:trPr>
        <w:tc>
          <w:tcPr>
            <w:tcW w:type="dxa" w:w="1161"/>
            <w:shd w:val="clear" w:color="auto" w:fill="F4F6FA"/>
          </w:tcPr>
          <w:p>
            <w:pPr>
              <w:spacing w:after="20" w:before="20" w:line="252" w:lineRule="auto"/>
            </w:pPr>
            <w:r/>
            <w:r>
              <w:rPr>
                <w:rFonts w:ascii="Times New Roman" w:hAnsi="Times New Roman" w:eastAsia="Times New Roman" w:cs="Times New Roman"/>
                <w:b w:val="0"/>
                <w:i w:val="0"/>
                <w:sz w:val="21"/>
              </w:rPr>
              <w:t>Thời gian</w:t>
            </w:r>
          </w:p>
        </w:tc>
        <w:tc>
          <w:tcPr>
            <w:tcW w:type="dxa" w:w="2675"/>
            <w:shd w:val="clear" w:color="auto" w:fill="F4F6FA"/>
          </w:tcPr>
          <w:p>
            <w:pPr>
              <w:spacing w:after="20" w:before="20" w:line="252" w:lineRule="auto"/>
            </w:pPr>
            <w:r/>
            <w:r>
              <w:rPr>
                <w:rFonts w:ascii="Times New Roman" w:hAnsi="Times New Roman" w:eastAsia="Times New Roman" w:cs="Times New Roman"/>
                <w:b w:val="0"/>
                <w:i w:val="0"/>
                <w:sz w:val="21"/>
              </w:rPr>
              <w:t>"Thuở ấy…" – phiếm chỉ</w:t>
            </w:r>
          </w:p>
        </w:tc>
        <w:tc>
          <w:tcPr>
            <w:tcW w:type="dxa" w:w="2927"/>
            <w:shd w:val="clear" w:color="auto" w:fill="F4F6FA"/>
          </w:tcPr>
          <w:p>
            <w:pPr>
              <w:spacing w:after="20" w:before="20" w:line="252" w:lineRule="auto"/>
            </w:pPr>
            <w:r/>
            <w:r>
              <w:rPr>
                <w:rFonts w:ascii="Times New Roman" w:hAnsi="Times New Roman" w:eastAsia="Times New Roman" w:cs="Times New Roman"/>
                <w:b w:val="0"/>
                <w:i w:val="0"/>
                <w:sz w:val="21"/>
              </w:rPr>
              <w:t>Không xác định</w:t>
            </w:r>
          </w:p>
        </w:tc>
        <w:tc>
          <w:tcPr>
            <w:tcW w:type="dxa" w:w="2422"/>
            <w:shd w:val="clear" w:color="auto" w:fill="F4F6FA"/>
          </w:tcPr>
          <w:p>
            <w:pPr>
              <w:spacing w:after="20" w:before="20" w:line="252" w:lineRule="auto"/>
            </w:pPr>
            <w:r/>
            <w:r>
              <w:rPr>
                <w:rFonts w:ascii="Times New Roman" w:hAnsi="Times New Roman" w:eastAsia="Times New Roman" w:cs="Times New Roman"/>
                <w:b w:val="0"/>
                <w:i w:val="0"/>
                <w:sz w:val="21"/>
              </w:rPr>
              <w:t>Không xác định</w:t>
            </w:r>
          </w:p>
        </w:tc>
      </w:tr>
      <w:tr>
        <w:trPr>
          <w:cantSplit/>
        </w:trPr>
        <w:tc>
          <w:tcPr>
            <w:tcW w:type="dxa" w:w="1161"/>
          </w:tcPr>
          <w:p>
            <w:pPr>
              <w:spacing w:after="20" w:before="20" w:line="252" w:lineRule="auto"/>
            </w:pPr>
            <w:r/>
            <w:r>
              <w:rPr>
                <w:rFonts w:ascii="Times New Roman" w:hAnsi="Times New Roman" w:eastAsia="Times New Roman" w:cs="Times New Roman"/>
                <w:b w:val="0"/>
                <w:i w:val="0"/>
                <w:sz w:val="21"/>
              </w:rPr>
              <w:t>Không gian</w:t>
            </w:r>
          </w:p>
        </w:tc>
        <w:tc>
          <w:tcPr>
            <w:tcW w:type="dxa" w:w="2675"/>
          </w:tcPr>
          <w:p>
            <w:pPr>
              <w:spacing w:after="20" w:before="20" w:line="252" w:lineRule="auto"/>
            </w:pPr>
            <w:r/>
            <w:r>
              <w:rPr>
                <w:rFonts w:ascii="Times New Roman" w:hAnsi="Times New Roman" w:eastAsia="Times New Roman" w:cs="Times New Roman"/>
                <w:b w:val="0"/>
                <w:i w:val="0"/>
                <w:sz w:val="21"/>
              </w:rPr>
              <w:t>Vũ trụ đang tạo lập (trời – đất)</w:t>
            </w:r>
          </w:p>
        </w:tc>
        <w:tc>
          <w:tcPr>
            <w:tcW w:type="dxa" w:w="2927"/>
          </w:tcPr>
          <w:p>
            <w:pPr>
              <w:spacing w:after="20" w:before="20" w:line="252" w:lineRule="auto"/>
            </w:pPr>
            <w:r/>
            <w:r>
              <w:rPr>
                <w:rFonts w:ascii="Times New Roman" w:hAnsi="Times New Roman" w:eastAsia="Times New Roman" w:cs="Times New Roman"/>
                <w:b w:val="0"/>
                <w:i w:val="0"/>
                <w:sz w:val="21"/>
              </w:rPr>
              <w:t>Thiên đình – trần gian</w:t>
            </w:r>
          </w:p>
        </w:tc>
        <w:tc>
          <w:tcPr>
            <w:tcW w:type="dxa" w:w="2422"/>
          </w:tcPr>
          <w:p>
            <w:pPr>
              <w:spacing w:after="20" w:before="20" w:line="252" w:lineRule="auto"/>
            </w:pPr>
            <w:r/>
            <w:r>
              <w:rPr>
                <w:rFonts w:ascii="Times New Roman" w:hAnsi="Times New Roman" w:eastAsia="Times New Roman" w:cs="Times New Roman"/>
                <w:b w:val="0"/>
                <w:i w:val="0"/>
                <w:sz w:val="21"/>
              </w:rPr>
              <w:t>Thiên đình – trần gian</w:t>
            </w:r>
          </w:p>
        </w:tc>
      </w:tr>
      <w:tr>
        <w:trPr>
          <w:cantSplit/>
        </w:trPr>
        <w:tc>
          <w:tcPr>
            <w:tcW w:type="dxa" w:w="1161"/>
            <w:shd w:val="clear" w:color="auto" w:fill="F4F6FA"/>
          </w:tcPr>
          <w:p>
            <w:pPr>
              <w:spacing w:after="20" w:before="20" w:line="252" w:lineRule="auto"/>
            </w:pPr>
            <w:r/>
            <w:r>
              <w:rPr>
                <w:rFonts w:ascii="Times New Roman" w:hAnsi="Times New Roman" w:eastAsia="Times New Roman" w:cs="Times New Roman"/>
                <w:b w:val="0"/>
                <w:i w:val="0"/>
                <w:sz w:val="21"/>
              </w:rPr>
              <w:t>Ngoại hình</w:t>
            </w:r>
          </w:p>
        </w:tc>
        <w:tc>
          <w:tcPr>
            <w:tcW w:type="dxa" w:w="2675"/>
            <w:shd w:val="clear" w:color="auto" w:fill="F4F6FA"/>
          </w:tcPr>
          <w:p>
            <w:pPr>
              <w:spacing w:after="20" w:before="20" w:line="252" w:lineRule="auto"/>
            </w:pPr>
            <w:r/>
            <w:r>
              <w:rPr>
                <w:rFonts w:ascii="Times New Roman" w:hAnsi="Times New Roman" w:eastAsia="Times New Roman" w:cs="Times New Roman"/>
                <w:b w:val="0"/>
                <w:i w:val="0"/>
                <w:sz w:val="21"/>
              </w:rPr>
              <w:t>Khổng lồ, kì vĩ</w:t>
            </w:r>
          </w:p>
        </w:tc>
        <w:tc>
          <w:tcPr>
            <w:tcW w:type="dxa" w:w="2927"/>
            <w:shd w:val="clear" w:color="auto" w:fill="F4F6FA"/>
          </w:tcPr>
          <w:p>
            <w:pPr>
              <w:spacing w:after="20" w:before="20" w:line="252" w:lineRule="auto"/>
            </w:pPr>
            <w:r/>
            <w:r>
              <w:rPr>
                <w:rFonts w:ascii="Times New Roman" w:hAnsi="Times New Roman" w:eastAsia="Times New Roman" w:cs="Times New Roman"/>
                <w:b w:val="0"/>
                <w:i w:val="0"/>
                <w:sz w:val="21"/>
              </w:rPr>
              <w:t>Nanh ác, đen thui, khố, búa đá</w:t>
            </w:r>
          </w:p>
        </w:tc>
        <w:tc>
          <w:tcPr>
            <w:tcW w:type="dxa" w:w="2422"/>
            <w:shd w:val="clear" w:color="auto" w:fill="F4F6FA"/>
          </w:tcPr>
          <w:p>
            <w:pPr>
              <w:spacing w:after="20" w:before="20" w:line="252" w:lineRule="auto"/>
            </w:pPr>
            <w:r/>
            <w:r>
              <w:rPr>
                <w:rFonts w:ascii="Times New Roman" w:hAnsi="Times New Roman" w:eastAsia="Times New Roman" w:cs="Times New Roman"/>
                <w:b/>
                <w:i w:val="0"/>
                <w:sz w:val="21"/>
              </w:rPr>
              <w:t>Không đầu</w:t>
            </w:r>
            <w:r>
              <w:rPr>
                <w:rFonts w:ascii="Times New Roman" w:hAnsi="Times New Roman" w:eastAsia="Times New Roman" w:cs="Times New Roman"/>
                <w:b w:val="0"/>
                <w:i w:val="0"/>
                <w:sz w:val="21"/>
              </w:rPr>
              <w:t>, có quạt thần</w:t>
            </w:r>
          </w:p>
        </w:tc>
      </w:tr>
      <w:tr>
        <w:trPr>
          <w:cantSplit/>
        </w:trPr>
        <w:tc>
          <w:tcPr>
            <w:tcW w:type="dxa" w:w="1161"/>
          </w:tcPr>
          <w:p>
            <w:pPr>
              <w:spacing w:after="20" w:before="20" w:line="252" w:lineRule="auto"/>
            </w:pPr>
            <w:r/>
            <w:r>
              <w:rPr>
                <w:rFonts w:ascii="Times New Roman" w:hAnsi="Times New Roman" w:eastAsia="Times New Roman" w:cs="Times New Roman"/>
                <w:b w:val="0"/>
                <w:i w:val="0"/>
                <w:sz w:val="21"/>
              </w:rPr>
              <w:t>Công cụ</w:t>
            </w:r>
          </w:p>
        </w:tc>
        <w:tc>
          <w:tcPr>
            <w:tcW w:type="dxa" w:w="2675"/>
          </w:tcPr>
          <w:p>
            <w:pPr>
              <w:spacing w:after="20" w:before="20" w:line="252" w:lineRule="auto"/>
            </w:pPr>
            <w:r/>
            <w:r>
              <w:rPr>
                <w:rFonts w:ascii="Times New Roman" w:hAnsi="Times New Roman" w:eastAsia="Times New Roman" w:cs="Times New Roman"/>
                <w:b w:val="0"/>
                <w:i w:val="0"/>
                <w:sz w:val="21"/>
              </w:rPr>
              <w:t>Đầu, tay, đất đá</w:t>
            </w:r>
          </w:p>
        </w:tc>
        <w:tc>
          <w:tcPr>
            <w:tcW w:type="dxa" w:w="2927"/>
          </w:tcPr>
          <w:p>
            <w:pPr>
              <w:spacing w:after="20" w:before="20" w:line="252" w:lineRule="auto"/>
            </w:pPr>
            <w:r/>
            <w:r>
              <w:rPr>
                <w:rFonts w:ascii="Times New Roman" w:hAnsi="Times New Roman" w:eastAsia="Times New Roman" w:cs="Times New Roman"/>
                <w:b w:val="0"/>
                <w:i w:val="0"/>
                <w:sz w:val="21"/>
              </w:rPr>
              <w:t>Trống, cờ, búa đá</w:t>
            </w:r>
          </w:p>
        </w:tc>
        <w:tc>
          <w:tcPr>
            <w:tcW w:type="dxa" w:w="2422"/>
          </w:tcPr>
          <w:p>
            <w:pPr>
              <w:spacing w:after="20" w:before="20" w:line="252" w:lineRule="auto"/>
            </w:pPr>
            <w:r/>
            <w:r>
              <w:rPr>
                <w:rFonts w:ascii="Times New Roman" w:hAnsi="Times New Roman" w:eastAsia="Times New Roman" w:cs="Times New Roman"/>
                <w:b w:val="0"/>
                <w:i w:val="0"/>
                <w:sz w:val="21"/>
              </w:rPr>
              <w:t>Quạt nhiệm màu</w:t>
            </w:r>
          </w:p>
        </w:tc>
      </w:tr>
      <w:tr>
        <w:trPr>
          <w:cantSplit/>
        </w:trPr>
        <w:tc>
          <w:tcPr>
            <w:tcW w:type="dxa" w:w="1161"/>
            <w:shd w:val="clear" w:color="auto" w:fill="F4F6FA"/>
          </w:tcPr>
          <w:p>
            <w:pPr>
              <w:spacing w:after="20" w:before="20" w:line="252" w:lineRule="auto"/>
            </w:pPr>
            <w:r/>
            <w:r>
              <w:rPr>
                <w:rFonts w:ascii="Times New Roman" w:hAnsi="Times New Roman" w:eastAsia="Times New Roman" w:cs="Times New Roman"/>
                <w:b w:val="0"/>
                <w:i w:val="0"/>
                <w:sz w:val="21"/>
              </w:rPr>
              <w:t>Hiện tượng được lí giải</w:t>
            </w:r>
          </w:p>
        </w:tc>
        <w:tc>
          <w:tcPr>
            <w:tcW w:type="dxa" w:w="2675"/>
            <w:shd w:val="clear" w:color="auto" w:fill="F4F6FA"/>
          </w:tcPr>
          <w:p>
            <w:pPr>
              <w:spacing w:after="20" w:before="20" w:line="252" w:lineRule="auto"/>
            </w:pPr>
            <w:r/>
            <w:r>
              <w:rPr>
                <w:rFonts w:ascii="Times New Roman" w:hAnsi="Times New Roman" w:eastAsia="Times New Roman" w:cs="Times New Roman"/>
                <w:b w:val="0"/>
                <w:i w:val="0"/>
                <w:sz w:val="21"/>
              </w:rPr>
              <w:t>Trời đất, núi sông, biển, chân trời, địa hình lồi lõm</w:t>
            </w:r>
          </w:p>
        </w:tc>
        <w:tc>
          <w:tcPr>
            <w:tcW w:type="dxa" w:w="2927"/>
            <w:shd w:val="clear" w:color="auto" w:fill="F4F6FA"/>
          </w:tcPr>
          <w:p>
            <w:pPr>
              <w:spacing w:after="20" w:before="20" w:line="252" w:lineRule="auto"/>
            </w:pPr>
            <w:r/>
            <w:r>
              <w:rPr>
                <w:rFonts w:ascii="Times New Roman" w:hAnsi="Times New Roman" w:eastAsia="Times New Roman" w:cs="Times New Roman"/>
                <w:b w:val="0"/>
                <w:i w:val="0"/>
                <w:sz w:val="21"/>
              </w:rPr>
              <w:t>Sấm, chớp, sét; "lưỡi tầm sét"; tục dọa thần bằng tiếng gà</w:t>
            </w:r>
          </w:p>
        </w:tc>
        <w:tc>
          <w:tcPr>
            <w:tcW w:type="dxa" w:w="2422"/>
            <w:shd w:val="clear" w:color="auto" w:fill="F4F6FA"/>
          </w:tcPr>
          <w:p>
            <w:pPr>
              <w:spacing w:after="20" w:before="20" w:line="252" w:lineRule="auto"/>
            </w:pPr>
            <w:r/>
            <w:r>
              <w:rPr>
                <w:rFonts w:ascii="Times New Roman" w:hAnsi="Times New Roman" w:eastAsia="Times New Roman" w:cs="Times New Roman"/>
                <w:b w:val="0"/>
                <w:i w:val="0"/>
                <w:sz w:val="21"/>
              </w:rPr>
              <w:t>Gió, bão, gió xoáy; cây ngải gió; thuốc cho trâu</w:t>
            </w:r>
          </w:p>
        </w:tc>
      </w:tr>
      <w:tr>
        <w:trPr>
          <w:cantSplit/>
        </w:trPr>
        <w:tc>
          <w:tcPr>
            <w:tcW w:type="dxa" w:w="1161"/>
          </w:tcPr>
          <w:p>
            <w:pPr>
              <w:spacing w:after="20" w:before="20" w:line="252" w:lineRule="auto"/>
            </w:pPr>
            <w:r/>
            <w:r>
              <w:rPr>
                <w:rFonts w:ascii="Times New Roman" w:hAnsi="Times New Roman" w:eastAsia="Times New Roman" w:cs="Times New Roman"/>
                <w:b w:val="0"/>
                <w:i w:val="0"/>
                <w:sz w:val="21"/>
              </w:rPr>
              <w:t>Điểm yếu / bi kịch</w:t>
            </w:r>
          </w:p>
        </w:tc>
        <w:tc>
          <w:tcPr>
            <w:tcW w:type="dxa" w:w="2675"/>
          </w:tcPr>
          <w:p>
            <w:pPr>
              <w:spacing w:after="20" w:before="20" w:line="252" w:lineRule="auto"/>
            </w:pPr>
            <w:r/>
            <w:r>
              <w:rPr>
                <w:rFonts w:ascii="Times New Roman" w:hAnsi="Times New Roman" w:eastAsia="Times New Roman" w:cs="Times New Roman"/>
                <w:b w:val="0"/>
                <w:i w:val="0"/>
                <w:sz w:val="21"/>
              </w:rPr>
              <w:t>Không có (thần hoàn hảo)</w:t>
            </w:r>
          </w:p>
        </w:tc>
        <w:tc>
          <w:tcPr>
            <w:tcW w:type="dxa" w:w="2927"/>
          </w:tcPr>
          <w:p>
            <w:pPr>
              <w:spacing w:after="20" w:before="20" w:line="252" w:lineRule="auto"/>
            </w:pPr>
            <w:r/>
            <w:r>
              <w:rPr>
                <w:rFonts w:ascii="Times New Roman" w:hAnsi="Times New Roman" w:eastAsia="Times New Roman" w:cs="Times New Roman"/>
                <w:b w:val="0"/>
                <w:i w:val="0"/>
                <w:sz w:val="21"/>
              </w:rPr>
              <w:t>Nóng nảy, đánh oan → bị phạt; thua Cường Bạo</w:t>
            </w:r>
          </w:p>
        </w:tc>
        <w:tc>
          <w:tcPr>
            <w:tcW w:type="dxa" w:w="2422"/>
          </w:tcPr>
          <w:p>
            <w:pPr>
              <w:spacing w:after="20" w:before="20" w:line="252" w:lineRule="auto"/>
            </w:pPr>
            <w:r/>
            <w:r>
              <w:rPr>
                <w:rFonts w:ascii="Times New Roman" w:hAnsi="Times New Roman" w:eastAsia="Times New Roman" w:cs="Times New Roman"/>
                <w:b w:val="0"/>
                <w:i w:val="0"/>
                <w:sz w:val="21"/>
              </w:rPr>
              <w:t>Con nghịch → bị kiện, con bị đày</w:t>
            </w:r>
          </w:p>
        </w:tc>
      </w:tr>
      <w:tr>
        <w:trPr>
          <w:cantSplit/>
        </w:trPr>
        <w:tc>
          <w:tcPr>
            <w:tcW w:type="dxa" w:w="1161"/>
            <w:shd w:val="clear" w:color="auto" w:fill="F4F6FA"/>
          </w:tcPr>
          <w:p>
            <w:pPr>
              <w:spacing w:after="20" w:before="20" w:line="252" w:lineRule="auto"/>
            </w:pPr>
            <w:r/>
            <w:r>
              <w:rPr>
                <w:rFonts w:ascii="Times New Roman" w:hAnsi="Times New Roman" w:eastAsia="Times New Roman" w:cs="Times New Roman"/>
                <w:b w:val="0"/>
                <w:i w:val="0"/>
                <w:sz w:val="21"/>
              </w:rPr>
              <w:t>Chủ đề</w:t>
            </w:r>
          </w:p>
        </w:tc>
        <w:tc>
          <w:tcPr>
            <w:tcW w:type="dxa" w:w="2675"/>
            <w:shd w:val="clear" w:color="auto" w:fill="F4F6FA"/>
          </w:tcPr>
          <w:p>
            <w:pPr>
              <w:spacing w:after="20" w:before="20" w:line="252" w:lineRule="auto"/>
            </w:pPr>
            <w:r/>
            <w:r>
              <w:rPr>
                <w:rFonts w:ascii="Times New Roman" w:hAnsi="Times New Roman" w:eastAsia="Times New Roman" w:cs="Times New Roman"/>
                <w:b w:val="0"/>
                <w:i w:val="0"/>
                <w:sz w:val="21"/>
              </w:rPr>
              <w:t>Khát vọng kiến tạo thế giới</w:t>
            </w:r>
          </w:p>
        </w:tc>
        <w:tc>
          <w:tcPr>
            <w:tcW w:type="dxa" w:w="2927"/>
            <w:shd w:val="clear" w:color="auto" w:fill="F4F6FA"/>
          </w:tcPr>
          <w:p>
            <w:pPr>
              <w:spacing w:after="20" w:before="20" w:line="252" w:lineRule="auto"/>
            </w:pPr>
            <w:r/>
            <w:r>
              <w:rPr>
                <w:rFonts w:ascii="Times New Roman" w:hAnsi="Times New Roman" w:eastAsia="Times New Roman" w:cs="Times New Roman"/>
                <w:b w:val="0"/>
                <w:i w:val="0"/>
                <w:sz w:val="21"/>
              </w:rPr>
              <w:t>Công lí, trừng trị cái ác</w:t>
            </w:r>
          </w:p>
        </w:tc>
        <w:tc>
          <w:tcPr>
            <w:tcW w:type="dxa" w:w="2422"/>
            <w:shd w:val="clear" w:color="auto" w:fill="F4F6FA"/>
          </w:tcPr>
          <w:p>
            <w:pPr>
              <w:spacing w:after="20" w:before="20" w:line="252" w:lineRule="auto"/>
            </w:pPr>
            <w:r/>
            <w:r>
              <w:rPr>
                <w:rFonts w:ascii="Times New Roman" w:hAnsi="Times New Roman" w:eastAsia="Times New Roman" w:cs="Times New Roman"/>
                <w:b w:val="0"/>
                <w:i w:val="0"/>
                <w:sz w:val="21"/>
              </w:rPr>
              <w:t>Trách nhiệm với con người; công lí</w:t>
            </w:r>
          </w:p>
        </w:tc>
      </w:tr>
    </w:tbl>
    <w:p>
      <w:pPr>
        <w:spacing w:after="40"/>
      </w:pPr>
    </w:p>
    <w:p>
      <w:pPr>
        <w:jc w:val="both"/>
      </w:pPr>
      <w:r>
        <w:rPr>
          <w:rFonts w:ascii="Times New Roman" w:hAnsi="Times New Roman" w:eastAsia="Times New Roman" w:cs="Times New Roman"/>
          <w:b/>
          <w:i w:val="0"/>
          <w:sz w:val="26"/>
        </w:rPr>
        <w:t>Nhận xét chung về nghệ thuật chùm truyện ★</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Cốt truyện đơn giản, đơn tuyến</w:t>
      </w:r>
      <w:r>
        <w:rPr>
          <w:rFonts w:ascii="Times New Roman" w:hAnsi="Times New Roman" w:eastAsia="Times New Roman" w:cs="Times New Roman"/>
          <w:b w:val="0"/>
          <w:i w:val="0"/>
          <w:sz w:val="26"/>
        </w:rPr>
        <w:t xml:space="preserve">, mỗi truyện xoay quanh </w:t>
      </w:r>
      <w:r>
        <w:rPr>
          <w:rFonts w:ascii="Times New Roman" w:hAnsi="Times New Roman" w:eastAsia="Times New Roman" w:cs="Times New Roman"/>
          <w:b/>
          <w:i w:val="0"/>
          <w:sz w:val="26"/>
        </w:rPr>
        <w:t>một vị thần – một chức năng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Chi tiết kì ảo</w:t>
      </w:r>
      <w:r>
        <w:rPr>
          <w:rFonts w:ascii="Times New Roman" w:hAnsi="Times New Roman" w:eastAsia="Times New Roman" w:cs="Times New Roman"/>
          <w:b w:val="0"/>
          <w:i w:val="0"/>
          <w:sz w:val="26"/>
        </w:rPr>
        <w:t xml:space="preserve"> dày đặc nhưng </w:t>
      </w:r>
      <w:r>
        <w:rPr>
          <w:rFonts w:ascii="Times New Roman" w:hAnsi="Times New Roman" w:eastAsia="Times New Roman" w:cs="Times New Roman"/>
          <w:b/>
          <w:i w:val="0"/>
          <w:sz w:val="26"/>
        </w:rPr>
        <w:t>có logic nội tại</w:t>
      </w:r>
      <w:r>
        <w:rPr>
          <w:rFonts w:ascii="Times New Roman" w:hAnsi="Times New Roman" w:eastAsia="Times New Roman" w:cs="Times New Roman"/>
          <w:b w:val="0"/>
          <w:i w:val="0"/>
          <w:sz w:val="26"/>
        </w:rPr>
        <w:t xml:space="preserve"> (búa → sét; quạt → gió; đầu đội → trời cao).</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Nhân cách hoá tự nhiên</w:t>
      </w:r>
      <w:r>
        <w:rPr>
          <w:rFonts w:ascii="Times New Roman" w:hAnsi="Times New Roman" w:eastAsia="Times New Roman" w:cs="Times New Roman"/>
          <w:b w:val="0"/>
          <w:i w:val="0"/>
          <w:sz w:val="26"/>
        </w:rPr>
        <w:t xml:space="preserve">: mỗi hiện tượng là một </w:t>
      </w:r>
      <w:r>
        <w:rPr>
          <w:rFonts w:ascii="Times New Roman" w:hAnsi="Times New Roman" w:eastAsia="Times New Roman" w:cs="Times New Roman"/>
          <w:b w:val="0"/>
          <w:i/>
          <w:sz w:val="26"/>
        </w:rPr>
        <w:t>tính cách</w:t>
      </w:r>
      <w:r>
        <w:rPr>
          <w:rFonts w:ascii="Times New Roman" w:hAnsi="Times New Roman" w:eastAsia="Times New Roman" w:cs="Times New Roman"/>
          <w:b w:val="0"/>
          <w:i w:val="0"/>
          <w:sz w:val="26"/>
        </w:rPr>
        <w:t xml:space="preserve"> (sét nóng nảy, gió tinh nghịch).</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Yếu tố dân gian – tục lệ</w:t>
      </w:r>
      <w:r>
        <w:rPr>
          <w:rFonts w:ascii="Times New Roman" w:hAnsi="Times New Roman" w:eastAsia="Times New Roman" w:cs="Times New Roman"/>
          <w:b w:val="0"/>
          <w:i w:val="0"/>
          <w:sz w:val="26"/>
        </w:rPr>
        <w:t xml:space="preserve"> đan cài (tiếng gà, cây ngải, "lưỡi tầm sét").</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i w:val="0"/>
          <w:sz w:val="26"/>
        </w:rPr>
        <w:t>Lời kể hồn nhiên, giọng điệu vô tư</w:t>
      </w:r>
      <w:r>
        <w:rPr>
          <w:rFonts w:ascii="Times New Roman" w:hAnsi="Times New Roman" w:eastAsia="Times New Roman" w:cs="Times New Roman"/>
          <w:b w:val="0"/>
          <w:i w:val="0"/>
          <w:sz w:val="26"/>
        </w:rPr>
        <w:t xml:space="preserve">, đôi chỗ </w:t>
      </w:r>
      <w:r>
        <w:rPr>
          <w:rFonts w:ascii="Times New Roman" w:hAnsi="Times New Roman" w:eastAsia="Times New Roman" w:cs="Times New Roman"/>
          <w:b/>
          <w:i w:val="0"/>
          <w:sz w:val="26"/>
        </w:rPr>
        <w:t>hóm hỉnh</w:t>
      </w:r>
      <w:r>
        <w:rPr>
          <w:rFonts w:ascii="Times New Roman" w:hAnsi="Times New Roman" w:eastAsia="Times New Roman" w:cs="Times New Roman"/>
          <w:b w:val="0"/>
          <w:i w:val="0"/>
          <w:sz w:val="26"/>
        </w:rPr>
        <w:t xml:space="preserve"> (thần Sét bị gà mổ, thần Gió bị kiện) → thần linh </w:t>
      </w:r>
      <w:r>
        <w:rPr>
          <w:rFonts w:ascii="Times New Roman" w:hAnsi="Times New Roman" w:eastAsia="Times New Roman" w:cs="Times New Roman"/>
          <w:b/>
          <w:i w:val="0"/>
          <w:sz w:val="26"/>
        </w:rPr>
        <w:t>gần gũi, không xa cách</w:t>
      </w:r>
      <w:r>
        <w:rPr>
          <w:rFonts w:ascii="Times New Roman" w:hAnsi="Times New Roman" w:eastAsia="Times New Roman" w:cs="Times New Roman"/>
          <w:b w:val="0"/>
          <w:i w:val="0"/>
          <w:sz w:val="26"/>
        </w:rPr>
        <w:t>.</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3.2. TẢN VIÊN TỪ PHÁN SỰ LỤC (Nguyễn Dữ) ★★★</w:t>
      </w:r>
    </w:p>
    <w:p>
      <w:pPr>
        <w:pStyle w:val="Heading3"/>
        <w:spacing w:before="200" w:after="80"/>
        <w:keepNext/>
      </w:pPr>
      <w:r>
        <w:rPr>
          <w:rFonts w:ascii="Times New Roman" w:hAnsi="Times New Roman" w:eastAsia="Times New Roman" w:cs="Times New Roman"/>
          <w:b/>
          <w:i w:val="0"/>
          <w:color w:val="003366"/>
          <w:sz w:val="27"/>
        </w:rPr>
        <w:t>1. Tác giả – tác phẩm</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Nguyễn Dữ</w:t>
      </w:r>
      <w:r>
        <w:rPr>
          <w:rFonts w:ascii="Times New Roman" w:hAnsi="Times New Roman" w:eastAsia="Times New Roman" w:cs="Times New Roman"/>
          <w:b w:val="0"/>
          <w:i w:val="0"/>
          <w:sz w:val="26"/>
        </w:rPr>
        <w:t xml:space="preserve"> (thế kỉ XVI), người xã </w:t>
      </w:r>
      <w:r>
        <w:rPr>
          <w:rFonts w:ascii="Times New Roman" w:hAnsi="Times New Roman" w:eastAsia="Times New Roman" w:cs="Times New Roman"/>
          <w:b/>
          <w:i w:val="0"/>
          <w:sz w:val="26"/>
        </w:rPr>
        <w:t>Đỗ Tùng, huyện Trường Tân</w:t>
      </w:r>
      <w:r>
        <w:rPr>
          <w:rFonts w:ascii="Times New Roman" w:hAnsi="Times New Roman" w:eastAsia="Times New Roman" w:cs="Times New Roman"/>
          <w:b w:val="0"/>
          <w:i w:val="0"/>
          <w:sz w:val="26"/>
        </w:rPr>
        <w:t xml:space="preserve"> (nay thuộc Thanh Miện, Hải Dương); là học trò của </w:t>
      </w:r>
      <w:r>
        <w:rPr>
          <w:rFonts w:ascii="Times New Roman" w:hAnsi="Times New Roman" w:eastAsia="Times New Roman" w:cs="Times New Roman"/>
          <w:b/>
          <w:i w:val="0"/>
          <w:sz w:val="26"/>
        </w:rPr>
        <w:t>Nguyễn Bỉnh Khiêm</w:t>
      </w:r>
      <w:r>
        <w:rPr>
          <w:rFonts w:ascii="Times New Roman" w:hAnsi="Times New Roman" w:eastAsia="Times New Roman" w:cs="Times New Roman"/>
          <w:b w:val="0"/>
          <w:i w:val="0"/>
          <w:sz w:val="26"/>
        </w:rPr>
        <w:t xml:space="preserve">; từng làm quan rồi </w:t>
      </w:r>
      <w:r>
        <w:rPr>
          <w:rFonts w:ascii="Times New Roman" w:hAnsi="Times New Roman" w:eastAsia="Times New Roman" w:cs="Times New Roman"/>
          <w:b/>
          <w:i w:val="0"/>
          <w:sz w:val="26"/>
        </w:rPr>
        <w:t>về ẩn</w:t>
      </w:r>
      <w:r>
        <w:rPr>
          <w:rFonts w:ascii="Times New Roman" w:hAnsi="Times New Roman" w:eastAsia="Times New Roman" w:cs="Times New Roman"/>
          <w:b w:val="0"/>
          <w:i w:val="0"/>
          <w:sz w:val="26"/>
        </w:rPr>
        <w:t xml:space="preserve">. Sống trong thời </w:t>
      </w:r>
      <w:r>
        <w:rPr>
          <w:rFonts w:ascii="Times New Roman" w:hAnsi="Times New Roman" w:eastAsia="Times New Roman" w:cs="Times New Roman"/>
          <w:b/>
          <w:i w:val="0"/>
          <w:sz w:val="26"/>
        </w:rPr>
        <w:t>Lê sơ suy thoái, chiến tranh phong kiến</w:t>
      </w:r>
      <w:r>
        <w:rPr>
          <w:rFonts w:ascii="Times New Roman" w:hAnsi="Times New Roman" w:eastAsia="Times New Roman" w:cs="Times New Roman"/>
          <w:b w:val="0"/>
          <w:i w:val="0"/>
          <w:sz w:val="26"/>
        </w:rPr>
        <w:t xml:space="preserve">, nên tác phẩm thấm đẫm </w:t>
      </w:r>
      <w:r>
        <w:rPr>
          <w:rFonts w:ascii="Times New Roman" w:hAnsi="Times New Roman" w:eastAsia="Times New Roman" w:cs="Times New Roman"/>
          <w:b/>
          <w:i w:val="0"/>
          <w:sz w:val="26"/>
        </w:rPr>
        <w:t>nỗi bất an về thời cuộc</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Truyền kì mạn lục</w:t>
      </w:r>
      <w:r>
        <w:rPr>
          <w:rFonts w:ascii="Times New Roman" w:hAnsi="Times New Roman" w:eastAsia="Times New Roman" w:cs="Times New Roman"/>
          <w:b w:val="0"/>
          <w:i w:val="0"/>
          <w:sz w:val="26"/>
        </w:rPr>
        <w:t xml:space="preserve">: viết bằng </w:t>
      </w:r>
      <w:r>
        <w:rPr>
          <w:rFonts w:ascii="Times New Roman" w:hAnsi="Times New Roman" w:eastAsia="Times New Roman" w:cs="Times New Roman"/>
          <w:b/>
          <w:i w:val="0"/>
          <w:sz w:val="26"/>
        </w:rPr>
        <w:t>chữ Hán</w:t>
      </w:r>
      <w:r>
        <w:rPr>
          <w:rFonts w:ascii="Times New Roman" w:hAnsi="Times New Roman" w:eastAsia="Times New Roman" w:cs="Times New Roman"/>
          <w:b w:val="0"/>
          <w:i w:val="0"/>
          <w:sz w:val="26"/>
        </w:rPr>
        <w:t xml:space="preserve">, gồm </w:t>
      </w:r>
      <w:r>
        <w:rPr>
          <w:rFonts w:ascii="Times New Roman" w:hAnsi="Times New Roman" w:eastAsia="Times New Roman" w:cs="Times New Roman"/>
          <w:b/>
          <w:i w:val="0"/>
          <w:sz w:val="26"/>
        </w:rPr>
        <w:t>20 truyện</w:t>
      </w:r>
      <w:r>
        <w:rPr>
          <w:rFonts w:ascii="Times New Roman" w:hAnsi="Times New Roman" w:eastAsia="Times New Roman" w:cs="Times New Roman"/>
          <w:b w:val="0"/>
          <w:i w:val="0"/>
          <w:sz w:val="26"/>
        </w:rPr>
        <w:t xml:space="preserve">, ra đời </w:t>
      </w:r>
      <w:r>
        <w:rPr>
          <w:rFonts w:ascii="Times New Roman" w:hAnsi="Times New Roman" w:eastAsia="Times New Roman" w:cs="Times New Roman"/>
          <w:b/>
          <w:i w:val="0"/>
          <w:sz w:val="26"/>
        </w:rPr>
        <w:t>nửa đầu thế kỉ XVI</w:t>
      </w:r>
      <w:r>
        <w:rPr>
          <w:rFonts w:ascii="Times New Roman" w:hAnsi="Times New Roman" w:eastAsia="Times New Roman" w:cs="Times New Roman"/>
          <w:b w:val="0"/>
          <w:i w:val="0"/>
          <w:sz w:val="26"/>
        </w:rPr>
        <w:t xml:space="preserve">; tên sách nghĩa là </w:t>
      </w:r>
      <w:r>
        <w:rPr>
          <w:rFonts w:ascii="Times New Roman" w:hAnsi="Times New Roman" w:eastAsia="Times New Roman" w:cs="Times New Roman"/>
          <w:b w:val="0"/>
          <w:i/>
          <w:sz w:val="26"/>
        </w:rPr>
        <w:t>"ghi chép tản mạn những chuyện kì lạ được lưu truyền"</w:t>
      </w:r>
      <w:r>
        <w:rPr>
          <w:rFonts w:ascii="Times New Roman" w:hAnsi="Times New Roman" w:eastAsia="Times New Roman" w:cs="Times New Roman"/>
          <w:b w:val="0"/>
          <w:i w:val="0"/>
          <w:sz w:val="26"/>
        </w:rPr>
        <w:t xml:space="preserve">. Vũ Khâm Lân đánh giá là </w:t>
      </w:r>
      <w:r>
        <w:rPr>
          <w:rFonts w:ascii="Times New Roman" w:hAnsi="Times New Roman" w:eastAsia="Times New Roman" w:cs="Times New Roman"/>
          <w:b/>
          <w:i w:val="0"/>
          <w:sz w:val="26"/>
        </w:rPr>
        <w:t>"thiên cổ kỳ bút"</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Vị trí văn bản:</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Tản Viên từ Phán sự lục</w:t>
      </w:r>
      <w:r>
        <w:rPr>
          <w:rFonts w:ascii="Times New Roman" w:hAnsi="Times New Roman" w:eastAsia="Times New Roman" w:cs="Times New Roman"/>
          <w:b w:val="0"/>
          <w:i w:val="0"/>
          <w:sz w:val="26"/>
        </w:rPr>
        <w:t xml:space="preserve"> (còn gọi </w:t>
      </w:r>
      <w:r>
        <w:rPr>
          <w:rFonts w:ascii="Times New Roman" w:hAnsi="Times New Roman" w:eastAsia="Times New Roman" w:cs="Times New Roman"/>
          <w:b w:val="0"/>
          <w:i/>
          <w:sz w:val="26"/>
        </w:rPr>
        <w:t>Chuyện chức phán sự đền Tản Viên</w:t>
      </w:r>
      <w:r>
        <w:rPr>
          <w:rFonts w:ascii="Times New Roman" w:hAnsi="Times New Roman" w:eastAsia="Times New Roman" w:cs="Times New Roman"/>
          <w:b w:val="0"/>
          <w:i w:val="0"/>
          <w:sz w:val="26"/>
        </w:rPr>
        <w:t>) là một trong 20 truyện ấy.</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Bẫy:</w:t>
      </w:r>
      <w:r>
        <w:rPr>
          <w:rFonts w:ascii="Times New Roman" w:hAnsi="Times New Roman" w:eastAsia="Times New Roman" w:cs="Times New Roman"/>
          <w:b w:val="0"/>
          <w:i w:val="0"/>
          <w:color w:val="222222"/>
          <w:sz w:val="24"/>
        </w:rPr>
        <w:t xml:space="preserve"> tên văn bản trong SGK là </w:t>
      </w:r>
      <w:r>
        <w:rPr>
          <w:rFonts w:ascii="Times New Roman" w:hAnsi="Times New Roman" w:eastAsia="Times New Roman" w:cs="Times New Roman"/>
          <w:b w:val="0"/>
          <w:i/>
          <w:color w:val="222222"/>
          <w:sz w:val="24"/>
        </w:rPr>
        <w:t>"Tản Viên từ Phán sự lục"</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không</w:t>
      </w:r>
      <w:r>
        <w:rPr>
          <w:rFonts w:ascii="Times New Roman" w:hAnsi="Times New Roman" w:eastAsia="Times New Roman" w:cs="Times New Roman"/>
          <w:b w:val="0"/>
          <w:i w:val="0"/>
          <w:color w:val="222222"/>
          <w:sz w:val="24"/>
        </w:rPr>
        <w:t xml:space="preserve"> phải tên nhân vật. "Phán sự" là </w:t>
      </w:r>
      <w:r>
        <w:rPr>
          <w:rFonts w:ascii="Times New Roman" w:hAnsi="Times New Roman" w:eastAsia="Times New Roman" w:cs="Times New Roman"/>
          <w:b/>
          <w:i w:val="0"/>
          <w:color w:val="222222"/>
          <w:sz w:val="24"/>
        </w:rPr>
        <w:t>chức quan xử án</w:t>
      </w:r>
      <w:r>
        <w:rPr>
          <w:rFonts w:ascii="Times New Roman" w:hAnsi="Times New Roman" w:eastAsia="Times New Roman" w:cs="Times New Roman"/>
          <w:b w:val="0"/>
          <w:i w:val="0"/>
          <w:color w:val="222222"/>
          <w:sz w:val="24"/>
        </w:rPr>
        <w:t xml:space="preserve">; "Tản Viên từ" là </w:t>
      </w:r>
      <w:r>
        <w:rPr>
          <w:rFonts w:ascii="Times New Roman" w:hAnsi="Times New Roman" w:eastAsia="Times New Roman" w:cs="Times New Roman"/>
          <w:b/>
          <w:i w:val="0"/>
          <w:color w:val="222222"/>
          <w:sz w:val="24"/>
        </w:rPr>
        <w:t>đền thờ Tản Viên Sơn Thánh</w:t>
      </w:r>
      <w:r>
        <w:rPr>
          <w:rFonts w:ascii="Times New Roman" w:hAnsi="Times New Roman" w:eastAsia="Times New Roman" w:cs="Times New Roman"/>
          <w:b w:val="0"/>
          <w:i w:val="0"/>
          <w:color w:val="222222"/>
          <w:sz w:val="24"/>
        </w:rPr>
        <w:t xml:space="preserve"> (thần núi Tản Viên – một trong Tứ bất tử).</w:t>
      </w:r>
    </w:p>
    <w:p>
      <w:pPr>
        <w:pStyle w:val="Heading3"/>
        <w:spacing w:before="200" w:after="80"/>
        <w:keepNext/>
      </w:pPr>
      <w:r>
        <w:rPr>
          <w:rFonts w:ascii="Times New Roman" w:hAnsi="Times New Roman" w:eastAsia="Times New Roman" w:cs="Times New Roman"/>
          <w:b/>
          <w:i w:val="0"/>
          <w:color w:val="003366"/>
          <w:sz w:val="27"/>
        </w:rPr>
        <w:t>2. Tóm tắt (bản 6 câu — dùng được cho câu "tóm tắt cốt truyện")</w:t>
      </w:r>
    </w:p>
    <w:p>
      <w:pPr>
        <w:jc w:val="both"/>
      </w:pPr>
      <w:r>
        <w:rPr>
          <w:rFonts w:ascii="Times New Roman" w:hAnsi="Times New Roman" w:eastAsia="Times New Roman" w:cs="Times New Roman"/>
          <w:b/>
          <w:i w:val="0"/>
          <w:sz w:val="26"/>
        </w:rPr>
        <w:t>Ngô Tử Văn</w:t>
      </w:r>
      <w:r>
        <w:rPr>
          <w:rFonts w:ascii="Times New Roman" w:hAnsi="Times New Roman" w:eastAsia="Times New Roman" w:cs="Times New Roman"/>
          <w:b w:val="0"/>
          <w:i w:val="0"/>
          <w:sz w:val="26"/>
        </w:rPr>
        <w:t xml:space="preserve"> (tên tục là Soạn), người huyện Yên Dũng, đất Lạng Giang, tính </w:t>
      </w:r>
      <w:r>
        <w:rPr>
          <w:rFonts w:ascii="Times New Roman" w:hAnsi="Times New Roman" w:eastAsia="Times New Roman" w:cs="Times New Roman"/>
          <w:b/>
          <w:i w:val="0"/>
          <w:sz w:val="26"/>
        </w:rPr>
        <w:t>khảng khái, nóng nảy, thấy sự gian tà thì không chịu được</w:t>
      </w:r>
      <w:r>
        <w:rPr>
          <w:rFonts w:ascii="Times New Roman" w:hAnsi="Times New Roman" w:eastAsia="Times New Roman" w:cs="Times New Roman"/>
          <w:b w:val="0"/>
          <w:i w:val="0"/>
          <w:sz w:val="26"/>
        </w:rPr>
        <w:t xml:space="preserve">. Cuối đời Hồ, hồn một </w:t>
      </w:r>
      <w:r>
        <w:rPr>
          <w:rFonts w:ascii="Times New Roman" w:hAnsi="Times New Roman" w:eastAsia="Times New Roman" w:cs="Times New Roman"/>
          <w:b/>
          <w:i w:val="0"/>
          <w:sz w:val="26"/>
        </w:rPr>
        <w:t>tên tướng giặc Bắc triều (Bách hộ họ Thôi)</w:t>
      </w:r>
      <w:r>
        <w:rPr>
          <w:rFonts w:ascii="Times New Roman" w:hAnsi="Times New Roman" w:eastAsia="Times New Roman" w:cs="Times New Roman"/>
          <w:b w:val="0"/>
          <w:i w:val="0"/>
          <w:sz w:val="26"/>
        </w:rPr>
        <w:t xml:space="preserve"> tử trận chiếm đền của Thổ Công, </w:t>
      </w:r>
      <w:r>
        <w:rPr>
          <w:rFonts w:ascii="Times New Roman" w:hAnsi="Times New Roman" w:eastAsia="Times New Roman" w:cs="Times New Roman"/>
          <w:b/>
          <w:i w:val="0"/>
          <w:sz w:val="26"/>
        </w:rPr>
        <w:t>tác yêu tác quái</w:t>
      </w:r>
      <w:r>
        <w:rPr>
          <w:rFonts w:ascii="Times New Roman" w:hAnsi="Times New Roman" w:eastAsia="Times New Roman" w:cs="Times New Roman"/>
          <w:b w:val="0"/>
          <w:i w:val="0"/>
          <w:sz w:val="26"/>
        </w:rPr>
        <w:t xml:space="preserve"> hại dân; Tử Văn tức giận </w:t>
      </w:r>
      <w:r>
        <w:rPr>
          <w:rFonts w:ascii="Times New Roman" w:hAnsi="Times New Roman" w:eastAsia="Times New Roman" w:cs="Times New Roman"/>
          <w:b/>
          <w:i w:val="0"/>
          <w:sz w:val="26"/>
        </w:rPr>
        <w:t>châm lửa đốt đền</w:t>
      </w:r>
      <w:r>
        <w:rPr>
          <w:rFonts w:ascii="Times New Roman" w:hAnsi="Times New Roman" w:eastAsia="Times New Roman" w:cs="Times New Roman"/>
          <w:b w:val="0"/>
          <w:i w:val="0"/>
          <w:sz w:val="26"/>
        </w:rPr>
        <w:t xml:space="preserve">. Sau đó chàng </w:t>
      </w:r>
      <w:r>
        <w:rPr>
          <w:rFonts w:ascii="Times New Roman" w:hAnsi="Times New Roman" w:eastAsia="Times New Roman" w:cs="Times New Roman"/>
          <w:b/>
          <w:i w:val="0"/>
          <w:sz w:val="26"/>
        </w:rPr>
        <w:t>sốt mê man</w:t>
      </w:r>
      <w:r>
        <w:rPr>
          <w:rFonts w:ascii="Times New Roman" w:hAnsi="Times New Roman" w:eastAsia="Times New Roman" w:cs="Times New Roman"/>
          <w:b w:val="0"/>
          <w:i w:val="0"/>
          <w:sz w:val="26"/>
        </w:rPr>
        <w:t xml:space="preserve">, thấy hồn ma đến </w:t>
      </w:r>
      <w:r>
        <w:rPr>
          <w:rFonts w:ascii="Times New Roman" w:hAnsi="Times New Roman" w:eastAsia="Times New Roman" w:cs="Times New Roman"/>
          <w:b/>
          <w:i w:val="0"/>
          <w:sz w:val="26"/>
        </w:rPr>
        <w:t>đòi đền, đe dọa</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Thổ Công</w:t>
      </w:r>
      <w:r>
        <w:rPr>
          <w:rFonts w:ascii="Times New Roman" w:hAnsi="Times New Roman" w:eastAsia="Times New Roman" w:cs="Times New Roman"/>
          <w:b w:val="0"/>
          <w:i w:val="0"/>
          <w:sz w:val="26"/>
        </w:rPr>
        <w:t xml:space="preserve"> hiện về kể rõ lai lịch kẻ cướp đền và </w:t>
      </w:r>
      <w:r>
        <w:rPr>
          <w:rFonts w:ascii="Times New Roman" w:hAnsi="Times New Roman" w:eastAsia="Times New Roman" w:cs="Times New Roman"/>
          <w:b/>
          <w:i w:val="0"/>
          <w:sz w:val="26"/>
        </w:rPr>
        <w:t>mách cách đối phó</w:t>
      </w:r>
      <w:r>
        <w:rPr>
          <w:rFonts w:ascii="Times New Roman" w:hAnsi="Times New Roman" w:eastAsia="Times New Roman" w:cs="Times New Roman"/>
          <w:b w:val="0"/>
          <w:i w:val="0"/>
          <w:sz w:val="26"/>
        </w:rPr>
        <w:t xml:space="preserve">. Tử Văn bị </w:t>
      </w:r>
      <w:r>
        <w:rPr>
          <w:rFonts w:ascii="Times New Roman" w:hAnsi="Times New Roman" w:eastAsia="Times New Roman" w:cs="Times New Roman"/>
          <w:b/>
          <w:i w:val="0"/>
          <w:sz w:val="26"/>
        </w:rPr>
        <w:t>quỷ sĩ bắt xuống âm phủ</w:t>
      </w:r>
      <w:r>
        <w:rPr>
          <w:rFonts w:ascii="Times New Roman" w:hAnsi="Times New Roman" w:eastAsia="Times New Roman" w:cs="Times New Roman"/>
          <w:b w:val="0"/>
          <w:i w:val="0"/>
          <w:sz w:val="26"/>
        </w:rPr>
        <w:t xml:space="preserve">; trước </w:t>
      </w:r>
      <w:r>
        <w:rPr>
          <w:rFonts w:ascii="Times New Roman" w:hAnsi="Times New Roman" w:eastAsia="Times New Roman" w:cs="Times New Roman"/>
          <w:b/>
          <w:i w:val="0"/>
          <w:sz w:val="26"/>
        </w:rPr>
        <w:t>Diêm Vương</w:t>
      </w:r>
      <w:r>
        <w:rPr>
          <w:rFonts w:ascii="Times New Roman" w:hAnsi="Times New Roman" w:eastAsia="Times New Roman" w:cs="Times New Roman"/>
          <w:b w:val="0"/>
          <w:i w:val="0"/>
          <w:sz w:val="26"/>
        </w:rPr>
        <w:t xml:space="preserve">, chàng </w:t>
      </w:r>
      <w:r>
        <w:rPr>
          <w:rFonts w:ascii="Times New Roman" w:hAnsi="Times New Roman" w:eastAsia="Times New Roman" w:cs="Times New Roman"/>
          <w:b/>
          <w:i w:val="0"/>
          <w:sz w:val="26"/>
        </w:rPr>
        <w:t>không run sợ</w:t>
      </w:r>
      <w:r>
        <w:rPr>
          <w:rFonts w:ascii="Times New Roman" w:hAnsi="Times New Roman" w:eastAsia="Times New Roman" w:cs="Times New Roman"/>
          <w:b w:val="0"/>
          <w:i w:val="0"/>
          <w:sz w:val="26"/>
        </w:rPr>
        <w:t xml:space="preserve">, vạch trần tội ác của hồn ma và </w:t>
      </w:r>
      <w:r>
        <w:rPr>
          <w:rFonts w:ascii="Times New Roman" w:hAnsi="Times New Roman" w:eastAsia="Times New Roman" w:cs="Times New Roman"/>
          <w:b/>
          <w:i w:val="0"/>
          <w:sz w:val="26"/>
        </w:rPr>
        <w:t>xin giấy đến đền Tản Viên lấy chứng cứ</w:t>
      </w:r>
      <w:r>
        <w:rPr>
          <w:rFonts w:ascii="Times New Roman" w:hAnsi="Times New Roman" w:eastAsia="Times New Roman" w:cs="Times New Roman"/>
          <w:b w:val="0"/>
          <w:i w:val="0"/>
          <w:sz w:val="26"/>
        </w:rPr>
        <w:t xml:space="preserve">. Sự thật được làm rõ: </w:t>
      </w:r>
      <w:r>
        <w:rPr>
          <w:rFonts w:ascii="Times New Roman" w:hAnsi="Times New Roman" w:eastAsia="Times New Roman" w:cs="Times New Roman"/>
          <w:b/>
          <w:i w:val="0"/>
          <w:sz w:val="26"/>
        </w:rPr>
        <w:t>hồn ma bị trừng trị, bọn phán sự vô trách nhiệm bị xử, Thổ Công được phục chức, Tử Văn sống lại</w:t>
      </w:r>
      <w:r>
        <w:rPr>
          <w:rFonts w:ascii="Times New Roman" w:hAnsi="Times New Roman" w:eastAsia="Times New Roman" w:cs="Times New Roman"/>
          <w:b w:val="0"/>
          <w:i w:val="0"/>
          <w:sz w:val="26"/>
        </w:rPr>
        <w:t xml:space="preserve">. Chưa đầy một tháng sau, Thổ Công </w:t>
      </w:r>
      <w:r>
        <w:rPr>
          <w:rFonts w:ascii="Times New Roman" w:hAnsi="Times New Roman" w:eastAsia="Times New Roman" w:cs="Times New Roman"/>
          <w:b/>
          <w:i w:val="0"/>
          <w:sz w:val="26"/>
        </w:rPr>
        <w:t>tiến cử</w:t>
      </w:r>
      <w:r>
        <w:rPr>
          <w:rFonts w:ascii="Times New Roman" w:hAnsi="Times New Roman" w:eastAsia="Times New Roman" w:cs="Times New Roman"/>
          <w:b w:val="0"/>
          <w:i w:val="0"/>
          <w:sz w:val="26"/>
        </w:rPr>
        <w:t xml:space="preserve"> chàng giữ chức </w:t>
      </w:r>
      <w:r>
        <w:rPr>
          <w:rFonts w:ascii="Times New Roman" w:hAnsi="Times New Roman" w:eastAsia="Times New Roman" w:cs="Times New Roman"/>
          <w:b/>
          <w:i w:val="0"/>
          <w:sz w:val="26"/>
        </w:rPr>
        <w:t>Phán sự đền Tản Viên</w:t>
      </w:r>
      <w:r>
        <w:rPr>
          <w:rFonts w:ascii="Times New Roman" w:hAnsi="Times New Roman" w:eastAsia="Times New Roman" w:cs="Times New Roman"/>
          <w:b w:val="0"/>
          <w:i w:val="0"/>
          <w:sz w:val="26"/>
        </w:rPr>
        <w:t xml:space="preserve">; Tử Văn </w:t>
      </w:r>
      <w:r>
        <w:rPr>
          <w:rFonts w:ascii="Times New Roman" w:hAnsi="Times New Roman" w:eastAsia="Times New Roman" w:cs="Times New Roman"/>
          <w:b/>
          <w:i w:val="0"/>
          <w:sz w:val="26"/>
        </w:rPr>
        <w:t>"không bệnh mà chết"</w:t>
      </w:r>
      <w:r>
        <w:rPr>
          <w:rFonts w:ascii="Times New Roman" w:hAnsi="Times New Roman" w:eastAsia="Times New Roman" w:cs="Times New Roman"/>
          <w:b w:val="0"/>
          <w:i w:val="0"/>
          <w:sz w:val="26"/>
        </w:rPr>
        <w:t>, về nhậm chức.</w:t>
      </w:r>
    </w:p>
    <w:p>
      <w:pPr>
        <w:pStyle w:val="Heading3"/>
        <w:spacing w:before="200" w:after="80"/>
        <w:keepNext/>
      </w:pPr>
      <w:r>
        <w:rPr>
          <w:rFonts w:ascii="Times New Roman" w:hAnsi="Times New Roman" w:eastAsia="Times New Roman" w:cs="Times New Roman"/>
          <w:b/>
          <w:i w:val="0"/>
          <w:color w:val="003366"/>
          <w:sz w:val="27"/>
        </w:rPr>
        <w:t>3. Bố cục 4 phần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20"/>
        <w:gridCol w:w="3736"/>
        <w:gridCol w:w="4629"/>
      </w:tblGrid>
      <w:tr>
        <w:trPr>
          <w:cantSplit/>
        </w:trPr>
        <w:tc>
          <w:tcPr>
            <w:tcW w:type="dxa" w:w="820"/>
            <w:shd w:val="clear" w:color="auto" w:fill="1F3B73"/>
          </w:tcPr>
          <w:p>
            <w:pPr>
              <w:spacing w:after="20" w:before="20" w:line="252" w:lineRule="auto"/>
            </w:pPr>
            <w:r/>
            <w:r>
              <w:rPr>
                <w:rFonts w:ascii="Times New Roman" w:hAnsi="Times New Roman" w:eastAsia="Times New Roman" w:cs="Times New Roman"/>
                <w:b/>
                <w:i w:val="0"/>
                <w:color w:val="FFFFFF"/>
                <w:sz w:val="21"/>
              </w:rPr>
              <w:t>Phần</w:t>
            </w:r>
          </w:p>
        </w:tc>
        <w:tc>
          <w:tcPr>
            <w:tcW w:type="dxa" w:w="3736"/>
            <w:shd w:val="clear" w:color="auto" w:fill="1F3B73"/>
          </w:tcPr>
          <w:p>
            <w:pPr>
              <w:spacing w:after="20" w:before="20" w:line="252" w:lineRule="auto"/>
            </w:pPr>
            <w:r/>
            <w:r>
              <w:rPr>
                <w:rFonts w:ascii="Times New Roman" w:hAnsi="Times New Roman" w:eastAsia="Times New Roman" w:cs="Times New Roman"/>
                <w:b/>
                <w:i w:val="0"/>
                <w:color w:val="FFFFFF"/>
                <w:sz w:val="21"/>
              </w:rPr>
              <w:t>Nội dung</w:t>
            </w:r>
          </w:p>
        </w:tc>
        <w:tc>
          <w:tcPr>
            <w:tcW w:type="dxa" w:w="4629"/>
            <w:shd w:val="clear" w:color="auto" w:fill="1F3B73"/>
          </w:tcPr>
          <w:p>
            <w:pPr>
              <w:spacing w:after="20" w:before="20" w:line="252" w:lineRule="auto"/>
            </w:pPr>
            <w:r/>
            <w:r>
              <w:rPr>
                <w:rFonts w:ascii="Times New Roman" w:hAnsi="Times New Roman" w:eastAsia="Times New Roman" w:cs="Times New Roman"/>
                <w:b/>
                <w:i w:val="0"/>
                <w:color w:val="FFFFFF"/>
                <w:sz w:val="21"/>
              </w:rPr>
              <w:t>Ý nghĩa</w:t>
            </w:r>
          </w:p>
        </w:tc>
      </w:tr>
      <w:tr>
        <w:trPr>
          <w:cantSplit/>
        </w:trPr>
        <w:tc>
          <w:tcPr>
            <w:tcW w:type="dxa" w:w="820"/>
          </w:tcPr>
          <w:p>
            <w:pPr>
              <w:spacing w:after="20" w:before="20" w:line="252" w:lineRule="auto"/>
            </w:pPr>
            <w:r/>
            <w:r>
              <w:rPr>
                <w:rFonts w:ascii="Times New Roman" w:hAnsi="Times New Roman" w:eastAsia="Times New Roman" w:cs="Times New Roman"/>
                <w:b w:val="0"/>
                <w:i w:val="0"/>
                <w:sz w:val="21"/>
              </w:rPr>
              <w:t>1</w:t>
            </w:r>
          </w:p>
        </w:tc>
        <w:tc>
          <w:tcPr>
            <w:tcW w:type="dxa" w:w="3736"/>
          </w:tcPr>
          <w:p>
            <w:pPr>
              <w:spacing w:after="20" w:before="20" w:line="252" w:lineRule="auto"/>
            </w:pPr>
            <w:r/>
            <w:r>
              <w:rPr>
                <w:rFonts w:ascii="Times New Roman" w:hAnsi="Times New Roman" w:eastAsia="Times New Roman" w:cs="Times New Roman"/>
                <w:b w:val="0"/>
                <w:i w:val="0"/>
                <w:sz w:val="21"/>
              </w:rPr>
              <w:t>Giới thiệu Ngô Tử Văn</w:t>
            </w:r>
          </w:p>
        </w:tc>
        <w:tc>
          <w:tcPr>
            <w:tcW w:type="dxa" w:w="4629"/>
          </w:tcPr>
          <w:p>
            <w:pPr>
              <w:spacing w:after="20" w:before="20" w:line="252" w:lineRule="auto"/>
            </w:pPr>
            <w:r/>
            <w:r>
              <w:rPr>
                <w:rFonts w:ascii="Times New Roman" w:hAnsi="Times New Roman" w:eastAsia="Times New Roman" w:cs="Times New Roman"/>
                <w:b w:val="0"/>
                <w:i w:val="0"/>
                <w:sz w:val="21"/>
              </w:rPr>
              <w:t xml:space="preserve">Cách mở đầu </w:t>
            </w:r>
            <w:r>
              <w:rPr>
                <w:rFonts w:ascii="Times New Roman" w:hAnsi="Times New Roman" w:eastAsia="Times New Roman" w:cs="Times New Roman"/>
                <w:b/>
                <w:i w:val="0"/>
                <w:sz w:val="21"/>
              </w:rPr>
              <w:t>trực tiếp, ngắn gọn</w:t>
            </w:r>
            <w:r>
              <w:rPr>
                <w:rFonts w:ascii="Times New Roman" w:hAnsi="Times New Roman" w:eastAsia="Times New Roman" w:cs="Times New Roman"/>
                <w:b w:val="0"/>
                <w:i w:val="0"/>
                <w:sz w:val="21"/>
              </w:rPr>
              <w:t xml:space="preserve"> theo lối truyện trung đại</w:t>
            </w:r>
          </w:p>
        </w:tc>
      </w:tr>
      <w:tr>
        <w:trPr>
          <w:cantSplit/>
        </w:trPr>
        <w:tc>
          <w:tcPr>
            <w:tcW w:type="dxa" w:w="820"/>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3736"/>
            <w:shd w:val="clear" w:color="auto" w:fill="F4F6FA"/>
          </w:tcPr>
          <w:p>
            <w:pPr>
              <w:spacing w:after="20" w:before="20" w:line="252" w:lineRule="auto"/>
            </w:pPr>
            <w:r/>
            <w:r>
              <w:rPr>
                <w:rFonts w:ascii="Times New Roman" w:hAnsi="Times New Roman" w:eastAsia="Times New Roman" w:cs="Times New Roman"/>
                <w:b w:val="0"/>
                <w:i w:val="0"/>
                <w:sz w:val="21"/>
              </w:rPr>
              <w:t xml:space="preserve">Tử Văn </w:t>
            </w:r>
            <w:r>
              <w:rPr>
                <w:rFonts w:ascii="Times New Roman" w:hAnsi="Times New Roman" w:eastAsia="Times New Roman" w:cs="Times New Roman"/>
                <w:b/>
                <w:i w:val="0"/>
                <w:sz w:val="21"/>
              </w:rPr>
              <w:t>đốt đền</w:t>
            </w:r>
            <w:r>
              <w:rPr>
                <w:rFonts w:ascii="Times New Roman" w:hAnsi="Times New Roman" w:eastAsia="Times New Roman" w:cs="Times New Roman"/>
                <w:b w:val="0"/>
                <w:i w:val="0"/>
                <w:sz w:val="21"/>
              </w:rPr>
              <w:t>; gặp hồn ma Bách hộ và Thổ Công</w:t>
            </w:r>
          </w:p>
        </w:tc>
        <w:tc>
          <w:tcPr>
            <w:tcW w:type="dxa" w:w="4629"/>
            <w:shd w:val="clear" w:color="auto" w:fill="F4F6FA"/>
          </w:tcPr>
          <w:p>
            <w:pPr>
              <w:spacing w:after="20" w:before="20" w:line="252" w:lineRule="auto"/>
            </w:pPr>
            <w:r/>
            <w:r>
              <w:rPr>
                <w:rFonts w:ascii="Times New Roman" w:hAnsi="Times New Roman" w:eastAsia="Times New Roman" w:cs="Times New Roman"/>
                <w:b w:val="0"/>
                <w:i w:val="0"/>
                <w:sz w:val="21"/>
              </w:rPr>
              <w:t xml:space="preserve">Khắc hoạ tính cách; đặt </w:t>
            </w:r>
            <w:r>
              <w:rPr>
                <w:rFonts w:ascii="Times New Roman" w:hAnsi="Times New Roman" w:eastAsia="Times New Roman" w:cs="Times New Roman"/>
                <w:b/>
                <w:i w:val="0"/>
                <w:sz w:val="21"/>
              </w:rPr>
              <w:t>mâu thuẫn</w:t>
            </w:r>
            <w:r>
              <w:rPr>
                <w:rFonts w:ascii="Times New Roman" w:hAnsi="Times New Roman" w:eastAsia="Times New Roman" w:cs="Times New Roman"/>
                <w:b w:val="0"/>
                <w:i w:val="0"/>
                <w:sz w:val="21"/>
              </w:rPr>
              <w:t xml:space="preserve"> chính</w:t>
            </w:r>
          </w:p>
        </w:tc>
      </w:tr>
      <w:tr>
        <w:trPr>
          <w:cantSplit/>
        </w:trPr>
        <w:tc>
          <w:tcPr>
            <w:tcW w:type="dxa" w:w="820"/>
          </w:tcPr>
          <w:p>
            <w:pPr>
              <w:spacing w:after="20" w:before="20" w:line="252" w:lineRule="auto"/>
            </w:pPr>
            <w:r/>
            <w:r>
              <w:rPr>
                <w:rFonts w:ascii="Times New Roman" w:hAnsi="Times New Roman" w:eastAsia="Times New Roman" w:cs="Times New Roman"/>
                <w:b w:val="0"/>
                <w:i w:val="0"/>
                <w:sz w:val="21"/>
              </w:rPr>
              <w:t>3</w:t>
            </w:r>
          </w:p>
        </w:tc>
        <w:tc>
          <w:tcPr>
            <w:tcW w:type="dxa" w:w="3736"/>
          </w:tcPr>
          <w:p>
            <w:pPr>
              <w:spacing w:after="20" w:before="20" w:line="252" w:lineRule="auto"/>
            </w:pPr>
            <w:r/>
            <w:r>
              <w:rPr>
                <w:rFonts w:ascii="Times New Roman" w:hAnsi="Times New Roman" w:eastAsia="Times New Roman" w:cs="Times New Roman"/>
                <w:b w:val="0"/>
                <w:i w:val="0"/>
                <w:sz w:val="21"/>
              </w:rPr>
              <w:t xml:space="preserve">Bị bắt, </w:t>
            </w:r>
            <w:r>
              <w:rPr>
                <w:rFonts w:ascii="Times New Roman" w:hAnsi="Times New Roman" w:eastAsia="Times New Roman" w:cs="Times New Roman"/>
                <w:b/>
                <w:i w:val="0"/>
                <w:sz w:val="21"/>
              </w:rPr>
              <w:t>đối chất ở Minh ti</w:t>
            </w:r>
            <w:r>
              <w:rPr>
                <w:rFonts w:ascii="Times New Roman" w:hAnsi="Times New Roman" w:eastAsia="Times New Roman" w:cs="Times New Roman"/>
                <w:b w:val="0"/>
                <w:i w:val="0"/>
                <w:sz w:val="21"/>
              </w:rPr>
              <w:t xml:space="preserve"> trước Diêm Vương</w:t>
            </w:r>
          </w:p>
        </w:tc>
        <w:tc>
          <w:tcPr>
            <w:tcW w:type="dxa" w:w="4629"/>
          </w:tcPr>
          <w:p>
            <w:pPr>
              <w:spacing w:after="20" w:before="20" w:line="252" w:lineRule="auto"/>
            </w:pPr>
            <w:r/>
            <w:r>
              <w:rPr>
                <w:rFonts w:ascii="Times New Roman" w:hAnsi="Times New Roman" w:eastAsia="Times New Roman" w:cs="Times New Roman"/>
                <w:b w:val="0"/>
                <w:i w:val="0"/>
                <w:sz w:val="21"/>
              </w:rPr>
              <w:t>Cao trào; thể hiện bản lĩnh</w:t>
            </w:r>
          </w:p>
        </w:tc>
      </w:tr>
      <w:tr>
        <w:trPr>
          <w:cantSplit/>
        </w:trPr>
        <w:tc>
          <w:tcPr>
            <w:tcW w:type="dxa" w:w="820"/>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3736"/>
            <w:shd w:val="clear" w:color="auto" w:fill="F4F6FA"/>
          </w:tcPr>
          <w:p>
            <w:pPr>
              <w:spacing w:after="20" w:before="20" w:line="252" w:lineRule="auto"/>
            </w:pPr>
            <w:r/>
            <w:r>
              <w:rPr>
                <w:rFonts w:ascii="Times New Roman" w:hAnsi="Times New Roman" w:eastAsia="Times New Roman" w:cs="Times New Roman"/>
                <w:b/>
                <w:i w:val="0"/>
                <w:sz w:val="21"/>
              </w:rPr>
              <w:t>Thắng kiện</w:t>
            </w:r>
            <w:r>
              <w:rPr>
                <w:rFonts w:ascii="Times New Roman" w:hAnsi="Times New Roman" w:eastAsia="Times New Roman" w:cs="Times New Roman"/>
                <w:b w:val="0"/>
                <w:i w:val="0"/>
                <w:sz w:val="21"/>
              </w:rPr>
              <w:t>, sống lại, nhận chức Phán sự</w:t>
            </w:r>
          </w:p>
        </w:tc>
        <w:tc>
          <w:tcPr>
            <w:tcW w:type="dxa" w:w="4629"/>
            <w:shd w:val="clear" w:color="auto" w:fill="F4F6FA"/>
          </w:tcPr>
          <w:p>
            <w:pPr>
              <w:spacing w:after="20" w:before="20" w:line="252" w:lineRule="auto"/>
            </w:pPr>
            <w:r/>
            <w:r>
              <w:rPr>
                <w:rFonts w:ascii="Times New Roman" w:hAnsi="Times New Roman" w:eastAsia="Times New Roman" w:cs="Times New Roman"/>
                <w:b w:val="0"/>
                <w:i w:val="0"/>
                <w:sz w:val="21"/>
              </w:rPr>
              <w:t>Kết thúc có hậu; khẳng định công lí</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4. Phân tích nhân vật</w:t>
      </w:r>
    </w:p>
    <w:p>
      <w:pPr>
        <w:jc w:val="both"/>
      </w:pPr>
      <w:r>
        <w:rPr>
          <w:rFonts w:ascii="Times New Roman" w:hAnsi="Times New Roman" w:eastAsia="Times New Roman" w:cs="Times New Roman"/>
          <w:b/>
          <w:i w:val="0"/>
          <w:sz w:val="26"/>
        </w:rPr>
        <w:t>(1) Ngô Tử Văn — người trí thức khảng khái, chính trực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967"/>
        <w:gridCol w:w="3384"/>
        <w:gridCol w:w="4834"/>
      </w:tblGrid>
      <w:tr>
        <w:trPr>
          <w:cantSplit/>
        </w:trPr>
        <w:tc>
          <w:tcPr>
            <w:tcW w:type="dxa" w:w="967"/>
            <w:shd w:val="clear" w:color="auto" w:fill="1F3B73"/>
          </w:tcPr>
          <w:p>
            <w:pPr>
              <w:spacing w:after="20" w:before="20" w:line="252" w:lineRule="auto"/>
            </w:pPr>
            <w:r/>
            <w:r>
              <w:rPr>
                <w:rFonts w:ascii="Times New Roman" w:hAnsi="Times New Roman" w:eastAsia="Times New Roman" w:cs="Times New Roman"/>
                <w:b/>
                <w:i w:val="0"/>
                <w:color w:val="FFFFFF"/>
                <w:sz w:val="21"/>
              </w:rPr>
              <w:t>Phương diện</w:t>
            </w:r>
          </w:p>
        </w:tc>
        <w:tc>
          <w:tcPr>
            <w:tcW w:type="dxa" w:w="3384"/>
            <w:shd w:val="clear" w:color="auto" w:fill="1F3B73"/>
          </w:tcPr>
          <w:p>
            <w:pPr>
              <w:spacing w:after="20" w:before="20" w:line="252" w:lineRule="auto"/>
            </w:pPr>
            <w:r/>
            <w:r>
              <w:rPr>
                <w:rFonts w:ascii="Times New Roman" w:hAnsi="Times New Roman" w:eastAsia="Times New Roman" w:cs="Times New Roman"/>
                <w:b/>
                <w:i w:val="0"/>
                <w:color w:val="FFFFFF"/>
                <w:sz w:val="21"/>
              </w:rPr>
              <w:t>Dẫn chứng</w:t>
            </w:r>
          </w:p>
        </w:tc>
        <w:tc>
          <w:tcPr>
            <w:tcW w:type="dxa" w:w="4834"/>
            <w:shd w:val="clear" w:color="auto" w:fill="1F3B73"/>
          </w:tcPr>
          <w:p>
            <w:pPr>
              <w:spacing w:after="20" w:before="20" w:line="252" w:lineRule="auto"/>
            </w:pPr>
            <w:r/>
            <w:r>
              <w:rPr>
                <w:rFonts w:ascii="Times New Roman" w:hAnsi="Times New Roman" w:eastAsia="Times New Roman" w:cs="Times New Roman"/>
                <w:b/>
                <w:i w:val="0"/>
                <w:color w:val="FFFFFF"/>
                <w:sz w:val="21"/>
              </w:rPr>
              <w:t>Nhận xét</w:t>
            </w:r>
          </w:p>
        </w:tc>
      </w:tr>
      <w:tr>
        <w:trPr>
          <w:cantSplit/>
        </w:trPr>
        <w:tc>
          <w:tcPr>
            <w:tcW w:type="dxa" w:w="967"/>
          </w:tcPr>
          <w:p>
            <w:pPr>
              <w:spacing w:after="20" w:before="20" w:line="252" w:lineRule="auto"/>
            </w:pPr>
            <w:r/>
            <w:r>
              <w:rPr>
                <w:rFonts w:ascii="Times New Roman" w:hAnsi="Times New Roman" w:eastAsia="Times New Roman" w:cs="Times New Roman"/>
                <w:b/>
                <w:i w:val="0"/>
                <w:sz w:val="21"/>
              </w:rPr>
              <w:t>Tính cách</w:t>
            </w:r>
          </w:p>
        </w:tc>
        <w:tc>
          <w:tcPr>
            <w:tcW w:type="dxa" w:w="3384"/>
          </w:tcPr>
          <w:p>
            <w:pPr>
              <w:spacing w:after="20" w:before="20" w:line="252" w:lineRule="auto"/>
            </w:pPr>
            <w:r/>
            <w:r>
              <w:rPr>
                <w:rFonts w:ascii="Times New Roman" w:hAnsi="Times New Roman" w:eastAsia="Times New Roman" w:cs="Times New Roman"/>
                <w:b w:val="0"/>
                <w:i/>
                <w:sz w:val="21"/>
              </w:rPr>
              <w:t>"vốn khảng khái, nóng nảy, thấy sự gian tà thì không chịu được"</w:t>
            </w:r>
          </w:p>
        </w:tc>
        <w:tc>
          <w:tcPr>
            <w:tcW w:type="dxa" w:w="4834"/>
          </w:tcPr>
          <w:p>
            <w:pPr>
              <w:spacing w:after="20" w:before="20" w:line="252" w:lineRule="auto"/>
            </w:pPr>
            <w:r/>
            <w:r>
              <w:rPr>
                <w:rFonts w:ascii="Times New Roman" w:hAnsi="Times New Roman" w:eastAsia="Times New Roman" w:cs="Times New Roman"/>
                <w:b w:val="0"/>
                <w:i w:val="0"/>
                <w:sz w:val="21"/>
              </w:rPr>
              <w:t xml:space="preserve">Giới thiệu trực tiếp, </w:t>
            </w:r>
            <w:r>
              <w:rPr>
                <w:rFonts w:ascii="Times New Roman" w:hAnsi="Times New Roman" w:eastAsia="Times New Roman" w:cs="Times New Roman"/>
                <w:b/>
                <w:i w:val="0"/>
                <w:sz w:val="21"/>
              </w:rPr>
              <w:t>định hình</w:t>
            </w:r>
            <w:r>
              <w:rPr>
                <w:rFonts w:ascii="Times New Roman" w:hAnsi="Times New Roman" w:eastAsia="Times New Roman" w:cs="Times New Roman"/>
                <w:b w:val="0"/>
                <w:i w:val="0"/>
                <w:sz w:val="21"/>
              </w:rPr>
              <w:t xml:space="preserve"> nhân vật ngay từ đầu</w:t>
            </w:r>
          </w:p>
        </w:tc>
      </w:tr>
      <w:tr>
        <w:trPr>
          <w:cantSplit/>
        </w:trPr>
        <w:tc>
          <w:tcPr>
            <w:tcW w:type="dxa" w:w="967"/>
            <w:shd w:val="clear" w:color="auto" w:fill="F4F6FA"/>
          </w:tcPr>
          <w:p>
            <w:pPr>
              <w:spacing w:after="20" w:before="20" w:line="252" w:lineRule="auto"/>
            </w:pPr>
            <w:r/>
            <w:r>
              <w:rPr>
                <w:rFonts w:ascii="Times New Roman" w:hAnsi="Times New Roman" w:eastAsia="Times New Roman" w:cs="Times New Roman"/>
                <w:b/>
                <w:i w:val="0"/>
                <w:sz w:val="21"/>
              </w:rPr>
              <w:t>Hành động đốt đền</w:t>
            </w:r>
          </w:p>
        </w:tc>
        <w:tc>
          <w:tcPr>
            <w:tcW w:type="dxa" w:w="3384"/>
            <w:shd w:val="clear" w:color="auto" w:fill="F4F6FA"/>
          </w:tcPr>
          <w:p>
            <w:pPr>
              <w:spacing w:after="20" w:before="20" w:line="252" w:lineRule="auto"/>
            </w:pPr>
            <w:r/>
            <w:r>
              <w:rPr>
                <w:rFonts w:ascii="Times New Roman" w:hAnsi="Times New Roman" w:eastAsia="Times New Roman" w:cs="Times New Roman"/>
                <w:b w:val="0"/>
                <w:i/>
                <w:sz w:val="21"/>
              </w:rPr>
              <w:t>"Tức giận, bèn châm lửa đốt đền"</w:t>
            </w:r>
          </w:p>
        </w:tc>
        <w:tc>
          <w:tcPr>
            <w:tcW w:type="dxa" w:w="4834"/>
            <w:shd w:val="clear" w:color="auto" w:fill="F4F6FA"/>
          </w:tcPr>
          <w:p>
            <w:pPr>
              <w:spacing w:after="20" w:before="20" w:line="252" w:lineRule="auto"/>
            </w:pPr>
            <w:r/>
            <w:r>
              <w:rPr>
                <w:rFonts w:ascii="Times New Roman" w:hAnsi="Times New Roman" w:eastAsia="Times New Roman" w:cs="Times New Roman"/>
                <w:b w:val="0"/>
                <w:i w:val="0"/>
                <w:sz w:val="21"/>
              </w:rPr>
              <w:t xml:space="preserve">Hành động </w:t>
            </w:r>
            <w:r>
              <w:rPr>
                <w:rFonts w:ascii="Times New Roman" w:hAnsi="Times New Roman" w:eastAsia="Times New Roman" w:cs="Times New Roman"/>
                <w:b/>
                <w:i w:val="0"/>
                <w:sz w:val="21"/>
              </w:rPr>
              <w:t>quyết liệt, dứt khoát</w:t>
            </w:r>
            <w:r>
              <w:rPr>
                <w:rFonts w:ascii="Times New Roman" w:hAnsi="Times New Roman" w:eastAsia="Times New Roman" w:cs="Times New Roman"/>
                <w:b w:val="0"/>
                <w:i w:val="0"/>
                <w:sz w:val="21"/>
              </w:rPr>
              <w:t xml:space="preserve">; xuất phát từ </w:t>
            </w:r>
            <w:r>
              <w:rPr>
                <w:rFonts w:ascii="Times New Roman" w:hAnsi="Times New Roman" w:eastAsia="Times New Roman" w:cs="Times New Roman"/>
                <w:b/>
                <w:i w:val="0"/>
                <w:sz w:val="21"/>
              </w:rPr>
              <w:t>lòng thương dân</w:t>
            </w:r>
            <w:r>
              <w:rPr>
                <w:rFonts w:ascii="Times New Roman" w:hAnsi="Times New Roman" w:eastAsia="Times New Roman" w:cs="Times New Roman"/>
                <w:b w:val="0"/>
                <w:i w:val="0"/>
                <w:sz w:val="21"/>
              </w:rPr>
              <w:t xml:space="preserve"> và </w:t>
            </w:r>
            <w:r>
              <w:rPr>
                <w:rFonts w:ascii="Times New Roman" w:hAnsi="Times New Roman" w:eastAsia="Times New Roman" w:cs="Times New Roman"/>
                <w:b/>
                <w:i w:val="0"/>
                <w:sz w:val="21"/>
              </w:rPr>
              <w:t>ý thức về lẽ phải</w:t>
            </w:r>
            <w:r>
              <w:rPr>
                <w:rFonts w:ascii="Times New Roman" w:hAnsi="Times New Roman" w:eastAsia="Times New Roman" w:cs="Times New Roman"/>
                <w:b w:val="0"/>
                <w:i w:val="0"/>
                <w:sz w:val="21"/>
              </w:rPr>
              <w:t>: đền thờ người có công, không thể để kẻ cướp nước tác oai</w:t>
            </w:r>
          </w:p>
        </w:tc>
      </w:tr>
      <w:tr>
        <w:trPr>
          <w:cantSplit/>
        </w:trPr>
        <w:tc>
          <w:tcPr>
            <w:tcW w:type="dxa" w:w="967"/>
          </w:tcPr>
          <w:p>
            <w:pPr>
              <w:spacing w:after="20" w:before="20" w:line="252" w:lineRule="auto"/>
            </w:pPr>
            <w:r/>
            <w:r>
              <w:rPr>
                <w:rFonts w:ascii="Times New Roman" w:hAnsi="Times New Roman" w:eastAsia="Times New Roman" w:cs="Times New Roman"/>
                <w:b/>
                <w:i w:val="0"/>
                <w:sz w:val="21"/>
              </w:rPr>
              <w:t>Thái độ với hồn ma</w:t>
            </w:r>
          </w:p>
        </w:tc>
        <w:tc>
          <w:tcPr>
            <w:tcW w:type="dxa" w:w="3384"/>
          </w:tcPr>
          <w:p>
            <w:pPr>
              <w:spacing w:after="20" w:before="20" w:line="252" w:lineRule="auto"/>
            </w:pPr>
            <w:r/>
            <w:r>
              <w:rPr>
                <w:rFonts w:ascii="Times New Roman" w:hAnsi="Times New Roman" w:eastAsia="Times New Roman" w:cs="Times New Roman"/>
                <w:b w:val="0"/>
                <w:i w:val="0"/>
                <w:sz w:val="21"/>
              </w:rPr>
              <w:t xml:space="preserve">Không sợ, </w:t>
            </w:r>
            <w:r>
              <w:rPr>
                <w:rFonts w:ascii="Times New Roman" w:hAnsi="Times New Roman" w:eastAsia="Times New Roman" w:cs="Times New Roman"/>
                <w:b/>
                <w:i w:val="0"/>
                <w:sz w:val="21"/>
              </w:rPr>
              <w:t>mắng lại</w:t>
            </w:r>
            <w:r>
              <w:rPr>
                <w:rFonts w:ascii="Times New Roman" w:hAnsi="Times New Roman" w:eastAsia="Times New Roman" w:cs="Times New Roman"/>
                <w:b w:val="0"/>
                <w:i w:val="0"/>
                <w:sz w:val="21"/>
              </w:rPr>
              <w:t>, khinh bỉ</w:t>
            </w:r>
          </w:p>
        </w:tc>
        <w:tc>
          <w:tcPr>
            <w:tcW w:type="dxa" w:w="4834"/>
          </w:tcPr>
          <w:p>
            <w:pPr>
              <w:spacing w:after="20" w:before="20" w:line="252" w:lineRule="auto"/>
            </w:pPr>
            <w:r/>
            <w:r>
              <w:rPr>
                <w:rFonts w:ascii="Times New Roman" w:hAnsi="Times New Roman" w:eastAsia="Times New Roman" w:cs="Times New Roman"/>
                <w:b w:val="0"/>
                <w:i w:val="0"/>
                <w:sz w:val="21"/>
              </w:rPr>
              <w:t xml:space="preserve">Bản lĩnh; </w:t>
            </w:r>
            <w:r>
              <w:rPr>
                <w:rFonts w:ascii="Times New Roman" w:hAnsi="Times New Roman" w:eastAsia="Times New Roman" w:cs="Times New Roman"/>
                <w:b/>
                <w:i w:val="0"/>
                <w:sz w:val="21"/>
              </w:rPr>
              <w:t>không khuất phục trước uy quyền</w:t>
            </w:r>
          </w:p>
        </w:tc>
      </w:tr>
      <w:tr>
        <w:trPr>
          <w:cantSplit/>
        </w:trPr>
        <w:tc>
          <w:tcPr>
            <w:tcW w:type="dxa" w:w="967"/>
            <w:shd w:val="clear" w:color="auto" w:fill="F4F6FA"/>
          </w:tcPr>
          <w:p>
            <w:pPr>
              <w:spacing w:after="20" w:before="20" w:line="252" w:lineRule="auto"/>
            </w:pPr>
            <w:r/>
            <w:r>
              <w:rPr>
                <w:rFonts w:ascii="Times New Roman" w:hAnsi="Times New Roman" w:eastAsia="Times New Roman" w:cs="Times New Roman"/>
                <w:b/>
                <w:i w:val="0"/>
                <w:sz w:val="21"/>
              </w:rPr>
              <w:t>Trước Diêm Vương</w:t>
            </w:r>
          </w:p>
        </w:tc>
        <w:tc>
          <w:tcPr>
            <w:tcW w:type="dxa" w:w="3384"/>
            <w:shd w:val="clear" w:color="auto" w:fill="F4F6FA"/>
          </w:tcPr>
          <w:p>
            <w:pPr>
              <w:spacing w:after="20" w:before="20" w:line="252" w:lineRule="auto"/>
            </w:pPr>
            <w:r/>
            <w:r>
              <w:rPr>
                <w:rFonts w:ascii="Times New Roman" w:hAnsi="Times New Roman" w:eastAsia="Times New Roman" w:cs="Times New Roman"/>
                <w:b/>
                <w:i w:val="0"/>
                <w:sz w:val="21"/>
              </w:rPr>
              <w:t>Không run sợ, kêu oan, lí lẽ cứng cỏi</w:t>
            </w:r>
            <w:r>
              <w:rPr>
                <w:rFonts w:ascii="Times New Roman" w:hAnsi="Times New Roman" w:eastAsia="Times New Roman" w:cs="Times New Roman"/>
                <w:b w:val="0"/>
                <w:i w:val="0"/>
                <w:sz w:val="21"/>
              </w:rPr>
              <w:t xml:space="preserve">, đòi </w:t>
            </w:r>
            <w:r>
              <w:rPr>
                <w:rFonts w:ascii="Times New Roman" w:hAnsi="Times New Roman" w:eastAsia="Times New Roman" w:cs="Times New Roman"/>
                <w:b/>
                <w:i w:val="0"/>
                <w:sz w:val="21"/>
              </w:rPr>
              <w:t>lấy chứng cứ</w:t>
            </w:r>
          </w:p>
        </w:tc>
        <w:tc>
          <w:tcPr>
            <w:tcW w:type="dxa" w:w="4834"/>
            <w:shd w:val="clear" w:color="auto" w:fill="F4F6FA"/>
          </w:tcPr>
          <w:p>
            <w:pPr>
              <w:spacing w:after="20" w:before="20" w:line="252" w:lineRule="auto"/>
            </w:pPr>
            <w:r/>
            <w:r>
              <w:rPr>
                <w:rFonts w:ascii="Times New Roman" w:hAnsi="Times New Roman" w:eastAsia="Times New Roman" w:cs="Times New Roman"/>
                <w:b/>
                <w:i w:val="0"/>
                <w:sz w:val="21"/>
              </w:rPr>
              <w:t>Trí tuệ + dũng khí</w:t>
            </w:r>
            <w:r>
              <w:rPr>
                <w:rFonts w:ascii="Times New Roman" w:hAnsi="Times New Roman" w:eastAsia="Times New Roman" w:cs="Times New Roman"/>
                <w:b w:val="0"/>
                <w:i w:val="0"/>
                <w:sz w:val="21"/>
              </w:rPr>
              <w:t xml:space="preserve">: biết dùng </w:t>
            </w:r>
            <w:r>
              <w:rPr>
                <w:rFonts w:ascii="Times New Roman" w:hAnsi="Times New Roman" w:eastAsia="Times New Roman" w:cs="Times New Roman"/>
                <w:b w:val="0"/>
                <w:i/>
                <w:sz w:val="21"/>
              </w:rPr>
              <w:t>chứng cứ</w:t>
            </w:r>
            <w:r>
              <w:rPr>
                <w:rFonts w:ascii="Times New Roman" w:hAnsi="Times New Roman" w:eastAsia="Times New Roman" w:cs="Times New Roman"/>
                <w:b w:val="0"/>
                <w:i w:val="0"/>
                <w:sz w:val="21"/>
              </w:rPr>
              <w:t xml:space="preserve"> để thắng, không chỉ dùng cảm xúc</w:t>
            </w:r>
          </w:p>
        </w:tc>
      </w:tr>
      <w:tr>
        <w:trPr>
          <w:cantSplit/>
        </w:trPr>
        <w:tc>
          <w:tcPr>
            <w:tcW w:type="dxa" w:w="967"/>
          </w:tcPr>
          <w:p>
            <w:pPr>
              <w:spacing w:after="20" w:before="20" w:line="252" w:lineRule="auto"/>
            </w:pPr>
            <w:r/>
            <w:r>
              <w:rPr>
                <w:rFonts w:ascii="Times New Roman" w:hAnsi="Times New Roman" w:eastAsia="Times New Roman" w:cs="Times New Roman"/>
                <w:b/>
                <w:i w:val="0"/>
                <w:sz w:val="21"/>
              </w:rPr>
              <w:t>Với Thổ Công</w:t>
            </w:r>
          </w:p>
        </w:tc>
        <w:tc>
          <w:tcPr>
            <w:tcW w:type="dxa" w:w="3384"/>
          </w:tcPr>
          <w:p>
            <w:pPr>
              <w:spacing w:after="20" w:before="20" w:line="252" w:lineRule="auto"/>
            </w:pPr>
            <w:r/>
            <w:r>
              <w:rPr>
                <w:rFonts w:ascii="Times New Roman" w:hAnsi="Times New Roman" w:eastAsia="Times New Roman" w:cs="Times New Roman"/>
                <w:b w:val="0"/>
                <w:i w:val="0"/>
                <w:sz w:val="21"/>
              </w:rPr>
              <w:t xml:space="preserve">Trách Thổ Công </w:t>
            </w:r>
            <w:r>
              <w:rPr>
                <w:rFonts w:ascii="Times New Roman" w:hAnsi="Times New Roman" w:eastAsia="Times New Roman" w:cs="Times New Roman"/>
                <w:b/>
                <w:i w:val="0"/>
                <w:sz w:val="21"/>
              </w:rPr>
              <w:t>nhu nhược</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"sao ông không kiện hắn?"</w:t>
            </w:r>
          </w:p>
        </w:tc>
        <w:tc>
          <w:tcPr>
            <w:tcW w:type="dxa" w:w="4834"/>
          </w:tcPr>
          <w:p>
            <w:pPr>
              <w:spacing w:after="20" w:before="20" w:line="252" w:lineRule="auto"/>
            </w:pPr>
            <w:r/>
            <w:r>
              <w:rPr>
                <w:rFonts w:ascii="Times New Roman" w:hAnsi="Times New Roman" w:eastAsia="Times New Roman" w:cs="Times New Roman"/>
                <w:b w:val="0"/>
                <w:i w:val="0"/>
                <w:sz w:val="21"/>
              </w:rPr>
              <w:t xml:space="preserve">Cái nhìn </w:t>
            </w:r>
            <w:r>
              <w:rPr>
                <w:rFonts w:ascii="Times New Roman" w:hAnsi="Times New Roman" w:eastAsia="Times New Roman" w:cs="Times New Roman"/>
                <w:b/>
                <w:i w:val="0"/>
                <w:sz w:val="21"/>
              </w:rPr>
              <w:t>phê phán</w:t>
            </w:r>
            <w:r>
              <w:rPr>
                <w:rFonts w:ascii="Times New Roman" w:hAnsi="Times New Roman" w:eastAsia="Times New Roman" w:cs="Times New Roman"/>
                <w:b w:val="0"/>
                <w:i w:val="0"/>
                <w:sz w:val="21"/>
              </w:rPr>
              <w:t xml:space="preserve"> cả với thần linh; cho thấy tác giả </w:t>
            </w:r>
            <w:r>
              <w:rPr>
                <w:rFonts w:ascii="Times New Roman" w:hAnsi="Times New Roman" w:eastAsia="Times New Roman" w:cs="Times New Roman"/>
                <w:b/>
                <w:i w:val="0"/>
                <w:sz w:val="21"/>
              </w:rPr>
              <w:t>phê phán tầng lớp quan lại yếu đuối</w:t>
            </w:r>
          </w:p>
        </w:tc>
      </w:tr>
      <w:tr>
        <w:trPr>
          <w:cantSplit/>
        </w:trPr>
        <w:tc>
          <w:tcPr>
            <w:tcW w:type="dxa" w:w="967"/>
            <w:shd w:val="clear" w:color="auto" w:fill="F4F6FA"/>
          </w:tcPr>
          <w:p>
            <w:pPr>
              <w:spacing w:after="20" w:before="20" w:line="252" w:lineRule="auto"/>
            </w:pPr>
            <w:r/>
            <w:r>
              <w:rPr>
                <w:rFonts w:ascii="Times New Roman" w:hAnsi="Times New Roman" w:eastAsia="Times New Roman" w:cs="Times New Roman"/>
                <w:b/>
                <w:i w:val="0"/>
                <w:sz w:val="21"/>
              </w:rPr>
              <w:t>Kết cục</w:t>
            </w:r>
          </w:p>
        </w:tc>
        <w:tc>
          <w:tcPr>
            <w:tcW w:type="dxa" w:w="3384"/>
            <w:shd w:val="clear" w:color="auto" w:fill="F4F6FA"/>
          </w:tcPr>
          <w:p>
            <w:pPr>
              <w:spacing w:after="20" w:before="20" w:line="252" w:lineRule="auto"/>
            </w:pPr>
            <w:r/>
            <w:r>
              <w:rPr>
                <w:rFonts w:ascii="Times New Roman" w:hAnsi="Times New Roman" w:eastAsia="Times New Roman" w:cs="Times New Roman"/>
                <w:b w:val="0"/>
                <w:i w:val="0"/>
                <w:sz w:val="21"/>
              </w:rPr>
              <w:t>Nhận chức Phán sự đền Tản Viên</w:t>
            </w:r>
          </w:p>
        </w:tc>
        <w:tc>
          <w:tcPr>
            <w:tcW w:type="dxa" w:w="4834"/>
            <w:shd w:val="clear" w:color="auto" w:fill="F4F6FA"/>
          </w:tcPr>
          <w:p>
            <w:pPr>
              <w:spacing w:after="20" w:before="20" w:line="252" w:lineRule="auto"/>
            </w:pPr>
            <w:r/>
            <w:r>
              <w:rPr>
                <w:rFonts w:ascii="Times New Roman" w:hAnsi="Times New Roman" w:eastAsia="Times New Roman" w:cs="Times New Roman"/>
                <w:b/>
                <w:i w:val="0"/>
                <w:sz w:val="21"/>
              </w:rPr>
              <w:t>Phần thưởng xứng đáng</w:t>
            </w:r>
            <w:r>
              <w:rPr>
                <w:rFonts w:ascii="Times New Roman" w:hAnsi="Times New Roman" w:eastAsia="Times New Roman" w:cs="Times New Roman"/>
                <w:b w:val="0"/>
                <w:i w:val="0"/>
                <w:sz w:val="21"/>
              </w:rPr>
              <w:t xml:space="preserve">: người chính trực được giao việc </w:t>
            </w:r>
            <w:r>
              <w:rPr>
                <w:rFonts w:ascii="Times New Roman" w:hAnsi="Times New Roman" w:eastAsia="Times New Roman" w:cs="Times New Roman"/>
                <w:b/>
                <w:i w:val="0"/>
                <w:sz w:val="21"/>
              </w:rPr>
              <w:t>xử án</w:t>
            </w:r>
            <w:r>
              <w:rPr>
                <w:rFonts w:ascii="Times New Roman" w:hAnsi="Times New Roman" w:eastAsia="Times New Roman" w:cs="Times New Roman"/>
                <w:b w:val="0"/>
                <w:i w:val="0"/>
                <w:sz w:val="21"/>
              </w:rPr>
              <w:t xml:space="preserve"> — công lí được trao đúng tay</w:t>
            </w:r>
          </w:p>
        </w:tc>
      </w:tr>
    </w:tbl>
    <w:p>
      <w:pPr>
        <w:spacing w:after="40"/>
      </w:pP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Vẻ đẹp nhân vật: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khảng khái – cương trực – dũng cảm – trọng lẽ phải – thương dân</w:t>
      </w:r>
      <w:r>
        <w:rPr>
          <w:rFonts w:ascii="Times New Roman" w:hAnsi="Times New Roman" w:eastAsia="Times New Roman" w:cs="Times New Roman"/>
          <w:b w:val="0"/>
          <w:i w:val="0"/>
          <w:sz w:val="26"/>
        </w:rPr>
        <w:t xml:space="preserve">. Là hình tượng </w:t>
      </w:r>
      <w:r>
        <w:rPr>
          <w:rFonts w:ascii="Times New Roman" w:hAnsi="Times New Roman" w:eastAsia="Times New Roman" w:cs="Times New Roman"/>
          <w:b/>
          <w:i w:val="0"/>
          <w:sz w:val="26"/>
        </w:rPr>
        <w:t>người trí thức nước Việt</w:t>
      </w:r>
      <w:r>
        <w:rPr>
          <w:rFonts w:ascii="Times New Roman" w:hAnsi="Times New Roman" w:eastAsia="Times New Roman" w:cs="Times New Roman"/>
          <w:b w:val="0"/>
          <w:i w:val="0"/>
          <w:sz w:val="26"/>
        </w:rPr>
        <w:t xml:space="preserve"> dám đứng lên chống cái ác, chống cả </w:t>
      </w:r>
      <w:r>
        <w:rPr>
          <w:rFonts w:ascii="Times New Roman" w:hAnsi="Times New Roman" w:eastAsia="Times New Roman" w:cs="Times New Roman"/>
          <w:b/>
          <w:i w:val="0"/>
          <w:sz w:val="26"/>
        </w:rPr>
        <w:t>kẻ ngoại xâm đã chết</w:t>
      </w:r>
      <w:r>
        <w:rPr>
          <w:rFonts w:ascii="Times New Roman" w:hAnsi="Times New Roman" w:eastAsia="Times New Roman" w:cs="Times New Roman"/>
          <w:b w:val="0"/>
          <w:i w:val="0"/>
          <w:sz w:val="26"/>
        </w:rPr>
        <w:t xml:space="preserve"> lẫn </w:t>
      </w:r>
      <w:r>
        <w:rPr>
          <w:rFonts w:ascii="Times New Roman" w:hAnsi="Times New Roman" w:eastAsia="Times New Roman" w:cs="Times New Roman"/>
          <w:b/>
          <w:i w:val="0"/>
          <w:sz w:val="26"/>
        </w:rPr>
        <w:t>sự vô trách nhiệm của bộ máy công quyền</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(2) Hồn ma Bách hộ họ Thôi — cái ác trơ trẽn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Lai lịch:</w:t>
      </w:r>
      <w:r>
        <w:rPr>
          <w:rFonts w:ascii="Times New Roman" w:hAnsi="Times New Roman" w:eastAsia="Times New Roman" w:cs="Times New Roman"/>
          <w:b w:val="0"/>
          <w:i w:val="0"/>
          <w:sz w:val="26"/>
        </w:rPr>
        <w:t xml:space="preserve"> viên tướng </w:t>
      </w:r>
      <w:r>
        <w:rPr>
          <w:rFonts w:ascii="Times New Roman" w:hAnsi="Times New Roman" w:eastAsia="Times New Roman" w:cs="Times New Roman"/>
          <w:b/>
          <w:i w:val="0"/>
          <w:sz w:val="26"/>
        </w:rPr>
        <w:t>bại trận của Bắc triều</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"cái hồn bơ vơ ở Nam quốc"</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chiếm miếu đền</w:t>
      </w:r>
      <w:r>
        <w:rPr>
          <w:rFonts w:ascii="Times New Roman" w:hAnsi="Times New Roman" w:eastAsia="Times New Roman" w:cs="Times New Roman"/>
          <w:b w:val="0"/>
          <w:i w:val="0"/>
          <w:sz w:val="26"/>
        </w:rPr>
        <w:t xml:space="preserve"> của Thổ Công, </w:t>
      </w:r>
      <w:r>
        <w:rPr>
          <w:rFonts w:ascii="Times New Roman" w:hAnsi="Times New Roman" w:eastAsia="Times New Roman" w:cs="Times New Roman"/>
          <w:b/>
          <w:i w:val="0"/>
          <w:sz w:val="26"/>
        </w:rPr>
        <w:t>giả mạo</w:t>
      </w:r>
      <w:r>
        <w:rPr>
          <w:rFonts w:ascii="Times New Roman" w:hAnsi="Times New Roman" w:eastAsia="Times New Roman" w:cs="Times New Roman"/>
          <w:b w:val="0"/>
          <w:i w:val="0"/>
          <w:sz w:val="26"/>
        </w:rPr>
        <w:t xml:space="preserve"> là thần.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Ngoại hình, phong thái:</w:t>
      </w:r>
      <w:r>
        <w:rPr>
          <w:rFonts w:ascii="Times New Roman" w:hAnsi="Times New Roman" w:eastAsia="Times New Roman" w:cs="Times New Roman"/>
          <w:b w:val="0"/>
          <w:i w:val="0"/>
          <w:sz w:val="26"/>
        </w:rPr>
        <w:t xml:space="preserve"> khôi ngô, cao lớn, </w:t>
      </w:r>
      <w:r>
        <w:rPr>
          <w:rFonts w:ascii="Times New Roman" w:hAnsi="Times New Roman" w:eastAsia="Times New Roman" w:cs="Times New Roman"/>
          <w:b/>
          <w:i w:val="0"/>
          <w:sz w:val="26"/>
        </w:rPr>
        <w:t>đầu đội mũ trụ</w:t>
      </w:r>
      <w:r>
        <w:rPr>
          <w:rFonts w:ascii="Times New Roman" w:hAnsi="Times New Roman" w:eastAsia="Times New Roman" w:cs="Times New Roman"/>
          <w:b w:val="0"/>
          <w:i w:val="0"/>
          <w:sz w:val="26"/>
        </w:rPr>
        <w:t xml:space="preserve">, giọng nói, quần áo </w:t>
      </w:r>
      <w:r>
        <w:rPr>
          <w:rFonts w:ascii="Times New Roman" w:hAnsi="Times New Roman" w:eastAsia="Times New Roman" w:cs="Times New Roman"/>
          <w:b/>
          <w:i w:val="0"/>
          <w:sz w:val="26"/>
        </w:rPr>
        <w:t>giống người phương Bắc</w:t>
      </w:r>
      <w:r>
        <w:rPr>
          <w:rFonts w:ascii="Times New Roman" w:hAnsi="Times New Roman" w:eastAsia="Times New Roman" w:cs="Times New Roman"/>
          <w:b w:val="0"/>
          <w:i w:val="0"/>
          <w:sz w:val="26"/>
        </w:rPr>
        <w:t xml:space="preserve">, tự xưng </w:t>
      </w:r>
      <w:r>
        <w:rPr>
          <w:rFonts w:ascii="Times New Roman" w:hAnsi="Times New Roman" w:eastAsia="Times New Roman" w:cs="Times New Roman"/>
          <w:b/>
          <w:i w:val="0"/>
          <w:sz w:val="26"/>
        </w:rPr>
        <w:t>"cư sĩ"</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Hành vi:</w:t>
      </w:r>
      <w:r>
        <w:rPr>
          <w:rFonts w:ascii="Times New Roman" w:hAnsi="Times New Roman" w:eastAsia="Times New Roman" w:cs="Times New Roman"/>
          <w:b w:val="0"/>
          <w:i w:val="0"/>
          <w:sz w:val="26"/>
        </w:rPr>
        <w:t xml:space="preserve"> đe dọa Tử Văn, </w:t>
      </w:r>
      <w:r>
        <w:rPr>
          <w:rFonts w:ascii="Times New Roman" w:hAnsi="Times New Roman" w:eastAsia="Times New Roman" w:cs="Times New Roman"/>
          <w:b/>
          <w:i w:val="0"/>
          <w:sz w:val="26"/>
        </w:rPr>
        <w:t>kiện</w:t>
      </w:r>
      <w:r>
        <w:rPr>
          <w:rFonts w:ascii="Times New Roman" w:hAnsi="Times New Roman" w:eastAsia="Times New Roman" w:cs="Times New Roman"/>
          <w:b w:val="0"/>
          <w:i w:val="0"/>
          <w:sz w:val="26"/>
        </w:rPr>
        <w:t xml:space="preserve"> ở âm phủ, </w:t>
      </w:r>
      <w:r>
        <w:rPr>
          <w:rFonts w:ascii="Times New Roman" w:hAnsi="Times New Roman" w:eastAsia="Times New Roman" w:cs="Times New Roman"/>
          <w:b/>
          <w:i w:val="0"/>
          <w:sz w:val="26"/>
        </w:rPr>
        <w:t>đổi giọng nhân nghĩa</w:t>
      </w:r>
      <w:r>
        <w:rPr>
          <w:rFonts w:ascii="Times New Roman" w:hAnsi="Times New Roman" w:eastAsia="Times New Roman" w:cs="Times New Roman"/>
          <w:b w:val="0"/>
          <w:i w:val="0"/>
          <w:sz w:val="26"/>
        </w:rPr>
        <w:t xml:space="preserve"> khi ra toà, vu khống.</w:t>
      </w: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hiện thân của </w:t>
      </w:r>
      <w:r>
        <w:rPr>
          <w:rFonts w:ascii="Times New Roman" w:hAnsi="Times New Roman" w:eastAsia="Times New Roman" w:cs="Times New Roman"/>
          <w:b/>
          <w:i w:val="0"/>
          <w:sz w:val="26"/>
        </w:rPr>
        <w:t>kẻ xâm lược tàn bạo</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cái ác núp bóng tín ngưỡng</w:t>
      </w:r>
      <w:r>
        <w:rPr>
          <w:rFonts w:ascii="Times New Roman" w:hAnsi="Times New Roman" w:eastAsia="Times New Roman" w:cs="Times New Roman"/>
          <w:b w:val="0"/>
          <w:i w:val="0"/>
          <w:sz w:val="26"/>
        </w:rPr>
        <w:t xml:space="preserve">; bị lột mặt nạ bởi </w:t>
      </w:r>
      <w:r>
        <w:rPr>
          <w:rFonts w:ascii="Times New Roman" w:hAnsi="Times New Roman" w:eastAsia="Times New Roman" w:cs="Times New Roman"/>
          <w:b/>
          <w:i w:val="0"/>
          <w:sz w:val="26"/>
        </w:rPr>
        <w:t>chứng cứ</w:t>
      </w:r>
      <w:r>
        <w:rPr>
          <w:rFonts w:ascii="Times New Roman" w:hAnsi="Times New Roman" w:eastAsia="Times New Roman" w:cs="Times New Roman"/>
          <w:b w:val="0"/>
          <w:i w:val="0"/>
          <w:sz w:val="26"/>
        </w:rPr>
        <w:t xml:space="preserve"> → bài học: </w:t>
      </w:r>
      <w:r>
        <w:rPr>
          <w:rFonts w:ascii="Times New Roman" w:hAnsi="Times New Roman" w:eastAsia="Times New Roman" w:cs="Times New Roman"/>
          <w:b/>
          <w:i w:val="0"/>
          <w:sz w:val="26"/>
        </w:rPr>
        <w:t>cái ác mạnh ở vẻ ngoài, yếu ở sự thật</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(3) Thổ Công — người hiền nhu nhược nhưng biết phục thiện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Ngoại hình: </w:t>
      </w:r>
      <w:r>
        <w:rPr>
          <w:rFonts w:ascii="Times New Roman" w:hAnsi="Times New Roman" w:eastAsia="Times New Roman" w:cs="Times New Roman"/>
          <w:b/>
          <w:i w:val="0"/>
          <w:sz w:val="26"/>
        </w:rPr>
        <w:t>ông già áo vải, mũ đen, phong độ nhàn nhã</w:t>
      </w:r>
      <w:r>
        <w:rPr>
          <w:rFonts w:ascii="Times New Roman" w:hAnsi="Times New Roman" w:eastAsia="Times New Roman" w:cs="Times New Roman"/>
          <w:b w:val="0"/>
          <w:i w:val="0"/>
          <w:sz w:val="26"/>
        </w:rPr>
        <w:t>, vái chào, tự giới thiệu tên họ.</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Bị cướp đền nhưng </w:t>
      </w:r>
      <w:r>
        <w:rPr>
          <w:rFonts w:ascii="Times New Roman" w:hAnsi="Times New Roman" w:eastAsia="Times New Roman" w:cs="Times New Roman"/>
          <w:b/>
          <w:i w:val="0"/>
          <w:sz w:val="26"/>
        </w:rPr>
        <w:t>cam chịu</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"những đền miếu gần quanh… bênh nó cả"</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phê phán sự nhu nhược, a dua</w:t>
      </w:r>
      <w:r>
        <w:rPr>
          <w:rFonts w:ascii="Times New Roman" w:hAnsi="Times New Roman" w:eastAsia="Times New Roman" w:cs="Times New Roman"/>
          <w:b w:val="0"/>
          <w:i w:val="0"/>
          <w:sz w:val="26"/>
        </w:rPr>
        <w:t xml:space="preserve"> của bộ máy quan lại.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Biết </w:t>
      </w:r>
      <w:r>
        <w:rPr>
          <w:rFonts w:ascii="Times New Roman" w:hAnsi="Times New Roman" w:eastAsia="Times New Roman" w:cs="Times New Roman"/>
          <w:b/>
          <w:i w:val="0"/>
          <w:sz w:val="26"/>
        </w:rPr>
        <w:t>mách</w:t>
      </w:r>
      <w:r>
        <w:rPr>
          <w:rFonts w:ascii="Times New Roman" w:hAnsi="Times New Roman" w:eastAsia="Times New Roman" w:cs="Times New Roman"/>
          <w:b w:val="0"/>
          <w:i w:val="0"/>
          <w:sz w:val="26"/>
        </w:rPr>
        <w:t xml:space="preserve"> Tử Văn cách đối phó, </w:t>
      </w:r>
      <w:r>
        <w:rPr>
          <w:rFonts w:ascii="Times New Roman" w:hAnsi="Times New Roman" w:eastAsia="Times New Roman" w:cs="Times New Roman"/>
          <w:b/>
          <w:i w:val="0"/>
          <w:sz w:val="26"/>
        </w:rPr>
        <w:t>tiến cử</w:t>
      </w:r>
      <w:r>
        <w:rPr>
          <w:rFonts w:ascii="Times New Roman" w:hAnsi="Times New Roman" w:eastAsia="Times New Roman" w:cs="Times New Roman"/>
          <w:b w:val="0"/>
          <w:i w:val="0"/>
          <w:sz w:val="26"/>
        </w:rPr>
        <w:t xml:space="preserve"> chàng làm Phán sự → </w:t>
      </w:r>
      <w:r>
        <w:rPr>
          <w:rFonts w:ascii="Times New Roman" w:hAnsi="Times New Roman" w:eastAsia="Times New Roman" w:cs="Times New Roman"/>
          <w:b/>
          <w:i w:val="0"/>
          <w:sz w:val="26"/>
        </w:rPr>
        <w:t>trọng người tài, biết đền đáp</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(4) Diêm Vương và bọn phán sự — công lí có nhưng còn quanh co</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Ban đầu </w:t>
      </w:r>
      <w:r>
        <w:rPr>
          <w:rFonts w:ascii="Times New Roman" w:hAnsi="Times New Roman" w:eastAsia="Times New Roman" w:cs="Times New Roman"/>
          <w:b/>
          <w:i w:val="0"/>
          <w:sz w:val="26"/>
        </w:rPr>
        <w:t>nghe lời kẻ ác, quát mắng Tử Văn</w:t>
      </w:r>
      <w:r>
        <w:rPr>
          <w:rFonts w:ascii="Times New Roman" w:hAnsi="Times New Roman" w:eastAsia="Times New Roman" w:cs="Times New Roman"/>
          <w:b w:val="0"/>
          <w:i w:val="0"/>
          <w:sz w:val="26"/>
        </w:rPr>
        <w:t xml:space="preserve">; nhưng biết </w:t>
      </w:r>
      <w:r>
        <w:rPr>
          <w:rFonts w:ascii="Times New Roman" w:hAnsi="Times New Roman" w:eastAsia="Times New Roman" w:cs="Times New Roman"/>
          <w:b/>
          <w:i w:val="0"/>
          <w:sz w:val="26"/>
        </w:rPr>
        <w:t>sai thì sửa</w:t>
      </w:r>
      <w:r>
        <w:rPr>
          <w:rFonts w:ascii="Times New Roman" w:hAnsi="Times New Roman" w:eastAsia="Times New Roman" w:cs="Times New Roman"/>
          <w:b w:val="0"/>
          <w:i w:val="0"/>
          <w:sz w:val="26"/>
        </w:rPr>
        <w:t xml:space="preserve">: sai người đi lấy chứng cứ, trừng trị hồn ma, </w:t>
      </w:r>
      <w:r>
        <w:rPr>
          <w:rFonts w:ascii="Times New Roman" w:hAnsi="Times New Roman" w:eastAsia="Times New Roman" w:cs="Times New Roman"/>
          <w:b/>
          <w:i w:val="0"/>
          <w:sz w:val="26"/>
        </w:rPr>
        <w:t>ban thưởng</w:t>
      </w:r>
      <w:r>
        <w:rPr>
          <w:rFonts w:ascii="Times New Roman" w:hAnsi="Times New Roman" w:eastAsia="Times New Roman" w:cs="Times New Roman"/>
          <w:b w:val="0"/>
          <w:i w:val="0"/>
          <w:sz w:val="26"/>
        </w:rPr>
        <w:t xml:space="preserve"> Tử Văn.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Bọn phán sự</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"vô trách nhiệm"</w:t>
      </w:r>
      <w:r>
        <w:rPr>
          <w:rFonts w:ascii="Times New Roman" w:hAnsi="Times New Roman" w:eastAsia="Times New Roman" w:cs="Times New Roman"/>
          <w:b w:val="0"/>
          <w:i w:val="0"/>
          <w:sz w:val="26"/>
        </w:rPr>
        <w:t xml:space="preserve"> bị trừng trị → </w:t>
      </w:r>
      <w:r>
        <w:rPr>
          <w:rFonts w:ascii="Times New Roman" w:hAnsi="Times New Roman" w:eastAsia="Times New Roman" w:cs="Times New Roman"/>
          <w:b/>
          <w:i w:val="0"/>
          <w:sz w:val="26"/>
        </w:rPr>
        <w:t>phê phán quan toà tham nhũng, a dua</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5. Nghệ thuật đặc sắc ★</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Kết hợp kì ảo và hiện thực:</w:t>
      </w:r>
      <w:r>
        <w:rPr>
          <w:rFonts w:ascii="Times New Roman" w:hAnsi="Times New Roman" w:eastAsia="Times New Roman" w:cs="Times New Roman"/>
          <w:b w:val="0"/>
          <w:i w:val="0"/>
          <w:sz w:val="26"/>
        </w:rPr>
        <w:t xml:space="preserve"> cõi âm (Diêm Vương, quỷ Dạ Xoa, ngục Cửu U) đặt cạnh cõi trần (làng xóm, đền miếu, tên tướng giặc) → </w:t>
      </w:r>
      <w:r>
        <w:rPr>
          <w:rFonts w:ascii="Times New Roman" w:hAnsi="Times New Roman" w:eastAsia="Times New Roman" w:cs="Times New Roman"/>
          <w:b/>
          <w:i w:val="0"/>
          <w:sz w:val="26"/>
        </w:rPr>
        <w:t>cõi âm là tấm gương phản chiếu cõi thực</w:t>
      </w:r>
      <w:r>
        <w:rPr>
          <w:rFonts w:ascii="Times New Roman" w:hAnsi="Times New Roman" w:eastAsia="Times New Roman" w:cs="Times New Roman"/>
          <w:b w:val="0"/>
          <w:i w:val="0"/>
          <w:sz w:val="26"/>
        </w:rPr>
        <w:t>: quan lại dưới âm cũng tham nhũng, nhu nhược như trên trần.</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Cốt truyện giàu kịch tính</w:t>
      </w:r>
      <w:r>
        <w:rPr>
          <w:rFonts w:ascii="Times New Roman" w:hAnsi="Times New Roman" w:eastAsia="Times New Roman" w:cs="Times New Roman"/>
          <w:b w:val="0"/>
          <w:i w:val="0"/>
          <w:sz w:val="26"/>
        </w:rPr>
        <w:t xml:space="preserve">, kết cấu chặt chẽ: </w:t>
      </w:r>
      <w:r>
        <w:rPr>
          <w:rFonts w:ascii="Times New Roman" w:hAnsi="Times New Roman" w:eastAsia="Times New Roman" w:cs="Times New Roman"/>
          <w:b w:val="0"/>
          <w:i/>
          <w:sz w:val="26"/>
        </w:rPr>
        <w:t>đốt đền → bị đe dọa → được mách bảo → đối chất → thắng kiện → nhận chức</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Xây dựng nhân vật qua đối thoại và đối chất</w:t>
      </w:r>
      <w:r>
        <w:rPr>
          <w:rFonts w:ascii="Times New Roman" w:hAnsi="Times New Roman" w:eastAsia="Times New Roman" w:cs="Times New Roman"/>
          <w:b w:val="0"/>
          <w:i w:val="0"/>
          <w:sz w:val="26"/>
        </w:rPr>
        <w:t xml:space="preserve"> (ba cuộc đối thoại lớn: với hồn ma, với Thổ Công, với Diêm Vương).</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Ngôn ngữ trang trọng, cổ kính</w:t>
      </w:r>
      <w:r>
        <w:rPr>
          <w:rFonts w:ascii="Times New Roman" w:hAnsi="Times New Roman" w:eastAsia="Times New Roman" w:cs="Times New Roman"/>
          <w:b w:val="0"/>
          <w:i w:val="0"/>
          <w:sz w:val="26"/>
        </w:rPr>
        <w:t xml:space="preserve">, xen </w:t>
      </w:r>
      <w:r>
        <w:rPr>
          <w:rFonts w:ascii="Times New Roman" w:hAnsi="Times New Roman" w:eastAsia="Times New Roman" w:cs="Times New Roman"/>
          <w:b/>
          <w:i w:val="0"/>
          <w:sz w:val="26"/>
        </w:rPr>
        <w:t>lời bình</w:t>
      </w:r>
      <w:r>
        <w:rPr>
          <w:rFonts w:ascii="Times New Roman" w:hAnsi="Times New Roman" w:eastAsia="Times New Roman" w:cs="Times New Roman"/>
          <w:b w:val="0"/>
          <w:i w:val="0"/>
          <w:sz w:val="26"/>
        </w:rPr>
        <w:t xml:space="preserve"> cuối truyện — đặc trưng truyền kì.</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i w:val="0"/>
          <w:sz w:val="26"/>
        </w:rPr>
        <w:t>Yếu tố "kì" phục vụ "thực"</w:t>
      </w:r>
      <w:r>
        <w:rPr>
          <w:rFonts w:ascii="Times New Roman" w:hAnsi="Times New Roman" w:eastAsia="Times New Roman" w:cs="Times New Roman"/>
          <w:b w:val="0"/>
          <w:i w:val="0"/>
          <w:sz w:val="26"/>
        </w:rPr>
        <w:t xml:space="preserve">: phép lạ không để giải trí mà để </w:t>
      </w:r>
      <w:r>
        <w:rPr>
          <w:rFonts w:ascii="Times New Roman" w:hAnsi="Times New Roman" w:eastAsia="Times New Roman" w:cs="Times New Roman"/>
          <w:b/>
          <w:i w:val="0"/>
          <w:sz w:val="26"/>
        </w:rPr>
        <w:t>nói thẳng</w:t>
      </w:r>
      <w:r>
        <w:rPr>
          <w:rFonts w:ascii="Times New Roman" w:hAnsi="Times New Roman" w:eastAsia="Times New Roman" w:cs="Times New Roman"/>
          <w:b w:val="0"/>
          <w:i w:val="0"/>
          <w:sz w:val="26"/>
        </w:rPr>
        <w:t xml:space="preserve"> những điều thời ấy không thể nói.</w:t>
      </w:r>
    </w:p>
    <w:p>
      <w:pPr>
        <w:pStyle w:val="Heading3"/>
        <w:spacing w:before="200" w:after="80"/>
        <w:keepNext/>
      </w:pPr>
      <w:r>
        <w:rPr>
          <w:rFonts w:ascii="Times New Roman" w:hAnsi="Times New Roman" w:eastAsia="Times New Roman" w:cs="Times New Roman"/>
          <w:b/>
          <w:i w:val="0"/>
          <w:color w:val="003366"/>
          <w:sz w:val="27"/>
        </w:rPr>
        <w:t>6. Chủ đề – giá trị</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Đề cao tinh thần khảng khái, cương trực, dám đấu tranh chống cái ác, trừ hại cho dân của người trí thức; khẳng định niềm tin công lí và chính nghĩa sẽ thắng gian tà.</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Giá trị hiện thực:</w:t>
      </w:r>
      <w:r>
        <w:rPr>
          <w:rFonts w:ascii="Times New Roman" w:hAnsi="Times New Roman" w:eastAsia="Times New Roman" w:cs="Times New Roman"/>
          <w:b w:val="0"/>
          <w:i w:val="0"/>
          <w:sz w:val="26"/>
        </w:rPr>
        <w:t xml:space="preserve"> phản ánh xã hội phong kiến suy thoái — quan lại nhu nhược, tham nhũng; nạn ngoại xâm; tín ngưỡng bị lợi dụng.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Giá trị nhân đạo:</w:t>
      </w:r>
      <w:r>
        <w:rPr>
          <w:rFonts w:ascii="Times New Roman" w:hAnsi="Times New Roman" w:eastAsia="Times New Roman" w:cs="Times New Roman"/>
          <w:b w:val="0"/>
          <w:i w:val="0"/>
          <w:sz w:val="26"/>
        </w:rPr>
        <w:t xml:space="preserve"> tin vào con người, vào </w:t>
      </w:r>
      <w:r>
        <w:rPr>
          <w:rFonts w:ascii="Times New Roman" w:hAnsi="Times New Roman" w:eastAsia="Times New Roman" w:cs="Times New Roman"/>
          <w:b/>
          <w:i w:val="0"/>
          <w:sz w:val="26"/>
        </w:rPr>
        <w:t>lẽ phải</w:t>
      </w:r>
      <w:r>
        <w:rPr>
          <w:rFonts w:ascii="Times New Roman" w:hAnsi="Times New Roman" w:eastAsia="Times New Roman" w:cs="Times New Roman"/>
          <w:b w:val="0"/>
          <w:i w:val="0"/>
          <w:sz w:val="26"/>
        </w:rPr>
        <w:t>; trao phần thưởng cho người dám làm điều đúng.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Giá trị nghệ thuật:</w:t>
      </w:r>
      <w:r>
        <w:rPr>
          <w:rFonts w:ascii="Times New Roman" w:hAnsi="Times New Roman" w:eastAsia="Times New Roman" w:cs="Times New Roman"/>
          <w:b w:val="0"/>
          <w:i w:val="0"/>
          <w:sz w:val="26"/>
        </w:rPr>
        <w:t xml:space="preserve"> đỉnh cao của thể </w:t>
      </w:r>
      <w:r>
        <w:rPr>
          <w:rFonts w:ascii="Times New Roman" w:hAnsi="Times New Roman" w:eastAsia="Times New Roman" w:cs="Times New Roman"/>
          <w:b/>
          <w:i w:val="0"/>
          <w:sz w:val="26"/>
        </w:rPr>
        <w:t>truyền kì</w:t>
      </w:r>
      <w:r>
        <w:rPr>
          <w:rFonts w:ascii="Times New Roman" w:hAnsi="Times New Roman" w:eastAsia="Times New Roman" w:cs="Times New Roman"/>
          <w:b w:val="0"/>
          <w:i w:val="0"/>
          <w:sz w:val="26"/>
        </w:rPr>
        <w:t xml:space="preserve"> Việt Nam; kết hợp </w:t>
      </w:r>
      <w:r>
        <w:rPr>
          <w:rFonts w:ascii="Times New Roman" w:hAnsi="Times New Roman" w:eastAsia="Times New Roman" w:cs="Times New Roman"/>
          <w:b/>
          <w:i w:val="0"/>
          <w:sz w:val="26"/>
        </w:rPr>
        <w:t>hư – thực</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kì – thật</w:t>
      </w:r>
      <w:r>
        <w:rPr>
          <w:rFonts w:ascii="Times New Roman" w:hAnsi="Times New Roman" w:eastAsia="Times New Roman" w:cs="Times New Roman"/>
          <w:b w:val="0"/>
          <w:i w:val="0"/>
          <w:sz w:val="26"/>
        </w:rPr>
        <w:t>.</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Liên hệ mở rộng:</w:t>
      </w:r>
      <w:r>
        <w:rPr>
          <w:rFonts w:ascii="Times New Roman" w:hAnsi="Times New Roman" w:eastAsia="Times New Roman" w:cs="Times New Roman"/>
          <w:b w:val="0"/>
          <w:i w:val="0"/>
          <w:color w:val="222222"/>
          <w:sz w:val="24"/>
        </w:rPr>
        <w:t xml:space="preserve"> có thể so sánh Tử Văn với </w:t>
      </w:r>
      <w:r>
        <w:rPr>
          <w:rFonts w:ascii="Times New Roman" w:hAnsi="Times New Roman" w:eastAsia="Times New Roman" w:cs="Times New Roman"/>
          <w:b/>
          <w:i w:val="0"/>
          <w:color w:val="222222"/>
          <w:sz w:val="24"/>
        </w:rPr>
        <w:t>Huấn Cao</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Chữ người tử tù</w:t>
      </w:r>
      <w:r>
        <w:rPr>
          <w:rFonts w:ascii="Times New Roman" w:hAnsi="Times New Roman" w:eastAsia="Times New Roman" w:cs="Times New Roman"/>
          <w:b w:val="0"/>
          <w:i w:val="0"/>
          <w:color w:val="222222"/>
          <w:sz w:val="24"/>
        </w:rPr>
        <w:t xml:space="preserve">) — cả hai đều là người </w:t>
      </w:r>
      <w:r>
        <w:rPr>
          <w:rFonts w:ascii="Times New Roman" w:hAnsi="Times New Roman" w:eastAsia="Times New Roman" w:cs="Times New Roman"/>
          <w:b/>
          <w:i w:val="0"/>
          <w:color w:val="222222"/>
          <w:sz w:val="24"/>
        </w:rPr>
        <w:t>tài hoa, khảng khái</w:t>
      </w:r>
      <w:r>
        <w:rPr>
          <w:rFonts w:ascii="Times New Roman" w:hAnsi="Times New Roman" w:eastAsia="Times New Roman" w:cs="Times New Roman"/>
          <w:b w:val="0"/>
          <w:i w:val="0"/>
          <w:color w:val="222222"/>
          <w:sz w:val="24"/>
        </w:rPr>
        <w:t xml:space="preserve">, không khuất phục quyền lực; khác nhau ở chỗ Tử Văn chiến đấu vì </w:t>
      </w:r>
      <w:r>
        <w:rPr>
          <w:rFonts w:ascii="Times New Roman" w:hAnsi="Times New Roman" w:eastAsia="Times New Roman" w:cs="Times New Roman"/>
          <w:b/>
          <w:i w:val="0"/>
          <w:color w:val="222222"/>
          <w:sz w:val="24"/>
        </w:rPr>
        <w:t>công lí cộng đồng</w:t>
      </w:r>
      <w:r>
        <w:rPr>
          <w:rFonts w:ascii="Times New Roman" w:hAnsi="Times New Roman" w:eastAsia="Times New Roman" w:cs="Times New Roman"/>
          <w:b w:val="0"/>
          <w:i w:val="0"/>
          <w:color w:val="222222"/>
          <w:sz w:val="24"/>
        </w:rPr>
        <w:t xml:space="preserve">, Huấn Cao giữ vẻ đẹp </w:t>
      </w:r>
      <w:r>
        <w:rPr>
          <w:rFonts w:ascii="Times New Roman" w:hAnsi="Times New Roman" w:eastAsia="Times New Roman" w:cs="Times New Roman"/>
          <w:b/>
          <w:i w:val="0"/>
          <w:color w:val="222222"/>
          <w:sz w:val="24"/>
        </w:rPr>
        <w:t>khí phách cá nhân</w:t>
      </w:r>
      <w:r>
        <w:rPr>
          <w:rFonts w:ascii="Times New Roman" w:hAnsi="Times New Roman" w:eastAsia="Times New Roman" w:cs="Times New Roman"/>
          <w:b w:val="0"/>
          <w:i w:val="0"/>
          <w:color w:val="222222"/>
          <w:sz w:val="24"/>
        </w:rPr>
        <w:t>.</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3.3. CHỮ NGƯỜI TỬ TÙ (Nguyễn Tuân) ★★★</w:t>
      </w:r>
    </w:p>
    <w:p>
      <w:pPr>
        <w:pStyle w:val="Heading3"/>
        <w:spacing w:before="200" w:after="80"/>
        <w:keepNext/>
      </w:pPr>
      <w:r>
        <w:rPr>
          <w:rFonts w:ascii="Times New Roman" w:hAnsi="Times New Roman" w:eastAsia="Times New Roman" w:cs="Times New Roman"/>
          <w:b/>
          <w:i w:val="0"/>
          <w:color w:val="003366"/>
          <w:sz w:val="27"/>
        </w:rPr>
        <w:t>1. Tác giả – tác phẩm</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Nguyễn Tuân (1910–1987)</w:t>
      </w:r>
      <w:r>
        <w:rPr>
          <w:rFonts w:ascii="Times New Roman" w:hAnsi="Times New Roman" w:eastAsia="Times New Roman" w:cs="Times New Roman"/>
          <w:b w:val="0"/>
          <w:i w:val="0"/>
          <w:sz w:val="26"/>
        </w:rPr>
        <w:t xml:space="preserve">, quê gốc Hải Dương, sinh tại Hà Nội; nổi tiếng với </w:t>
      </w:r>
      <w:r>
        <w:rPr>
          <w:rFonts w:ascii="Times New Roman" w:hAnsi="Times New Roman" w:eastAsia="Times New Roman" w:cs="Times New Roman"/>
          <w:b/>
          <w:i w:val="0"/>
          <w:sz w:val="26"/>
        </w:rPr>
        <w:t>chủ nghĩa "tài hoa – khí phách"</w:t>
      </w:r>
      <w:r>
        <w:rPr>
          <w:rFonts w:ascii="Times New Roman" w:hAnsi="Times New Roman" w:eastAsia="Times New Roman" w:cs="Times New Roman"/>
          <w:b w:val="0"/>
          <w:i w:val="0"/>
          <w:sz w:val="26"/>
        </w:rPr>
        <w:t>, am hiểu nhiều ngành nghề, yêu cái đẹp cổ truyền; sau Cách mạng tháng Tám, ông hăng hái đi theo kháng chiến.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Xuất xứ:</w:t>
      </w:r>
      <w:r>
        <w:rPr>
          <w:rFonts w:ascii="Times New Roman" w:hAnsi="Times New Roman" w:eastAsia="Times New Roman" w:cs="Times New Roman"/>
          <w:b w:val="0"/>
          <w:i w:val="0"/>
          <w:sz w:val="26"/>
        </w:rPr>
        <w:t xml:space="preserve"> truyện ngắn </w:t>
      </w:r>
      <w:r>
        <w:rPr>
          <w:rFonts w:ascii="Times New Roman" w:hAnsi="Times New Roman" w:eastAsia="Times New Roman" w:cs="Times New Roman"/>
          <w:b w:val="0"/>
          <w:i/>
          <w:sz w:val="26"/>
        </w:rPr>
        <w:t>Chữ người tử tù</w:t>
      </w:r>
      <w:r>
        <w:rPr>
          <w:rFonts w:ascii="Times New Roman" w:hAnsi="Times New Roman" w:eastAsia="Times New Roman" w:cs="Times New Roman"/>
          <w:b w:val="0"/>
          <w:i w:val="0"/>
          <w:sz w:val="26"/>
        </w:rPr>
        <w:t xml:space="preserve"> (tên ban đầu </w:t>
      </w:r>
      <w:r>
        <w:rPr>
          <w:rFonts w:ascii="Times New Roman" w:hAnsi="Times New Roman" w:eastAsia="Times New Roman" w:cs="Times New Roman"/>
          <w:b w:val="0"/>
          <w:i/>
          <w:sz w:val="26"/>
        </w:rPr>
        <w:t>Dòng chữ cuối cùng</w:t>
      </w:r>
      <w:r>
        <w:rPr>
          <w:rFonts w:ascii="Times New Roman" w:hAnsi="Times New Roman" w:eastAsia="Times New Roman" w:cs="Times New Roman"/>
          <w:b w:val="0"/>
          <w:i w:val="0"/>
          <w:sz w:val="26"/>
        </w:rPr>
        <w:t xml:space="preserve">) in trong tập </w:t>
      </w:r>
      <w:r>
        <w:rPr>
          <w:rFonts w:ascii="Times New Roman" w:hAnsi="Times New Roman" w:eastAsia="Times New Roman" w:cs="Times New Roman"/>
          <w:b/>
          <w:i w:val="0"/>
          <w:sz w:val="26"/>
        </w:rPr>
        <w:t>Vang bóng một thời (1940)</w:t>
      </w:r>
      <w:r>
        <w:rPr>
          <w:rFonts w:ascii="Times New Roman" w:hAnsi="Times New Roman" w:eastAsia="Times New Roman" w:cs="Times New Roman"/>
          <w:b w:val="0"/>
          <w:i w:val="0"/>
          <w:sz w:val="26"/>
        </w:rPr>
        <w:t xml:space="preserve"> — tập truyện về </w:t>
      </w:r>
      <w:r>
        <w:rPr>
          <w:rFonts w:ascii="Times New Roman" w:hAnsi="Times New Roman" w:eastAsia="Times New Roman" w:cs="Times New Roman"/>
          <w:b/>
          <w:i w:val="0"/>
          <w:sz w:val="26"/>
        </w:rPr>
        <w:t>một thời đã qua</w:t>
      </w:r>
      <w:r>
        <w:rPr>
          <w:rFonts w:ascii="Times New Roman" w:hAnsi="Times New Roman" w:eastAsia="Times New Roman" w:cs="Times New Roman"/>
          <w:b w:val="0"/>
          <w:i w:val="0"/>
          <w:sz w:val="26"/>
        </w:rPr>
        <w:t xml:space="preserve">, những </w:t>
      </w:r>
      <w:r>
        <w:rPr>
          <w:rFonts w:ascii="Times New Roman" w:hAnsi="Times New Roman" w:eastAsia="Times New Roman" w:cs="Times New Roman"/>
          <w:b/>
          <w:i w:val="0"/>
          <w:sz w:val="26"/>
        </w:rPr>
        <w:t>con người tài hoa</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thú chơi tao nhã</w:t>
      </w:r>
      <w:r>
        <w:rPr>
          <w:rFonts w:ascii="Times New Roman" w:hAnsi="Times New Roman" w:eastAsia="Times New Roman" w:cs="Times New Roman"/>
          <w:b w:val="0"/>
          <w:i w:val="0"/>
          <w:sz w:val="26"/>
        </w:rPr>
        <w:t xml:space="preserve"> của người Việt.</w:t>
      </w:r>
    </w:p>
    <w:p>
      <w:pPr>
        <w:pStyle w:val="Heading3"/>
        <w:spacing w:before="200" w:after="80"/>
        <w:keepNext/>
      </w:pPr>
      <w:r>
        <w:rPr>
          <w:rFonts w:ascii="Times New Roman" w:hAnsi="Times New Roman" w:eastAsia="Times New Roman" w:cs="Times New Roman"/>
          <w:b/>
          <w:i w:val="0"/>
          <w:color w:val="003366"/>
          <w:sz w:val="27"/>
        </w:rPr>
        <w:t>2. Tóm tắt</w:t>
      </w:r>
    </w:p>
    <w:p>
      <w:pPr>
        <w:jc w:val="both"/>
      </w:pPr>
      <w:r>
        <w:rPr>
          <w:rFonts w:ascii="Times New Roman" w:hAnsi="Times New Roman" w:eastAsia="Times New Roman" w:cs="Times New Roman"/>
          <w:b/>
          <w:i w:val="0"/>
          <w:sz w:val="26"/>
        </w:rPr>
        <w:t>Huấn Cao</w:t>
      </w:r>
      <w:r>
        <w:rPr>
          <w:rFonts w:ascii="Times New Roman" w:hAnsi="Times New Roman" w:eastAsia="Times New Roman" w:cs="Times New Roman"/>
          <w:b w:val="0"/>
          <w:i w:val="0"/>
          <w:sz w:val="26"/>
        </w:rPr>
        <w:t xml:space="preserve"> — thủ lĩnh một cuộc khởi nghĩa chống triều đình — bị bắt, kết án </w:t>
      </w:r>
      <w:r>
        <w:rPr>
          <w:rFonts w:ascii="Times New Roman" w:hAnsi="Times New Roman" w:eastAsia="Times New Roman" w:cs="Times New Roman"/>
          <w:b/>
          <w:i w:val="0"/>
          <w:sz w:val="26"/>
        </w:rPr>
        <w:t>tử hình</w:t>
      </w:r>
      <w:r>
        <w:rPr>
          <w:rFonts w:ascii="Times New Roman" w:hAnsi="Times New Roman" w:eastAsia="Times New Roman" w:cs="Times New Roman"/>
          <w:b w:val="0"/>
          <w:i w:val="0"/>
          <w:sz w:val="26"/>
        </w:rPr>
        <w:t xml:space="preserve">, giam trong nhà ngục tỉnh, chờ ngày </w:t>
      </w:r>
      <w:r>
        <w:rPr>
          <w:rFonts w:ascii="Times New Roman" w:hAnsi="Times New Roman" w:eastAsia="Times New Roman" w:cs="Times New Roman"/>
          <w:b/>
          <w:i w:val="0"/>
          <w:sz w:val="26"/>
        </w:rPr>
        <w:t>chính pháp</w:t>
      </w:r>
      <w:r>
        <w:rPr>
          <w:rFonts w:ascii="Times New Roman" w:hAnsi="Times New Roman" w:eastAsia="Times New Roman" w:cs="Times New Roman"/>
          <w:b w:val="0"/>
          <w:i w:val="0"/>
          <w:sz w:val="26"/>
        </w:rPr>
        <w:t xml:space="preserve">. Viên </w:t>
      </w:r>
      <w:r>
        <w:rPr>
          <w:rFonts w:ascii="Times New Roman" w:hAnsi="Times New Roman" w:eastAsia="Times New Roman" w:cs="Times New Roman"/>
          <w:b/>
          <w:i w:val="0"/>
          <w:sz w:val="26"/>
        </w:rPr>
        <w:t>quản ngục</w:t>
      </w:r>
      <w:r>
        <w:rPr>
          <w:rFonts w:ascii="Times New Roman" w:hAnsi="Times New Roman" w:eastAsia="Times New Roman" w:cs="Times New Roman"/>
          <w:b w:val="0"/>
          <w:i w:val="0"/>
          <w:sz w:val="26"/>
        </w:rPr>
        <w:t xml:space="preserve"> vốn </w:t>
      </w:r>
      <w:r>
        <w:rPr>
          <w:rFonts w:ascii="Times New Roman" w:hAnsi="Times New Roman" w:eastAsia="Times New Roman" w:cs="Times New Roman"/>
          <w:b/>
          <w:i w:val="0"/>
          <w:sz w:val="26"/>
        </w:rPr>
        <w:t>say mê chữ đẹp</w:t>
      </w:r>
      <w:r>
        <w:rPr>
          <w:rFonts w:ascii="Times New Roman" w:hAnsi="Times New Roman" w:eastAsia="Times New Roman" w:cs="Times New Roman"/>
          <w:b w:val="0"/>
          <w:i w:val="0"/>
          <w:sz w:val="26"/>
        </w:rPr>
        <w:t xml:space="preserve">, biết tiếng Huấn Cao viết chữ rất tài, bèn </w:t>
      </w:r>
      <w:r>
        <w:rPr>
          <w:rFonts w:ascii="Times New Roman" w:hAnsi="Times New Roman" w:eastAsia="Times New Roman" w:cs="Times New Roman"/>
          <w:b/>
          <w:i w:val="0"/>
          <w:sz w:val="26"/>
        </w:rPr>
        <w:t>biệt đãi</w:t>
      </w:r>
      <w:r>
        <w:rPr>
          <w:rFonts w:ascii="Times New Roman" w:hAnsi="Times New Roman" w:eastAsia="Times New Roman" w:cs="Times New Roman"/>
          <w:b w:val="0"/>
          <w:i w:val="0"/>
          <w:sz w:val="26"/>
        </w:rPr>
        <w:t xml:space="preserve"> (rượu thịt, không đóng gông). Huấn Cao </w:t>
      </w:r>
      <w:r>
        <w:rPr>
          <w:rFonts w:ascii="Times New Roman" w:hAnsi="Times New Roman" w:eastAsia="Times New Roman" w:cs="Times New Roman"/>
          <w:b/>
          <w:i w:val="0"/>
          <w:sz w:val="26"/>
        </w:rPr>
        <w:t>khinh bạc</w:t>
      </w:r>
      <w:r>
        <w:rPr>
          <w:rFonts w:ascii="Times New Roman" w:hAnsi="Times New Roman" w:eastAsia="Times New Roman" w:cs="Times New Roman"/>
          <w:b w:val="0"/>
          <w:i w:val="0"/>
          <w:sz w:val="26"/>
        </w:rPr>
        <w:t xml:space="preserve">, cho rằng quản ngục chỉ là kẻ </w:t>
      </w:r>
      <w:r>
        <w:rPr>
          <w:rFonts w:ascii="Times New Roman" w:hAnsi="Times New Roman" w:eastAsia="Times New Roman" w:cs="Times New Roman"/>
          <w:b/>
          <w:i w:val="0"/>
          <w:sz w:val="26"/>
        </w:rPr>
        <w:t>mua chuộc</w:t>
      </w:r>
      <w:r>
        <w:rPr>
          <w:rFonts w:ascii="Times New Roman" w:hAnsi="Times New Roman" w:eastAsia="Times New Roman" w:cs="Times New Roman"/>
          <w:b w:val="0"/>
          <w:i w:val="0"/>
          <w:sz w:val="26"/>
        </w:rPr>
        <w:t xml:space="preserve">, nên </w:t>
      </w:r>
      <w:r>
        <w:rPr>
          <w:rFonts w:ascii="Times New Roman" w:hAnsi="Times New Roman" w:eastAsia="Times New Roman" w:cs="Times New Roman"/>
          <w:b/>
          <w:i w:val="0"/>
          <w:sz w:val="26"/>
        </w:rPr>
        <w:t>không nhận lời viết chữ</w:t>
      </w:r>
      <w:r>
        <w:rPr>
          <w:rFonts w:ascii="Times New Roman" w:hAnsi="Times New Roman" w:eastAsia="Times New Roman" w:cs="Times New Roman"/>
          <w:b w:val="0"/>
          <w:i w:val="0"/>
          <w:sz w:val="26"/>
        </w:rPr>
        <w:t xml:space="preserve">, dù quản ngục nhiều lần </w:t>
      </w:r>
      <w:r>
        <w:rPr>
          <w:rFonts w:ascii="Times New Roman" w:hAnsi="Times New Roman" w:eastAsia="Times New Roman" w:cs="Times New Roman"/>
          <w:b/>
          <w:i w:val="0"/>
          <w:sz w:val="26"/>
        </w:rPr>
        <w:t>khúm núm, biệt nhỡn liên tài</w:t>
      </w:r>
      <w:r>
        <w:rPr>
          <w:rFonts w:ascii="Times New Roman" w:hAnsi="Times New Roman" w:eastAsia="Times New Roman" w:cs="Times New Roman"/>
          <w:b w:val="0"/>
          <w:i w:val="0"/>
          <w:sz w:val="26"/>
        </w:rPr>
        <w:t xml:space="preserve">. Thầy </w:t>
      </w:r>
      <w:r>
        <w:rPr>
          <w:rFonts w:ascii="Times New Roman" w:hAnsi="Times New Roman" w:eastAsia="Times New Roman" w:cs="Times New Roman"/>
          <w:b/>
          <w:i w:val="0"/>
          <w:sz w:val="26"/>
        </w:rPr>
        <w:t>thơ lại</w:t>
      </w:r>
      <w:r>
        <w:rPr>
          <w:rFonts w:ascii="Times New Roman" w:hAnsi="Times New Roman" w:eastAsia="Times New Roman" w:cs="Times New Roman"/>
          <w:b w:val="0"/>
          <w:i w:val="0"/>
          <w:sz w:val="26"/>
        </w:rPr>
        <w:t xml:space="preserve"> (người giúp việc) vô tình cho Huấn Cao biết </w:t>
      </w:r>
      <w:r>
        <w:rPr>
          <w:rFonts w:ascii="Times New Roman" w:hAnsi="Times New Roman" w:eastAsia="Times New Roman" w:cs="Times New Roman"/>
          <w:b/>
          <w:i w:val="0"/>
          <w:sz w:val="26"/>
        </w:rPr>
        <w:t>tấm lòng chân thật</w:t>
      </w:r>
      <w:r>
        <w:rPr>
          <w:rFonts w:ascii="Times New Roman" w:hAnsi="Times New Roman" w:eastAsia="Times New Roman" w:cs="Times New Roman"/>
          <w:b w:val="0"/>
          <w:i w:val="0"/>
          <w:sz w:val="26"/>
        </w:rPr>
        <w:t xml:space="preserve"> của quản ngục. Cảm động, trong </w:t>
      </w:r>
      <w:r>
        <w:rPr>
          <w:rFonts w:ascii="Times New Roman" w:hAnsi="Times New Roman" w:eastAsia="Times New Roman" w:cs="Times New Roman"/>
          <w:b/>
          <w:i w:val="0"/>
          <w:sz w:val="26"/>
        </w:rPr>
        <w:t>đêm cuối cùng</w:t>
      </w:r>
      <w:r>
        <w:rPr>
          <w:rFonts w:ascii="Times New Roman" w:hAnsi="Times New Roman" w:eastAsia="Times New Roman" w:cs="Times New Roman"/>
          <w:b w:val="0"/>
          <w:i w:val="0"/>
          <w:sz w:val="26"/>
        </w:rPr>
        <w:t xml:space="preserve"> trước ngày bị hành hình, Huấn Cao </w:t>
      </w:r>
      <w:r>
        <w:rPr>
          <w:rFonts w:ascii="Times New Roman" w:hAnsi="Times New Roman" w:eastAsia="Times New Roman" w:cs="Times New Roman"/>
          <w:b/>
          <w:i w:val="0"/>
          <w:sz w:val="26"/>
        </w:rPr>
        <w:t>nhận lời cho chữ</w:t>
      </w:r>
      <w:r>
        <w:rPr>
          <w:rFonts w:ascii="Times New Roman" w:hAnsi="Times New Roman" w:eastAsia="Times New Roman" w:cs="Times New Roman"/>
          <w:b w:val="0"/>
          <w:i w:val="0"/>
          <w:sz w:val="26"/>
        </w:rPr>
        <w:t xml:space="preserve">. Cảnh cho chữ diễn ra </w:t>
      </w:r>
      <w:r>
        <w:rPr>
          <w:rFonts w:ascii="Times New Roman" w:hAnsi="Times New Roman" w:eastAsia="Times New Roman" w:cs="Times New Roman"/>
          <w:b/>
          <w:i w:val="0"/>
          <w:sz w:val="26"/>
        </w:rPr>
        <w:t>ngay trong buồng giam tối tăm</w:t>
      </w:r>
      <w:r>
        <w:rPr>
          <w:rFonts w:ascii="Times New Roman" w:hAnsi="Times New Roman" w:eastAsia="Times New Roman" w:cs="Times New Roman"/>
          <w:b w:val="0"/>
          <w:i w:val="0"/>
          <w:sz w:val="26"/>
        </w:rPr>
        <w:t xml:space="preserve">: người cho chữ </w:t>
      </w:r>
      <w:r>
        <w:rPr>
          <w:rFonts w:ascii="Times New Roman" w:hAnsi="Times New Roman" w:eastAsia="Times New Roman" w:cs="Times New Roman"/>
          <w:b/>
          <w:i w:val="0"/>
          <w:sz w:val="26"/>
        </w:rPr>
        <w:t>cổ đeo gông, chân vướng xiềng</w:t>
      </w:r>
      <w:r>
        <w:rPr>
          <w:rFonts w:ascii="Times New Roman" w:hAnsi="Times New Roman" w:eastAsia="Times New Roman" w:cs="Times New Roman"/>
          <w:b w:val="0"/>
          <w:i w:val="0"/>
          <w:sz w:val="26"/>
        </w:rPr>
        <w:t xml:space="preserve">, người nhận chữ </w:t>
      </w:r>
      <w:r>
        <w:rPr>
          <w:rFonts w:ascii="Times New Roman" w:hAnsi="Times New Roman" w:eastAsia="Times New Roman" w:cs="Times New Roman"/>
          <w:b/>
          <w:i w:val="0"/>
          <w:sz w:val="26"/>
        </w:rPr>
        <w:t>cúi đầu khúm núm</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ánh đuốc</w:t>
      </w:r>
      <w:r>
        <w:rPr>
          <w:rFonts w:ascii="Times New Roman" w:hAnsi="Times New Roman" w:eastAsia="Times New Roman" w:cs="Times New Roman"/>
          <w:b w:val="0"/>
          <w:i w:val="0"/>
          <w:sz w:val="26"/>
        </w:rPr>
        <w:t xml:space="preserve"> sáng rực; nét chữ </w:t>
      </w:r>
      <w:r>
        <w:rPr>
          <w:rFonts w:ascii="Times New Roman" w:hAnsi="Times New Roman" w:eastAsia="Times New Roman" w:cs="Times New Roman"/>
          <w:b/>
          <w:i w:val="0"/>
          <w:sz w:val="26"/>
        </w:rPr>
        <w:t>vuông vắn, bay bổng</w:t>
      </w:r>
      <w:r>
        <w:rPr>
          <w:rFonts w:ascii="Times New Roman" w:hAnsi="Times New Roman" w:eastAsia="Times New Roman" w:cs="Times New Roman"/>
          <w:b w:val="0"/>
          <w:i w:val="0"/>
          <w:sz w:val="26"/>
        </w:rPr>
        <w:t xml:space="preserve">. Cho chữ xong, Huấn Cao khuyên quản ngục: </w:t>
      </w:r>
      <w:r>
        <w:rPr>
          <w:rFonts w:ascii="Times New Roman" w:hAnsi="Times New Roman" w:eastAsia="Times New Roman" w:cs="Times New Roman"/>
          <w:b w:val="0"/>
          <w:i/>
          <w:sz w:val="26"/>
        </w:rPr>
        <w:t>"Ở đây lẫn lộn… Chỗ này không phải là nơi để treo một bức lụa trắng với những nét chữ tài hoa"</w:t>
      </w:r>
      <w:r>
        <w:rPr>
          <w:rFonts w:ascii="Times New Roman" w:hAnsi="Times New Roman" w:eastAsia="Times New Roman" w:cs="Times New Roman"/>
          <w:b w:val="0"/>
          <w:i w:val="0"/>
          <w:sz w:val="26"/>
        </w:rPr>
        <w:t xml:space="preserve"> — hãy </w:t>
      </w:r>
      <w:r>
        <w:rPr>
          <w:rFonts w:ascii="Times New Roman" w:hAnsi="Times New Roman" w:eastAsia="Times New Roman" w:cs="Times New Roman"/>
          <w:b/>
          <w:i w:val="0"/>
          <w:sz w:val="26"/>
        </w:rPr>
        <w:t>về quê</w:t>
      </w:r>
      <w:r>
        <w:rPr>
          <w:rFonts w:ascii="Times New Roman" w:hAnsi="Times New Roman" w:eastAsia="Times New Roman" w:cs="Times New Roman"/>
          <w:b w:val="0"/>
          <w:i w:val="0"/>
          <w:sz w:val="26"/>
        </w:rPr>
        <w:t xml:space="preserve">, giữ </w:t>
      </w:r>
      <w:r>
        <w:rPr>
          <w:rFonts w:ascii="Times New Roman" w:hAnsi="Times New Roman" w:eastAsia="Times New Roman" w:cs="Times New Roman"/>
          <w:b/>
          <w:i w:val="0"/>
          <w:sz w:val="26"/>
        </w:rPr>
        <w:t>thiên lương</w:t>
      </w:r>
      <w:r>
        <w:rPr>
          <w:rFonts w:ascii="Times New Roman" w:hAnsi="Times New Roman" w:eastAsia="Times New Roman" w:cs="Times New Roman"/>
          <w:b w:val="0"/>
          <w:i w:val="0"/>
          <w:sz w:val="26"/>
        </w:rPr>
        <w:t xml:space="preserve"> trong sáng. Quản ngục </w:t>
      </w:r>
      <w:r>
        <w:rPr>
          <w:rFonts w:ascii="Times New Roman" w:hAnsi="Times New Roman" w:eastAsia="Times New Roman" w:cs="Times New Roman"/>
          <w:b/>
          <w:i w:val="0"/>
          <w:sz w:val="26"/>
        </w:rPr>
        <w:t>cúi đầu vái lạy</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"Kẻ mê muội này xin bái lĩnh"</w:t>
      </w:r>
      <w:r>
        <w:rPr>
          <w:rFonts w:ascii="Times New Roman" w:hAnsi="Times New Roman" w:eastAsia="Times New Roman" w:cs="Times New Roman"/>
          <w:b w:val="0"/>
          <w:i w:val="0"/>
          <w:sz w:val="26"/>
        </w:rPr>
        <w:t xml:space="preserve">; thầy thơ lại </w:t>
      </w:r>
      <w:r>
        <w:rPr>
          <w:rFonts w:ascii="Times New Roman" w:hAnsi="Times New Roman" w:eastAsia="Times New Roman" w:cs="Times New Roman"/>
          <w:b/>
          <w:i w:val="0"/>
          <w:sz w:val="26"/>
        </w:rPr>
        <w:t>khóc</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3. Tình huống truyện — "hạt nhân" của tác phẩm ★</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Cuộc </w:t>
      </w:r>
      <w:r>
        <w:rPr>
          <w:rFonts w:ascii="Times New Roman" w:hAnsi="Times New Roman" w:eastAsia="Times New Roman" w:cs="Times New Roman"/>
          <w:b/>
          <w:i w:val="0"/>
          <w:color w:val="222222"/>
          <w:sz w:val="24"/>
        </w:rPr>
        <w:t>gặp gỡ éo le</w:t>
      </w:r>
      <w:r>
        <w:rPr>
          <w:rFonts w:ascii="Times New Roman" w:hAnsi="Times New Roman" w:eastAsia="Times New Roman" w:cs="Times New Roman"/>
          <w:b w:val="0"/>
          <w:i w:val="0"/>
          <w:color w:val="222222"/>
          <w:sz w:val="24"/>
        </w:rPr>
        <w:t xml:space="preserve"> giữa </w:t>
      </w:r>
      <w:r>
        <w:rPr>
          <w:rFonts w:ascii="Times New Roman" w:hAnsi="Times New Roman" w:eastAsia="Times New Roman" w:cs="Times New Roman"/>
          <w:b/>
          <w:i w:val="0"/>
          <w:color w:val="222222"/>
          <w:sz w:val="24"/>
        </w:rPr>
        <w:t>kẻ tử tù tài hoa</w:t>
      </w:r>
      <w:r>
        <w:rPr>
          <w:rFonts w:ascii="Times New Roman" w:hAnsi="Times New Roman" w:eastAsia="Times New Roman" w:cs="Times New Roman"/>
          <w:b w:val="0"/>
          <w:i w:val="0"/>
          <w:color w:val="222222"/>
          <w:sz w:val="24"/>
        </w:rPr>
        <w:t xml:space="preserve"> và </w:t>
      </w:r>
      <w:r>
        <w:rPr>
          <w:rFonts w:ascii="Times New Roman" w:hAnsi="Times New Roman" w:eastAsia="Times New Roman" w:cs="Times New Roman"/>
          <w:b/>
          <w:i w:val="0"/>
          <w:color w:val="222222"/>
          <w:sz w:val="24"/>
        </w:rPr>
        <w:t>viên quản ngục</w:t>
      </w:r>
      <w:r>
        <w:rPr>
          <w:rFonts w:ascii="Times New Roman" w:hAnsi="Times New Roman" w:eastAsia="Times New Roman" w:cs="Times New Roman"/>
          <w:b w:val="0"/>
          <w:i w:val="0"/>
          <w:color w:val="222222"/>
          <w:sz w:val="24"/>
        </w:rPr>
        <w:t xml:space="preserve"> — người đại diện quyền lực nhưng lại </w:t>
      </w:r>
      <w:r>
        <w:rPr>
          <w:rFonts w:ascii="Times New Roman" w:hAnsi="Times New Roman" w:eastAsia="Times New Roman" w:cs="Times New Roman"/>
          <w:b/>
          <w:i w:val="0"/>
          <w:color w:val="222222"/>
          <w:sz w:val="24"/>
        </w:rPr>
        <w:t>say mê cái đẹp</w:t>
      </w:r>
      <w:r>
        <w:rPr>
          <w:rFonts w:ascii="Times New Roman" w:hAnsi="Times New Roman" w:eastAsia="Times New Roman" w:cs="Times New Roman"/>
          <w:b w:val="0"/>
          <w:i w:val="0"/>
          <w:color w:val="222222"/>
          <w:sz w:val="24"/>
        </w:rPr>
        <w:t>.</w:t>
      </w:r>
    </w:p>
    <w:p>
      <w:pPr>
        <w:jc w:val="both"/>
      </w:pPr>
      <w:r>
        <w:rPr>
          <w:rFonts w:ascii="Times New Roman" w:hAnsi="Times New Roman" w:eastAsia="Times New Roman" w:cs="Times New Roman"/>
          <w:b w:val="0"/>
          <w:i w:val="0"/>
          <w:sz w:val="26"/>
        </w:rPr>
        <w:t>Ba nghịch lí tạo nên kịch tính:</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Người bị giam</w:t>
      </w:r>
      <w:r>
        <w:rPr>
          <w:rFonts w:ascii="Times New Roman" w:hAnsi="Times New Roman" w:eastAsia="Times New Roman" w:cs="Times New Roman"/>
          <w:b w:val="0"/>
          <w:i w:val="0"/>
          <w:sz w:val="26"/>
        </w:rPr>
        <w:t xml:space="preserve"> (Huấn Cao) lại là người </w:t>
      </w:r>
      <w:r>
        <w:rPr>
          <w:rFonts w:ascii="Times New Roman" w:hAnsi="Times New Roman" w:eastAsia="Times New Roman" w:cs="Times New Roman"/>
          <w:b/>
          <w:i w:val="0"/>
          <w:sz w:val="26"/>
        </w:rPr>
        <w:t>nắm quyền ban phát cái đẹp</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kẻ cai quản</w:t>
      </w:r>
      <w:r>
        <w:rPr>
          <w:rFonts w:ascii="Times New Roman" w:hAnsi="Times New Roman" w:eastAsia="Times New Roman" w:cs="Times New Roman"/>
          <w:b w:val="0"/>
          <w:i w:val="0"/>
          <w:sz w:val="26"/>
        </w:rPr>
        <w:t xml:space="preserve"> lại là người </w:t>
      </w:r>
      <w:r>
        <w:rPr>
          <w:rFonts w:ascii="Times New Roman" w:hAnsi="Times New Roman" w:eastAsia="Times New Roman" w:cs="Times New Roman"/>
          <w:b/>
          <w:i w:val="0"/>
          <w:sz w:val="26"/>
        </w:rPr>
        <w:t>khúm núm van xin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Nhà tù</w:t>
      </w:r>
      <w:r>
        <w:rPr>
          <w:rFonts w:ascii="Times New Roman" w:hAnsi="Times New Roman" w:eastAsia="Times New Roman" w:cs="Times New Roman"/>
          <w:b w:val="0"/>
          <w:i w:val="0"/>
          <w:sz w:val="26"/>
        </w:rPr>
        <w:t xml:space="preserve"> — nơi giam cầm tự do — lại là </w:t>
      </w:r>
      <w:r>
        <w:rPr>
          <w:rFonts w:ascii="Times New Roman" w:hAnsi="Times New Roman" w:eastAsia="Times New Roman" w:cs="Times New Roman"/>
          <w:b/>
          <w:i w:val="0"/>
          <w:sz w:val="26"/>
        </w:rPr>
        <w:t>nơi cái đẹp được sinh ra</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Đêm cuối cùng</w:t>
      </w:r>
      <w:r>
        <w:rPr>
          <w:rFonts w:ascii="Times New Roman" w:hAnsi="Times New Roman" w:eastAsia="Times New Roman" w:cs="Times New Roman"/>
          <w:b w:val="0"/>
          <w:i w:val="0"/>
          <w:sz w:val="26"/>
        </w:rPr>
        <w:t xml:space="preserve"> — thời khắc của cái chết — lại là </w:t>
      </w:r>
      <w:r>
        <w:rPr>
          <w:rFonts w:ascii="Times New Roman" w:hAnsi="Times New Roman" w:eastAsia="Times New Roman" w:cs="Times New Roman"/>
          <w:b/>
          <w:i w:val="0"/>
          <w:sz w:val="26"/>
        </w:rPr>
        <w:t>thời khắc của sự sống tinh thần</w:t>
      </w:r>
      <w:r>
        <w:rPr>
          <w:rFonts w:ascii="Times New Roman" w:hAnsi="Times New Roman" w:eastAsia="Times New Roman" w:cs="Times New Roman"/>
          <w:b w:val="0"/>
          <w:i w:val="0"/>
          <w:sz w:val="26"/>
        </w:rPr>
        <w:t xml:space="preserve"> mãnh liệt nhất.</w:t>
      </w: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khẳng định </w:t>
      </w:r>
      <w:r>
        <w:rPr>
          <w:rFonts w:ascii="Times New Roman" w:hAnsi="Times New Roman" w:eastAsia="Times New Roman" w:cs="Times New Roman"/>
          <w:b/>
          <w:i w:val="0"/>
          <w:sz w:val="26"/>
        </w:rPr>
        <w:t>sức mạnh bất diệt của cái đẹp</w:t>
      </w:r>
      <w:r>
        <w:rPr>
          <w:rFonts w:ascii="Times New Roman" w:hAnsi="Times New Roman" w:eastAsia="Times New Roman" w:cs="Times New Roman"/>
          <w:b w:val="0"/>
          <w:i w:val="0"/>
          <w:sz w:val="26"/>
        </w:rPr>
        <w:t xml:space="preserve">; cái đẹp có thể </w:t>
      </w:r>
      <w:r>
        <w:rPr>
          <w:rFonts w:ascii="Times New Roman" w:hAnsi="Times New Roman" w:eastAsia="Times New Roman" w:cs="Times New Roman"/>
          <w:b/>
          <w:i w:val="0"/>
          <w:sz w:val="26"/>
        </w:rPr>
        <w:t>cảm hoá, cứu rỗi</w:t>
      </w:r>
      <w:r>
        <w:rPr>
          <w:rFonts w:ascii="Times New Roman" w:hAnsi="Times New Roman" w:eastAsia="Times New Roman" w:cs="Times New Roman"/>
          <w:b w:val="0"/>
          <w:i w:val="0"/>
          <w:sz w:val="26"/>
        </w:rPr>
        <w:t xml:space="preserve"> con người, kể cả trong hoàn cảnh tàn bạo nhất.</w:t>
      </w:r>
    </w:p>
    <w:p>
      <w:pPr>
        <w:pStyle w:val="Heading3"/>
        <w:spacing w:before="200" w:after="80"/>
        <w:keepNext/>
      </w:pPr>
      <w:r>
        <w:rPr>
          <w:rFonts w:ascii="Times New Roman" w:hAnsi="Times New Roman" w:eastAsia="Times New Roman" w:cs="Times New Roman"/>
          <w:b/>
          <w:i w:val="0"/>
          <w:color w:val="003366"/>
          <w:sz w:val="27"/>
        </w:rPr>
        <w:t>4. Nhân vật</w:t>
      </w:r>
    </w:p>
    <w:p>
      <w:pPr>
        <w:jc w:val="both"/>
      </w:pPr>
      <w:r>
        <w:rPr>
          <w:rFonts w:ascii="Times New Roman" w:hAnsi="Times New Roman" w:eastAsia="Times New Roman" w:cs="Times New Roman"/>
          <w:b/>
          <w:i w:val="0"/>
          <w:sz w:val="26"/>
        </w:rPr>
        <w:t>(1) Huấn Cao — vẻ đẹp "tài hoa – khí phách – thiên lương" ★</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25"/>
        <w:gridCol w:w="4505"/>
        <w:gridCol w:w="3854"/>
      </w:tblGrid>
      <w:tr>
        <w:trPr>
          <w:cantSplit/>
        </w:trPr>
        <w:tc>
          <w:tcPr>
            <w:tcW w:type="dxa" w:w="825"/>
            <w:shd w:val="clear" w:color="auto" w:fill="1F3B73"/>
          </w:tcPr>
          <w:p>
            <w:pPr>
              <w:spacing w:after="20" w:before="20" w:line="252" w:lineRule="auto"/>
            </w:pPr>
            <w:r/>
            <w:r>
              <w:rPr>
                <w:rFonts w:ascii="Times New Roman" w:hAnsi="Times New Roman" w:eastAsia="Times New Roman" w:cs="Times New Roman"/>
                <w:b/>
                <w:i w:val="0"/>
                <w:color w:val="FFFFFF"/>
                <w:sz w:val="21"/>
              </w:rPr>
              <w:t>Phương diện</w:t>
            </w:r>
          </w:p>
        </w:tc>
        <w:tc>
          <w:tcPr>
            <w:tcW w:type="dxa" w:w="4505"/>
            <w:shd w:val="clear" w:color="auto" w:fill="1F3B73"/>
          </w:tcPr>
          <w:p>
            <w:pPr>
              <w:spacing w:after="20" w:before="20" w:line="252" w:lineRule="auto"/>
            </w:pPr>
            <w:r/>
            <w:r>
              <w:rPr>
                <w:rFonts w:ascii="Times New Roman" w:hAnsi="Times New Roman" w:eastAsia="Times New Roman" w:cs="Times New Roman"/>
                <w:b/>
                <w:i w:val="0"/>
                <w:color w:val="FFFFFF"/>
                <w:sz w:val="21"/>
              </w:rPr>
              <w:t>Dẫn chứng</w:t>
            </w:r>
          </w:p>
        </w:tc>
        <w:tc>
          <w:tcPr>
            <w:tcW w:type="dxa" w:w="3854"/>
            <w:shd w:val="clear" w:color="auto" w:fill="1F3B73"/>
          </w:tcPr>
          <w:p>
            <w:pPr>
              <w:spacing w:after="20" w:before="20" w:line="252" w:lineRule="auto"/>
            </w:pPr>
            <w:r/>
            <w:r>
              <w:rPr>
                <w:rFonts w:ascii="Times New Roman" w:hAnsi="Times New Roman" w:eastAsia="Times New Roman" w:cs="Times New Roman"/>
                <w:b/>
                <w:i w:val="0"/>
                <w:color w:val="FFFFFF"/>
                <w:sz w:val="21"/>
              </w:rPr>
              <w:t>Nhận xét</w:t>
            </w:r>
          </w:p>
        </w:tc>
      </w:tr>
      <w:tr>
        <w:trPr>
          <w:cantSplit/>
        </w:trPr>
        <w:tc>
          <w:tcPr>
            <w:tcW w:type="dxa" w:w="825"/>
          </w:tcPr>
          <w:p>
            <w:pPr>
              <w:spacing w:after="20" w:before="20" w:line="252" w:lineRule="auto"/>
            </w:pPr>
            <w:r/>
            <w:r>
              <w:rPr>
                <w:rFonts w:ascii="Times New Roman" w:hAnsi="Times New Roman" w:eastAsia="Times New Roman" w:cs="Times New Roman"/>
                <w:b/>
                <w:i w:val="0"/>
                <w:sz w:val="21"/>
              </w:rPr>
              <w:t>Tài hoa</w:t>
            </w:r>
          </w:p>
        </w:tc>
        <w:tc>
          <w:tcPr>
            <w:tcW w:type="dxa" w:w="4505"/>
          </w:tcPr>
          <w:p>
            <w:pPr>
              <w:spacing w:after="20" w:before="20" w:line="252" w:lineRule="auto"/>
            </w:pPr>
            <w:r/>
            <w:r>
              <w:rPr>
                <w:rFonts w:ascii="Times New Roman" w:hAnsi="Times New Roman" w:eastAsia="Times New Roman" w:cs="Times New Roman"/>
                <w:b w:val="0"/>
                <w:i w:val="0"/>
                <w:sz w:val="21"/>
              </w:rPr>
              <w:t xml:space="preserve">Viết chữ rất nhanh, rất đẹp; </w:t>
            </w:r>
            <w:r>
              <w:rPr>
                <w:rFonts w:ascii="Times New Roman" w:hAnsi="Times New Roman" w:eastAsia="Times New Roman" w:cs="Times New Roman"/>
                <w:b w:val="0"/>
                <w:i/>
                <w:sz w:val="21"/>
              </w:rPr>
              <w:t>"nét chữ vuông vắn, tươi tắn"</w:t>
            </w:r>
            <w:r>
              <w:rPr>
                <w:rFonts w:ascii="Times New Roman" w:hAnsi="Times New Roman" w:eastAsia="Times New Roman" w:cs="Times New Roman"/>
                <w:b w:val="0"/>
                <w:i w:val="0"/>
                <w:sz w:val="21"/>
              </w:rPr>
              <w:t xml:space="preserve">; được quản ngục </w:t>
            </w:r>
            <w:r>
              <w:rPr>
                <w:rFonts w:ascii="Times New Roman" w:hAnsi="Times New Roman" w:eastAsia="Times New Roman" w:cs="Times New Roman"/>
                <w:b/>
                <w:i w:val="0"/>
                <w:sz w:val="21"/>
              </w:rPr>
              <w:t>"biệt nhỡn liên tài"</w:t>
            </w:r>
          </w:p>
        </w:tc>
        <w:tc>
          <w:tcPr>
            <w:tcW w:type="dxa" w:w="3854"/>
          </w:tcPr>
          <w:p>
            <w:pPr>
              <w:spacing w:after="20" w:before="20" w:line="252" w:lineRule="auto"/>
            </w:pPr>
            <w:r/>
            <w:r>
              <w:rPr>
                <w:rFonts w:ascii="Times New Roman" w:hAnsi="Times New Roman" w:eastAsia="Times New Roman" w:cs="Times New Roman"/>
                <w:b w:val="0"/>
                <w:i w:val="0"/>
                <w:sz w:val="21"/>
              </w:rPr>
              <w:t xml:space="preserve">Tài năng </w:t>
            </w:r>
            <w:r>
              <w:rPr>
                <w:rFonts w:ascii="Times New Roman" w:hAnsi="Times New Roman" w:eastAsia="Times New Roman" w:cs="Times New Roman"/>
                <w:b/>
                <w:i w:val="0"/>
                <w:sz w:val="21"/>
              </w:rPr>
              <w:t>hiếm có</w:t>
            </w:r>
            <w:r>
              <w:rPr>
                <w:rFonts w:ascii="Times New Roman" w:hAnsi="Times New Roman" w:eastAsia="Times New Roman" w:cs="Times New Roman"/>
                <w:b w:val="0"/>
                <w:i w:val="0"/>
                <w:sz w:val="21"/>
              </w:rPr>
              <w:t xml:space="preserve">, đạt tới mức </w:t>
            </w:r>
            <w:r>
              <w:rPr>
                <w:rFonts w:ascii="Times New Roman" w:hAnsi="Times New Roman" w:eastAsia="Times New Roman" w:cs="Times New Roman"/>
                <w:b/>
                <w:i w:val="0"/>
                <w:sz w:val="21"/>
              </w:rPr>
              <w:t>nghệ thuật</w:t>
            </w:r>
          </w:p>
        </w:tc>
      </w:tr>
      <w:tr>
        <w:trPr>
          <w:cantSplit/>
        </w:trPr>
        <w:tc>
          <w:tcPr>
            <w:tcW w:type="dxa" w:w="825"/>
            <w:shd w:val="clear" w:color="auto" w:fill="F4F6FA"/>
          </w:tcPr>
          <w:p>
            <w:pPr>
              <w:spacing w:after="20" w:before="20" w:line="252" w:lineRule="auto"/>
            </w:pPr>
            <w:r/>
            <w:r>
              <w:rPr>
                <w:rFonts w:ascii="Times New Roman" w:hAnsi="Times New Roman" w:eastAsia="Times New Roman" w:cs="Times New Roman"/>
                <w:b/>
                <w:i w:val="0"/>
                <w:sz w:val="21"/>
              </w:rPr>
              <w:t>Khí phách</w:t>
            </w:r>
          </w:p>
        </w:tc>
        <w:tc>
          <w:tcPr>
            <w:tcW w:type="dxa" w:w="4505"/>
            <w:shd w:val="clear" w:color="auto" w:fill="F4F6FA"/>
          </w:tcPr>
          <w:p>
            <w:pPr>
              <w:spacing w:after="20" w:before="20" w:line="252" w:lineRule="auto"/>
            </w:pPr>
            <w:r/>
            <w:r>
              <w:rPr>
                <w:rFonts w:ascii="Times New Roman" w:hAnsi="Times New Roman" w:eastAsia="Times New Roman" w:cs="Times New Roman"/>
                <w:b w:val="0"/>
                <w:i w:val="0"/>
                <w:sz w:val="21"/>
              </w:rPr>
              <w:t xml:space="preserve">Bị giam vẫn </w:t>
            </w:r>
            <w:r>
              <w:rPr>
                <w:rFonts w:ascii="Times New Roman" w:hAnsi="Times New Roman" w:eastAsia="Times New Roman" w:cs="Times New Roman"/>
                <w:b/>
                <w:i w:val="0"/>
                <w:sz w:val="21"/>
              </w:rPr>
              <w:t>ung dung</w:t>
            </w:r>
            <w:r>
              <w:rPr>
                <w:rFonts w:ascii="Times New Roman" w:hAnsi="Times New Roman" w:eastAsia="Times New Roman" w:cs="Times New Roman"/>
                <w:b w:val="0"/>
                <w:i w:val="0"/>
                <w:sz w:val="21"/>
              </w:rPr>
              <w:t xml:space="preserve">, </w:t>
            </w:r>
            <w:r>
              <w:rPr>
                <w:rFonts w:ascii="Times New Roman" w:hAnsi="Times New Roman" w:eastAsia="Times New Roman" w:cs="Times New Roman"/>
                <w:b w:val="0"/>
                <w:i/>
                <w:sz w:val="21"/>
              </w:rPr>
              <w:t>"lạnh lùng"</w:t>
            </w:r>
            <w:r>
              <w:rPr>
                <w:rFonts w:ascii="Times New Roman" w:hAnsi="Times New Roman" w:eastAsia="Times New Roman" w:cs="Times New Roman"/>
                <w:b w:val="0"/>
                <w:i w:val="0"/>
                <w:sz w:val="21"/>
              </w:rPr>
              <w:t xml:space="preserve">, không sợ; </w:t>
            </w:r>
            <w:r>
              <w:rPr>
                <w:rFonts w:ascii="Times New Roman" w:hAnsi="Times New Roman" w:eastAsia="Times New Roman" w:cs="Times New Roman"/>
                <w:b/>
                <w:i w:val="0"/>
                <w:sz w:val="21"/>
              </w:rPr>
              <w:t>khinh bạc</w:t>
            </w:r>
            <w:r>
              <w:rPr>
                <w:rFonts w:ascii="Times New Roman" w:hAnsi="Times New Roman" w:eastAsia="Times New Roman" w:cs="Times New Roman"/>
                <w:b w:val="0"/>
                <w:i w:val="0"/>
                <w:sz w:val="21"/>
              </w:rPr>
              <w:t xml:space="preserve"> quản ngục: </w:t>
            </w:r>
            <w:r>
              <w:rPr>
                <w:rFonts w:ascii="Times New Roman" w:hAnsi="Times New Roman" w:eastAsia="Times New Roman" w:cs="Times New Roman"/>
                <w:b w:val="0"/>
                <w:i/>
                <w:sz w:val="21"/>
              </w:rPr>
              <w:t>"Ta nhất sinh chỉ không vì vàng ngọc hay quyền thế mà ép mình viết câu đối bao giờ"</w:t>
            </w:r>
          </w:p>
        </w:tc>
        <w:tc>
          <w:tcPr>
            <w:tcW w:type="dxa" w:w="3854"/>
            <w:shd w:val="clear" w:color="auto" w:fill="F4F6FA"/>
          </w:tcPr>
          <w:p>
            <w:pPr>
              <w:spacing w:after="20" w:before="20" w:line="252" w:lineRule="auto"/>
            </w:pPr>
            <w:r/>
            <w:r>
              <w:rPr>
                <w:rFonts w:ascii="Times New Roman" w:hAnsi="Times New Roman" w:eastAsia="Times New Roman" w:cs="Times New Roman"/>
                <w:b/>
                <w:i w:val="0"/>
                <w:sz w:val="21"/>
              </w:rPr>
              <w:t>Bất khuất</w:t>
            </w:r>
            <w:r>
              <w:rPr>
                <w:rFonts w:ascii="Times New Roman" w:hAnsi="Times New Roman" w:eastAsia="Times New Roman" w:cs="Times New Roman"/>
                <w:b w:val="0"/>
                <w:i w:val="0"/>
                <w:sz w:val="21"/>
              </w:rPr>
              <w:t xml:space="preserve">, coi thường quyền lực và đồng tiền; giữ </w:t>
            </w:r>
            <w:r>
              <w:rPr>
                <w:rFonts w:ascii="Times New Roman" w:hAnsi="Times New Roman" w:eastAsia="Times New Roman" w:cs="Times New Roman"/>
                <w:b/>
                <w:i w:val="0"/>
                <w:sz w:val="21"/>
              </w:rPr>
              <w:t>phẩm giá</w:t>
            </w:r>
            <w:r>
              <w:rPr>
                <w:rFonts w:ascii="Times New Roman" w:hAnsi="Times New Roman" w:eastAsia="Times New Roman" w:cs="Times New Roman"/>
                <w:b w:val="0"/>
                <w:i w:val="0"/>
                <w:sz w:val="21"/>
              </w:rPr>
              <w:t xml:space="preserve"> đến cùng</w:t>
            </w:r>
          </w:p>
        </w:tc>
      </w:tr>
      <w:tr>
        <w:trPr>
          <w:cantSplit/>
        </w:trPr>
        <w:tc>
          <w:tcPr>
            <w:tcW w:type="dxa" w:w="825"/>
          </w:tcPr>
          <w:p>
            <w:pPr>
              <w:spacing w:after="20" w:before="20" w:line="252" w:lineRule="auto"/>
            </w:pPr>
            <w:r/>
            <w:r>
              <w:rPr>
                <w:rFonts w:ascii="Times New Roman" w:hAnsi="Times New Roman" w:eastAsia="Times New Roman" w:cs="Times New Roman"/>
                <w:b/>
                <w:i w:val="0"/>
                <w:sz w:val="21"/>
              </w:rPr>
              <w:t>Thiên lương</w:t>
            </w:r>
          </w:p>
        </w:tc>
        <w:tc>
          <w:tcPr>
            <w:tcW w:type="dxa" w:w="4505"/>
          </w:tcPr>
          <w:p>
            <w:pPr>
              <w:spacing w:after="20" w:before="20" w:line="252" w:lineRule="auto"/>
            </w:pPr>
            <w:r/>
            <w:r>
              <w:rPr>
                <w:rFonts w:ascii="Times New Roman" w:hAnsi="Times New Roman" w:eastAsia="Times New Roman" w:cs="Times New Roman"/>
                <w:b w:val="0"/>
                <w:i w:val="0"/>
                <w:sz w:val="21"/>
              </w:rPr>
              <w:t xml:space="preserve">Biết quản ngục </w:t>
            </w:r>
            <w:r>
              <w:rPr>
                <w:rFonts w:ascii="Times New Roman" w:hAnsi="Times New Roman" w:eastAsia="Times New Roman" w:cs="Times New Roman"/>
                <w:b/>
                <w:i w:val="0"/>
                <w:sz w:val="21"/>
              </w:rPr>
              <w:t>thật lòng</w:t>
            </w:r>
            <w:r>
              <w:rPr>
                <w:rFonts w:ascii="Times New Roman" w:hAnsi="Times New Roman" w:eastAsia="Times New Roman" w:cs="Times New Roman"/>
                <w:b w:val="0"/>
                <w:i w:val="0"/>
                <w:sz w:val="21"/>
              </w:rPr>
              <w:t xml:space="preserve">, liền </w:t>
            </w:r>
            <w:r>
              <w:rPr>
                <w:rFonts w:ascii="Times New Roman" w:hAnsi="Times New Roman" w:eastAsia="Times New Roman" w:cs="Times New Roman"/>
                <w:b/>
                <w:i w:val="0"/>
                <w:sz w:val="21"/>
              </w:rPr>
              <w:t>nhận lời</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khuyên</w:t>
            </w:r>
            <w:r>
              <w:rPr>
                <w:rFonts w:ascii="Times New Roman" w:hAnsi="Times New Roman" w:eastAsia="Times New Roman" w:cs="Times New Roman"/>
                <w:b w:val="0"/>
                <w:i w:val="0"/>
                <w:sz w:val="21"/>
              </w:rPr>
              <w:t xml:space="preserve"> quản ngục từ bỏ chốn "lẫn lộn", về quê giữ </w:t>
            </w:r>
            <w:r>
              <w:rPr>
                <w:rFonts w:ascii="Times New Roman" w:hAnsi="Times New Roman" w:eastAsia="Times New Roman" w:cs="Times New Roman"/>
                <w:b/>
                <w:i w:val="0"/>
                <w:sz w:val="21"/>
              </w:rPr>
              <w:t>tấm lòng trong sạch</w:t>
            </w:r>
          </w:p>
        </w:tc>
        <w:tc>
          <w:tcPr>
            <w:tcW w:type="dxa" w:w="3854"/>
          </w:tcPr>
          <w:p>
            <w:pPr>
              <w:spacing w:after="20" w:before="20" w:line="252" w:lineRule="auto"/>
            </w:pPr>
            <w:r/>
            <w:r>
              <w:rPr>
                <w:rFonts w:ascii="Times New Roman" w:hAnsi="Times New Roman" w:eastAsia="Times New Roman" w:cs="Times New Roman"/>
                <w:b w:val="0"/>
                <w:i w:val="0"/>
                <w:sz w:val="21"/>
              </w:rPr>
              <w:t xml:space="preserve">Trái tim </w:t>
            </w:r>
            <w:r>
              <w:rPr>
                <w:rFonts w:ascii="Times New Roman" w:hAnsi="Times New Roman" w:eastAsia="Times New Roman" w:cs="Times New Roman"/>
                <w:b/>
                <w:i w:val="0"/>
                <w:sz w:val="21"/>
              </w:rPr>
              <w:t>nhân hậu</w:t>
            </w:r>
            <w:r>
              <w:rPr>
                <w:rFonts w:ascii="Times New Roman" w:hAnsi="Times New Roman" w:eastAsia="Times New Roman" w:cs="Times New Roman"/>
                <w:b w:val="0"/>
                <w:i w:val="0"/>
                <w:sz w:val="21"/>
              </w:rPr>
              <w:t xml:space="preserve">, biết </w:t>
            </w:r>
            <w:r>
              <w:rPr>
                <w:rFonts w:ascii="Times New Roman" w:hAnsi="Times New Roman" w:eastAsia="Times New Roman" w:cs="Times New Roman"/>
                <w:b/>
                <w:i w:val="0"/>
                <w:sz w:val="21"/>
              </w:rPr>
              <w:t>quý trọng và bảo vệ cái đẹp</w:t>
            </w:r>
            <w:r>
              <w:rPr>
                <w:rFonts w:ascii="Times New Roman" w:hAnsi="Times New Roman" w:eastAsia="Times New Roman" w:cs="Times New Roman"/>
                <w:b w:val="0"/>
                <w:i w:val="0"/>
                <w:sz w:val="21"/>
              </w:rPr>
              <w:t xml:space="preserve">; không chỉ tài mà còn </w:t>
            </w:r>
            <w:r>
              <w:rPr>
                <w:rFonts w:ascii="Times New Roman" w:hAnsi="Times New Roman" w:eastAsia="Times New Roman" w:cs="Times New Roman"/>
                <w:b/>
                <w:i w:val="0"/>
                <w:sz w:val="21"/>
              </w:rPr>
              <w:t>đức</w:t>
            </w:r>
          </w:p>
        </w:tc>
      </w:tr>
      <w:tr>
        <w:trPr>
          <w:cantSplit/>
        </w:trPr>
        <w:tc>
          <w:tcPr>
            <w:tcW w:type="dxa" w:w="825"/>
            <w:shd w:val="clear" w:color="auto" w:fill="F4F6FA"/>
          </w:tcPr>
          <w:p>
            <w:pPr>
              <w:spacing w:after="20" w:before="20" w:line="252" w:lineRule="auto"/>
            </w:pPr>
            <w:r/>
            <w:r>
              <w:rPr>
                <w:rFonts w:ascii="Times New Roman" w:hAnsi="Times New Roman" w:eastAsia="Times New Roman" w:cs="Times New Roman"/>
                <w:b/>
                <w:i w:val="0"/>
                <w:sz w:val="21"/>
              </w:rPr>
              <w:t>Số phận</w:t>
            </w:r>
          </w:p>
        </w:tc>
        <w:tc>
          <w:tcPr>
            <w:tcW w:type="dxa" w:w="4505"/>
            <w:shd w:val="clear" w:color="auto" w:fill="F4F6FA"/>
          </w:tcPr>
          <w:p>
            <w:pPr>
              <w:spacing w:after="20" w:before="20" w:line="252" w:lineRule="auto"/>
            </w:pPr>
            <w:r/>
            <w:r>
              <w:rPr>
                <w:rFonts w:ascii="Times New Roman" w:hAnsi="Times New Roman" w:eastAsia="Times New Roman" w:cs="Times New Roman"/>
                <w:b w:val="0"/>
                <w:i w:val="0"/>
                <w:sz w:val="21"/>
              </w:rPr>
              <w:t xml:space="preserve">Ngày mai </w:t>
            </w:r>
            <w:r>
              <w:rPr>
                <w:rFonts w:ascii="Times New Roman" w:hAnsi="Times New Roman" w:eastAsia="Times New Roman" w:cs="Times New Roman"/>
                <w:b/>
                <w:i w:val="0"/>
                <w:sz w:val="21"/>
              </w:rPr>
              <w:t>bị hành hình</w:t>
            </w:r>
          </w:p>
        </w:tc>
        <w:tc>
          <w:tcPr>
            <w:tcW w:type="dxa" w:w="3854"/>
            <w:shd w:val="clear" w:color="auto" w:fill="F4F6FA"/>
          </w:tcPr>
          <w:p>
            <w:pPr>
              <w:spacing w:after="20" w:before="20" w:line="252" w:lineRule="auto"/>
            </w:pPr>
            <w:r/>
            <w:r>
              <w:rPr>
                <w:rFonts w:ascii="Times New Roman" w:hAnsi="Times New Roman" w:eastAsia="Times New Roman" w:cs="Times New Roman"/>
                <w:b w:val="0"/>
                <w:i w:val="0"/>
                <w:sz w:val="21"/>
              </w:rPr>
              <w:t xml:space="preserve">Cái đẹp </w:t>
            </w:r>
            <w:r>
              <w:rPr>
                <w:rFonts w:ascii="Times New Roman" w:hAnsi="Times New Roman" w:eastAsia="Times New Roman" w:cs="Times New Roman"/>
                <w:b/>
                <w:i w:val="0"/>
                <w:sz w:val="21"/>
              </w:rPr>
              <w:t>bị huỷ diệt bởi bạo lực</w:t>
            </w:r>
            <w:r>
              <w:rPr>
                <w:rFonts w:ascii="Times New Roman" w:hAnsi="Times New Roman" w:eastAsia="Times New Roman" w:cs="Times New Roman"/>
                <w:b w:val="0"/>
                <w:i w:val="0"/>
                <w:sz w:val="21"/>
              </w:rPr>
              <w:t xml:space="preserve">, nhưng </w:t>
            </w:r>
            <w:r>
              <w:rPr>
                <w:rFonts w:ascii="Times New Roman" w:hAnsi="Times New Roman" w:eastAsia="Times New Roman" w:cs="Times New Roman"/>
                <w:b/>
                <w:i w:val="0"/>
                <w:sz w:val="21"/>
              </w:rPr>
              <w:t>tinh thần thì bất tử</w:t>
            </w:r>
          </w:p>
        </w:tc>
      </w:tr>
    </w:tbl>
    <w:p>
      <w:pPr>
        <w:spacing w:after="40"/>
      </w:pPr>
    </w:p>
    <w:p>
      <w:pPr>
        <w:jc w:val="both"/>
      </w:pPr>
      <w:r>
        <w:rPr>
          <w:rFonts w:ascii="Times New Roman" w:hAnsi="Times New Roman" w:eastAsia="Times New Roman" w:cs="Times New Roman"/>
          <w:b/>
          <w:i w:val="0"/>
          <w:sz w:val="26"/>
        </w:rPr>
        <w:t>(2) Viên quản ngục — "một tấm lòng biệt nhỡn liên tài"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Say mê chữ đẹp</w:t>
      </w:r>
      <w:r>
        <w:rPr>
          <w:rFonts w:ascii="Times New Roman" w:hAnsi="Times New Roman" w:eastAsia="Times New Roman" w:cs="Times New Roman"/>
          <w:b w:val="0"/>
          <w:i w:val="0"/>
          <w:sz w:val="26"/>
        </w:rPr>
        <w:t xml:space="preserve"> đến mức </w:t>
      </w:r>
      <w:r>
        <w:rPr>
          <w:rFonts w:ascii="Times New Roman" w:hAnsi="Times New Roman" w:eastAsia="Times New Roman" w:cs="Times New Roman"/>
          <w:b/>
          <w:i w:val="0"/>
          <w:sz w:val="26"/>
        </w:rPr>
        <w:t>quên mình là cai ngục</w:t>
      </w:r>
      <w:r>
        <w:rPr>
          <w:rFonts w:ascii="Times New Roman" w:hAnsi="Times New Roman" w:eastAsia="Times New Roman" w:cs="Times New Roman"/>
          <w:b w:val="0"/>
          <w:i w:val="0"/>
          <w:sz w:val="26"/>
        </w:rPr>
        <w:t xml:space="preserve">: biệt đãi tử tù, </w:t>
      </w:r>
      <w:r>
        <w:rPr>
          <w:rFonts w:ascii="Times New Roman" w:hAnsi="Times New Roman" w:eastAsia="Times New Roman" w:cs="Times New Roman"/>
          <w:b/>
          <w:i w:val="0"/>
          <w:sz w:val="26"/>
        </w:rPr>
        <w:t>khúm núm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"cúi đầu vái lạy"</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Nỗi đau:</w:t>
      </w:r>
      <w:r>
        <w:rPr>
          <w:rFonts w:ascii="Times New Roman" w:hAnsi="Times New Roman" w:eastAsia="Times New Roman" w:cs="Times New Roman"/>
          <w:b w:val="0"/>
          <w:i w:val="0"/>
          <w:sz w:val="26"/>
        </w:rPr>
        <w:t xml:space="preserve"> sống trong </w:t>
      </w:r>
      <w:r>
        <w:rPr>
          <w:rFonts w:ascii="Times New Roman" w:hAnsi="Times New Roman" w:eastAsia="Times New Roman" w:cs="Times New Roman"/>
          <w:b/>
          <w:i w:val="0"/>
          <w:sz w:val="26"/>
        </w:rPr>
        <w:t>"chốn lẫn lộn"</w:t>
      </w:r>
      <w:r>
        <w:rPr>
          <w:rFonts w:ascii="Times New Roman" w:hAnsi="Times New Roman" w:eastAsia="Times New Roman" w:cs="Times New Roman"/>
          <w:b w:val="0"/>
          <w:i w:val="0"/>
          <w:sz w:val="26"/>
        </w:rPr>
        <w:t xml:space="preserve"> — nơi cái ác và cái đẹp lẫn lộn; </w:t>
      </w:r>
      <w:r>
        <w:rPr>
          <w:rFonts w:ascii="Times New Roman" w:hAnsi="Times New Roman" w:eastAsia="Times New Roman" w:cs="Times New Roman"/>
          <w:b/>
          <w:i w:val="0"/>
          <w:sz w:val="26"/>
        </w:rPr>
        <w:t>khao khát</w:t>
      </w:r>
      <w:r>
        <w:rPr>
          <w:rFonts w:ascii="Times New Roman" w:hAnsi="Times New Roman" w:eastAsia="Times New Roman" w:cs="Times New Roman"/>
          <w:b w:val="0"/>
          <w:i w:val="0"/>
          <w:sz w:val="26"/>
        </w:rPr>
        <w:t xml:space="preserve"> được sống với cái đẹp.</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Sự chuyển hoá:</w:t>
      </w:r>
      <w:r>
        <w:rPr>
          <w:rFonts w:ascii="Times New Roman" w:hAnsi="Times New Roman" w:eastAsia="Times New Roman" w:cs="Times New Roman"/>
          <w:b w:val="0"/>
          <w:i w:val="0"/>
          <w:sz w:val="26"/>
        </w:rPr>
        <w:t xml:space="preserve"> từ </w:t>
      </w:r>
      <w:r>
        <w:rPr>
          <w:rFonts w:ascii="Times New Roman" w:hAnsi="Times New Roman" w:eastAsia="Times New Roman" w:cs="Times New Roman"/>
          <w:b/>
          <w:i w:val="0"/>
          <w:sz w:val="26"/>
        </w:rPr>
        <w:t>kẻ mê muội</w:t>
      </w:r>
      <w:r>
        <w:rPr>
          <w:rFonts w:ascii="Times New Roman" w:hAnsi="Times New Roman" w:eastAsia="Times New Roman" w:cs="Times New Roman"/>
          <w:b w:val="0"/>
          <w:i w:val="0"/>
          <w:sz w:val="26"/>
        </w:rPr>
        <w:t xml:space="preserve"> (theo nghĩa tự nhận) → </w:t>
      </w:r>
      <w:r>
        <w:rPr>
          <w:rFonts w:ascii="Times New Roman" w:hAnsi="Times New Roman" w:eastAsia="Times New Roman" w:cs="Times New Roman"/>
          <w:b/>
          <w:i w:val="0"/>
          <w:sz w:val="26"/>
        </w:rPr>
        <w:t>người biết quý trọng cái đẹp</w:t>
      </w:r>
      <w:r>
        <w:rPr>
          <w:rFonts w:ascii="Times New Roman" w:hAnsi="Times New Roman" w:eastAsia="Times New Roman" w:cs="Times New Roman"/>
          <w:b w:val="0"/>
          <w:i w:val="0"/>
          <w:sz w:val="26"/>
        </w:rPr>
        <w:t xml:space="preserve">, được </w:t>
      </w:r>
      <w:r>
        <w:rPr>
          <w:rFonts w:ascii="Times New Roman" w:hAnsi="Times New Roman" w:eastAsia="Times New Roman" w:cs="Times New Roman"/>
          <w:b/>
          <w:i w:val="0"/>
          <w:sz w:val="26"/>
        </w:rPr>
        <w:t>"thức tỉnh"</w:t>
      </w:r>
      <w:r>
        <w:rPr>
          <w:rFonts w:ascii="Times New Roman" w:hAnsi="Times New Roman" w:eastAsia="Times New Roman" w:cs="Times New Roman"/>
          <w:b w:val="0"/>
          <w:i w:val="0"/>
          <w:sz w:val="26"/>
        </w:rPr>
        <w:t xml:space="preserve"> về thiên lương.</w:t>
      </w:r>
    </w:p>
    <w:p>
      <w:pPr>
        <w:jc w:val="both"/>
      </w:pPr>
      <w:r>
        <w:rPr>
          <w:rFonts w:ascii="Times New Roman" w:hAnsi="Times New Roman" w:eastAsia="Times New Roman" w:cs="Times New Roman"/>
          <w:b w:val="0"/>
          <w:i w:val="0"/>
          <w:sz w:val="26"/>
        </w:rPr>
        <w:t xml:space="preserve">→ Nhân vật cho thấy: </w:t>
      </w:r>
      <w:r>
        <w:rPr>
          <w:rFonts w:ascii="Times New Roman" w:hAnsi="Times New Roman" w:eastAsia="Times New Roman" w:cs="Times New Roman"/>
          <w:b/>
          <w:i w:val="0"/>
          <w:sz w:val="26"/>
        </w:rPr>
        <w:t>cái đẹp có sức cảm hoá</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con người dù ở hoàn cảnh nào vẫn có thể giữ thiên lương</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(3) Thầy thơ lại</w:t>
      </w:r>
      <w:r>
        <w:rPr>
          <w:rFonts w:ascii="Times New Roman" w:hAnsi="Times New Roman" w:eastAsia="Times New Roman" w:cs="Times New Roman"/>
          <w:b w:val="0"/>
          <w:i w:val="0"/>
          <w:sz w:val="26"/>
        </w:rPr>
        <w:t xml:space="preserve"> — người </w:t>
      </w:r>
      <w:r>
        <w:rPr>
          <w:rFonts w:ascii="Times New Roman" w:hAnsi="Times New Roman" w:eastAsia="Times New Roman" w:cs="Times New Roman"/>
          <w:b/>
          <w:i w:val="0"/>
          <w:sz w:val="26"/>
        </w:rPr>
        <w:t>chứng kiến</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kết nối</w:t>
      </w:r>
      <w:r>
        <w:rPr>
          <w:rFonts w:ascii="Times New Roman" w:hAnsi="Times New Roman" w:eastAsia="Times New Roman" w:cs="Times New Roman"/>
          <w:b w:val="0"/>
          <w:i w:val="0"/>
          <w:sz w:val="26"/>
        </w:rPr>
        <w:t xml:space="preserve">; vừa </w:t>
      </w:r>
      <w:r>
        <w:rPr>
          <w:rFonts w:ascii="Times New Roman" w:hAnsi="Times New Roman" w:eastAsia="Times New Roman" w:cs="Times New Roman"/>
          <w:b/>
          <w:i w:val="0"/>
          <w:sz w:val="26"/>
        </w:rPr>
        <w:t>khúm núm</w:t>
      </w:r>
      <w:r>
        <w:rPr>
          <w:rFonts w:ascii="Times New Roman" w:hAnsi="Times New Roman" w:eastAsia="Times New Roman" w:cs="Times New Roman"/>
          <w:b w:val="0"/>
          <w:i w:val="0"/>
          <w:sz w:val="26"/>
        </w:rPr>
        <w:t xml:space="preserve"> vừa </w:t>
      </w:r>
      <w:r>
        <w:rPr>
          <w:rFonts w:ascii="Times New Roman" w:hAnsi="Times New Roman" w:eastAsia="Times New Roman" w:cs="Times New Roman"/>
          <w:b/>
          <w:i w:val="0"/>
          <w:sz w:val="26"/>
        </w:rPr>
        <w:t>cảm phục</w:t>
      </w:r>
      <w:r>
        <w:rPr>
          <w:rFonts w:ascii="Times New Roman" w:hAnsi="Times New Roman" w:eastAsia="Times New Roman" w:cs="Times New Roman"/>
          <w:b w:val="0"/>
          <w:i w:val="0"/>
          <w:sz w:val="26"/>
        </w:rPr>
        <w:t xml:space="preserve">; giọt nước mắt cuối truyện là </w:t>
      </w:r>
      <w:r>
        <w:rPr>
          <w:rFonts w:ascii="Times New Roman" w:hAnsi="Times New Roman" w:eastAsia="Times New Roman" w:cs="Times New Roman"/>
          <w:b/>
          <w:i w:val="0"/>
          <w:sz w:val="26"/>
        </w:rPr>
        <w:t>dấu chỉ của sự rung động trước cái đẹp</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5. Cảnh cho chữ — "một cảnh tượng xưa nay chưa từng có" ★★</w:t>
      </w:r>
    </w:p>
    <w:p>
      <w:pPr>
        <w:jc w:val="both"/>
      </w:pPr>
      <w:r>
        <w:rPr>
          <w:rFonts w:ascii="Times New Roman" w:hAnsi="Times New Roman" w:eastAsia="Times New Roman" w:cs="Times New Roman"/>
          <w:b w:val="0"/>
          <w:i w:val="0"/>
          <w:sz w:val="26"/>
        </w:rPr>
        <w:t xml:space="preserve">Vì sao "chưa từng có"? Hãy nhớ </w:t>
      </w:r>
      <w:r>
        <w:rPr>
          <w:rFonts w:ascii="Times New Roman" w:hAnsi="Times New Roman" w:eastAsia="Times New Roman" w:cs="Times New Roman"/>
          <w:b/>
          <w:i w:val="0"/>
          <w:sz w:val="26"/>
        </w:rPr>
        <w:t>5 cặp đối lập</w:t>
      </w:r>
      <w:r>
        <w:rPr>
          <w:rFonts w:ascii="Times New Roman" w:hAnsi="Times New Roman" w:eastAsia="Times New Roman" w:cs="Times New Roman"/>
          <w:b w:val="0"/>
          <w:i w:val="0"/>
          <w:sz w:val="26"/>
        </w:rPr>
        <w: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56"/>
        <w:gridCol w:w="8129"/>
      </w:tblGrid>
      <w:tr>
        <w:trPr>
          <w:cantSplit/>
        </w:trPr>
        <w:tc>
          <w:tcPr>
            <w:tcW w:type="dxa" w:w="1056"/>
            <w:shd w:val="clear" w:color="auto" w:fill="1F3B73"/>
          </w:tcPr>
          <w:p>
            <w:pPr>
              <w:spacing w:after="20" w:before="20" w:line="252" w:lineRule="auto"/>
            </w:pPr>
            <w:r/>
            <w:r>
              <w:rPr>
                <w:rFonts w:ascii="Times New Roman" w:hAnsi="Times New Roman" w:eastAsia="Times New Roman" w:cs="Times New Roman"/>
                <w:b/>
                <w:i w:val="0"/>
                <w:color w:val="FFFFFF"/>
                <w:sz w:val="21"/>
              </w:rPr>
              <w:t>Đối lập</w:t>
            </w:r>
          </w:p>
        </w:tc>
        <w:tc>
          <w:tcPr>
            <w:tcW w:type="dxa" w:w="8129"/>
            <w:shd w:val="clear" w:color="auto" w:fill="1F3B73"/>
          </w:tcPr>
          <w:p>
            <w:pPr>
              <w:spacing w:after="20" w:before="20" w:line="252" w:lineRule="auto"/>
            </w:pPr>
            <w:r/>
            <w:r>
              <w:rPr>
                <w:rFonts w:ascii="Times New Roman" w:hAnsi="Times New Roman" w:eastAsia="Times New Roman" w:cs="Times New Roman"/>
                <w:b/>
                <w:i w:val="0"/>
                <w:color w:val="FFFFFF"/>
                <w:sz w:val="21"/>
              </w:rPr>
              <w:t>Chi tiết</w:t>
            </w:r>
          </w:p>
        </w:tc>
      </w:tr>
      <w:tr>
        <w:trPr>
          <w:cantSplit/>
        </w:trPr>
        <w:tc>
          <w:tcPr>
            <w:tcW w:type="dxa" w:w="1056"/>
          </w:tcPr>
          <w:p>
            <w:pPr>
              <w:spacing w:after="20" w:before="20" w:line="252" w:lineRule="auto"/>
            </w:pPr>
            <w:r/>
            <w:r>
              <w:rPr>
                <w:rFonts w:ascii="Times New Roman" w:hAnsi="Times New Roman" w:eastAsia="Times New Roman" w:cs="Times New Roman"/>
                <w:b/>
                <w:i w:val="0"/>
                <w:sz w:val="21"/>
              </w:rPr>
              <w:t>Không gian</w:t>
            </w:r>
          </w:p>
        </w:tc>
        <w:tc>
          <w:tcPr>
            <w:tcW w:type="dxa" w:w="8129"/>
          </w:tcPr>
          <w:p>
            <w:pPr>
              <w:spacing w:after="20" w:before="20" w:line="252" w:lineRule="auto"/>
            </w:pPr>
            <w:r/>
            <w:r>
              <w:rPr>
                <w:rFonts w:ascii="Times New Roman" w:hAnsi="Times New Roman" w:eastAsia="Times New Roman" w:cs="Times New Roman"/>
                <w:b w:val="0"/>
                <w:i w:val="0"/>
                <w:sz w:val="21"/>
              </w:rPr>
              <w:t xml:space="preserve">Nhà ngục </w:t>
            </w:r>
            <w:r>
              <w:rPr>
                <w:rFonts w:ascii="Times New Roman" w:hAnsi="Times New Roman" w:eastAsia="Times New Roman" w:cs="Times New Roman"/>
                <w:b/>
                <w:i w:val="0"/>
                <w:sz w:val="21"/>
              </w:rPr>
              <w:t>tối, ẩm ướt, hôi hám</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ánh đuốc sáng rực</w:t>
            </w:r>
            <w:r>
              <w:rPr>
                <w:rFonts w:ascii="Times New Roman" w:hAnsi="Times New Roman" w:eastAsia="Times New Roman" w:cs="Times New Roman"/>
                <w:b w:val="0"/>
                <w:i w:val="0"/>
                <w:sz w:val="21"/>
              </w:rPr>
              <w:t xml:space="preserve">, nét chữ </w:t>
            </w:r>
            <w:r>
              <w:rPr>
                <w:rFonts w:ascii="Times New Roman" w:hAnsi="Times New Roman" w:eastAsia="Times New Roman" w:cs="Times New Roman"/>
                <w:b/>
                <w:i w:val="0"/>
                <w:sz w:val="21"/>
              </w:rPr>
              <w:t>tươi tắn</w:t>
            </w:r>
          </w:p>
        </w:tc>
      </w:tr>
      <w:tr>
        <w:trPr>
          <w:cantSplit/>
        </w:trPr>
        <w:tc>
          <w:tcPr>
            <w:tcW w:type="dxa" w:w="1056"/>
            <w:shd w:val="clear" w:color="auto" w:fill="F4F6FA"/>
          </w:tcPr>
          <w:p>
            <w:pPr>
              <w:spacing w:after="20" w:before="20" w:line="252" w:lineRule="auto"/>
            </w:pPr>
            <w:r/>
            <w:r>
              <w:rPr>
                <w:rFonts w:ascii="Times New Roman" w:hAnsi="Times New Roman" w:eastAsia="Times New Roman" w:cs="Times New Roman"/>
                <w:b/>
                <w:i w:val="0"/>
                <w:sz w:val="21"/>
              </w:rPr>
              <w:t>Tư thế</w:t>
            </w:r>
          </w:p>
        </w:tc>
        <w:tc>
          <w:tcPr>
            <w:tcW w:type="dxa" w:w="8129"/>
            <w:shd w:val="clear" w:color="auto" w:fill="F4F6FA"/>
          </w:tcPr>
          <w:p>
            <w:pPr>
              <w:spacing w:after="20" w:before="20" w:line="252" w:lineRule="auto"/>
            </w:pPr>
            <w:r/>
            <w:r>
              <w:rPr>
                <w:rFonts w:ascii="Times New Roman" w:hAnsi="Times New Roman" w:eastAsia="Times New Roman" w:cs="Times New Roman"/>
                <w:b w:val="0"/>
                <w:i w:val="0"/>
                <w:sz w:val="21"/>
              </w:rPr>
              <w:t xml:space="preserve">Người cho chữ </w:t>
            </w:r>
            <w:r>
              <w:rPr>
                <w:rFonts w:ascii="Times New Roman" w:hAnsi="Times New Roman" w:eastAsia="Times New Roman" w:cs="Times New Roman"/>
                <w:b/>
                <w:i w:val="0"/>
                <w:sz w:val="21"/>
              </w:rPr>
              <w:t>cổ đeo gông, chân vướng xiềng</w:t>
            </w:r>
            <w:r>
              <w:rPr>
                <w:rFonts w:ascii="Times New Roman" w:hAnsi="Times New Roman" w:eastAsia="Times New Roman" w:cs="Times New Roman"/>
                <w:b w:val="0"/>
                <w:i w:val="0"/>
                <w:sz w:val="21"/>
              </w:rPr>
              <w:t xml:space="preserve"> ↔ người nhận chữ </w:t>
            </w:r>
            <w:r>
              <w:rPr>
                <w:rFonts w:ascii="Times New Roman" w:hAnsi="Times New Roman" w:eastAsia="Times New Roman" w:cs="Times New Roman"/>
                <w:b/>
                <w:i w:val="0"/>
                <w:sz w:val="21"/>
              </w:rPr>
              <w:t>cúi đầu khúm núm</w:t>
            </w:r>
          </w:p>
        </w:tc>
      </w:tr>
      <w:tr>
        <w:trPr>
          <w:cantSplit/>
        </w:trPr>
        <w:tc>
          <w:tcPr>
            <w:tcW w:type="dxa" w:w="1056"/>
          </w:tcPr>
          <w:p>
            <w:pPr>
              <w:spacing w:after="20" w:before="20" w:line="252" w:lineRule="auto"/>
            </w:pPr>
            <w:r/>
            <w:r>
              <w:rPr>
                <w:rFonts w:ascii="Times New Roman" w:hAnsi="Times New Roman" w:eastAsia="Times New Roman" w:cs="Times New Roman"/>
                <w:b/>
                <w:i w:val="0"/>
                <w:sz w:val="21"/>
              </w:rPr>
              <w:t>Thân phận</w:t>
            </w:r>
          </w:p>
        </w:tc>
        <w:tc>
          <w:tcPr>
            <w:tcW w:type="dxa" w:w="8129"/>
          </w:tcPr>
          <w:p>
            <w:pPr>
              <w:spacing w:after="20" w:before="20" w:line="252" w:lineRule="auto"/>
            </w:pPr>
            <w:r/>
            <w:r>
              <w:rPr>
                <w:rFonts w:ascii="Times New Roman" w:hAnsi="Times New Roman" w:eastAsia="Times New Roman" w:cs="Times New Roman"/>
                <w:b/>
                <w:i w:val="0"/>
                <w:sz w:val="21"/>
              </w:rPr>
              <w:t>Tử tù</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quản ngục</w:t>
            </w:r>
            <w:r>
              <w:rPr>
                <w:rFonts w:ascii="Times New Roman" w:hAnsi="Times New Roman" w:eastAsia="Times New Roman" w:cs="Times New Roman"/>
                <w:b w:val="0"/>
                <w:i w:val="0"/>
                <w:sz w:val="21"/>
              </w:rPr>
              <w:t xml:space="preserve"> (kẻ nắm quyền)</w:t>
            </w:r>
          </w:p>
        </w:tc>
      </w:tr>
      <w:tr>
        <w:trPr>
          <w:cantSplit/>
        </w:trPr>
        <w:tc>
          <w:tcPr>
            <w:tcW w:type="dxa" w:w="1056"/>
            <w:shd w:val="clear" w:color="auto" w:fill="F4F6FA"/>
          </w:tcPr>
          <w:p>
            <w:pPr>
              <w:spacing w:after="20" w:before="20" w:line="252" w:lineRule="auto"/>
            </w:pPr>
            <w:r/>
            <w:r>
              <w:rPr>
                <w:rFonts w:ascii="Times New Roman" w:hAnsi="Times New Roman" w:eastAsia="Times New Roman" w:cs="Times New Roman"/>
                <w:b/>
                <w:i w:val="0"/>
                <w:sz w:val="21"/>
              </w:rPr>
              <w:t>Thời gian</w:t>
            </w:r>
          </w:p>
        </w:tc>
        <w:tc>
          <w:tcPr>
            <w:tcW w:type="dxa" w:w="8129"/>
            <w:shd w:val="clear" w:color="auto" w:fill="F4F6FA"/>
          </w:tcPr>
          <w:p>
            <w:pPr>
              <w:spacing w:after="20" w:before="20" w:line="252" w:lineRule="auto"/>
            </w:pPr>
            <w:r/>
            <w:r>
              <w:rPr>
                <w:rFonts w:ascii="Times New Roman" w:hAnsi="Times New Roman" w:eastAsia="Times New Roman" w:cs="Times New Roman"/>
                <w:b/>
                <w:i w:val="0"/>
                <w:sz w:val="21"/>
              </w:rPr>
              <w:t>Đêm cuối cùng</w:t>
            </w:r>
            <w:r>
              <w:rPr>
                <w:rFonts w:ascii="Times New Roman" w:hAnsi="Times New Roman" w:eastAsia="Times New Roman" w:cs="Times New Roman"/>
                <w:b w:val="0"/>
                <w:i w:val="0"/>
                <w:sz w:val="21"/>
              </w:rPr>
              <w:t xml:space="preserve"> trước giờ hành hình ↔ </w:t>
            </w:r>
            <w:r>
              <w:rPr>
                <w:rFonts w:ascii="Times New Roman" w:hAnsi="Times New Roman" w:eastAsia="Times New Roman" w:cs="Times New Roman"/>
                <w:b/>
                <w:i w:val="0"/>
                <w:sz w:val="21"/>
              </w:rPr>
              <w:t>sự sống</w:t>
            </w:r>
            <w:r>
              <w:rPr>
                <w:rFonts w:ascii="Times New Roman" w:hAnsi="Times New Roman" w:eastAsia="Times New Roman" w:cs="Times New Roman"/>
                <w:b w:val="0"/>
                <w:i w:val="0"/>
                <w:sz w:val="21"/>
              </w:rPr>
              <w:t xml:space="preserve"> của cái đẹp</w:t>
            </w:r>
          </w:p>
        </w:tc>
      </w:tr>
      <w:tr>
        <w:trPr>
          <w:cantSplit/>
        </w:trPr>
        <w:tc>
          <w:tcPr>
            <w:tcW w:type="dxa" w:w="1056"/>
          </w:tcPr>
          <w:p>
            <w:pPr>
              <w:spacing w:after="20" w:before="20" w:line="252" w:lineRule="auto"/>
            </w:pPr>
            <w:r/>
            <w:r>
              <w:rPr>
                <w:rFonts w:ascii="Times New Roman" w:hAnsi="Times New Roman" w:eastAsia="Times New Roman" w:cs="Times New Roman"/>
                <w:b/>
                <w:i w:val="0"/>
                <w:sz w:val="21"/>
              </w:rPr>
              <w:t>Giá trị</w:t>
            </w:r>
          </w:p>
        </w:tc>
        <w:tc>
          <w:tcPr>
            <w:tcW w:type="dxa" w:w="8129"/>
          </w:tcPr>
          <w:p>
            <w:pPr>
              <w:spacing w:after="20" w:before="20" w:line="252" w:lineRule="auto"/>
            </w:pPr>
            <w:r/>
            <w:r>
              <w:rPr>
                <w:rFonts w:ascii="Times New Roman" w:hAnsi="Times New Roman" w:eastAsia="Times New Roman" w:cs="Times New Roman"/>
                <w:b/>
                <w:i w:val="0"/>
                <w:sz w:val="21"/>
              </w:rPr>
              <w:t>Bạo lực, quyền lực</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cái đẹp, thiên lương</w:t>
            </w:r>
          </w:p>
        </w:tc>
      </w:tr>
    </w:tbl>
    <w:p>
      <w:pPr>
        <w:spacing w:after="40"/>
      </w:pP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cái đẹp </w:t>
      </w:r>
      <w:r>
        <w:rPr>
          <w:rFonts w:ascii="Times New Roman" w:hAnsi="Times New Roman" w:eastAsia="Times New Roman" w:cs="Times New Roman"/>
          <w:b/>
          <w:i w:val="0"/>
          <w:sz w:val="26"/>
        </w:rPr>
        <w:t>chiến thắng</w:t>
      </w:r>
      <w:r>
        <w:rPr>
          <w:rFonts w:ascii="Times New Roman" w:hAnsi="Times New Roman" w:eastAsia="Times New Roman" w:cs="Times New Roman"/>
          <w:b w:val="0"/>
          <w:i w:val="0"/>
          <w:sz w:val="26"/>
        </w:rPr>
        <w:t xml:space="preserve"> quyền lực; </w:t>
      </w:r>
      <w:r>
        <w:rPr>
          <w:rFonts w:ascii="Times New Roman" w:hAnsi="Times New Roman" w:eastAsia="Times New Roman" w:cs="Times New Roman"/>
          <w:b/>
          <w:i w:val="0"/>
          <w:sz w:val="26"/>
        </w:rPr>
        <w:t>tinh thần</w:t>
      </w:r>
      <w:r>
        <w:rPr>
          <w:rFonts w:ascii="Times New Roman" w:hAnsi="Times New Roman" w:eastAsia="Times New Roman" w:cs="Times New Roman"/>
          <w:b w:val="0"/>
          <w:i w:val="0"/>
          <w:sz w:val="26"/>
        </w:rPr>
        <w:t xml:space="preserve"> chiến thắng </w:t>
      </w:r>
      <w:r>
        <w:rPr>
          <w:rFonts w:ascii="Times New Roman" w:hAnsi="Times New Roman" w:eastAsia="Times New Roman" w:cs="Times New Roman"/>
          <w:b/>
          <w:i w:val="0"/>
          <w:sz w:val="26"/>
        </w:rPr>
        <w:t>thể xác</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con người</w:t>
      </w:r>
      <w:r>
        <w:rPr>
          <w:rFonts w:ascii="Times New Roman" w:hAnsi="Times New Roman" w:eastAsia="Times New Roman" w:cs="Times New Roman"/>
          <w:b w:val="0"/>
          <w:i w:val="0"/>
          <w:sz w:val="26"/>
        </w:rPr>
        <w:t xml:space="preserve"> chiến thắng </w:t>
      </w:r>
      <w:r>
        <w:rPr>
          <w:rFonts w:ascii="Times New Roman" w:hAnsi="Times New Roman" w:eastAsia="Times New Roman" w:cs="Times New Roman"/>
          <w:b/>
          <w:i w:val="0"/>
          <w:sz w:val="26"/>
        </w:rPr>
        <w:t>hoàn cảnh</w:t>
      </w:r>
      <w:r>
        <w:rPr>
          <w:rFonts w:ascii="Times New Roman" w:hAnsi="Times New Roman" w:eastAsia="Times New Roman" w:cs="Times New Roman"/>
          <w:b w:val="0"/>
          <w:i w:val="0"/>
          <w:sz w:val="26"/>
        </w:rPr>
        <w:t xml:space="preserve">. Đây là </w:t>
      </w:r>
      <w:r>
        <w:rPr>
          <w:rFonts w:ascii="Times New Roman" w:hAnsi="Times New Roman" w:eastAsia="Times New Roman" w:cs="Times New Roman"/>
          <w:b/>
          <w:i w:val="0"/>
          <w:sz w:val="26"/>
        </w:rPr>
        <w:t>khoảnh khắc thăng hoa</w:t>
      </w:r>
      <w:r>
        <w:rPr>
          <w:rFonts w:ascii="Times New Roman" w:hAnsi="Times New Roman" w:eastAsia="Times New Roman" w:cs="Times New Roman"/>
          <w:b w:val="0"/>
          <w:i w:val="0"/>
          <w:sz w:val="26"/>
        </w:rPr>
        <w:t xml:space="preserve"> của tác phẩm — "vinh quang hoá" người tử tù.</w:t>
      </w:r>
    </w:p>
    <w:p>
      <w:pPr>
        <w:pStyle w:val="Heading3"/>
        <w:spacing w:before="200" w:after="80"/>
        <w:keepNext/>
      </w:pPr>
      <w:r>
        <w:rPr>
          <w:rFonts w:ascii="Times New Roman" w:hAnsi="Times New Roman" w:eastAsia="Times New Roman" w:cs="Times New Roman"/>
          <w:b/>
          <w:i w:val="0"/>
          <w:color w:val="003366"/>
          <w:sz w:val="27"/>
        </w:rPr>
        <w:t>6. Nghệ thuật ★</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Ngôn ngữ cổ kính, trang trọng</w:t>
      </w:r>
      <w:r>
        <w:rPr>
          <w:rFonts w:ascii="Times New Roman" w:hAnsi="Times New Roman" w:eastAsia="Times New Roman" w:cs="Times New Roman"/>
          <w:b w:val="0"/>
          <w:i w:val="0"/>
          <w:sz w:val="26"/>
        </w:rPr>
        <w:t xml:space="preserve">, nhiều từ Hán Việt → phù hợp </w:t>
      </w:r>
      <w:r>
        <w:rPr>
          <w:rFonts w:ascii="Times New Roman" w:hAnsi="Times New Roman" w:eastAsia="Times New Roman" w:cs="Times New Roman"/>
          <w:b/>
          <w:i w:val="0"/>
          <w:sz w:val="26"/>
        </w:rPr>
        <w:t>không khí một thời đã qua</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Nghệ thuật dựng cảnh và dựng người</w:t>
      </w:r>
      <w:r>
        <w:rPr>
          <w:rFonts w:ascii="Times New Roman" w:hAnsi="Times New Roman" w:eastAsia="Times New Roman" w:cs="Times New Roman"/>
          <w:b w:val="0"/>
          <w:i w:val="0"/>
          <w:sz w:val="26"/>
        </w:rPr>
        <w:t xml:space="preserve"> bằng </w:t>
      </w:r>
      <w:r>
        <w:rPr>
          <w:rFonts w:ascii="Times New Roman" w:hAnsi="Times New Roman" w:eastAsia="Times New Roman" w:cs="Times New Roman"/>
          <w:b/>
          <w:i w:val="0"/>
          <w:sz w:val="26"/>
        </w:rPr>
        <w:t>đối lập</w:t>
      </w:r>
      <w:r>
        <w:rPr>
          <w:rFonts w:ascii="Times New Roman" w:hAnsi="Times New Roman" w:eastAsia="Times New Roman" w:cs="Times New Roman"/>
          <w:b w:val="0"/>
          <w:i w:val="0"/>
          <w:sz w:val="26"/>
        </w:rPr>
        <w:t xml:space="preserve"> (sáng – tối; cao cả – thấp hèn; tự do – giam cầm).</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Khắc hoạ nhân vật qua hành động, lời nói</w:t>
      </w:r>
      <w:r>
        <w:rPr>
          <w:rFonts w:ascii="Times New Roman" w:hAnsi="Times New Roman" w:eastAsia="Times New Roman" w:cs="Times New Roman"/>
          <w:b w:val="0"/>
          <w:i w:val="0"/>
          <w:sz w:val="26"/>
        </w:rPr>
        <w:t>, ít miêu tả nội tâm trực tiếp.</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i w:val="0"/>
          <w:sz w:val="26"/>
        </w:rPr>
        <w:t>Giọng điệu vừa ngợi ca vừa bi tráng</w:t>
      </w:r>
      <w:r>
        <w:rPr>
          <w:rFonts w:ascii="Times New Roman" w:hAnsi="Times New Roman" w:eastAsia="Times New Roman" w:cs="Times New Roman"/>
          <w:b w:val="0"/>
          <w:i w:val="0"/>
          <w:sz w:val="26"/>
        </w:rPr>
        <w:t xml:space="preserve">, có chất </w:t>
      </w:r>
      <w:r>
        <w:rPr>
          <w:rFonts w:ascii="Times New Roman" w:hAnsi="Times New Roman" w:eastAsia="Times New Roman" w:cs="Times New Roman"/>
          <w:b/>
          <w:i w:val="0"/>
          <w:sz w:val="26"/>
        </w:rPr>
        <w:t>"kì"</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"tài hoa"</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i w:val="0"/>
          <w:sz w:val="26"/>
        </w:rPr>
        <w:t>Chi tiết "ánh đuốc", "bức lụa trắng", "nét chữ"</w:t>
      </w:r>
      <w:r>
        <w:rPr>
          <w:rFonts w:ascii="Times New Roman" w:hAnsi="Times New Roman" w:eastAsia="Times New Roman" w:cs="Times New Roman"/>
          <w:b w:val="0"/>
          <w:i w:val="0"/>
          <w:sz w:val="26"/>
        </w:rPr>
        <w:t xml:space="preserve"> → biểu tượng của </w:t>
      </w:r>
      <w:r>
        <w:rPr>
          <w:rFonts w:ascii="Times New Roman" w:hAnsi="Times New Roman" w:eastAsia="Times New Roman" w:cs="Times New Roman"/>
          <w:b/>
          <w:i w:val="0"/>
          <w:sz w:val="26"/>
        </w:rPr>
        <w:t>cái đẹp và ánh sáng tinh thần</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7. Chủ đề – thông điệp</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Ca ngợi cái đẹp (tài hoa, khí phách, thiên lương) và khẳng định sức mạnh cảm hoá, cứu rỗi của cái đẹp.</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Thông điệp:</w:t>
      </w:r>
      <w:r>
        <w:rPr>
          <w:rFonts w:ascii="Times New Roman" w:hAnsi="Times New Roman" w:eastAsia="Times New Roman" w:cs="Times New Roman"/>
          <w:b w:val="0"/>
          <w:i w:val="0"/>
          <w:sz w:val="26"/>
        </w:rPr>
        <w:t xml:space="preserve"> (a) cái đẹp </w:t>
      </w:r>
      <w:r>
        <w:rPr>
          <w:rFonts w:ascii="Times New Roman" w:hAnsi="Times New Roman" w:eastAsia="Times New Roman" w:cs="Times New Roman"/>
          <w:b/>
          <w:i w:val="0"/>
          <w:sz w:val="26"/>
        </w:rPr>
        <w:t>bất diệt</w:t>
      </w:r>
      <w:r>
        <w:rPr>
          <w:rFonts w:ascii="Times New Roman" w:hAnsi="Times New Roman" w:eastAsia="Times New Roman" w:cs="Times New Roman"/>
          <w:b w:val="0"/>
          <w:i w:val="0"/>
          <w:sz w:val="26"/>
        </w:rPr>
        <w:t xml:space="preserve">, không bạo lực nào huỷ được; (b) </w:t>
      </w:r>
      <w:r>
        <w:rPr>
          <w:rFonts w:ascii="Times New Roman" w:hAnsi="Times New Roman" w:eastAsia="Times New Roman" w:cs="Times New Roman"/>
          <w:b/>
          <w:i w:val="0"/>
          <w:sz w:val="26"/>
        </w:rPr>
        <w:t>thiên lương</w:t>
      </w:r>
      <w:r>
        <w:rPr>
          <w:rFonts w:ascii="Times New Roman" w:hAnsi="Times New Roman" w:eastAsia="Times New Roman" w:cs="Times New Roman"/>
          <w:b w:val="0"/>
          <w:i w:val="0"/>
          <w:sz w:val="26"/>
        </w:rPr>
        <w:t xml:space="preserve"> là phần trong sáng nhất của con người, cần được giữ; (c) một dân tộc </w:t>
      </w:r>
      <w:r>
        <w:rPr>
          <w:rFonts w:ascii="Times New Roman" w:hAnsi="Times New Roman" w:eastAsia="Times New Roman" w:cs="Times New Roman"/>
          <w:b/>
          <w:i w:val="0"/>
          <w:sz w:val="26"/>
        </w:rPr>
        <w:t>phải biết quý trọng cái đẹp</w:t>
      </w:r>
      <w:r>
        <w:rPr>
          <w:rFonts w:ascii="Times New Roman" w:hAnsi="Times New Roman" w:eastAsia="Times New Roman" w:cs="Times New Roman"/>
          <w:b w:val="0"/>
          <w:i w:val="0"/>
          <w:sz w:val="26"/>
        </w:rPr>
        <w:t xml:space="preserve"> thì mới trường tồn.</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Bẫy:</w:t>
      </w:r>
      <w:r>
        <w:rPr>
          <w:rFonts w:ascii="Times New Roman" w:hAnsi="Times New Roman" w:eastAsia="Times New Roman" w:cs="Times New Roman"/>
          <w:b w:val="0"/>
          <w:i w:val="0"/>
          <w:color w:val="222222"/>
          <w:sz w:val="24"/>
        </w:rPr>
        <w:t xml:space="preserve"> đừng viết "truyện ca ngợi Huấn Cao" — phải viết </w:t>
      </w:r>
      <w:r>
        <w:rPr>
          <w:rFonts w:ascii="Times New Roman" w:hAnsi="Times New Roman" w:eastAsia="Times New Roman" w:cs="Times New Roman"/>
          <w:b/>
          <w:i w:val="0"/>
          <w:color w:val="222222"/>
          <w:sz w:val="24"/>
        </w:rPr>
        <w:t>"ca ngợi cái đẹp qua hình tượng Huấn Cao"</w:t>
      </w:r>
      <w:r>
        <w:rPr>
          <w:rFonts w:ascii="Times New Roman" w:hAnsi="Times New Roman" w:eastAsia="Times New Roman" w:cs="Times New Roman"/>
          <w:b w:val="0"/>
          <w:i w:val="0"/>
          <w:color w:val="222222"/>
          <w:sz w:val="24"/>
        </w:rPr>
        <w:t xml:space="preserve">; và </w:t>
      </w:r>
      <w:r>
        <w:rPr>
          <w:rFonts w:ascii="Times New Roman" w:hAnsi="Times New Roman" w:eastAsia="Times New Roman" w:cs="Times New Roman"/>
          <w:b/>
          <w:i w:val="0"/>
          <w:color w:val="222222"/>
          <w:sz w:val="24"/>
        </w:rPr>
        <w:t>luôn</w:t>
      </w:r>
      <w:r>
        <w:rPr>
          <w:rFonts w:ascii="Times New Roman" w:hAnsi="Times New Roman" w:eastAsia="Times New Roman" w:cs="Times New Roman"/>
          <w:b w:val="0"/>
          <w:i w:val="0"/>
          <w:color w:val="222222"/>
          <w:sz w:val="24"/>
        </w:rPr>
        <w:t xml:space="preserve"> phân tích </w:t>
      </w:r>
      <w:r>
        <w:rPr>
          <w:rFonts w:ascii="Times New Roman" w:hAnsi="Times New Roman" w:eastAsia="Times New Roman" w:cs="Times New Roman"/>
          <w:b/>
          <w:i w:val="0"/>
          <w:color w:val="222222"/>
          <w:sz w:val="24"/>
        </w:rPr>
        <w:t>cả</w:t>
      </w:r>
      <w:r>
        <w:rPr>
          <w:rFonts w:ascii="Times New Roman" w:hAnsi="Times New Roman" w:eastAsia="Times New Roman" w:cs="Times New Roman"/>
          <w:b w:val="0"/>
          <w:i w:val="0"/>
          <w:color w:val="222222"/>
          <w:sz w:val="24"/>
        </w:rPr>
        <w:t xml:space="preserve"> Huấn Cao </w:t>
      </w:r>
      <w:r>
        <w:rPr>
          <w:rFonts w:ascii="Times New Roman" w:hAnsi="Times New Roman" w:eastAsia="Times New Roman" w:cs="Times New Roman"/>
          <w:b/>
          <w:i w:val="0"/>
          <w:color w:val="222222"/>
          <w:sz w:val="24"/>
        </w:rPr>
        <w:t>và</w:t>
      </w:r>
      <w:r>
        <w:rPr>
          <w:rFonts w:ascii="Times New Roman" w:hAnsi="Times New Roman" w:eastAsia="Times New Roman" w:cs="Times New Roman"/>
          <w:b w:val="0"/>
          <w:i w:val="0"/>
          <w:color w:val="222222"/>
          <w:sz w:val="24"/>
        </w:rPr>
        <w:t xml:space="preserve"> quản ngục, vì cặp nhân vật này </w:t>
      </w:r>
      <w:r>
        <w:rPr>
          <w:rFonts w:ascii="Times New Roman" w:hAnsi="Times New Roman" w:eastAsia="Times New Roman" w:cs="Times New Roman"/>
          <w:b/>
          <w:i w:val="0"/>
          <w:color w:val="222222"/>
          <w:sz w:val="24"/>
        </w:rPr>
        <w:t>soi chiếu nhau</w:t>
      </w:r>
      <w:r>
        <w:rPr>
          <w:rFonts w:ascii="Times New Roman" w:hAnsi="Times New Roman" w:eastAsia="Times New Roman" w:cs="Times New Roman"/>
          <w:b w:val="0"/>
          <w:i w:val="0"/>
          <w:color w:val="222222"/>
          <w:sz w:val="24"/>
        </w:rPr>
        <w:t>.</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3.4. THỰC HÀNH ĐỌC: TÊ-DÊ (Thần thoại Hy Lạp) ◆</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Nhân vật:</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Tê-dê</w:t>
      </w:r>
      <w:r>
        <w:rPr>
          <w:rFonts w:ascii="Times New Roman" w:hAnsi="Times New Roman" w:eastAsia="Times New Roman" w:cs="Times New Roman"/>
          <w:b w:val="0"/>
          <w:i w:val="0"/>
          <w:sz w:val="26"/>
        </w:rPr>
        <w:t xml:space="preserve"> (Theseus) — con vua </w:t>
      </w:r>
      <w:r>
        <w:rPr>
          <w:rFonts w:ascii="Times New Roman" w:hAnsi="Times New Roman" w:eastAsia="Times New Roman" w:cs="Times New Roman"/>
          <w:b/>
          <w:i w:val="0"/>
          <w:sz w:val="26"/>
        </w:rPr>
        <w:t>Ê-giê</w:t>
      </w:r>
      <w:r>
        <w:rPr>
          <w:rFonts w:ascii="Times New Roman" w:hAnsi="Times New Roman" w:eastAsia="Times New Roman" w:cs="Times New Roman"/>
          <w:b w:val="0"/>
          <w:i w:val="0"/>
          <w:sz w:val="26"/>
        </w:rPr>
        <w:t xml:space="preserve"> xứ A-ten, lớn lên ở quê mẹ, nổi tiếng </w:t>
      </w:r>
      <w:r>
        <w:rPr>
          <w:rFonts w:ascii="Times New Roman" w:hAnsi="Times New Roman" w:eastAsia="Times New Roman" w:cs="Times New Roman"/>
          <w:b/>
          <w:i w:val="0"/>
          <w:sz w:val="26"/>
        </w:rPr>
        <w:t>dũng cảm, thông minh</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Cốt truyện chính:</w:t>
      </w:r>
      <w:r>
        <w:rPr>
          <w:rFonts w:ascii="Times New Roman" w:hAnsi="Times New Roman" w:eastAsia="Times New Roman" w:cs="Times New Roman"/>
          <w:b w:val="0"/>
          <w:i w:val="0"/>
          <w:sz w:val="26"/>
        </w:rPr>
        <w:t xml:space="preserve"> A-ten phải </w:t>
      </w:r>
      <w:r>
        <w:rPr>
          <w:rFonts w:ascii="Times New Roman" w:hAnsi="Times New Roman" w:eastAsia="Times New Roman" w:cs="Times New Roman"/>
          <w:b/>
          <w:i w:val="0"/>
          <w:sz w:val="26"/>
        </w:rPr>
        <w:t>cống nạp</w:t>
      </w:r>
      <w:r>
        <w:rPr>
          <w:rFonts w:ascii="Times New Roman" w:hAnsi="Times New Roman" w:eastAsia="Times New Roman" w:cs="Times New Roman"/>
          <w:b w:val="0"/>
          <w:i w:val="0"/>
          <w:sz w:val="26"/>
        </w:rPr>
        <w:t xml:space="preserve"> hằng năm cho đảo </w:t>
      </w:r>
      <w:r>
        <w:rPr>
          <w:rFonts w:ascii="Times New Roman" w:hAnsi="Times New Roman" w:eastAsia="Times New Roman" w:cs="Times New Roman"/>
          <w:b/>
          <w:i w:val="0"/>
          <w:sz w:val="26"/>
        </w:rPr>
        <w:t>Crét</w:t>
      </w:r>
      <w:r>
        <w:rPr>
          <w:rFonts w:ascii="Times New Roman" w:hAnsi="Times New Roman" w:eastAsia="Times New Roman" w:cs="Times New Roman"/>
          <w:b w:val="0"/>
          <w:i w:val="0"/>
          <w:sz w:val="26"/>
        </w:rPr>
        <w:t xml:space="preserve"> 7 chàng trai và 7 cô gái để làm mồi cho </w:t>
      </w:r>
      <w:r>
        <w:rPr>
          <w:rFonts w:ascii="Times New Roman" w:hAnsi="Times New Roman" w:eastAsia="Times New Roman" w:cs="Times New Roman"/>
          <w:b/>
          <w:i w:val="0"/>
          <w:sz w:val="26"/>
        </w:rPr>
        <w:t>Minôtao</w:t>
      </w:r>
      <w:r>
        <w:rPr>
          <w:rFonts w:ascii="Times New Roman" w:hAnsi="Times New Roman" w:eastAsia="Times New Roman" w:cs="Times New Roman"/>
          <w:b w:val="0"/>
          <w:i w:val="0"/>
          <w:sz w:val="26"/>
        </w:rPr>
        <w:t xml:space="preserve"> (quái vật </w:t>
      </w:r>
      <w:r>
        <w:rPr>
          <w:rFonts w:ascii="Times New Roman" w:hAnsi="Times New Roman" w:eastAsia="Times New Roman" w:cs="Times New Roman"/>
          <w:b/>
          <w:i w:val="0"/>
          <w:sz w:val="26"/>
        </w:rPr>
        <w:t>đầu bò, mình người</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i w:val="0"/>
          <w:sz w:val="26"/>
        </w:rPr>
        <w:t>mê cung</w:t>
      </w:r>
      <w:r>
        <w:rPr>
          <w:rFonts w:ascii="Times New Roman" w:hAnsi="Times New Roman" w:eastAsia="Times New Roman" w:cs="Times New Roman"/>
          <w:b w:val="0"/>
          <w:i w:val="0"/>
          <w:sz w:val="26"/>
        </w:rPr>
        <w:t xml:space="preserve">. Tê-dê </w:t>
      </w:r>
      <w:r>
        <w:rPr>
          <w:rFonts w:ascii="Times New Roman" w:hAnsi="Times New Roman" w:eastAsia="Times New Roman" w:cs="Times New Roman"/>
          <w:b/>
          <w:i w:val="0"/>
          <w:sz w:val="26"/>
        </w:rPr>
        <w:t>tình nguyện</w:t>
      </w:r>
      <w:r>
        <w:rPr>
          <w:rFonts w:ascii="Times New Roman" w:hAnsi="Times New Roman" w:eastAsia="Times New Roman" w:cs="Times New Roman"/>
          <w:b w:val="0"/>
          <w:i w:val="0"/>
          <w:sz w:val="26"/>
        </w:rPr>
        <w:t xml:space="preserve"> đi, được công chúa </w:t>
      </w:r>
      <w:r>
        <w:rPr>
          <w:rFonts w:ascii="Times New Roman" w:hAnsi="Times New Roman" w:eastAsia="Times New Roman" w:cs="Times New Roman"/>
          <w:b/>
          <w:i w:val="0"/>
          <w:sz w:val="26"/>
        </w:rPr>
        <w:t>A-ri-an</w:t>
      </w:r>
      <w:r>
        <w:rPr>
          <w:rFonts w:ascii="Times New Roman" w:hAnsi="Times New Roman" w:eastAsia="Times New Roman" w:cs="Times New Roman"/>
          <w:b w:val="0"/>
          <w:i w:val="0"/>
          <w:sz w:val="26"/>
        </w:rPr>
        <w:t xml:space="preserve"> trao </w:t>
      </w:r>
      <w:r>
        <w:rPr>
          <w:rFonts w:ascii="Times New Roman" w:hAnsi="Times New Roman" w:eastAsia="Times New Roman" w:cs="Times New Roman"/>
          <w:b/>
          <w:i w:val="0"/>
          <w:sz w:val="26"/>
        </w:rPr>
        <w:t>cuộn chỉ</w:t>
      </w:r>
      <w:r>
        <w:rPr>
          <w:rFonts w:ascii="Times New Roman" w:hAnsi="Times New Roman" w:eastAsia="Times New Roman" w:cs="Times New Roman"/>
          <w:b w:val="0"/>
          <w:i w:val="0"/>
          <w:sz w:val="26"/>
        </w:rPr>
        <w:t xml:space="preserve">; chàng </w:t>
      </w:r>
      <w:r>
        <w:rPr>
          <w:rFonts w:ascii="Times New Roman" w:hAnsi="Times New Roman" w:eastAsia="Times New Roman" w:cs="Times New Roman"/>
          <w:b/>
          <w:i w:val="0"/>
          <w:sz w:val="26"/>
        </w:rPr>
        <w:t>giết được Minôtao</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theo sợi chỉ</w:t>
      </w:r>
      <w:r>
        <w:rPr>
          <w:rFonts w:ascii="Times New Roman" w:hAnsi="Times New Roman" w:eastAsia="Times New Roman" w:cs="Times New Roman"/>
          <w:b w:val="0"/>
          <w:i w:val="0"/>
          <w:sz w:val="26"/>
        </w:rPr>
        <w:t xml:space="preserve"> tìm ra khỏi mê cung. Trên đường về, vì quên </w:t>
      </w:r>
      <w:r>
        <w:rPr>
          <w:rFonts w:ascii="Times New Roman" w:hAnsi="Times New Roman" w:eastAsia="Times New Roman" w:cs="Times New Roman"/>
          <w:b/>
          <w:i w:val="0"/>
          <w:sz w:val="26"/>
        </w:rPr>
        <w:t>đổi cánh buồm trắng</w:t>
      </w:r>
      <w:r>
        <w:rPr>
          <w:rFonts w:ascii="Times New Roman" w:hAnsi="Times New Roman" w:eastAsia="Times New Roman" w:cs="Times New Roman"/>
          <w:b w:val="0"/>
          <w:i w:val="0"/>
          <w:sz w:val="26"/>
        </w:rPr>
        <w:t xml:space="preserve">, vua cha tưởng con chết, </w:t>
      </w:r>
      <w:r>
        <w:rPr>
          <w:rFonts w:ascii="Times New Roman" w:hAnsi="Times New Roman" w:eastAsia="Times New Roman" w:cs="Times New Roman"/>
          <w:b/>
          <w:i w:val="0"/>
          <w:sz w:val="26"/>
        </w:rPr>
        <w:t>nhảy xuống biển</w:t>
      </w:r>
      <w:r>
        <w:rPr>
          <w:rFonts w:ascii="Times New Roman" w:hAnsi="Times New Roman" w:eastAsia="Times New Roman" w:cs="Times New Roman"/>
          <w:b w:val="0"/>
          <w:i w:val="0"/>
          <w:sz w:val="26"/>
        </w:rPr>
        <w:t xml:space="preserve"> → biển ấy mang tên </w:t>
      </w:r>
      <w:r>
        <w:rPr>
          <w:rFonts w:ascii="Times New Roman" w:hAnsi="Times New Roman" w:eastAsia="Times New Roman" w:cs="Times New Roman"/>
          <w:b/>
          <w:i w:val="0"/>
          <w:sz w:val="26"/>
        </w:rPr>
        <w:t>Ê-giê</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người anh hùng </w:t>
      </w:r>
      <w:r>
        <w:rPr>
          <w:rFonts w:ascii="Times New Roman" w:hAnsi="Times New Roman" w:eastAsia="Times New Roman" w:cs="Times New Roman"/>
          <w:b/>
          <w:i w:val="0"/>
          <w:sz w:val="26"/>
        </w:rPr>
        <w:t>dùng trí tuệ</w:t>
      </w:r>
      <w:r>
        <w:rPr>
          <w:rFonts w:ascii="Times New Roman" w:hAnsi="Times New Roman" w:eastAsia="Times New Roman" w:cs="Times New Roman"/>
          <w:b w:val="0"/>
          <w:i w:val="0"/>
          <w:sz w:val="26"/>
        </w:rPr>
        <w:t xml:space="preserve"> (sợi chỉ) chứ không chỉ sức mạnh để chiến thắng; tư tưởng </w:t>
      </w:r>
      <w:r>
        <w:rPr>
          <w:rFonts w:ascii="Times New Roman" w:hAnsi="Times New Roman" w:eastAsia="Times New Roman" w:cs="Times New Roman"/>
          <w:b/>
          <w:i w:val="0"/>
          <w:sz w:val="26"/>
        </w:rPr>
        <w:t>"vì dân, vì cộng đồng"</w:t>
      </w:r>
      <w:r>
        <w:rPr>
          <w:rFonts w:ascii="Times New Roman" w:hAnsi="Times New Roman" w:eastAsia="Times New Roman" w:cs="Times New Roman"/>
          <w:b w:val="0"/>
          <w:i w:val="0"/>
          <w:sz w:val="26"/>
        </w:rPr>
        <w:t xml:space="preserve">; bi kịch của </w:t>
      </w:r>
      <w:r>
        <w:rPr>
          <w:rFonts w:ascii="Times New Roman" w:hAnsi="Times New Roman" w:eastAsia="Times New Roman" w:cs="Times New Roman"/>
          <w:b/>
          <w:i w:val="0"/>
          <w:sz w:val="26"/>
        </w:rPr>
        <w:t>sự lãng quên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Dùng làm gì khi ôn:</w:t>
      </w:r>
      <w:r>
        <w:rPr>
          <w:rFonts w:ascii="Times New Roman" w:hAnsi="Times New Roman" w:eastAsia="Times New Roman" w:cs="Times New Roman"/>
          <w:b w:val="0"/>
          <w:i w:val="0"/>
          <w:sz w:val="26"/>
        </w:rPr>
        <w:t xml:space="preserve"> đây là </w:t>
      </w:r>
      <w:r>
        <w:rPr>
          <w:rFonts w:ascii="Times New Roman" w:hAnsi="Times New Roman" w:eastAsia="Times New Roman" w:cs="Times New Roman"/>
          <w:b/>
          <w:i w:val="0"/>
          <w:sz w:val="26"/>
        </w:rPr>
        <w:t>mẫu "thần thoại ngoài SGK Việt Nam"</w:t>
      </w:r>
      <w:r>
        <w:rPr>
          <w:rFonts w:ascii="Times New Roman" w:hAnsi="Times New Roman" w:eastAsia="Times New Roman" w:cs="Times New Roman"/>
          <w:b w:val="0"/>
          <w:i w:val="0"/>
          <w:sz w:val="26"/>
        </w:rPr>
        <w:t xml:space="preserve"> — nếu đề cho một truyện thần thoại Hy Lạp, bạn áp </w:t>
      </w:r>
      <w:r>
        <w:rPr>
          <w:rFonts w:ascii="Times New Roman" w:hAnsi="Times New Roman" w:eastAsia="Times New Roman" w:cs="Times New Roman"/>
          <w:b/>
          <w:i w:val="0"/>
          <w:sz w:val="26"/>
        </w:rPr>
        <w:t>cùng bộ câu hỏi</w:t>
      </w:r>
      <w:r>
        <w:rPr>
          <w:rFonts w:ascii="Times New Roman" w:hAnsi="Times New Roman" w:eastAsia="Times New Roman" w:cs="Times New Roman"/>
          <w:b w:val="0"/>
          <w:i w:val="0"/>
          <w:sz w:val="26"/>
        </w:rPr>
        <w:t>: thời gian (cổ đại, huyền thoại), không gian (Hy Lạp – Crét – mê cung), nhân vật (anh hùng có dòng máu thần), chi tiết kì ảo (quái vật, mê cung), chủ đề (chiến thắng của trí tuệ và lòng dũng cảm).</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3.5. MỞ RỘNG ◆ — những văn bản "cửa ngõ" cho đề ngoài SGK</w:t>
      </w:r>
    </w:p>
    <w:p>
      <w:pPr>
        <w:pStyle w:val="Heading2"/>
        <w:spacing w:before="280" w:after="120"/>
        <w:keepNext/>
      </w:pPr>
      <w:r>
        <w:rPr>
          <w:rFonts w:ascii="Times New Roman" w:hAnsi="Times New Roman" w:eastAsia="Times New Roman" w:cs="Times New Roman"/>
          <w:b/>
          <w:i w:val="0"/>
          <w:color w:val="8B1A1A"/>
          <w:sz w:val="30"/>
        </w:rPr>
        <w:t>A. Thần Mưa (thần thoại Việt Nam)</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Thần Mưa </w:t>
      </w:r>
      <w:r>
        <w:rPr>
          <w:rFonts w:ascii="Times New Roman" w:hAnsi="Times New Roman" w:eastAsia="Times New Roman" w:cs="Times New Roman"/>
          <w:b/>
          <w:i w:val="0"/>
          <w:sz w:val="26"/>
        </w:rPr>
        <w:t>mình rồng</w:t>
      </w:r>
      <w:r>
        <w:rPr>
          <w:rFonts w:ascii="Times New Roman" w:hAnsi="Times New Roman" w:eastAsia="Times New Roman" w:cs="Times New Roman"/>
          <w:b w:val="0"/>
          <w:i w:val="0"/>
          <w:sz w:val="26"/>
        </w:rPr>
        <w:t xml:space="preserve">, bay xuống hạ giới </w:t>
      </w:r>
      <w:r>
        <w:rPr>
          <w:rFonts w:ascii="Times New Roman" w:hAnsi="Times New Roman" w:eastAsia="Times New Roman" w:cs="Times New Roman"/>
          <w:b/>
          <w:i w:val="0"/>
          <w:sz w:val="26"/>
        </w:rPr>
        <w:t>hút nước biển, nước sông</w:t>
      </w:r>
      <w:r>
        <w:rPr>
          <w:rFonts w:ascii="Times New Roman" w:hAnsi="Times New Roman" w:eastAsia="Times New Roman" w:cs="Times New Roman"/>
          <w:b w:val="0"/>
          <w:i w:val="0"/>
          <w:sz w:val="26"/>
        </w:rPr>
        <w:t xml:space="preserve"> rồi lên trời </w:t>
      </w:r>
      <w:r>
        <w:rPr>
          <w:rFonts w:ascii="Times New Roman" w:hAnsi="Times New Roman" w:eastAsia="Times New Roman" w:cs="Times New Roman"/>
          <w:b/>
          <w:i w:val="0"/>
          <w:sz w:val="26"/>
        </w:rPr>
        <w:t>phun xuống làm mưa</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Tính </w:t>
      </w:r>
      <w:r>
        <w:rPr>
          <w:rFonts w:ascii="Times New Roman" w:hAnsi="Times New Roman" w:eastAsia="Times New Roman" w:cs="Times New Roman"/>
          <w:b/>
          <w:i w:val="0"/>
          <w:sz w:val="26"/>
        </w:rPr>
        <w:t>hay quên</w:t>
      </w:r>
      <w:r>
        <w:rPr>
          <w:rFonts w:ascii="Times New Roman" w:hAnsi="Times New Roman" w:eastAsia="Times New Roman" w:cs="Times New Roman"/>
          <w:b w:val="0"/>
          <w:i w:val="0"/>
          <w:sz w:val="26"/>
        </w:rPr>
        <w:t xml:space="preserve">: có vùng </w:t>
      </w:r>
      <w:r>
        <w:rPr>
          <w:rFonts w:ascii="Times New Roman" w:hAnsi="Times New Roman" w:eastAsia="Times New Roman" w:cs="Times New Roman"/>
          <w:b/>
          <w:i w:val="0"/>
          <w:sz w:val="26"/>
        </w:rPr>
        <w:t>cả năm không mưa</w:t>
      </w:r>
      <w:r>
        <w:rPr>
          <w:rFonts w:ascii="Times New Roman" w:hAnsi="Times New Roman" w:eastAsia="Times New Roman" w:cs="Times New Roman"/>
          <w:b w:val="0"/>
          <w:i w:val="0"/>
          <w:sz w:val="26"/>
        </w:rPr>
        <w:t xml:space="preserve"> → hạn hán; có vùng </w:t>
      </w:r>
      <w:r>
        <w:rPr>
          <w:rFonts w:ascii="Times New Roman" w:hAnsi="Times New Roman" w:eastAsia="Times New Roman" w:cs="Times New Roman"/>
          <w:b/>
          <w:i w:val="0"/>
          <w:sz w:val="26"/>
        </w:rPr>
        <w:t>mưa luôn</w:t>
      </w:r>
      <w:r>
        <w:rPr>
          <w:rFonts w:ascii="Times New Roman" w:hAnsi="Times New Roman" w:eastAsia="Times New Roman" w:cs="Times New Roman"/>
          <w:b w:val="0"/>
          <w:i w:val="0"/>
          <w:sz w:val="26"/>
        </w:rPr>
        <w:t xml:space="preserve"> → lụt lội → dân </w:t>
      </w:r>
      <w:r>
        <w:rPr>
          <w:rFonts w:ascii="Times New Roman" w:hAnsi="Times New Roman" w:eastAsia="Times New Roman" w:cs="Times New Roman"/>
          <w:b/>
          <w:i w:val="0"/>
          <w:sz w:val="26"/>
        </w:rPr>
        <w:t>kiện lên thiên đình</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Trời mở </w:t>
      </w:r>
      <w:r>
        <w:rPr>
          <w:rFonts w:ascii="Times New Roman" w:hAnsi="Times New Roman" w:eastAsia="Times New Roman" w:cs="Times New Roman"/>
          <w:b/>
          <w:i w:val="0"/>
          <w:sz w:val="26"/>
        </w:rPr>
        <w:t>cuộc thi hoá rồng</w:t>
      </w:r>
      <w:r>
        <w:rPr>
          <w:rFonts w:ascii="Times New Roman" w:hAnsi="Times New Roman" w:eastAsia="Times New Roman" w:cs="Times New Roman"/>
          <w:b w:val="0"/>
          <w:i w:val="0"/>
          <w:sz w:val="26"/>
        </w:rPr>
        <w:t xml:space="preserve"> ở </w:t>
      </w:r>
      <w:r>
        <w:rPr>
          <w:rFonts w:ascii="Times New Roman" w:hAnsi="Times New Roman" w:eastAsia="Times New Roman" w:cs="Times New Roman"/>
          <w:b/>
          <w:i w:val="0"/>
          <w:sz w:val="26"/>
        </w:rPr>
        <w:t>cửa Vũ Môn (Hà Tĩnh)</w:t>
      </w:r>
      <w:r>
        <w:rPr>
          <w:rFonts w:ascii="Times New Roman" w:hAnsi="Times New Roman" w:eastAsia="Times New Roman" w:cs="Times New Roman"/>
          <w:b w:val="0"/>
          <w:i w:val="0"/>
          <w:sz w:val="26"/>
        </w:rPr>
        <w:t xml:space="preserve">, ba đợt sóng: </w:t>
      </w:r>
      <w:r>
        <w:rPr>
          <w:rFonts w:ascii="Times New Roman" w:hAnsi="Times New Roman" w:eastAsia="Times New Roman" w:cs="Times New Roman"/>
          <w:b/>
          <w:i w:val="0"/>
          <w:sz w:val="26"/>
        </w:rPr>
        <w:t>cá rô</w:t>
      </w:r>
      <w:r>
        <w:rPr>
          <w:rFonts w:ascii="Times New Roman" w:hAnsi="Times New Roman" w:eastAsia="Times New Roman" w:cs="Times New Roman"/>
          <w:b w:val="0"/>
          <w:i w:val="0"/>
          <w:sz w:val="26"/>
        </w:rPr>
        <w:t xml:space="preserve"> qua 1 đợt; </w:t>
      </w:r>
      <w:r>
        <w:rPr>
          <w:rFonts w:ascii="Times New Roman" w:hAnsi="Times New Roman" w:eastAsia="Times New Roman" w:cs="Times New Roman"/>
          <w:b/>
          <w:i w:val="0"/>
          <w:sz w:val="26"/>
        </w:rPr>
        <w:t>tôm</w:t>
      </w:r>
      <w:r>
        <w:rPr>
          <w:rFonts w:ascii="Times New Roman" w:hAnsi="Times New Roman" w:eastAsia="Times New Roman" w:cs="Times New Roman"/>
          <w:b w:val="0"/>
          <w:i w:val="0"/>
          <w:sz w:val="26"/>
        </w:rPr>
        <w:t xml:space="preserve"> qua 2 đợt (cong lưng, ruột lộn lên đầu); </w:t>
      </w:r>
      <w:r>
        <w:rPr>
          <w:rFonts w:ascii="Times New Roman" w:hAnsi="Times New Roman" w:eastAsia="Times New Roman" w:cs="Times New Roman"/>
          <w:b/>
          <w:i w:val="0"/>
          <w:sz w:val="26"/>
        </w:rPr>
        <w:t>cá chép</w:t>
      </w:r>
      <w:r>
        <w:rPr>
          <w:rFonts w:ascii="Times New Roman" w:hAnsi="Times New Roman" w:eastAsia="Times New Roman" w:cs="Times New Roman"/>
          <w:b w:val="0"/>
          <w:i w:val="0"/>
          <w:sz w:val="26"/>
        </w:rPr>
        <w:t xml:space="preserve"> qua cả 3 → </w:t>
      </w:r>
      <w:r>
        <w:rPr>
          <w:rFonts w:ascii="Times New Roman" w:hAnsi="Times New Roman" w:eastAsia="Times New Roman" w:cs="Times New Roman"/>
          <w:b/>
          <w:i w:val="0"/>
          <w:sz w:val="26"/>
        </w:rPr>
        <w:t>hoá rồng</w:t>
      </w:r>
      <w:r>
        <w:rPr>
          <w:rFonts w:ascii="Times New Roman" w:hAnsi="Times New Roman" w:eastAsia="Times New Roman" w:cs="Times New Roman"/>
          <w:b w:val="0"/>
          <w:i w:val="0"/>
          <w:sz w:val="26"/>
        </w:rPr>
        <w:t xml:space="preserve">, phun nước làm mưa. Ca dao: </w:t>
      </w:r>
      <w:r>
        <w:rPr>
          <w:rFonts w:ascii="Times New Roman" w:hAnsi="Times New Roman" w:eastAsia="Times New Roman" w:cs="Times New Roman"/>
          <w:b w:val="0"/>
          <w:i/>
          <w:sz w:val="26"/>
        </w:rPr>
        <w:t>"Mồng ba cá đi ăn thề / Mồng bốn cá về cá vượt Vũ Môn"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Ý nghĩa:</w:t>
      </w:r>
      <w:r>
        <w:rPr>
          <w:rFonts w:ascii="Times New Roman" w:hAnsi="Times New Roman" w:eastAsia="Times New Roman" w:cs="Times New Roman"/>
          <w:b w:val="0"/>
          <w:i w:val="0"/>
          <w:sz w:val="26"/>
        </w:rPr>
        <w:t xml:space="preserve"> lí giải mưa – hạn – lụt; giải thích </w:t>
      </w:r>
      <w:r>
        <w:rPr>
          <w:rFonts w:ascii="Times New Roman" w:hAnsi="Times New Roman" w:eastAsia="Times New Roman" w:cs="Times New Roman"/>
          <w:b/>
          <w:i w:val="0"/>
          <w:sz w:val="26"/>
        </w:rPr>
        <w:t>cá chép hoá rồng</w:t>
      </w:r>
      <w:r>
        <w:rPr>
          <w:rFonts w:ascii="Times New Roman" w:hAnsi="Times New Roman" w:eastAsia="Times New Roman" w:cs="Times New Roman"/>
          <w:b w:val="0"/>
          <w:i w:val="0"/>
          <w:sz w:val="26"/>
        </w:rPr>
        <w:t xml:space="preserve">; thể hiện </w:t>
      </w:r>
      <w:r>
        <w:rPr>
          <w:rFonts w:ascii="Times New Roman" w:hAnsi="Times New Roman" w:eastAsia="Times New Roman" w:cs="Times New Roman"/>
          <w:b/>
          <w:i w:val="0"/>
          <w:sz w:val="26"/>
        </w:rPr>
        <w:t>khát vọng điều hoà tự nhiên</w:t>
      </w:r>
      <w:r>
        <w:rPr>
          <w:rFonts w:ascii="Times New Roman" w:hAnsi="Times New Roman" w:eastAsia="Times New Roman" w:cs="Times New Roman"/>
          <w:b w:val="0"/>
          <w:i w:val="0"/>
          <w:sz w:val="26"/>
        </w:rPr>
        <w:t xml:space="preserve">; nhắc </w:t>
      </w:r>
      <w:r>
        <w:rPr>
          <w:rFonts w:ascii="Times New Roman" w:hAnsi="Times New Roman" w:eastAsia="Times New Roman" w:cs="Times New Roman"/>
          <w:b/>
          <w:i w:val="0"/>
          <w:sz w:val="26"/>
        </w:rPr>
        <w:t>trách nhiệm</w:t>
      </w:r>
      <w:r>
        <w:rPr>
          <w:rFonts w:ascii="Times New Roman" w:hAnsi="Times New Roman" w:eastAsia="Times New Roman" w:cs="Times New Roman"/>
          <w:b w:val="0"/>
          <w:i w:val="0"/>
          <w:sz w:val="26"/>
        </w:rPr>
        <w:t xml:space="preserve"> (quên là gây tai hoạ).</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Vì sao chọn làm ngữ liệu đề minh hoạ?</w:t>
      </w:r>
      <w:r>
        <w:rPr>
          <w:rFonts w:ascii="Times New Roman" w:hAnsi="Times New Roman" w:eastAsia="Times New Roman" w:cs="Times New Roman"/>
          <w:b w:val="0"/>
          <w:i w:val="0"/>
          <w:sz w:val="26"/>
        </w:rPr>
        <w:t xml:space="preserve"> Đúng thể loại, đủ dài (~500 chữ), có đủ thời gian – không gian – nhân vật – chi tiết kì ảo – chủ đề; và </w:t>
      </w:r>
      <w:r>
        <w:rPr>
          <w:rFonts w:ascii="Times New Roman" w:hAnsi="Times New Roman" w:eastAsia="Times New Roman" w:cs="Times New Roman"/>
          <w:b/>
          <w:i w:val="0"/>
          <w:sz w:val="26"/>
        </w:rPr>
        <w:t>không nằm trong SGK KNTT</w:t>
      </w:r>
      <w:r>
        <w:rPr>
          <w:rFonts w:ascii="Times New Roman" w:hAnsi="Times New Roman" w:eastAsia="Times New Roman" w:cs="Times New Roman"/>
          <w:b w:val="0"/>
          <w:i w:val="0"/>
          <w:sz w:val="26"/>
        </w:rPr>
        <w:t xml:space="preserve"> → khớp yêu cầu "ngoài sách giáo khoa" của ma trận.</w:t>
      </w:r>
    </w:p>
    <w:p>
      <w:pPr>
        <w:pStyle w:val="Heading2"/>
        <w:spacing w:before="280" w:after="120"/>
        <w:keepNext/>
      </w:pPr>
      <w:r>
        <w:rPr>
          <w:rFonts w:ascii="Times New Roman" w:hAnsi="Times New Roman" w:eastAsia="Times New Roman" w:cs="Times New Roman"/>
          <w:b/>
          <w:i w:val="0"/>
          <w:color w:val="8B1A1A"/>
          <w:sz w:val="30"/>
        </w:rPr>
        <w:t>B. Thần thoại thế giới nên biết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837"/>
        <w:gridCol w:w="4190"/>
        <w:gridCol w:w="3157"/>
      </w:tblGrid>
      <w:tr>
        <w:trPr>
          <w:cantSplit/>
        </w:trPr>
        <w:tc>
          <w:tcPr>
            <w:tcW w:type="dxa" w:w="1837"/>
            <w:shd w:val="clear" w:color="auto" w:fill="1F3B73"/>
          </w:tcPr>
          <w:p>
            <w:pPr>
              <w:spacing w:after="20" w:before="20" w:line="252" w:lineRule="auto"/>
            </w:pPr>
            <w:r/>
            <w:r>
              <w:rPr>
                <w:rFonts w:ascii="Times New Roman" w:hAnsi="Times New Roman" w:eastAsia="Times New Roman" w:cs="Times New Roman"/>
                <w:b/>
                <w:i w:val="0"/>
                <w:color w:val="FFFFFF"/>
                <w:sz w:val="21"/>
              </w:rPr>
              <w:t>Truyện</w:t>
            </w:r>
          </w:p>
        </w:tc>
        <w:tc>
          <w:tcPr>
            <w:tcW w:type="dxa" w:w="4190"/>
            <w:shd w:val="clear" w:color="auto" w:fill="1F3B73"/>
          </w:tcPr>
          <w:p>
            <w:pPr>
              <w:spacing w:after="20" w:before="20" w:line="252" w:lineRule="auto"/>
            </w:pPr>
            <w:r/>
            <w:r>
              <w:rPr>
                <w:rFonts w:ascii="Times New Roman" w:hAnsi="Times New Roman" w:eastAsia="Times New Roman" w:cs="Times New Roman"/>
                <w:b/>
                <w:i w:val="0"/>
                <w:color w:val="FFFFFF"/>
                <w:sz w:val="21"/>
              </w:rPr>
              <w:t>Nội dung cốt lõi</w:t>
            </w:r>
          </w:p>
        </w:tc>
        <w:tc>
          <w:tcPr>
            <w:tcW w:type="dxa" w:w="3157"/>
            <w:shd w:val="clear" w:color="auto" w:fill="1F3B73"/>
          </w:tcPr>
          <w:p>
            <w:pPr>
              <w:spacing w:after="20" w:before="20" w:line="252" w:lineRule="auto"/>
            </w:pPr>
            <w:r/>
            <w:r>
              <w:rPr>
                <w:rFonts w:ascii="Times New Roman" w:hAnsi="Times New Roman" w:eastAsia="Times New Roman" w:cs="Times New Roman"/>
                <w:b/>
                <w:i w:val="0"/>
                <w:color w:val="FFFFFF"/>
                <w:sz w:val="21"/>
              </w:rPr>
              <w:t>Giá trị</w:t>
            </w:r>
          </w:p>
        </w:tc>
      </w:tr>
      <w:tr>
        <w:trPr>
          <w:cantSplit/>
        </w:trPr>
        <w:tc>
          <w:tcPr>
            <w:tcW w:type="dxa" w:w="1837"/>
          </w:tcPr>
          <w:p>
            <w:pPr>
              <w:spacing w:after="20" w:before="20" w:line="252" w:lineRule="auto"/>
            </w:pPr>
            <w:r/>
            <w:r>
              <w:rPr>
                <w:rFonts w:ascii="Times New Roman" w:hAnsi="Times New Roman" w:eastAsia="Times New Roman" w:cs="Times New Roman"/>
                <w:b/>
                <w:i w:val="0"/>
                <w:sz w:val="21"/>
              </w:rPr>
              <w:t>Prô-mê-tê và loài người</w:t>
            </w:r>
            <w:r>
              <w:rPr>
                <w:rFonts w:ascii="Times New Roman" w:hAnsi="Times New Roman" w:eastAsia="Times New Roman" w:cs="Times New Roman"/>
                <w:b w:val="0"/>
                <w:i w:val="0"/>
                <w:sz w:val="21"/>
              </w:rPr>
              <w:t xml:space="preserve"> (Hy Lạp)</w:t>
            </w:r>
          </w:p>
        </w:tc>
        <w:tc>
          <w:tcPr>
            <w:tcW w:type="dxa" w:w="4190"/>
          </w:tcPr>
          <w:p>
            <w:pPr>
              <w:spacing w:after="20" w:before="20" w:line="252" w:lineRule="auto"/>
            </w:pPr>
            <w:r/>
            <w:r>
              <w:rPr>
                <w:rFonts w:ascii="Times New Roman" w:hAnsi="Times New Roman" w:eastAsia="Times New Roman" w:cs="Times New Roman"/>
                <w:b w:val="0"/>
                <w:i w:val="0"/>
                <w:sz w:val="21"/>
              </w:rPr>
              <w:t xml:space="preserve">Prô-mê-tê </w:t>
            </w:r>
            <w:r>
              <w:rPr>
                <w:rFonts w:ascii="Times New Roman" w:hAnsi="Times New Roman" w:eastAsia="Times New Roman" w:cs="Times New Roman"/>
                <w:b/>
                <w:i w:val="0"/>
                <w:sz w:val="21"/>
              </w:rPr>
              <w:t>ăn cắp lửa</w:t>
            </w:r>
            <w:r>
              <w:rPr>
                <w:rFonts w:ascii="Times New Roman" w:hAnsi="Times New Roman" w:eastAsia="Times New Roman" w:cs="Times New Roman"/>
                <w:b w:val="0"/>
                <w:i w:val="0"/>
                <w:sz w:val="21"/>
              </w:rPr>
              <w:t xml:space="preserve"> cho loài người, bị Dớt trói vào núi, diều hâu mổ gan</w:t>
            </w:r>
          </w:p>
        </w:tc>
        <w:tc>
          <w:tcPr>
            <w:tcW w:type="dxa" w:w="3157"/>
          </w:tcPr>
          <w:p>
            <w:pPr>
              <w:spacing w:after="20" w:before="20" w:line="252" w:lineRule="auto"/>
            </w:pPr>
            <w:r/>
            <w:r>
              <w:rPr>
                <w:rFonts w:ascii="Times New Roman" w:hAnsi="Times New Roman" w:eastAsia="Times New Roman" w:cs="Times New Roman"/>
                <w:b w:val="0"/>
                <w:i w:val="0"/>
                <w:sz w:val="21"/>
              </w:rPr>
              <w:t xml:space="preserve">Ca ngợi </w:t>
            </w:r>
            <w:r>
              <w:rPr>
                <w:rFonts w:ascii="Times New Roman" w:hAnsi="Times New Roman" w:eastAsia="Times New Roman" w:cs="Times New Roman"/>
                <w:b/>
                <w:i w:val="0"/>
                <w:sz w:val="21"/>
              </w:rPr>
              <w:t>trí tuệ dám phản kháng</w:t>
            </w:r>
            <w:r>
              <w:rPr>
                <w:rFonts w:ascii="Times New Roman" w:hAnsi="Times New Roman" w:eastAsia="Times New Roman" w:cs="Times New Roman"/>
                <w:b w:val="0"/>
                <w:i w:val="0"/>
                <w:sz w:val="21"/>
              </w:rPr>
              <w:t>, sự hy sinh vì con người</w:t>
            </w:r>
          </w:p>
        </w:tc>
      </w:tr>
      <w:tr>
        <w:trPr>
          <w:cantSplit/>
        </w:trPr>
        <w:tc>
          <w:tcPr>
            <w:tcW w:type="dxa" w:w="1837"/>
            <w:shd w:val="clear" w:color="auto" w:fill="F4F6FA"/>
          </w:tcPr>
          <w:p>
            <w:pPr>
              <w:spacing w:after="20" w:before="20" w:line="252" w:lineRule="auto"/>
            </w:pPr>
            <w:r/>
            <w:r>
              <w:rPr>
                <w:rFonts w:ascii="Times New Roman" w:hAnsi="Times New Roman" w:eastAsia="Times New Roman" w:cs="Times New Roman"/>
                <w:b/>
                <w:i w:val="0"/>
                <w:sz w:val="21"/>
              </w:rPr>
              <w:t>Nữ Oa</w:t>
            </w:r>
            <w:r>
              <w:rPr>
                <w:rFonts w:ascii="Times New Roman" w:hAnsi="Times New Roman" w:eastAsia="Times New Roman" w:cs="Times New Roman"/>
                <w:b w:val="0"/>
                <w:i w:val="0"/>
                <w:sz w:val="21"/>
              </w:rPr>
              <w:t xml:space="preserve"> (Trung Hoa)</w:t>
            </w:r>
          </w:p>
        </w:tc>
        <w:tc>
          <w:tcPr>
            <w:tcW w:type="dxa" w:w="4190"/>
            <w:shd w:val="clear" w:color="auto" w:fill="F4F6FA"/>
          </w:tcPr>
          <w:p>
            <w:pPr>
              <w:spacing w:after="20" w:before="20" w:line="252" w:lineRule="auto"/>
            </w:pPr>
            <w:r/>
            <w:r>
              <w:rPr>
                <w:rFonts w:ascii="Times New Roman" w:hAnsi="Times New Roman" w:eastAsia="Times New Roman" w:cs="Times New Roman"/>
                <w:b w:val="0"/>
                <w:i w:val="0"/>
                <w:sz w:val="21"/>
              </w:rPr>
              <w:t xml:space="preserve">Nữ Oa </w:t>
            </w:r>
            <w:r>
              <w:rPr>
                <w:rFonts w:ascii="Times New Roman" w:hAnsi="Times New Roman" w:eastAsia="Times New Roman" w:cs="Times New Roman"/>
                <w:b/>
                <w:i w:val="0"/>
                <w:sz w:val="21"/>
              </w:rPr>
              <w:t>nặn người từ đất</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vá trời</w:t>
            </w:r>
            <w:r>
              <w:rPr>
                <w:rFonts w:ascii="Times New Roman" w:hAnsi="Times New Roman" w:eastAsia="Times New Roman" w:cs="Times New Roman"/>
                <w:b w:val="0"/>
                <w:i w:val="0"/>
                <w:sz w:val="21"/>
              </w:rPr>
              <w:t xml:space="preserve"> sau tai hoạ</w:t>
            </w:r>
          </w:p>
        </w:tc>
        <w:tc>
          <w:tcPr>
            <w:tcW w:type="dxa" w:w="3157"/>
            <w:shd w:val="clear" w:color="auto" w:fill="F4F6FA"/>
          </w:tcPr>
          <w:p>
            <w:pPr>
              <w:spacing w:after="20" w:before="20" w:line="252" w:lineRule="auto"/>
            </w:pPr>
            <w:r/>
            <w:r>
              <w:rPr>
                <w:rFonts w:ascii="Times New Roman" w:hAnsi="Times New Roman" w:eastAsia="Times New Roman" w:cs="Times New Roman"/>
                <w:b w:val="0"/>
                <w:i w:val="0"/>
                <w:sz w:val="21"/>
              </w:rPr>
              <w:t xml:space="preserve">Người mẹ khai sinh loài người; sức mạnh </w:t>
            </w:r>
            <w:r>
              <w:rPr>
                <w:rFonts w:ascii="Times New Roman" w:hAnsi="Times New Roman" w:eastAsia="Times New Roman" w:cs="Times New Roman"/>
                <w:b/>
                <w:i w:val="0"/>
                <w:sz w:val="21"/>
              </w:rPr>
              <w:t>tái tạo</w:t>
            </w:r>
          </w:p>
        </w:tc>
      </w:tr>
      <w:tr>
        <w:trPr>
          <w:cantSplit/>
        </w:trPr>
        <w:tc>
          <w:tcPr>
            <w:tcW w:type="dxa" w:w="1837"/>
          </w:tcPr>
          <w:p>
            <w:pPr>
              <w:spacing w:after="20" w:before="20" w:line="252" w:lineRule="auto"/>
            </w:pPr>
            <w:r/>
            <w:r>
              <w:rPr>
                <w:rFonts w:ascii="Times New Roman" w:hAnsi="Times New Roman" w:eastAsia="Times New Roman" w:cs="Times New Roman"/>
                <w:b/>
                <w:i w:val="0"/>
                <w:sz w:val="21"/>
              </w:rPr>
              <w:t>Hê-ra-clét</w:t>
            </w:r>
            <w:r>
              <w:rPr>
                <w:rFonts w:ascii="Times New Roman" w:hAnsi="Times New Roman" w:eastAsia="Times New Roman" w:cs="Times New Roman"/>
                <w:b w:val="0"/>
                <w:i w:val="0"/>
                <w:sz w:val="21"/>
              </w:rPr>
              <w:t xml:space="preserve"> (Hy Lạp)</w:t>
            </w:r>
          </w:p>
        </w:tc>
        <w:tc>
          <w:tcPr>
            <w:tcW w:type="dxa" w:w="4190"/>
          </w:tcPr>
          <w:p>
            <w:pPr>
              <w:spacing w:after="20" w:before="20" w:line="252" w:lineRule="auto"/>
            </w:pPr>
            <w:r/>
            <w:r>
              <w:rPr>
                <w:rFonts w:ascii="Times New Roman" w:hAnsi="Times New Roman" w:eastAsia="Times New Roman" w:cs="Times New Roman"/>
                <w:b w:val="0"/>
                <w:i w:val="0"/>
                <w:sz w:val="21"/>
              </w:rPr>
              <w:t xml:space="preserve">12 kì công, đi tìm </w:t>
            </w:r>
            <w:r>
              <w:rPr>
                <w:rFonts w:ascii="Times New Roman" w:hAnsi="Times New Roman" w:eastAsia="Times New Roman" w:cs="Times New Roman"/>
                <w:b/>
                <w:i w:val="0"/>
                <w:sz w:val="21"/>
              </w:rPr>
              <w:t>táo vàng</w:t>
            </w:r>
            <w:r>
              <w:rPr>
                <w:rFonts w:ascii="Times New Roman" w:hAnsi="Times New Roman" w:eastAsia="Times New Roman" w:cs="Times New Roman"/>
                <w:b w:val="0"/>
                <w:i w:val="0"/>
                <w:sz w:val="21"/>
              </w:rPr>
              <w:t xml:space="preserve"> của Hesperides</w:t>
            </w:r>
          </w:p>
        </w:tc>
        <w:tc>
          <w:tcPr>
            <w:tcW w:type="dxa" w:w="3157"/>
          </w:tcPr>
          <w:p>
            <w:pPr>
              <w:spacing w:after="20" w:before="20" w:line="252" w:lineRule="auto"/>
            </w:pPr>
            <w:r/>
            <w:r>
              <w:rPr>
                <w:rFonts w:ascii="Times New Roman" w:hAnsi="Times New Roman" w:eastAsia="Times New Roman" w:cs="Times New Roman"/>
                <w:b w:val="0"/>
                <w:i w:val="0"/>
                <w:sz w:val="21"/>
              </w:rPr>
              <w:t xml:space="preserve">Người anh hùng </w:t>
            </w:r>
            <w:r>
              <w:rPr>
                <w:rFonts w:ascii="Times New Roman" w:hAnsi="Times New Roman" w:eastAsia="Times New Roman" w:cs="Times New Roman"/>
                <w:b/>
                <w:i w:val="0"/>
                <w:sz w:val="21"/>
              </w:rPr>
              <w:t>sức mạnh + trí tuệ + ý chí</w:t>
            </w:r>
          </w:p>
        </w:tc>
      </w:tr>
      <w:tr>
        <w:trPr>
          <w:cantSplit/>
        </w:trPr>
        <w:tc>
          <w:tcPr>
            <w:tcW w:type="dxa" w:w="1837"/>
            <w:shd w:val="clear" w:color="auto" w:fill="F4F6FA"/>
          </w:tcPr>
          <w:p>
            <w:pPr>
              <w:spacing w:after="20" w:before="20" w:line="252" w:lineRule="auto"/>
            </w:pPr>
            <w:r/>
            <w:r>
              <w:rPr>
                <w:rFonts w:ascii="Times New Roman" w:hAnsi="Times New Roman" w:eastAsia="Times New Roman" w:cs="Times New Roman"/>
                <w:b/>
                <w:i w:val="0"/>
                <w:sz w:val="21"/>
              </w:rPr>
              <w:t>Ra-ma-ya-na</w:t>
            </w:r>
            <w:r>
              <w:rPr>
                <w:rFonts w:ascii="Times New Roman" w:hAnsi="Times New Roman" w:eastAsia="Times New Roman" w:cs="Times New Roman"/>
                <w:b w:val="0"/>
                <w:i w:val="0"/>
                <w:sz w:val="21"/>
              </w:rPr>
              <w:t xml:space="preserve"> (Ấn Độ)</w:t>
            </w:r>
          </w:p>
        </w:tc>
        <w:tc>
          <w:tcPr>
            <w:tcW w:type="dxa" w:w="4190"/>
            <w:shd w:val="clear" w:color="auto" w:fill="F4F6FA"/>
          </w:tcPr>
          <w:p>
            <w:pPr>
              <w:spacing w:after="20" w:before="20" w:line="252" w:lineRule="auto"/>
            </w:pPr>
            <w:r/>
            <w:r>
              <w:rPr>
                <w:rFonts w:ascii="Times New Roman" w:hAnsi="Times New Roman" w:eastAsia="Times New Roman" w:cs="Times New Roman"/>
                <w:b w:val="0"/>
                <w:i w:val="0"/>
                <w:sz w:val="21"/>
              </w:rPr>
              <w:t xml:space="preserve">Ra-ma cứu Xi-ta; </w:t>
            </w:r>
            <w:r>
              <w:rPr>
                <w:rFonts w:ascii="Times New Roman" w:hAnsi="Times New Roman" w:eastAsia="Times New Roman" w:cs="Times New Roman"/>
                <w:b w:val="0"/>
                <w:i/>
                <w:sz w:val="21"/>
              </w:rPr>
              <w:t>Ra-ma buộc tội</w:t>
            </w:r>
          </w:p>
        </w:tc>
        <w:tc>
          <w:tcPr>
            <w:tcW w:type="dxa" w:w="3157"/>
            <w:shd w:val="clear" w:color="auto" w:fill="F4F6FA"/>
          </w:tcPr>
          <w:p>
            <w:pPr>
              <w:spacing w:after="20" w:before="20" w:line="252" w:lineRule="auto"/>
            </w:pPr>
            <w:r/>
            <w:r>
              <w:rPr>
                <w:rFonts w:ascii="Times New Roman" w:hAnsi="Times New Roman" w:eastAsia="Times New Roman" w:cs="Times New Roman"/>
                <w:b w:val="0"/>
                <w:i w:val="0"/>
                <w:sz w:val="21"/>
              </w:rPr>
              <w:t>Đạo đức, danh dự, tình yêu</w:t>
            </w:r>
          </w:p>
        </w:tc>
      </w:tr>
    </w:tbl>
    <w:p>
      <w:pPr>
        <w:spacing w:after="40"/>
      </w:pPr>
    </w:p>
    <w:p>
      <w:pPr>
        <w:pStyle w:val="Heading2"/>
        <w:spacing w:before="280" w:after="120"/>
        <w:keepNext/>
      </w:pPr>
      <w:r>
        <w:rPr>
          <w:rFonts w:ascii="Times New Roman" w:hAnsi="Times New Roman" w:eastAsia="Times New Roman" w:cs="Times New Roman"/>
          <w:b/>
          <w:i w:val="0"/>
          <w:color w:val="8B1A1A"/>
          <w:sz w:val="30"/>
        </w:rPr>
        <w:t>C. Nhìn trước Bài 4 – Sức sống của sử thi (để liên hệ khi cần) ◆</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Sử thi</w:t>
      </w:r>
      <w:r>
        <w:rPr>
          <w:rFonts w:ascii="Times New Roman" w:hAnsi="Times New Roman" w:eastAsia="Times New Roman" w:cs="Times New Roman"/>
          <w:b w:val="0"/>
          <w:i w:val="0"/>
          <w:sz w:val="26"/>
        </w:rPr>
        <w:t xml:space="preserve"> là truyện kể </w:t>
      </w:r>
      <w:r>
        <w:rPr>
          <w:rFonts w:ascii="Times New Roman" w:hAnsi="Times New Roman" w:eastAsia="Times New Roman" w:cs="Times New Roman"/>
          <w:b/>
          <w:i w:val="0"/>
          <w:sz w:val="26"/>
        </w:rPr>
        <w:t>anh hùng</w:t>
      </w:r>
      <w:r>
        <w:rPr>
          <w:rFonts w:ascii="Times New Roman" w:hAnsi="Times New Roman" w:eastAsia="Times New Roman" w:cs="Times New Roman"/>
          <w:b w:val="0"/>
          <w:i w:val="0"/>
          <w:sz w:val="26"/>
        </w:rPr>
        <w:t xml:space="preserve">, ra đời khi cộng đồng còn </w:t>
      </w:r>
      <w:r>
        <w:rPr>
          <w:rFonts w:ascii="Times New Roman" w:hAnsi="Times New Roman" w:eastAsia="Times New Roman" w:cs="Times New Roman"/>
          <w:b/>
          <w:i w:val="0"/>
          <w:sz w:val="26"/>
        </w:rPr>
        <w:t>gắn bó với nhau</w:t>
      </w:r>
      <w:r>
        <w:rPr>
          <w:rFonts w:ascii="Times New Roman" w:hAnsi="Times New Roman" w:eastAsia="Times New Roman" w:cs="Times New Roman"/>
          <w:b w:val="0"/>
          <w:i w:val="0"/>
          <w:sz w:val="26"/>
        </w:rPr>
        <w:t xml:space="preserve">; nhân vật là </w:t>
      </w:r>
      <w:r>
        <w:rPr>
          <w:rFonts w:ascii="Times New Roman" w:hAnsi="Times New Roman" w:eastAsia="Times New Roman" w:cs="Times New Roman"/>
          <w:b/>
          <w:i w:val="0"/>
          <w:sz w:val="26"/>
        </w:rPr>
        <w:t>anh hùng đại diện cộng đồng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sz w:val="26"/>
        </w:rPr>
        <w:t>Héc-to từ biệt Ăng-đrô-mác</w:t>
      </w:r>
      <w:r>
        <w:rPr>
          <w:rFonts w:ascii="Times New Roman" w:hAnsi="Times New Roman" w:eastAsia="Times New Roman" w:cs="Times New Roman"/>
          <w:b w:val="0"/>
          <w:i w:val="0"/>
          <w:sz w:val="26"/>
        </w:rPr>
        <w:t xml:space="preserve"> (trích </w:t>
      </w:r>
      <w:r>
        <w:rPr>
          <w:rFonts w:ascii="Times New Roman" w:hAnsi="Times New Roman" w:eastAsia="Times New Roman" w:cs="Times New Roman"/>
          <w:b w:val="0"/>
          <w:i/>
          <w:sz w:val="26"/>
        </w:rPr>
        <w:t>I-li-át</w:t>
      </w:r>
      <w:r>
        <w:rPr>
          <w:rFonts w:ascii="Times New Roman" w:hAnsi="Times New Roman" w:eastAsia="Times New Roman" w:cs="Times New Roman"/>
          <w:b w:val="0"/>
          <w:i w:val="0"/>
          <w:sz w:val="26"/>
        </w:rPr>
        <w:t xml:space="preserve"> – Hô-me-rơ): bi kịch của người anh hùng </w:t>
      </w:r>
      <w:r>
        <w:rPr>
          <w:rFonts w:ascii="Times New Roman" w:hAnsi="Times New Roman" w:eastAsia="Times New Roman" w:cs="Times New Roman"/>
          <w:b/>
          <w:i w:val="0"/>
          <w:sz w:val="26"/>
        </w:rPr>
        <w:t>đặt nghĩa vụ cộng đồng lên trên hạnh phúc riêng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sz w:val="26"/>
        </w:rPr>
        <w:t>Đăm Săn đi bắt Nữ thần Mặt Trời</w:t>
      </w:r>
      <w:r>
        <w:rPr>
          <w:rFonts w:ascii="Times New Roman" w:hAnsi="Times New Roman" w:eastAsia="Times New Roman" w:cs="Times New Roman"/>
          <w:b w:val="0"/>
          <w:i w:val="0"/>
          <w:sz w:val="26"/>
        </w:rPr>
        <w:t xml:space="preserve"> (sử thi Ê-đê): khát vọng </w:t>
      </w:r>
      <w:r>
        <w:rPr>
          <w:rFonts w:ascii="Times New Roman" w:hAnsi="Times New Roman" w:eastAsia="Times New Roman" w:cs="Times New Roman"/>
          <w:b/>
          <w:i w:val="0"/>
          <w:sz w:val="26"/>
        </w:rPr>
        <w:t>chinh phục tự nhiên</w:t>
      </w:r>
      <w:r>
        <w:rPr>
          <w:rFonts w:ascii="Times New Roman" w:hAnsi="Times New Roman" w:eastAsia="Times New Roman" w:cs="Times New Roman"/>
          <w:b w:val="0"/>
          <w:i w:val="0"/>
          <w:sz w:val="26"/>
        </w:rPr>
        <w:t xml:space="preserve">, nhưng cũng là </w:t>
      </w:r>
      <w:r>
        <w:rPr>
          <w:rFonts w:ascii="Times New Roman" w:hAnsi="Times New Roman" w:eastAsia="Times New Roman" w:cs="Times New Roman"/>
          <w:b/>
          <w:i w:val="0"/>
          <w:sz w:val="26"/>
        </w:rPr>
        <w:t>bi kịch của cái phi thường</w:t>
      </w:r>
      <w:r>
        <w:rPr>
          <w:rFonts w:ascii="Times New Roman" w:hAnsi="Times New Roman" w:eastAsia="Times New Roman" w:cs="Times New Roman"/>
          <w:b w:val="0"/>
          <w:i w:val="0"/>
          <w:sz w:val="26"/>
        </w:rPr>
        <w:t xml:space="preserve"> (Đăm Săn chết vì vượt quá giới hạn).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So sánh thần thoại – sử thi:</w:t>
      </w:r>
      <w:r>
        <w:rPr>
          <w:rFonts w:ascii="Times New Roman" w:hAnsi="Times New Roman" w:eastAsia="Times New Roman" w:cs="Times New Roman"/>
          <w:b w:val="0"/>
          <w:i w:val="0"/>
          <w:sz w:val="26"/>
        </w:rPr>
        <w:t xml:space="preserve"> thần thoại lí giải </w:t>
      </w:r>
      <w:r>
        <w:rPr>
          <w:rFonts w:ascii="Times New Roman" w:hAnsi="Times New Roman" w:eastAsia="Times New Roman" w:cs="Times New Roman"/>
          <w:b/>
          <w:i w:val="0"/>
          <w:sz w:val="26"/>
        </w:rPr>
        <w:t>vũ trụ</w:t>
      </w:r>
      <w:r>
        <w:rPr>
          <w:rFonts w:ascii="Times New Roman" w:hAnsi="Times New Roman" w:eastAsia="Times New Roman" w:cs="Times New Roman"/>
          <w:b w:val="0"/>
          <w:i w:val="0"/>
          <w:sz w:val="26"/>
        </w:rPr>
        <w:t xml:space="preserve">, sử thi ngợi ca </w:t>
      </w:r>
      <w:r>
        <w:rPr>
          <w:rFonts w:ascii="Times New Roman" w:hAnsi="Times New Roman" w:eastAsia="Times New Roman" w:cs="Times New Roman"/>
          <w:b/>
          <w:i w:val="0"/>
          <w:sz w:val="26"/>
        </w:rPr>
        <w:t>con người – cộng đồng</w:t>
      </w:r>
      <w:r>
        <w:rPr>
          <w:rFonts w:ascii="Times New Roman" w:hAnsi="Times New Roman" w:eastAsia="Times New Roman" w:cs="Times New Roman"/>
          <w:b w:val="0"/>
          <w:i w:val="0"/>
          <w:sz w:val="26"/>
        </w:rPr>
        <w:t xml:space="preserve">; thần thoại có </w:t>
      </w:r>
      <w:r>
        <w:rPr>
          <w:rFonts w:ascii="Times New Roman" w:hAnsi="Times New Roman" w:eastAsia="Times New Roman" w:cs="Times New Roman"/>
          <w:b/>
          <w:i w:val="0"/>
          <w:sz w:val="26"/>
        </w:rPr>
        <w:t>thần</w:t>
      </w:r>
      <w:r>
        <w:rPr>
          <w:rFonts w:ascii="Times New Roman" w:hAnsi="Times New Roman" w:eastAsia="Times New Roman" w:cs="Times New Roman"/>
          <w:b w:val="0"/>
          <w:i w:val="0"/>
          <w:sz w:val="26"/>
        </w:rPr>
        <w:t xml:space="preserve">, sử thi có </w:t>
      </w:r>
      <w:r>
        <w:rPr>
          <w:rFonts w:ascii="Times New Roman" w:hAnsi="Times New Roman" w:eastAsia="Times New Roman" w:cs="Times New Roman"/>
          <w:b/>
          <w:i w:val="0"/>
          <w:sz w:val="26"/>
        </w:rPr>
        <w:t>anh hùng</w:t>
      </w:r>
      <w:r>
        <w:rPr>
          <w:rFonts w:ascii="Times New Roman" w:hAnsi="Times New Roman" w:eastAsia="Times New Roman" w:cs="Times New Roman"/>
          <w:b w:val="0"/>
          <w:i w:val="0"/>
          <w:sz w:val="26"/>
        </w:rPr>
        <w:t>.</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3.6. NGÂN HÀNG DẪN CHỨNG ("dẫn chứng vàng" — học 10 câu này)</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09"/>
        <w:gridCol w:w="5423"/>
        <w:gridCol w:w="2952"/>
      </w:tblGrid>
      <w:tr>
        <w:trPr>
          <w:cantSplit/>
        </w:trPr>
        <w:tc>
          <w:tcPr>
            <w:tcW w:type="dxa" w:w="809"/>
            <w:shd w:val="clear" w:color="auto" w:fill="1F3B73"/>
          </w:tcPr>
          <w:p>
            <w:pPr>
              <w:spacing w:after="20" w:before="20" w:line="252" w:lineRule="auto"/>
            </w:pPr>
            <w:r/>
            <w:r>
              <w:rPr>
                <w:rFonts w:ascii="Times New Roman" w:hAnsi="Times New Roman" w:eastAsia="Times New Roman" w:cs="Times New Roman"/>
                <w:b/>
                <w:i w:val="0"/>
                <w:color w:val="FFFFFF"/>
                <w:sz w:val="21"/>
              </w:rPr>
              <w:t>#</w:t>
            </w:r>
          </w:p>
        </w:tc>
        <w:tc>
          <w:tcPr>
            <w:tcW w:type="dxa" w:w="5423"/>
            <w:shd w:val="clear" w:color="auto" w:fill="1F3B73"/>
          </w:tcPr>
          <w:p>
            <w:pPr>
              <w:spacing w:after="20" w:before="20" w:line="252" w:lineRule="auto"/>
            </w:pPr>
            <w:r/>
            <w:r>
              <w:rPr>
                <w:rFonts w:ascii="Times New Roman" w:hAnsi="Times New Roman" w:eastAsia="Times New Roman" w:cs="Times New Roman"/>
                <w:b/>
                <w:i w:val="0"/>
                <w:color w:val="FFFFFF"/>
                <w:sz w:val="21"/>
              </w:rPr>
              <w:t>Dẫn chứng</w:t>
            </w:r>
          </w:p>
        </w:tc>
        <w:tc>
          <w:tcPr>
            <w:tcW w:type="dxa" w:w="2952"/>
            <w:shd w:val="clear" w:color="auto" w:fill="1F3B73"/>
          </w:tcPr>
          <w:p>
            <w:pPr>
              <w:spacing w:after="20" w:before="20" w:line="252" w:lineRule="auto"/>
            </w:pPr>
            <w:r/>
            <w:r>
              <w:rPr>
                <w:rFonts w:ascii="Times New Roman" w:hAnsi="Times New Roman" w:eastAsia="Times New Roman" w:cs="Times New Roman"/>
                <w:b/>
                <w:i w:val="0"/>
                <w:color w:val="FFFFFF"/>
                <w:sz w:val="21"/>
              </w:rPr>
              <w:t>Dùng để chứng minh</w:t>
            </w:r>
          </w:p>
        </w:tc>
      </w:tr>
      <w:tr>
        <w:trPr>
          <w:cantSplit/>
        </w:trPr>
        <w:tc>
          <w:tcPr>
            <w:tcW w:type="dxa" w:w="809"/>
          </w:tcPr>
          <w:p>
            <w:pPr>
              <w:spacing w:after="20" w:before="20" w:line="252" w:lineRule="auto"/>
            </w:pPr>
            <w:r/>
            <w:r>
              <w:rPr>
                <w:rFonts w:ascii="Times New Roman" w:hAnsi="Times New Roman" w:eastAsia="Times New Roman" w:cs="Times New Roman"/>
                <w:b w:val="0"/>
                <w:i w:val="0"/>
                <w:sz w:val="21"/>
              </w:rPr>
              <w:t>1</w:t>
            </w:r>
          </w:p>
        </w:tc>
        <w:tc>
          <w:tcPr>
            <w:tcW w:type="dxa" w:w="5423"/>
          </w:tcPr>
          <w:p>
            <w:pPr>
              <w:spacing w:after="20" w:before="20" w:line="252" w:lineRule="auto"/>
            </w:pPr>
            <w:r/>
            <w:r>
              <w:rPr>
                <w:rFonts w:ascii="Times New Roman" w:hAnsi="Times New Roman" w:eastAsia="Times New Roman" w:cs="Times New Roman"/>
                <w:b w:val="0"/>
                <w:i/>
                <w:sz w:val="21"/>
              </w:rPr>
              <w:t>"Thuở ấy, chưa có vũ trụ, chưa có muôn vật và loài người"</w:t>
            </w:r>
          </w:p>
        </w:tc>
        <w:tc>
          <w:tcPr>
            <w:tcW w:type="dxa" w:w="2952"/>
          </w:tcPr>
          <w:p>
            <w:pPr>
              <w:spacing w:after="20" w:before="20" w:line="252" w:lineRule="auto"/>
            </w:pPr>
            <w:r/>
            <w:r>
              <w:rPr>
                <w:rFonts w:ascii="Times New Roman" w:hAnsi="Times New Roman" w:eastAsia="Times New Roman" w:cs="Times New Roman"/>
                <w:b w:val="0"/>
                <w:i w:val="0"/>
                <w:sz w:val="21"/>
              </w:rPr>
              <w:t>Thời gian phiếm chỉ, nguyên thuỷ</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5423"/>
            <w:shd w:val="clear" w:color="auto" w:fill="F4F6FA"/>
          </w:tcPr>
          <w:p>
            <w:pPr>
              <w:spacing w:after="20" w:before="20" w:line="252" w:lineRule="auto"/>
            </w:pPr>
            <w:r/>
            <w:r>
              <w:rPr>
                <w:rFonts w:ascii="Times New Roman" w:hAnsi="Times New Roman" w:eastAsia="Times New Roman" w:cs="Times New Roman"/>
                <w:b w:val="0"/>
                <w:i/>
                <w:sz w:val="21"/>
              </w:rPr>
              <w:t>"Đất phẳng như cái mâm vuông, trời ở trên như cái bát úp"</w:t>
            </w:r>
          </w:p>
        </w:tc>
        <w:tc>
          <w:tcPr>
            <w:tcW w:type="dxa" w:w="2952"/>
            <w:shd w:val="clear" w:color="auto" w:fill="F4F6FA"/>
          </w:tcPr>
          <w:p>
            <w:pPr>
              <w:spacing w:after="20" w:before="20" w:line="252" w:lineRule="auto"/>
            </w:pPr>
            <w:r/>
            <w:r>
              <w:rPr>
                <w:rFonts w:ascii="Times New Roman" w:hAnsi="Times New Roman" w:eastAsia="Times New Roman" w:cs="Times New Roman"/>
                <w:b w:val="0"/>
                <w:i w:val="0"/>
                <w:sz w:val="21"/>
              </w:rPr>
              <w:t>Vũ trụ quan trời tròn đất vuông; tư duy hồn nhiên</w:t>
            </w:r>
          </w:p>
        </w:tc>
      </w:tr>
      <w:tr>
        <w:trPr>
          <w:cantSplit/>
        </w:trPr>
        <w:tc>
          <w:tcPr>
            <w:tcW w:type="dxa" w:w="809"/>
          </w:tcPr>
          <w:p>
            <w:pPr>
              <w:spacing w:after="20" w:before="20" w:line="252" w:lineRule="auto"/>
            </w:pPr>
            <w:r/>
            <w:r>
              <w:rPr>
                <w:rFonts w:ascii="Times New Roman" w:hAnsi="Times New Roman" w:eastAsia="Times New Roman" w:cs="Times New Roman"/>
                <w:b w:val="0"/>
                <w:i w:val="0"/>
                <w:sz w:val="21"/>
              </w:rPr>
              <w:t>3</w:t>
            </w:r>
          </w:p>
        </w:tc>
        <w:tc>
          <w:tcPr>
            <w:tcW w:type="dxa" w:w="5423"/>
          </w:tcPr>
          <w:p>
            <w:pPr>
              <w:spacing w:after="20" w:before="20" w:line="252" w:lineRule="auto"/>
            </w:pPr>
            <w:r/>
            <w:r>
              <w:rPr>
                <w:rFonts w:ascii="Times New Roman" w:hAnsi="Times New Roman" w:eastAsia="Times New Roman" w:cs="Times New Roman"/>
                <w:b w:val="0"/>
                <w:i/>
                <w:sz w:val="21"/>
              </w:rPr>
              <w:t>"Thần bèn đứng dậy, dùng đầu đội trời lên"</w:t>
            </w:r>
          </w:p>
        </w:tc>
        <w:tc>
          <w:tcPr>
            <w:tcW w:type="dxa" w:w="2952"/>
          </w:tcPr>
          <w:p>
            <w:pPr>
              <w:spacing w:after="20" w:before="20" w:line="252" w:lineRule="auto"/>
            </w:pPr>
            <w:r/>
            <w:r>
              <w:rPr>
                <w:rFonts w:ascii="Times New Roman" w:hAnsi="Times New Roman" w:eastAsia="Times New Roman" w:cs="Times New Roman"/>
                <w:b w:val="0"/>
                <w:i w:val="0"/>
                <w:sz w:val="21"/>
              </w:rPr>
              <w:t>Sức mạnh phi thường, tư thế "đội trời"</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5423"/>
            <w:shd w:val="clear" w:color="auto" w:fill="F4F6FA"/>
          </w:tcPr>
          <w:p>
            <w:pPr>
              <w:spacing w:after="20" w:before="20" w:line="252" w:lineRule="auto"/>
            </w:pPr>
            <w:r/>
            <w:r>
              <w:rPr>
                <w:rFonts w:ascii="Times New Roman" w:hAnsi="Times New Roman" w:eastAsia="Times New Roman" w:cs="Times New Roman"/>
                <w:b w:val="0"/>
                <w:i/>
                <w:sz w:val="21"/>
              </w:rPr>
              <w:t>"Mặt mũi rất nanh ác, tiếng quát tháo rất dữ dội"</w:t>
            </w:r>
            <w:r>
              <w:rPr>
                <w:rFonts w:ascii="Times New Roman" w:hAnsi="Times New Roman" w:eastAsia="Times New Roman" w:cs="Times New Roman"/>
                <w:b w:val="0"/>
                <w:i w:val="0"/>
                <w:sz w:val="21"/>
              </w:rPr>
              <w:t xml:space="preserve"> (thần Sét)</w:t>
            </w:r>
          </w:p>
        </w:tc>
        <w:tc>
          <w:tcPr>
            <w:tcW w:type="dxa" w:w="2952"/>
            <w:shd w:val="clear" w:color="auto" w:fill="F4F6FA"/>
          </w:tcPr>
          <w:p>
            <w:pPr>
              <w:spacing w:after="20" w:before="20" w:line="252" w:lineRule="auto"/>
            </w:pPr>
            <w:r/>
            <w:r>
              <w:rPr>
                <w:rFonts w:ascii="Times New Roman" w:hAnsi="Times New Roman" w:eastAsia="Times New Roman" w:cs="Times New Roman"/>
                <w:b w:val="0"/>
                <w:i w:val="0"/>
                <w:sz w:val="21"/>
              </w:rPr>
              <w:t>Nhân cách hoá sấm sét</w:t>
            </w:r>
          </w:p>
        </w:tc>
      </w:tr>
      <w:tr>
        <w:trPr>
          <w:cantSplit/>
        </w:trPr>
        <w:tc>
          <w:tcPr>
            <w:tcW w:type="dxa" w:w="809"/>
          </w:tcPr>
          <w:p>
            <w:pPr>
              <w:spacing w:after="20" w:before="20" w:line="252" w:lineRule="auto"/>
            </w:pPr>
            <w:r/>
            <w:r>
              <w:rPr>
                <w:rFonts w:ascii="Times New Roman" w:hAnsi="Times New Roman" w:eastAsia="Times New Roman" w:cs="Times New Roman"/>
                <w:b w:val="0"/>
                <w:i w:val="0"/>
                <w:sz w:val="21"/>
              </w:rPr>
              <w:t>5</w:t>
            </w:r>
          </w:p>
        </w:tc>
        <w:tc>
          <w:tcPr>
            <w:tcW w:type="dxa" w:w="5423"/>
          </w:tcPr>
          <w:p>
            <w:pPr>
              <w:spacing w:after="20" w:before="20" w:line="252" w:lineRule="auto"/>
            </w:pPr>
            <w:r/>
            <w:r>
              <w:rPr>
                <w:rFonts w:ascii="Times New Roman" w:hAnsi="Times New Roman" w:eastAsia="Times New Roman" w:cs="Times New Roman"/>
                <w:b w:val="0"/>
                <w:i/>
                <w:sz w:val="21"/>
              </w:rPr>
              <w:t>"Thần không có đầu"</w:t>
            </w:r>
            <w:r>
              <w:rPr>
                <w:rFonts w:ascii="Times New Roman" w:hAnsi="Times New Roman" w:eastAsia="Times New Roman" w:cs="Times New Roman"/>
                <w:b w:val="0"/>
                <w:i w:val="0"/>
                <w:sz w:val="21"/>
              </w:rPr>
              <w:t xml:space="preserve"> (thần Gió)</w:t>
            </w:r>
          </w:p>
        </w:tc>
        <w:tc>
          <w:tcPr>
            <w:tcW w:type="dxa" w:w="2952"/>
          </w:tcPr>
          <w:p>
            <w:pPr>
              <w:spacing w:after="20" w:before="20" w:line="252" w:lineRule="auto"/>
            </w:pPr>
            <w:r/>
            <w:r>
              <w:rPr>
                <w:rFonts w:ascii="Times New Roman" w:hAnsi="Times New Roman" w:eastAsia="Times New Roman" w:cs="Times New Roman"/>
                <w:b w:val="0"/>
                <w:i w:val="0"/>
                <w:sz w:val="21"/>
              </w:rPr>
              <w:t>Hình dạng kì quặc; gió vô hình</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5423"/>
            <w:shd w:val="clear" w:color="auto" w:fill="F4F6FA"/>
          </w:tcPr>
          <w:p>
            <w:pPr>
              <w:spacing w:after="20" w:before="20" w:line="252" w:lineRule="auto"/>
            </w:pPr>
            <w:r/>
            <w:r>
              <w:rPr>
                <w:rFonts w:ascii="Times New Roman" w:hAnsi="Times New Roman" w:eastAsia="Times New Roman" w:cs="Times New Roman"/>
                <w:b w:val="0"/>
                <w:i/>
                <w:sz w:val="21"/>
              </w:rPr>
              <w:t>"Vốn khảng khái, nóng nảy, thấy sự gian tà thì không chịu được"</w:t>
            </w:r>
            <w:r>
              <w:rPr>
                <w:rFonts w:ascii="Times New Roman" w:hAnsi="Times New Roman" w:eastAsia="Times New Roman" w:cs="Times New Roman"/>
                <w:b w:val="0"/>
                <w:i w:val="0"/>
                <w:sz w:val="21"/>
              </w:rPr>
              <w:t xml:space="preserve"> (Tử Văn)</w:t>
            </w:r>
          </w:p>
        </w:tc>
        <w:tc>
          <w:tcPr>
            <w:tcW w:type="dxa" w:w="2952"/>
            <w:shd w:val="clear" w:color="auto" w:fill="F4F6FA"/>
          </w:tcPr>
          <w:p>
            <w:pPr>
              <w:spacing w:after="20" w:before="20" w:line="252" w:lineRule="auto"/>
            </w:pPr>
            <w:r/>
            <w:r>
              <w:rPr>
                <w:rFonts w:ascii="Times New Roman" w:hAnsi="Times New Roman" w:eastAsia="Times New Roman" w:cs="Times New Roman"/>
                <w:b w:val="0"/>
                <w:i w:val="0"/>
                <w:sz w:val="21"/>
              </w:rPr>
              <w:t>Tính cách nhân vật được giới thiệu trực tiếp</w:t>
            </w:r>
          </w:p>
        </w:tc>
      </w:tr>
      <w:tr>
        <w:trPr>
          <w:cantSplit/>
        </w:trPr>
        <w:tc>
          <w:tcPr>
            <w:tcW w:type="dxa" w:w="809"/>
          </w:tcPr>
          <w:p>
            <w:pPr>
              <w:spacing w:after="20" w:before="20" w:line="252" w:lineRule="auto"/>
            </w:pPr>
            <w:r/>
            <w:r>
              <w:rPr>
                <w:rFonts w:ascii="Times New Roman" w:hAnsi="Times New Roman" w:eastAsia="Times New Roman" w:cs="Times New Roman"/>
                <w:b w:val="0"/>
                <w:i w:val="0"/>
                <w:sz w:val="21"/>
              </w:rPr>
              <w:t>7</w:t>
            </w:r>
          </w:p>
        </w:tc>
        <w:tc>
          <w:tcPr>
            <w:tcW w:type="dxa" w:w="5423"/>
          </w:tcPr>
          <w:p>
            <w:pPr>
              <w:spacing w:after="20" w:before="20" w:line="252" w:lineRule="auto"/>
            </w:pPr>
            <w:r/>
            <w:r>
              <w:rPr>
                <w:rFonts w:ascii="Times New Roman" w:hAnsi="Times New Roman" w:eastAsia="Times New Roman" w:cs="Times New Roman"/>
                <w:b w:val="0"/>
                <w:i/>
                <w:sz w:val="21"/>
              </w:rPr>
              <w:t>"Người ta sống ở đời, xưa nay ai chẳng phải chết, miễn là chết đi còn được tiếng về sau"</w:t>
            </w:r>
            <w:r>
              <w:rPr>
                <w:rFonts w:ascii="Times New Roman" w:hAnsi="Times New Roman" w:eastAsia="Times New Roman" w:cs="Times New Roman"/>
                <w:b w:val="0"/>
                <w:i w:val="0"/>
                <w:sz w:val="21"/>
              </w:rPr>
              <w:t xml:space="preserve"> (Thổ Công)</w:t>
            </w:r>
          </w:p>
        </w:tc>
        <w:tc>
          <w:tcPr>
            <w:tcW w:type="dxa" w:w="2952"/>
          </w:tcPr>
          <w:p>
            <w:pPr>
              <w:spacing w:after="20" w:before="20" w:line="252" w:lineRule="auto"/>
            </w:pPr>
            <w:r/>
            <w:r>
              <w:rPr>
                <w:rFonts w:ascii="Times New Roman" w:hAnsi="Times New Roman" w:eastAsia="Times New Roman" w:cs="Times New Roman"/>
                <w:b w:val="0"/>
                <w:i w:val="0"/>
                <w:sz w:val="21"/>
              </w:rPr>
              <w:t>Quan niệm sống – chết, danh dự</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val="0"/>
                <w:i w:val="0"/>
                <w:sz w:val="21"/>
              </w:rPr>
              <w:t>8</w:t>
            </w:r>
          </w:p>
        </w:tc>
        <w:tc>
          <w:tcPr>
            <w:tcW w:type="dxa" w:w="5423"/>
            <w:shd w:val="clear" w:color="auto" w:fill="F4F6FA"/>
          </w:tcPr>
          <w:p>
            <w:pPr>
              <w:spacing w:after="20" w:before="20" w:line="252" w:lineRule="auto"/>
            </w:pPr>
            <w:r/>
            <w:r>
              <w:rPr>
                <w:rFonts w:ascii="Times New Roman" w:hAnsi="Times New Roman" w:eastAsia="Times New Roman" w:cs="Times New Roman"/>
                <w:b w:val="0"/>
                <w:i/>
                <w:sz w:val="21"/>
              </w:rPr>
              <w:t>"Ta nhất sinh chỉ không vì vàng ngọc hay quyền thế mà ép mình viết câu đối bao giờ"</w:t>
            </w:r>
            <w:r>
              <w:rPr>
                <w:rFonts w:ascii="Times New Roman" w:hAnsi="Times New Roman" w:eastAsia="Times New Roman" w:cs="Times New Roman"/>
                <w:b w:val="0"/>
                <w:i w:val="0"/>
                <w:sz w:val="21"/>
              </w:rPr>
              <w:t xml:space="preserve"> (Huấn Cao)</w:t>
            </w:r>
          </w:p>
        </w:tc>
        <w:tc>
          <w:tcPr>
            <w:tcW w:type="dxa" w:w="2952"/>
            <w:shd w:val="clear" w:color="auto" w:fill="F4F6FA"/>
          </w:tcPr>
          <w:p>
            <w:pPr>
              <w:spacing w:after="20" w:before="20" w:line="252" w:lineRule="auto"/>
            </w:pPr>
            <w:r/>
            <w:r>
              <w:rPr>
                <w:rFonts w:ascii="Times New Roman" w:hAnsi="Times New Roman" w:eastAsia="Times New Roman" w:cs="Times New Roman"/>
                <w:b w:val="0"/>
                <w:i w:val="0"/>
                <w:sz w:val="21"/>
              </w:rPr>
              <w:t>Khí phách, không khuất phục quyền lực/tiền tài</w:t>
            </w:r>
          </w:p>
        </w:tc>
      </w:tr>
      <w:tr>
        <w:trPr>
          <w:cantSplit/>
        </w:trPr>
        <w:tc>
          <w:tcPr>
            <w:tcW w:type="dxa" w:w="809"/>
          </w:tcPr>
          <w:p>
            <w:pPr>
              <w:spacing w:after="20" w:before="20" w:line="252" w:lineRule="auto"/>
            </w:pPr>
            <w:r/>
            <w:r>
              <w:rPr>
                <w:rFonts w:ascii="Times New Roman" w:hAnsi="Times New Roman" w:eastAsia="Times New Roman" w:cs="Times New Roman"/>
                <w:b w:val="0"/>
                <w:i w:val="0"/>
                <w:sz w:val="21"/>
              </w:rPr>
              <w:t>9</w:t>
            </w:r>
          </w:p>
        </w:tc>
        <w:tc>
          <w:tcPr>
            <w:tcW w:type="dxa" w:w="5423"/>
          </w:tcPr>
          <w:p>
            <w:pPr>
              <w:spacing w:after="20" w:before="20" w:line="252" w:lineRule="auto"/>
            </w:pPr>
            <w:r/>
            <w:r>
              <w:rPr>
                <w:rFonts w:ascii="Times New Roman" w:hAnsi="Times New Roman" w:eastAsia="Times New Roman" w:cs="Times New Roman"/>
                <w:b w:val="0"/>
                <w:i/>
                <w:sz w:val="21"/>
              </w:rPr>
              <w:t>"Chỗ này không phải là nơi để treo một bức lụa trắng với những nét chữ tài hoa"</w:t>
            </w:r>
            <w:r>
              <w:rPr>
                <w:rFonts w:ascii="Times New Roman" w:hAnsi="Times New Roman" w:eastAsia="Times New Roman" w:cs="Times New Roman"/>
                <w:b w:val="0"/>
                <w:i w:val="0"/>
                <w:sz w:val="21"/>
              </w:rPr>
              <w:t xml:space="preserve"> (Huấn Cao)</w:t>
            </w:r>
          </w:p>
        </w:tc>
        <w:tc>
          <w:tcPr>
            <w:tcW w:type="dxa" w:w="2952"/>
          </w:tcPr>
          <w:p>
            <w:pPr>
              <w:spacing w:after="20" w:before="20" w:line="252" w:lineRule="auto"/>
            </w:pPr>
            <w:r/>
            <w:r>
              <w:rPr>
                <w:rFonts w:ascii="Times New Roman" w:hAnsi="Times New Roman" w:eastAsia="Times New Roman" w:cs="Times New Roman"/>
                <w:b w:val="0"/>
                <w:i w:val="0"/>
                <w:sz w:val="21"/>
              </w:rPr>
              <w:t>Thiên lương; cái đẹp cần môi trường trong sạch</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val="0"/>
                <w:i w:val="0"/>
                <w:sz w:val="21"/>
              </w:rPr>
              <w:t>10</w:t>
            </w:r>
          </w:p>
        </w:tc>
        <w:tc>
          <w:tcPr>
            <w:tcW w:type="dxa" w:w="5423"/>
            <w:shd w:val="clear" w:color="auto" w:fill="F4F6FA"/>
          </w:tcPr>
          <w:p>
            <w:pPr>
              <w:spacing w:after="20" w:before="20" w:line="252" w:lineRule="auto"/>
            </w:pPr>
            <w:r/>
            <w:r>
              <w:rPr>
                <w:rFonts w:ascii="Times New Roman" w:hAnsi="Times New Roman" w:eastAsia="Times New Roman" w:cs="Times New Roman"/>
                <w:b w:val="0"/>
                <w:i/>
                <w:sz w:val="21"/>
              </w:rPr>
              <w:t>"Kẻ mê muội này xin bái lĩnh"</w:t>
            </w:r>
            <w:r>
              <w:rPr>
                <w:rFonts w:ascii="Times New Roman" w:hAnsi="Times New Roman" w:eastAsia="Times New Roman" w:cs="Times New Roman"/>
                <w:b w:val="0"/>
                <w:i w:val="0"/>
                <w:sz w:val="21"/>
              </w:rPr>
              <w:t xml:space="preserve"> (quản ngục)</w:t>
            </w:r>
          </w:p>
        </w:tc>
        <w:tc>
          <w:tcPr>
            <w:tcW w:type="dxa" w:w="2952"/>
            <w:shd w:val="clear" w:color="auto" w:fill="F4F6FA"/>
          </w:tcPr>
          <w:p>
            <w:pPr>
              <w:spacing w:after="20" w:before="20" w:line="252" w:lineRule="auto"/>
            </w:pPr>
            <w:r/>
            <w:r>
              <w:rPr>
                <w:rFonts w:ascii="Times New Roman" w:hAnsi="Times New Roman" w:eastAsia="Times New Roman" w:cs="Times New Roman"/>
                <w:b w:val="0"/>
                <w:i w:val="0"/>
                <w:sz w:val="21"/>
              </w:rPr>
              <w:t>Sức cảm hoá của cái đẹp; sự thức tỉnh</w:t>
            </w:r>
          </w:p>
        </w:tc>
      </w:tr>
    </w:tbl>
    <w:p>
      <w:pPr>
        <w:spacing w:after="40"/>
      </w:pP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 Bài tập tự kiểm tra Phần 3</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val="0"/>
          <w:i w:val="0"/>
          <w:sz w:val="26"/>
        </w:rPr>
        <w:t xml:space="preserve">Vẽ bảng 4 cột cho </w:t>
      </w:r>
      <w:r>
        <w:rPr>
          <w:rFonts w:ascii="Times New Roman" w:hAnsi="Times New Roman" w:eastAsia="Times New Roman" w:cs="Times New Roman"/>
          <w:b/>
          <w:i w:val="0"/>
          <w:sz w:val="26"/>
        </w:rPr>
        <w:t>3 truyện thần thoại</w:t>
      </w:r>
      <w:r>
        <w:rPr>
          <w:rFonts w:ascii="Times New Roman" w:hAnsi="Times New Roman" w:eastAsia="Times New Roman" w:cs="Times New Roman"/>
          <w:b w:val="0"/>
          <w:i w:val="0"/>
          <w:sz w:val="26"/>
        </w:rPr>
        <w:t xml:space="preserve"> (thời gian – không gian – nhân vật – sự kiện) trong 5 phút, không mở vở.</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Kể tóm tắt </w:t>
      </w:r>
      <w:r>
        <w:rPr>
          <w:rFonts w:ascii="Times New Roman" w:hAnsi="Times New Roman" w:eastAsia="Times New Roman" w:cs="Times New Roman"/>
          <w:b w:val="0"/>
          <w:i/>
          <w:sz w:val="26"/>
        </w:rPr>
        <w:t>Tản Viên từ Phán sự lục</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i w:val="0"/>
          <w:sz w:val="26"/>
        </w:rPr>
        <w:t>6 câu</w:t>
      </w:r>
      <w:r>
        <w:rPr>
          <w:rFonts w:ascii="Times New Roman" w:hAnsi="Times New Roman" w:eastAsia="Times New Roman" w:cs="Times New Roman"/>
          <w:b w:val="0"/>
          <w:i w:val="0"/>
          <w:sz w:val="26"/>
        </w:rPr>
        <w:t xml:space="preserve">; chỉ ra </w:t>
      </w:r>
      <w:r>
        <w:rPr>
          <w:rFonts w:ascii="Times New Roman" w:hAnsi="Times New Roman" w:eastAsia="Times New Roman" w:cs="Times New Roman"/>
          <w:b/>
          <w:i w:val="0"/>
          <w:sz w:val="26"/>
        </w:rPr>
        <w:t>3 mâu thuẫn</w:t>
      </w:r>
      <w:r>
        <w:rPr>
          <w:rFonts w:ascii="Times New Roman" w:hAnsi="Times New Roman" w:eastAsia="Times New Roman" w:cs="Times New Roman"/>
          <w:b w:val="0"/>
          <w:i w:val="0"/>
          <w:sz w:val="26"/>
        </w:rPr>
        <w:t xml:space="preserve"> của truyện.</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Nêu </w:t>
      </w:r>
      <w:r>
        <w:rPr>
          <w:rFonts w:ascii="Times New Roman" w:hAnsi="Times New Roman" w:eastAsia="Times New Roman" w:cs="Times New Roman"/>
          <w:b/>
          <w:i w:val="0"/>
          <w:sz w:val="26"/>
        </w:rPr>
        <w:t>5 cặp đối lập</w:t>
      </w:r>
      <w:r>
        <w:rPr>
          <w:rFonts w:ascii="Times New Roman" w:hAnsi="Times New Roman" w:eastAsia="Times New Roman" w:cs="Times New Roman"/>
          <w:b w:val="0"/>
          <w:i w:val="0"/>
          <w:sz w:val="26"/>
        </w:rPr>
        <w:t xml:space="preserve"> trong cảnh cho chữ và lí giải ý nghĩa.</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 xml:space="preserve">Vì sao nói thần Sét "đại diện cho công lí" mà vẫn </w:t>
      </w:r>
      <w:r>
        <w:rPr>
          <w:rFonts w:ascii="Times New Roman" w:hAnsi="Times New Roman" w:eastAsia="Times New Roman" w:cs="Times New Roman"/>
          <w:b/>
          <w:i w:val="0"/>
          <w:sz w:val="26"/>
        </w:rPr>
        <w:t>bị phạt</w:t>
      </w:r>
      <w:r>
        <w:rPr>
          <w:rFonts w:ascii="Times New Roman" w:hAnsi="Times New Roman" w:eastAsia="Times New Roman" w:cs="Times New Roman"/>
          <w:b w:val="0"/>
          <w:i w:val="0"/>
          <w:sz w:val="26"/>
        </w:rPr>
        <w:t>? Chi tiết này nói gì về quan niệm của người xưa?</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val="0"/>
          <w:i w:val="0"/>
          <w:sz w:val="26"/>
        </w:rPr>
        <w:t xml:space="preserve">Viết </w:t>
      </w:r>
      <w:r>
        <w:rPr>
          <w:rFonts w:ascii="Times New Roman" w:hAnsi="Times New Roman" w:eastAsia="Times New Roman" w:cs="Times New Roman"/>
          <w:b/>
          <w:i w:val="0"/>
          <w:sz w:val="26"/>
        </w:rPr>
        <w:t>một đoạn 150 chữ</w:t>
      </w:r>
      <w:r>
        <w:rPr>
          <w:rFonts w:ascii="Times New Roman" w:hAnsi="Times New Roman" w:eastAsia="Times New Roman" w:cs="Times New Roman"/>
          <w:b w:val="0"/>
          <w:i w:val="0"/>
          <w:sz w:val="26"/>
        </w:rPr>
        <w:t xml:space="preserve"> phân tích chi tiết "cái quạt nhiệm màu" của thần Gió (theo công thức 4 bước ở Phần 2, mục 1.2).</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4 — ĐỀ MINH HOẠ ĐẦY ĐỦ 11 CÂU + ĐÁP ÁN + THANG ĐIỂM</w:t>
      </w:r>
    </w:p>
    <w:p>
      <w:pPr>
        <w:spacing w:before="120" w:after="120"/>
        <w:ind w:left="340" w:right="170"/>
        <w:jc w:val="both"/>
        <w:shd w:val="clear" w:color="auto" w:fill="F2F5FA"/>
      </w:pPr>
      <w:r>
        <w:rPr>
          <w:rFonts w:ascii="Times New Roman" w:hAnsi="Times New Roman" w:eastAsia="Times New Roman" w:cs="Times New Roman"/>
          <w:b/>
          <w:i w:val="0"/>
          <w:color w:val="222222"/>
          <w:sz w:val="24"/>
        </w:rPr>
        <w:t>Vì sao có đề này?</w:t>
      </w:r>
      <w:r>
        <w:rPr>
          <w:rFonts w:ascii="Times New Roman" w:hAnsi="Times New Roman" w:eastAsia="Times New Roman" w:cs="Times New Roman"/>
          <w:b w:val="0"/>
          <w:i w:val="0"/>
          <w:color w:val="222222"/>
          <w:sz w:val="24"/>
        </w:rPr>
        <w:t xml:space="preserve"> Tệp ma trận của nhà trường </w:t>
      </w:r>
      <w:r>
        <w:rPr>
          <w:rFonts w:ascii="Times New Roman" w:hAnsi="Times New Roman" w:eastAsia="Times New Roman" w:cs="Times New Roman"/>
          <w:b/>
          <w:i w:val="0"/>
          <w:color w:val="222222"/>
          <w:sz w:val="24"/>
        </w:rPr>
        <w:t>không kèm đề</w:t>
      </w:r>
      <w:r>
        <w:rPr>
          <w:rFonts w:ascii="Times New Roman" w:hAnsi="Times New Roman" w:eastAsia="Times New Roman" w:cs="Times New Roman"/>
          <w:b w:val="0"/>
          <w:i w:val="0"/>
          <w:color w:val="222222"/>
          <w:sz w:val="24"/>
        </w:rPr>
        <w:t xml:space="preserve">. Phần này dựng lại </w:t>
      </w:r>
      <w:r>
        <w:rPr>
          <w:rFonts w:ascii="Times New Roman" w:hAnsi="Times New Roman" w:eastAsia="Times New Roman" w:cs="Times New Roman"/>
          <w:b/>
          <w:i w:val="0"/>
          <w:color w:val="222222"/>
          <w:sz w:val="24"/>
        </w:rPr>
        <w:t>một đề hoàn chỉnh đúng 100% bản đặc tả</w:t>
      </w:r>
      <w:r>
        <w:rPr>
          <w:rFonts w:ascii="Times New Roman" w:hAnsi="Times New Roman" w:eastAsia="Times New Roman" w:cs="Times New Roman"/>
          <w:b w:val="0"/>
          <w:i w:val="0"/>
          <w:color w:val="222222"/>
          <w:sz w:val="24"/>
        </w:rPr>
        <w:t xml:space="preserve">: 6 TN Biết + 2 TN Hiểu + 1 TL Hiểu + 1 TL Vận dụng + 1 bài viết — tổng </w:t>
      </w:r>
      <w:r>
        <w:rPr>
          <w:rFonts w:ascii="Times New Roman" w:hAnsi="Times New Roman" w:eastAsia="Times New Roman" w:cs="Times New Roman"/>
          <w:b/>
          <w:i w:val="0"/>
          <w:color w:val="222222"/>
          <w:sz w:val="24"/>
        </w:rPr>
        <w:t>11 câu, 10 điểm, 90 phút</w:t>
      </w:r>
      <w:r>
        <w:rPr>
          <w:rFonts w:ascii="Times New Roman" w:hAnsi="Times New Roman" w:eastAsia="Times New Roman" w:cs="Times New Roman"/>
          <w:b w:val="0"/>
          <w:i w:val="0"/>
          <w:color w:val="222222"/>
          <w:sz w:val="24"/>
        </w:rPr>
        <w:t xml:space="preserve">. Ngữ liệu là </w:t>
      </w:r>
      <w:r>
        <w:rPr>
          <w:rFonts w:ascii="Times New Roman" w:hAnsi="Times New Roman" w:eastAsia="Times New Roman" w:cs="Times New Roman"/>
          <w:b/>
          <w:i w:val="0"/>
          <w:color w:val="222222"/>
          <w:sz w:val="24"/>
        </w:rPr>
        <w:t>truyện *Thần Mưa</w:t>
      </w:r>
      <w:r>
        <w:rPr>
          <w:rFonts w:ascii="Times New Roman" w:hAnsi="Times New Roman" w:eastAsia="Times New Roman" w:cs="Times New Roman"/>
          <w:b w:val="0"/>
          <w:i w:val="0"/>
          <w:color w:val="222222"/>
          <w:sz w:val="24"/>
        </w:rPr>
        <w:t xml:space="preserve">* — thần thoại Việt Nam </w:t>
      </w:r>
      <w:r>
        <w:rPr>
          <w:rFonts w:ascii="Times New Roman" w:hAnsi="Times New Roman" w:eastAsia="Times New Roman" w:cs="Times New Roman"/>
          <w:b/>
          <w:i w:val="0"/>
          <w:color w:val="222222"/>
          <w:sz w:val="24"/>
        </w:rPr>
        <w:t>không có trong SGK Kết nối tri thức</w:t>
      </w:r>
      <w:r>
        <w:rPr>
          <w:rFonts w:ascii="Times New Roman" w:hAnsi="Times New Roman" w:eastAsia="Times New Roman" w:cs="Times New Roman"/>
          <w:b w:val="0"/>
          <w:i w:val="0"/>
          <w:color w:val="222222"/>
          <w:sz w:val="24"/>
        </w:rPr>
        <w:t xml:space="preserve">, đúng yêu cầu "ngữ liệu ngoài sách giáo khoa" của ma trận. Làm bài trong </w:t>
      </w:r>
      <w:r>
        <w:rPr>
          <w:rFonts w:ascii="Times New Roman" w:hAnsi="Times New Roman" w:eastAsia="Times New Roman" w:cs="Times New Roman"/>
          <w:b/>
          <w:i w:val="0"/>
          <w:color w:val="222222"/>
          <w:sz w:val="24"/>
        </w:rPr>
        <w:t>90 phút</w:t>
      </w:r>
      <w:r>
        <w:rPr>
          <w:rFonts w:ascii="Times New Roman" w:hAnsi="Times New Roman" w:eastAsia="Times New Roman" w:cs="Times New Roman"/>
          <w:b w:val="0"/>
          <w:i w:val="0"/>
          <w:color w:val="222222"/>
          <w:sz w:val="24"/>
        </w:rPr>
        <w:t>, bấm giờ, không mở tài liệu. Sau đó tự chấm theo thang điểm ở mục 3.</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A — ĐỀ BÀI</w:t>
      </w:r>
    </w:p>
    <w:p>
      <w:pPr>
        <w:pStyle w:val="Heading3"/>
        <w:spacing w:before="200" w:after="80"/>
        <w:keepNext/>
      </w:pPr>
      <w:r>
        <w:rPr>
          <w:rFonts w:ascii="Times New Roman" w:hAnsi="Times New Roman" w:eastAsia="Times New Roman" w:cs="Times New Roman"/>
          <w:b/>
          <w:i w:val="0"/>
          <w:color w:val="003366"/>
          <w:sz w:val="27"/>
        </w:rPr>
        <w:t>I. ĐỌC HIỂU (6,0 điểm)</w:t>
      </w:r>
    </w:p>
    <w:p>
      <w:pPr>
        <w:jc w:val="both"/>
      </w:pPr>
      <w:r>
        <w:rPr>
          <w:rFonts w:ascii="Times New Roman" w:hAnsi="Times New Roman" w:eastAsia="Times New Roman" w:cs="Times New Roman"/>
          <w:b/>
          <w:i w:val="0"/>
          <w:sz w:val="26"/>
        </w:rPr>
        <w:t>Đọc văn bản sau và trả lời các câu hỏi:</w:t>
      </w:r>
    </w:p>
    <w:p>
      <w:pPr>
        <w:spacing w:before="120" w:after="120"/>
        <w:ind w:left="340" w:right="170"/>
        <w:jc w:val="both"/>
        <w:shd w:val="clear" w:color="auto" w:fill="F2F5FA"/>
      </w:pPr>
      <w:r>
        <w:rPr>
          <w:rFonts w:ascii="Times New Roman" w:hAnsi="Times New Roman" w:eastAsia="Times New Roman" w:cs="Times New Roman"/>
          <w:b/>
          <w:i w:val="0"/>
          <w:color w:val="222222"/>
          <w:sz w:val="24"/>
        </w:rPr>
        <w:t>THẦN MƯA</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(Phỏng theo truyện dân gian Việt Nam, in trong Nguyễn Đổng Chi, Lược khảo về thần thoại Việt Nam)</w:t>
      </w:r>
      <w:r>
        <w:rPr>
          <w:rFonts w:ascii="Times New Roman" w:hAnsi="Times New Roman" w:eastAsia="Times New Roman" w:cs="Times New Roman"/>
          <w:b w:val="0"/>
          <w:i w:val="0"/>
          <w:color w:val="222222"/>
          <w:sz w:val="24"/>
        </w:rPr>
        <w:t xml:space="preserve"> Khi trời đất mới sinh, chính Trời phải làm mưa cho dân làm ăn. Sau thấy khó nhọc quá, Trời không làm lấy nữa, mới sai Rồng lấy nước phun xuống làm ra mưa. Thần Mưa là vị thần mình rồng, thường bay xuống hạ giới hút nước biển, nước sông vào bụng cho no căng, rồi bay lên trời cao phun nước xuống cho thế gian có nước uống, có nước cày cấy, cho cây cỏ trên mặt đất được tốt tươi. Thần có tài lên trời xuống nước bất kì lúc nào cũng được, có phép thu hình lại bằng một con cá mà có thể dán người ra dài đến hàng ngàn trượng. Công việc phân phối nước cho khắp mặt đất rất nặng nề, một mình thần Mưa có khi không làm hết. Thần lại có tính hay quên: có vùng cả năm không đến, sinh ra hạn hán; có vùng lại đến luôn, làm thành lụt lội. Có lần thần Mưa vắng mặt lâu ngày, đến nỗi luôn trong ba năm nước không nhỏ xuống một giọt. Ngày ngày cô Trời, cô Trăng nung nấu thiên hạ, cây cỏ lúa má cháy khô, đất đai nứt nẻ, thú vật và người chết dần chết mòn. Muôn loài không biết bắt đền ai, bèn kéo nhau lên kiện Trời. Ngọc Hoàng nghe rõ câu chuyện, cho đòi thần Mưa đến quở trách. Thần Mưa thú thật rằng mình đã ngủ quên. Trời cuống quýt sai thần xuống hạ giới làm mưa gấp, rồi dặn Cóc rằng hễ trời hạn hán thì hãy nghiến răng, Trời sẽ biết mà làm mưa. Từ đó mới có câu: </w:t>
      </w:r>
      <w:r>
        <w:rPr>
          <w:rFonts w:ascii="Times New Roman" w:hAnsi="Times New Roman" w:eastAsia="Times New Roman" w:cs="Times New Roman"/>
          <w:b w:val="0"/>
          <w:i/>
          <w:color w:val="222222"/>
          <w:sz w:val="24"/>
        </w:rPr>
        <w:t>"Con cóc là cậu ông trời, ai mà đánh nó thì trời đánh cho"</w:t>
      </w:r>
      <w:r>
        <w:rPr>
          <w:rFonts w:ascii="Times New Roman" w:hAnsi="Times New Roman" w:eastAsia="Times New Roman" w:cs="Times New Roman"/>
          <w:b w:val="0"/>
          <w:i w:val="0"/>
          <w:color w:val="222222"/>
          <w:sz w:val="24"/>
        </w:rPr>
        <w:t xml:space="preserve">. Sau việc ấy, Trời nhận ra số rồng trên trời ít, không đủ làm mưa cho điều hoà khắp mọi nơi, mới mở một cuộc thi kén các loài thuỷ tộc có tài hoá rồng để giúp sức thần Mưa. Chiếu Trời ban xuống Thuỷ phủ, vua Thuỷ Tề loan báo cho các giống dưới nước ganh đua mà dự thi. Trời cắt một viên Ngự sử ra sát hạch. Hạch có ba kỳ, mỗi kỳ phải vượt qua một đợt sóng: con nào đủ sức đủ tài vượt được cả ba đợt mới lấy đỗ mà cho hoá Rồng. Địa điểm thi chọn ở cửa Vũ Môn, thuộc Hà Tĩnh ngày nay. Trong một tháng trời, bao nhiêu loài thuỷ tộc đến thi đều bị loại cả, vì không con nào vượt qua được cả ba đợt sóng. Có con cá rô nhảy qua được một đợt thì bị rơi ngay, nên chỉ được một điểm. Có con tôm nhảy qua được hai đợt, ruột gan, vây vẩy, râu, đuôi đã gần hoá Rồng, thì đến lượt thứ ba, đuối sức ngã bổ xuống, lưng cong khoăm lại, cứt lộn lên đầu. Hai con cùng phải trở lại yên nghiệp ở đồng như trước. Đến lượt cá chép vào thi, thì gió thổi ào ào, mây kéo đầy trời, chép vượt luôn một hồi qua ba đợt sóng, vào lọt cửa Vũ Môn. Cá chép đỗ, vây đuôi, râu, sừng tự nhiên mọc đủ, dạng bộ oai nghi, cá chép hoá Rồng phun nước làm ra mưa. Vì thế dân gian mới có câu: </w:t>
      </w:r>
      <w:r>
        <w:rPr>
          <w:rFonts w:ascii="Times New Roman" w:hAnsi="Times New Roman" w:eastAsia="Times New Roman" w:cs="Times New Roman"/>
          <w:b w:val="0"/>
          <w:i/>
          <w:color w:val="222222"/>
          <w:sz w:val="24"/>
        </w:rPr>
        <w:t>"Mồng ba cá đi ăn thề, mồng bốn cá về cá vượt Vũ Môn"</w:t>
      </w:r>
      <w:r>
        <w:rPr>
          <w:rFonts w:ascii="Times New Roman" w:hAnsi="Times New Roman" w:eastAsia="Times New Roman" w:cs="Times New Roman"/>
          <w:b w:val="0"/>
          <w:i w:val="0"/>
          <w:color w:val="222222"/>
          <w:sz w:val="24"/>
        </w:rPr>
        <w:t>. Người ta cũng nên biết rằng thần Mưa với thần Nước đều mình rồng, cùng một tộc, nhưng nhiệm vụ mỗi bên mỗi khác. Thần Mưa có nhiều lúc nhầm lẫn: sông biển không hút lại nhè đồng điền, nhà cửa mà hút, làm hư hỏng rất nhiều của thiên hạ. Có nhiều lúc thần chỉ lo đi tưới nước cho những vùng hẻo lánh cách xa đại dương hàng vạn dặm mà quên bẵng những vùng ở sát ngay bờ biển. Đó là những cái quên "chết người" đã gây ra những vụ kiện tại thiên đình.</w:t>
      </w:r>
    </w:p>
    <w:p>
      <w:pPr>
        <w:jc w:val="both"/>
      </w:pPr>
      <w:r>
        <w:rPr>
          <w:rFonts w:ascii="Times New Roman" w:hAnsi="Times New Roman" w:eastAsia="Times New Roman" w:cs="Times New Roman"/>
          <w:b/>
          <w:i w:val="0"/>
          <w:sz w:val="26"/>
        </w:rPr>
        <w:t>Câu 1 (NB – 0,5đ).</w:t>
      </w:r>
      <w:r>
        <w:rPr>
          <w:rFonts w:ascii="Times New Roman" w:hAnsi="Times New Roman" w:eastAsia="Times New Roman" w:cs="Times New Roman"/>
          <w:b w:val="0"/>
          <w:i w:val="0"/>
          <w:sz w:val="26"/>
        </w:rPr>
        <w:t xml:space="preserve"> Thời gian được sử dụng trong văn bản thuộc loại nào? A. Thời gian lịch sử xác định, gắn với một triều đại cụ thể. B. Thời gian phiếm chỉ, mang tính ước lệ, gợi về buổi khởi nguyên. C. Thời gian được đo bằng ngày, tháng, năm của người kể. D. Thời gian tâm lí, gắn với hồi tưởng của một nhân vật.</w:t>
      </w:r>
    </w:p>
    <w:p>
      <w:pPr>
        <w:jc w:val="both"/>
      </w:pPr>
      <w:r>
        <w:rPr>
          <w:rFonts w:ascii="Times New Roman" w:hAnsi="Times New Roman" w:eastAsia="Times New Roman" w:cs="Times New Roman"/>
          <w:b/>
          <w:i w:val="0"/>
          <w:sz w:val="26"/>
        </w:rPr>
        <w:t>Câu 2 (NB – 0,5đ).</w:t>
      </w:r>
      <w:r>
        <w:rPr>
          <w:rFonts w:ascii="Times New Roman" w:hAnsi="Times New Roman" w:eastAsia="Times New Roman" w:cs="Times New Roman"/>
          <w:b w:val="0"/>
          <w:i w:val="0"/>
          <w:sz w:val="26"/>
        </w:rPr>
        <w:t xml:space="preserve"> Không gian nào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xuất hiện trong văn bản? A. Thiên đình (nơi Ngọc Hoàng ngự). B. Cõi trần (hạ giới). C. Thuỷ phủ (nơi vua Thuỷ Tề cai quản). D. Âm phủ (cõi của người chết).</w:t>
      </w:r>
    </w:p>
    <w:p>
      <w:pPr>
        <w:jc w:val="both"/>
      </w:pPr>
      <w:r>
        <w:rPr>
          <w:rFonts w:ascii="Times New Roman" w:hAnsi="Times New Roman" w:eastAsia="Times New Roman" w:cs="Times New Roman"/>
          <w:b/>
          <w:i w:val="0"/>
          <w:sz w:val="26"/>
        </w:rPr>
        <w:t>Câu 3 (NB – 0,5đ).</w:t>
      </w:r>
      <w:r>
        <w:rPr>
          <w:rFonts w:ascii="Times New Roman" w:hAnsi="Times New Roman" w:eastAsia="Times New Roman" w:cs="Times New Roman"/>
          <w:b w:val="0"/>
          <w:i w:val="0"/>
          <w:sz w:val="26"/>
        </w:rPr>
        <w:t xml:space="preserve"> Nhân vật chính của truyện là ai? A. Ngọc Hoàng. B. Cá chép. C. Thần Mưa. D. Vua Thuỷ Tề.</w:t>
      </w:r>
    </w:p>
    <w:p>
      <w:pPr>
        <w:jc w:val="both"/>
      </w:pPr>
      <w:r>
        <w:rPr>
          <w:rFonts w:ascii="Times New Roman" w:hAnsi="Times New Roman" w:eastAsia="Times New Roman" w:cs="Times New Roman"/>
          <w:b/>
          <w:i w:val="0"/>
          <w:sz w:val="26"/>
        </w:rPr>
        <w:t>Câu 4 (NB – 0,5đ).</w:t>
      </w:r>
      <w:r>
        <w:rPr>
          <w:rFonts w:ascii="Times New Roman" w:hAnsi="Times New Roman" w:eastAsia="Times New Roman" w:cs="Times New Roman"/>
          <w:b w:val="0"/>
          <w:i w:val="0"/>
          <w:sz w:val="26"/>
        </w:rPr>
        <w:t xml:space="preserve"> Sự kiện nào là </w:t>
      </w:r>
      <w:r>
        <w:rPr>
          <w:rFonts w:ascii="Times New Roman" w:hAnsi="Times New Roman" w:eastAsia="Times New Roman" w:cs="Times New Roman"/>
          <w:b/>
          <w:i w:val="0"/>
          <w:sz w:val="26"/>
        </w:rPr>
        <w:t>hạt nhân</w:t>
      </w:r>
      <w:r>
        <w:rPr>
          <w:rFonts w:ascii="Times New Roman" w:hAnsi="Times New Roman" w:eastAsia="Times New Roman" w:cs="Times New Roman"/>
          <w:b w:val="0"/>
          <w:i w:val="0"/>
          <w:sz w:val="26"/>
        </w:rPr>
        <w:t xml:space="preserve"> của cốt truyện? A. Trời sai Rồng lấy nước phun xuống làm mưa. B. Muôn loài kiện Trời vì hạn hán, sau đó Trời mở cuộc thi hoá rồng để giúp thần Mưa. C. Cá chép vượt Vũ Môn hoá rồng. D. Thần Mưa hút nước sông, biển vào bụng.</w:t>
      </w:r>
    </w:p>
    <w:p>
      <w:pPr>
        <w:jc w:val="both"/>
      </w:pPr>
      <w:r>
        <w:rPr>
          <w:rFonts w:ascii="Times New Roman" w:hAnsi="Times New Roman" w:eastAsia="Times New Roman" w:cs="Times New Roman"/>
          <w:b/>
          <w:i w:val="0"/>
          <w:sz w:val="26"/>
        </w:rPr>
        <w:t>Câu 5 (NB – 0,5đ).</w:t>
      </w:r>
      <w:r>
        <w:rPr>
          <w:rFonts w:ascii="Times New Roman" w:hAnsi="Times New Roman" w:eastAsia="Times New Roman" w:cs="Times New Roman"/>
          <w:b w:val="0"/>
          <w:i w:val="0"/>
          <w:sz w:val="26"/>
        </w:rPr>
        <w:t xml:space="preserve"> Đề tài của truyện là gì? A. Nguồn gốc của loài người và các tộc người. B. Cuộc đấu tranh chống giặc ngoại xâm. C. Nguồn gốc của mưa, hạn hán, lụt lội – những hiện tượng tự nhiên gắn với đời sống nông nghiệp. D. Tình cảm gia đình và sự hy sinh của người mẹ.</w:t>
      </w:r>
    </w:p>
    <w:p>
      <w:pPr>
        <w:jc w:val="both"/>
      </w:pPr>
      <w:r>
        <w:rPr>
          <w:rFonts w:ascii="Times New Roman" w:hAnsi="Times New Roman" w:eastAsia="Times New Roman" w:cs="Times New Roman"/>
          <w:b/>
          <w:i w:val="0"/>
          <w:sz w:val="26"/>
        </w:rPr>
        <w:t>Câu 6 (NB – 0,5đ).</w:t>
      </w:r>
      <w:r>
        <w:rPr>
          <w:rFonts w:ascii="Times New Roman" w:hAnsi="Times New Roman" w:eastAsia="Times New Roman" w:cs="Times New Roman"/>
          <w:b w:val="0"/>
          <w:i w:val="0"/>
          <w:sz w:val="26"/>
        </w:rPr>
        <w:t xml:space="preserve"> Chi tiết </w:t>
      </w:r>
      <w:r>
        <w:rPr>
          <w:rFonts w:ascii="Times New Roman" w:hAnsi="Times New Roman" w:eastAsia="Times New Roman" w:cs="Times New Roman"/>
          <w:b w:val="0"/>
          <w:i/>
          <w:sz w:val="26"/>
        </w:rPr>
        <w:t>"muôn loài kéo nhau lên kiện Trời"</w:t>
      </w:r>
      <w:r>
        <w:rPr>
          <w:rFonts w:ascii="Times New Roman" w:hAnsi="Times New Roman" w:eastAsia="Times New Roman" w:cs="Times New Roman"/>
          <w:b w:val="0"/>
          <w:i w:val="0"/>
          <w:sz w:val="26"/>
        </w:rPr>
        <w:t xml:space="preserve"> phản ánh rõ nhất bối cảnh lịch sử – văn hoá nào? A. Xã hội nguyên thuỷ – nông nghiệp, với tín ngưỡng đa thần và tư duy hồn nhiên chưa có khoa học. B. Xã hội phong kiến với bộ máy quan lại chặt chẽ. C. Xã hội đô thị hiện đại với pháp luật và toà án. D. Xã hội chiến binh du mục, trọng sức mạnh thể chất.</w:t>
      </w:r>
    </w:p>
    <w:p>
      <w:pPr>
        <w:jc w:val="both"/>
      </w:pPr>
      <w:r>
        <w:rPr>
          <w:rFonts w:ascii="Times New Roman" w:hAnsi="Times New Roman" w:eastAsia="Times New Roman" w:cs="Times New Roman"/>
          <w:b/>
          <w:i w:val="0"/>
          <w:sz w:val="26"/>
        </w:rPr>
        <w:t>Câu 7 (TH – 0,5đ).</w:t>
      </w:r>
      <w:r>
        <w:rPr>
          <w:rFonts w:ascii="Times New Roman" w:hAnsi="Times New Roman" w:eastAsia="Times New Roman" w:cs="Times New Roman"/>
          <w:b w:val="0"/>
          <w:i w:val="0"/>
          <w:sz w:val="26"/>
        </w:rPr>
        <w:t xml:space="preserve"> Chi tiết thần Mưa </w:t>
      </w:r>
      <w:r>
        <w:rPr>
          <w:rFonts w:ascii="Times New Roman" w:hAnsi="Times New Roman" w:eastAsia="Times New Roman" w:cs="Times New Roman"/>
          <w:b w:val="0"/>
          <w:i/>
          <w:sz w:val="26"/>
        </w:rPr>
        <w:t>"hay quên"</w:t>
      </w:r>
      <w:r>
        <w:rPr>
          <w:rFonts w:ascii="Times New Roman" w:hAnsi="Times New Roman" w:eastAsia="Times New Roman" w:cs="Times New Roman"/>
          <w:b w:val="0"/>
          <w:i w:val="0"/>
          <w:sz w:val="26"/>
        </w:rPr>
        <w:t xml:space="preserve"> có tác dụng chủ yếu gì? A. Nhằm chế giễu, hạ thấp các vị thần. B. Nhằm kéo dài câu chuyện cho hấp dẫn. C. Nhằm ca ngợi tài năng của cá chép. D. Lí giải hiện tượng hạn hán, lụt lội và thể hiện cách người xưa hình dung tự nhiên như một lực lượng vừa ban ơn vừa gây hoạ.</w:t>
      </w:r>
    </w:p>
    <w:p>
      <w:pPr>
        <w:jc w:val="both"/>
      </w:pPr>
      <w:r>
        <w:rPr>
          <w:rFonts w:ascii="Times New Roman" w:hAnsi="Times New Roman" w:eastAsia="Times New Roman" w:cs="Times New Roman"/>
          <w:b/>
          <w:i w:val="0"/>
          <w:sz w:val="26"/>
        </w:rPr>
        <w:t>Câu 8 (TH – 0,5đ).</w:t>
      </w:r>
      <w:r>
        <w:rPr>
          <w:rFonts w:ascii="Times New Roman" w:hAnsi="Times New Roman" w:eastAsia="Times New Roman" w:cs="Times New Roman"/>
          <w:b w:val="0"/>
          <w:i w:val="0"/>
          <w:sz w:val="26"/>
        </w:rPr>
        <w:t xml:space="preserve"> Việc sử dụng người kể chuyện ngôi thứ ba, ẩn danh có tác dụng gì? A. Khiến câu chuyện trở nên chủ quan, giàu cảm xúc cá nhân. B. Giúp người đọc biết rõ tác giả là ai. C. Cho phép người kể bao quát cả thiên đình và hạ giới, đồng thời tạo giọng điệu khách quan, trang trọng như đang thuật lại một sự thật nguyên thuỷ. D. Làm cho câu chuyện ngắn gọn hơn.</w:t>
      </w:r>
    </w:p>
    <w:p>
      <w:pPr>
        <w:jc w:val="both"/>
      </w:pPr>
      <w:r>
        <w:rPr>
          <w:rFonts w:ascii="Times New Roman" w:hAnsi="Times New Roman" w:eastAsia="Times New Roman" w:cs="Times New Roman"/>
          <w:b/>
          <w:i w:val="0"/>
          <w:sz w:val="26"/>
        </w:rPr>
        <w:t>Câu 9 (TH – 1,0đ).</w:t>
      </w:r>
      <w:r>
        <w:rPr>
          <w:rFonts w:ascii="Times New Roman" w:hAnsi="Times New Roman" w:eastAsia="Times New Roman" w:cs="Times New Roman"/>
          <w:b w:val="0"/>
          <w:i w:val="0"/>
          <w:sz w:val="26"/>
        </w:rPr>
        <w:t xml:space="preserve"> Tóm tắt cốt truyện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trong khoảng 5–7 dòng và cho biết vì sao truyện được xếp vào nhóm </w:t>
      </w:r>
      <w:r>
        <w:rPr>
          <w:rFonts w:ascii="Times New Roman" w:hAnsi="Times New Roman" w:eastAsia="Times New Roman" w:cs="Times New Roman"/>
          <w:b/>
          <w:i w:val="0"/>
          <w:sz w:val="26"/>
        </w:rPr>
        <w:t>thần thoại suy nguyên</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Câu 10 (VD – 1,0đ).</w:t>
      </w:r>
      <w:r>
        <w:rPr>
          <w:rFonts w:ascii="Times New Roman" w:hAnsi="Times New Roman" w:eastAsia="Times New Roman" w:cs="Times New Roman"/>
          <w:b w:val="0"/>
          <w:i w:val="0"/>
          <w:sz w:val="26"/>
        </w:rPr>
        <w:t xml:space="preserve"> Từ chi tiết muôn loài </w:t>
      </w:r>
      <w:r>
        <w:rPr>
          <w:rFonts w:ascii="Times New Roman" w:hAnsi="Times New Roman" w:eastAsia="Times New Roman" w:cs="Times New Roman"/>
          <w:b w:val="0"/>
          <w:i/>
          <w:sz w:val="26"/>
        </w:rPr>
        <w:t>"kiện Trời"</w:t>
      </w:r>
      <w:r>
        <w:rPr>
          <w:rFonts w:ascii="Times New Roman" w:hAnsi="Times New Roman" w:eastAsia="Times New Roman" w:cs="Times New Roman"/>
          <w:b w:val="0"/>
          <w:i w:val="0"/>
          <w:sz w:val="26"/>
        </w:rPr>
        <w:t xml:space="preserve"> và cách Trời xử lí thần Mưa, em rút ra bài học gì về cách con người ứng xử với tự nhiên? Trả lời trong khoảng 5–7 dòng.</w:t>
      </w:r>
    </w:p>
    <w:p>
      <w:pPr>
        <w:pStyle w:val="Heading3"/>
        <w:spacing w:before="200" w:after="80"/>
        <w:keepNext/>
      </w:pPr>
      <w:r>
        <w:rPr>
          <w:rFonts w:ascii="Times New Roman" w:hAnsi="Times New Roman" w:eastAsia="Times New Roman" w:cs="Times New Roman"/>
          <w:b/>
          <w:i w:val="0"/>
          <w:color w:val="003366"/>
          <w:sz w:val="27"/>
        </w:rPr>
        <w:t>II. VIẾT (4,0 điểm)</w:t>
      </w:r>
    </w:p>
    <w:p>
      <w:pPr>
        <w:jc w:val="both"/>
      </w:pPr>
      <w:r>
        <w:rPr>
          <w:rFonts w:ascii="Times New Roman" w:hAnsi="Times New Roman" w:eastAsia="Times New Roman" w:cs="Times New Roman"/>
          <w:b/>
          <w:i w:val="0"/>
          <w:sz w:val="26"/>
        </w:rPr>
        <w:t>Câu 11.</w:t>
      </w:r>
      <w:r>
        <w:rPr>
          <w:rFonts w:ascii="Times New Roman" w:hAnsi="Times New Roman" w:eastAsia="Times New Roman" w:cs="Times New Roman"/>
          <w:b w:val="0"/>
          <w:i w:val="0"/>
          <w:sz w:val="26"/>
        </w:rPr>
        <w:t xml:space="preserve"> Viết một bài văn nghị luận (khoảng 800 chữ) </w:t>
      </w:r>
      <w:r>
        <w:rPr>
          <w:rFonts w:ascii="Times New Roman" w:hAnsi="Times New Roman" w:eastAsia="Times New Roman" w:cs="Times New Roman"/>
          <w:b/>
          <w:i w:val="0"/>
          <w:sz w:val="26"/>
        </w:rPr>
        <w:t>phân tích, đánh giá truyện *Thần Mưa</w:t>
      </w:r>
      <w:r>
        <w:rPr>
          <w:rFonts w:ascii="Times New Roman" w:hAnsi="Times New Roman" w:eastAsia="Times New Roman" w:cs="Times New Roman"/>
          <w:b w:val="0"/>
          <w:i w:val="0"/>
          <w:sz w:val="26"/>
        </w:rPr>
        <w:t xml:space="preserve">*, làm rõ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những nét đặc sắc về hình thức nghệ thuật</w:t>
      </w:r>
      <w:r>
        <w:rPr>
          <w:rFonts w:ascii="Times New Roman" w:hAnsi="Times New Roman" w:eastAsia="Times New Roman" w:cs="Times New Roman"/>
          <w:b w:val="0"/>
          <w:i w:val="0"/>
          <w:sz w:val="26"/>
        </w:rPr>
        <w:t xml:space="preserve"> của tác phẩm.</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B — ĐÁP ÁN VÀ THANG ĐIỂM</w:t>
      </w:r>
    </w:p>
    <w:p>
      <w:pPr>
        <w:pStyle w:val="Heading3"/>
        <w:spacing w:before="200" w:after="80"/>
        <w:keepNext/>
      </w:pPr>
      <w:r>
        <w:rPr>
          <w:rFonts w:ascii="Times New Roman" w:hAnsi="Times New Roman" w:eastAsia="Times New Roman" w:cs="Times New Roman"/>
          <w:b/>
          <w:i w:val="0"/>
          <w:color w:val="003366"/>
          <w:sz w:val="27"/>
        </w:rPr>
        <w:t>1. Đáp án trắc nghiệm (mỗi câu 0,5 điểm)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20"/>
        <w:gridCol w:w="1020"/>
        <w:gridCol w:w="1020"/>
        <w:gridCol w:w="1020"/>
        <w:gridCol w:w="1020"/>
        <w:gridCol w:w="1020"/>
        <w:gridCol w:w="1020"/>
        <w:gridCol w:w="1020"/>
        <w:gridCol w:w="1020"/>
      </w:tblGrid>
      <w:tr>
        <w:trPr>
          <w:cantSplit/>
        </w:trPr>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Câu</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1</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2</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3</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4</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5</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6</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7</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8</w:t>
            </w:r>
          </w:p>
        </w:tc>
      </w:tr>
      <w:tr>
        <w:trPr>
          <w:cantSplit/>
        </w:trPr>
        <w:tc>
          <w:tcPr>
            <w:tcW w:type="dxa" w:w="1020"/>
          </w:tcPr>
          <w:p>
            <w:pPr>
              <w:spacing w:after="20" w:before="20" w:line="252" w:lineRule="auto"/>
            </w:pPr>
            <w:r/>
            <w:r>
              <w:rPr>
                <w:rFonts w:ascii="Times New Roman" w:hAnsi="Times New Roman" w:eastAsia="Times New Roman" w:cs="Times New Roman"/>
                <w:b/>
                <w:i w:val="0"/>
                <w:sz w:val="19"/>
              </w:rPr>
              <w:t>Đáp án</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C</w:t>
            </w:r>
          </w:p>
        </w:tc>
      </w:tr>
    </w:tbl>
    <w:p>
      <w:pPr>
        <w:spacing w:after="40"/>
      </w:pPr>
    </w:p>
    <w:p>
      <w:pPr>
        <w:jc w:val="both"/>
      </w:pPr>
      <w:r>
        <w:rPr>
          <w:rFonts w:ascii="Times New Roman" w:hAnsi="Times New Roman" w:eastAsia="Times New Roman" w:cs="Times New Roman"/>
          <w:b/>
          <w:i w:val="0"/>
          <w:sz w:val="26"/>
        </w:rPr>
        <w:t>Giải thích nhanh (để học, không để chép):</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1 – B.</w:t>
      </w:r>
      <w:r>
        <w:rPr>
          <w:rFonts w:ascii="Times New Roman" w:hAnsi="Times New Roman" w:eastAsia="Times New Roman" w:cs="Times New Roman"/>
          <w:b w:val="0"/>
          <w:i w:val="0"/>
          <w:sz w:val="26"/>
        </w:rPr>
        <w:t xml:space="preserve"> Mở đầu bằng </w:t>
      </w:r>
      <w:r>
        <w:rPr>
          <w:rFonts w:ascii="Times New Roman" w:hAnsi="Times New Roman" w:eastAsia="Times New Roman" w:cs="Times New Roman"/>
          <w:b w:val="0"/>
          <w:i/>
          <w:sz w:val="26"/>
        </w:rPr>
        <w:t>"Khi trời đất mới sinh"</w:t>
      </w:r>
      <w:r>
        <w:rPr>
          <w:rFonts w:ascii="Times New Roman" w:hAnsi="Times New Roman" w:eastAsia="Times New Roman" w:cs="Times New Roman"/>
          <w:b w:val="0"/>
          <w:i w:val="0"/>
          <w:sz w:val="26"/>
        </w:rPr>
        <w:t xml:space="preserve"> → mốc </w:t>
      </w:r>
      <w:r>
        <w:rPr>
          <w:rFonts w:ascii="Times New Roman" w:hAnsi="Times New Roman" w:eastAsia="Times New Roman" w:cs="Times New Roman"/>
          <w:b/>
          <w:i w:val="0"/>
          <w:sz w:val="26"/>
        </w:rPr>
        <w:t>khởi nguyên</w:t>
      </w:r>
      <w:r>
        <w:rPr>
          <w:rFonts w:ascii="Times New Roman" w:hAnsi="Times New Roman" w:eastAsia="Times New Roman" w:cs="Times New Roman"/>
          <w:b w:val="0"/>
          <w:i w:val="0"/>
          <w:sz w:val="26"/>
        </w:rPr>
        <w:t xml:space="preserve">, không có niên đại. Đây là dấu hiệu kinh điển của </w:t>
      </w:r>
      <w:r>
        <w:rPr>
          <w:rFonts w:ascii="Times New Roman" w:hAnsi="Times New Roman" w:eastAsia="Times New Roman" w:cs="Times New Roman"/>
          <w:b/>
          <w:i w:val="0"/>
          <w:sz w:val="26"/>
        </w:rPr>
        <w:t>thời gian phiếm chỉ, ước lệ</w:t>
      </w:r>
      <w:r>
        <w:rPr>
          <w:rFonts w:ascii="Times New Roman" w:hAnsi="Times New Roman" w:eastAsia="Times New Roman" w:cs="Times New Roman"/>
          <w:b w:val="0"/>
          <w:i w:val="0"/>
          <w:sz w:val="26"/>
        </w:rPr>
        <w:t>. Loại A sai vì không có triều đại; C sai vì không có ngày tháng; D sai vì không có nhân vật hồi tưởng.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2 – D.</w:t>
      </w:r>
      <w:r>
        <w:rPr>
          <w:rFonts w:ascii="Times New Roman" w:hAnsi="Times New Roman" w:eastAsia="Times New Roman" w:cs="Times New Roman"/>
          <w:b w:val="0"/>
          <w:i w:val="0"/>
          <w:sz w:val="26"/>
        </w:rPr>
        <w:t xml:space="preserve"> Văn bản có </w:t>
      </w:r>
      <w:r>
        <w:rPr>
          <w:rFonts w:ascii="Times New Roman" w:hAnsi="Times New Roman" w:eastAsia="Times New Roman" w:cs="Times New Roman"/>
          <w:b/>
          <w:i w:val="0"/>
          <w:sz w:val="26"/>
        </w:rPr>
        <w:t>thiên đình</w:t>
      </w:r>
      <w:r>
        <w:rPr>
          <w:rFonts w:ascii="Times New Roman" w:hAnsi="Times New Roman" w:eastAsia="Times New Roman" w:cs="Times New Roman"/>
          <w:b w:val="0"/>
          <w:i w:val="0"/>
          <w:sz w:val="26"/>
        </w:rPr>
        <w:t xml:space="preserve"> (Ngọc Hoàng), </w:t>
      </w:r>
      <w:r>
        <w:rPr>
          <w:rFonts w:ascii="Times New Roman" w:hAnsi="Times New Roman" w:eastAsia="Times New Roman" w:cs="Times New Roman"/>
          <w:b/>
          <w:i w:val="0"/>
          <w:sz w:val="26"/>
        </w:rPr>
        <w:t>hạ giới/cõi trần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Thuỷ phủ</w:t>
      </w:r>
      <w:r>
        <w:rPr>
          <w:rFonts w:ascii="Times New Roman" w:hAnsi="Times New Roman" w:eastAsia="Times New Roman" w:cs="Times New Roman"/>
          <w:b w:val="0"/>
          <w:i w:val="0"/>
          <w:sz w:val="26"/>
        </w:rPr>
        <w:t xml:space="preserve"> (vua Thuỷ Tề) nhưng </w:t>
      </w:r>
      <w:r>
        <w:rPr>
          <w:rFonts w:ascii="Times New Roman" w:hAnsi="Times New Roman" w:eastAsia="Times New Roman" w:cs="Times New Roman"/>
          <w:b/>
          <w:i w:val="0"/>
          <w:sz w:val="26"/>
        </w:rPr>
        <w:t>không hề</w:t>
      </w:r>
      <w:r>
        <w:rPr>
          <w:rFonts w:ascii="Times New Roman" w:hAnsi="Times New Roman" w:eastAsia="Times New Roman" w:cs="Times New Roman"/>
          <w:b w:val="0"/>
          <w:i w:val="0"/>
          <w:sz w:val="26"/>
        </w:rPr>
        <w:t xml:space="preserve"> nhắc </w:t>
      </w:r>
      <w:r>
        <w:rPr>
          <w:rFonts w:ascii="Times New Roman" w:hAnsi="Times New Roman" w:eastAsia="Times New Roman" w:cs="Times New Roman"/>
          <w:b/>
          <w:i w:val="0"/>
          <w:sz w:val="26"/>
        </w:rPr>
        <w:t>âm phủ</w:t>
      </w:r>
      <w:r>
        <w:rPr>
          <w:rFonts w:ascii="Times New Roman" w:hAnsi="Times New Roman" w:eastAsia="Times New Roman" w:cs="Times New Roman"/>
          <w:b w:val="0"/>
          <w:i w:val="0"/>
          <w:sz w:val="26"/>
        </w:rPr>
        <w:t xml:space="preserve">. ▲ Đây là dạng bẫy "chọn cái KHÔNG có" — phải đọc kĩ từ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3 – C.</w:t>
      </w:r>
      <w:r>
        <w:rPr>
          <w:rFonts w:ascii="Times New Roman" w:hAnsi="Times New Roman" w:eastAsia="Times New Roman" w:cs="Times New Roman"/>
          <w:b w:val="0"/>
          <w:i w:val="0"/>
          <w:sz w:val="26"/>
        </w:rPr>
        <w:t xml:space="preserve"> Thần Mưa xuất hiện từ đầu đến cuối và là </w:t>
      </w:r>
      <w:r>
        <w:rPr>
          <w:rFonts w:ascii="Times New Roman" w:hAnsi="Times New Roman" w:eastAsia="Times New Roman" w:cs="Times New Roman"/>
          <w:b/>
          <w:i w:val="0"/>
          <w:sz w:val="26"/>
        </w:rPr>
        <w:t>trung tâm</w:t>
      </w:r>
      <w:r>
        <w:rPr>
          <w:rFonts w:ascii="Times New Roman" w:hAnsi="Times New Roman" w:eastAsia="Times New Roman" w:cs="Times New Roman"/>
          <w:b w:val="0"/>
          <w:i w:val="0"/>
          <w:sz w:val="26"/>
        </w:rPr>
        <w:t xml:space="preserve"> của mọi sự kiện. Cá chép chỉ là nhân vật của </w:t>
      </w:r>
      <w:r>
        <w:rPr>
          <w:rFonts w:ascii="Times New Roman" w:hAnsi="Times New Roman" w:eastAsia="Times New Roman" w:cs="Times New Roman"/>
          <w:b/>
          <w:i w:val="0"/>
          <w:sz w:val="26"/>
        </w:rPr>
        <w:t>truyện lồng</w:t>
      </w:r>
      <w:r>
        <w:rPr>
          <w:rFonts w:ascii="Times New Roman" w:hAnsi="Times New Roman" w:eastAsia="Times New Roman" w:cs="Times New Roman"/>
          <w:b w:val="0"/>
          <w:i w:val="0"/>
          <w:sz w:val="26"/>
        </w:rPr>
        <w:t xml:space="preserve"> (cuộc thi).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4 – B.</w:t>
      </w:r>
      <w:r>
        <w:rPr>
          <w:rFonts w:ascii="Times New Roman" w:hAnsi="Times New Roman" w:eastAsia="Times New Roman" w:cs="Times New Roman"/>
          <w:b w:val="0"/>
          <w:i w:val="0"/>
          <w:sz w:val="26"/>
        </w:rPr>
        <w:t xml:space="preserve"> Cốt truyện vận động theo </w:t>
      </w:r>
      <w:r>
        <w:rPr>
          <w:rFonts w:ascii="Times New Roman" w:hAnsi="Times New Roman" w:eastAsia="Times New Roman" w:cs="Times New Roman"/>
          <w:b/>
          <w:i w:val="0"/>
          <w:sz w:val="26"/>
        </w:rPr>
        <w:t>mâu thuẫn</w:t>
      </w:r>
      <w:r>
        <w:rPr>
          <w:rFonts w:ascii="Times New Roman" w:hAnsi="Times New Roman" w:eastAsia="Times New Roman" w:cs="Times New Roman"/>
          <w:b w:val="0"/>
          <w:i w:val="0"/>
          <w:sz w:val="26"/>
        </w:rPr>
        <w:t xml:space="preserve">: tự nhiên mất cân bằng (hạn hán) → con người phản ứng (kiện) → giải pháp (thi hoá rồng). A, D chỉ là </w:t>
      </w:r>
      <w:r>
        <w:rPr>
          <w:rFonts w:ascii="Times New Roman" w:hAnsi="Times New Roman" w:eastAsia="Times New Roman" w:cs="Times New Roman"/>
          <w:b/>
          <w:i w:val="0"/>
          <w:sz w:val="26"/>
        </w:rPr>
        <w:t>chi tiết/hoàn cảnh</w:t>
      </w:r>
      <w:r>
        <w:rPr>
          <w:rFonts w:ascii="Times New Roman" w:hAnsi="Times New Roman" w:eastAsia="Times New Roman" w:cs="Times New Roman"/>
          <w:b w:val="0"/>
          <w:i w:val="0"/>
          <w:sz w:val="26"/>
        </w:rPr>
        <w:t xml:space="preserve">; C là </w:t>
      </w:r>
      <w:r>
        <w:rPr>
          <w:rFonts w:ascii="Times New Roman" w:hAnsi="Times New Roman" w:eastAsia="Times New Roman" w:cs="Times New Roman"/>
          <w:b/>
          <w:i w:val="0"/>
          <w:sz w:val="26"/>
        </w:rPr>
        <w:t>kết quả</w:t>
      </w:r>
      <w:r>
        <w:rPr>
          <w:rFonts w:ascii="Times New Roman" w:hAnsi="Times New Roman" w:eastAsia="Times New Roman" w:cs="Times New Roman"/>
          <w:b w:val="0"/>
          <w:i w:val="0"/>
          <w:sz w:val="26"/>
        </w:rPr>
        <w:t xml:space="preserve"> của một tuyến phụ.</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5 – C.</w:t>
      </w:r>
      <w:r>
        <w:rPr>
          <w:rFonts w:ascii="Times New Roman" w:hAnsi="Times New Roman" w:eastAsia="Times New Roman" w:cs="Times New Roman"/>
          <w:b w:val="0"/>
          <w:i w:val="0"/>
          <w:sz w:val="26"/>
        </w:rPr>
        <w:t xml:space="preserve"> Đề tài = </w:t>
      </w:r>
      <w:r>
        <w:rPr>
          <w:rFonts w:ascii="Times New Roman" w:hAnsi="Times New Roman" w:eastAsia="Times New Roman" w:cs="Times New Roman"/>
          <w:b w:val="0"/>
          <w:i/>
          <w:sz w:val="26"/>
        </w:rPr>
        <w:t>phạm vi đời sống</w:t>
      </w:r>
      <w:r>
        <w:rPr>
          <w:rFonts w:ascii="Times New Roman" w:hAnsi="Times New Roman" w:eastAsia="Times New Roman" w:cs="Times New Roman"/>
          <w:b w:val="0"/>
          <w:i w:val="0"/>
          <w:sz w:val="26"/>
        </w:rPr>
        <w:t xml:space="preserve"> được phản ánh: hiện tượng mưa – hạn – lụt. Đáp án A là đề tài của </w:t>
      </w:r>
      <w:r>
        <w:rPr>
          <w:rFonts w:ascii="Times New Roman" w:hAnsi="Times New Roman" w:eastAsia="Times New Roman" w:cs="Times New Roman"/>
          <w:b w:val="0"/>
          <w:i/>
          <w:sz w:val="26"/>
        </w:rPr>
        <w:t>Nữ Oa</w:t>
      </w:r>
      <w:r>
        <w:rPr>
          <w:rFonts w:ascii="Times New Roman" w:hAnsi="Times New Roman" w:eastAsia="Times New Roman" w:cs="Times New Roman"/>
          <w:b w:val="0"/>
          <w:i w:val="0"/>
          <w:sz w:val="26"/>
        </w:rPr>
        <w:t>, B của truyền thuyết, D của truyện cổ tích.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6 – A.</w:t>
      </w:r>
      <w:r>
        <w:rPr>
          <w:rFonts w:ascii="Times New Roman" w:hAnsi="Times New Roman" w:eastAsia="Times New Roman" w:cs="Times New Roman"/>
          <w:b w:val="0"/>
          <w:i w:val="0"/>
          <w:sz w:val="26"/>
        </w:rPr>
        <w:t xml:space="preserve"> "Kiện Trời" cho thấy: (a) niềm tin vào </w:t>
      </w:r>
      <w:r>
        <w:rPr>
          <w:rFonts w:ascii="Times New Roman" w:hAnsi="Times New Roman" w:eastAsia="Times New Roman" w:cs="Times New Roman"/>
          <w:b/>
          <w:i w:val="0"/>
          <w:sz w:val="26"/>
        </w:rPr>
        <w:t>thần linh</w:t>
      </w:r>
      <w:r>
        <w:rPr>
          <w:rFonts w:ascii="Times New Roman" w:hAnsi="Times New Roman" w:eastAsia="Times New Roman" w:cs="Times New Roman"/>
          <w:b w:val="0"/>
          <w:i w:val="0"/>
          <w:sz w:val="26"/>
        </w:rPr>
        <w:t xml:space="preserve"> (đa thần); (b) </w:t>
      </w:r>
      <w:r>
        <w:rPr>
          <w:rFonts w:ascii="Times New Roman" w:hAnsi="Times New Roman" w:eastAsia="Times New Roman" w:cs="Times New Roman"/>
          <w:b/>
          <w:i w:val="0"/>
          <w:sz w:val="26"/>
        </w:rPr>
        <w:t>tư duy hồn nhiên</w:t>
      </w:r>
      <w:r>
        <w:rPr>
          <w:rFonts w:ascii="Times New Roman" w:hAnsi="Times New Roman" w:eastAsia="Times New Roman" w:cs="Times New Roman"/>
          <w:b w:val="0"/>
          <w:i w:val="0"/>
          <w:sz w:val="26"/>
        </w:rPr>
        <w:t xml:space="preserve">: giải thích tự nhiên bằng quan hệ xã hội; (c) xã hội </w:t>
      </w:r>
      <w:r>
        <w:rPr>
          <w:rFonts w:ascii="Times New Roman" w:hAnsi="Times New Roman" w:eastAsia="Times New Roman" w:cs="Times New Roman"/>
          <w:b/>
          <w:i w:val="0"/>
          <w:sz w:val="26"/>
        </w:rPr>
        <w:t>nông nghiệp</w:t>
      </w:r>
      <w:r>
        <w:rPr>
          <w:rFonts w:ascii="Times New Roman" w:hAnsi="Times New Roman" w:eastAsia="Times New Roman" w:cs="Times New Roman"/>
          <w:b w:val="0"/>
          <w:i w:val="0"/>
          <w:sz w:val="26"/>
        </w:rPr>
        <w:t xml:space="preserve"> lệ thuộc mưa nắng. ▲ Loại C vì "kiện" ở đây là </w:t>
      </w:r>
      <w:r>
        <w:rPr>
          <w:rFonts w:ascii="Times New Roman" w:hAnsi="Times New Roman" w:eastAsia="Times New Roman" w:cs="Times New Roman"/>
          <w:b/>
          <w:i w:val="0"/>
          <w:sz w:val="26"/>
        </w:rPr>
        <w:t>kiện lên Trời</w:t>
      </w:r>
      <w:r>
        <w:rPr>
          <w:rFonts w:ascii="Times New Roman" w:hAnsi="Times New Roman" w:eastAsia="Times New Roman" w:cs="Times New Roman"/>
          <w:b w:val="0"/>
          <w:i w:val="0"/>
          <w:sz w:val="26"/>
        </w:rPr>
        <w:t>, không phải toà án pháp luật.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7 – D.</w:t>
      </w:r>
      <w:r>
        <w:rPr>
          <w:rFonts w:ascii="Times New Roman" w:hAnsi="Times New Roman" w:eastAsia="Times New Roman" w:cs="Times New Roman"/>
          <w:b w:val="0"/>
          <w:i w:val="0"/>
          <w:sz w:val="26"/>
        </w:rPr>
        <w:t xml:space="preserve"> Một chi tiết thực hiện </w:t>
      </w:r>
      <w:r>
        <w:rPr>
          <w:rFonts w:ascii="Times New Roman" w:hAnsi="Times New Roman" w:eastAsia="Times New Roman" w:cs="Times New Roman"/>
          <w:b/>
          <w:i w:val="0"/>
          <w:sz w:val="26"/>
        </w:rPr>
        <w:t>hai chức năng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nhận thức</w:t>
      </w:r>
      <w:r>
        <w:rPr>
          <w:rFonts w:ascii="Times New Roman" w:hAnsi="Times New Roman" w:eastAsia="Times New Roman" w:cs="Times New Roman"/>
          <w:b w:val="0"/>
          <w:i w:val="0"/>
          <w:sz w:val="26"/>
        </w:rPr>
        <w:t xml:space="preserve"> (lí giải hạn/lụt) và </w:t>
      </w:r>
      <w:r>
        <w:rPr>
          <w:rFonts w:ascii="Times New Roman" w:hAnsi="Times New Roman" w:eastAsia="Times New Roman" w:cs="Times New Roman"/>
          <w:b w:val="0"/>
          <w:i/>
          <w:sz w:val="26"/>
        </w:rPr>
        <w:t>thế giới quan</w:t>
      </w:r>
      <w:r>
        <w:rPr>
          <w:rFonts w:ascii="Times New Roman" w:hAnsi="Times New Roman" w:eastAsia="Times New Roman" w:cs="Times New Roman"/>
          <w:b w:val="0"/>
          <w:i w:val="0"/>
          <w:sz w:val="26"/>
        </w:rPr>
        <w:t xml:space="preserve"> (tự nhiên vừa ban ơn vừa tai hoạ). ▲ Không chọn A: người xưa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chế giễu thần — họ kể với thái độ vừa kính vừa thân mật.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8 – C.</w:t>
      </w:r>
      <w:r>
        <w:rPr>
          <w:rFonts w:ascii="Times New Roman" w:hAnsi="Times New Roman" w:eastAsia="Times New Roman" w:cs="Times New Roman"/>
          <w:b w:val="0"/>
          <w:i w:val="0"/>
          <w:sz w:val="26"/>
        </w:rPr>
        <w:t xml:space="preserve"> Ngôi thứ ba </w:t>
      </w:r>
      <w:r>
        <w:rPr>
          <w:rFonts w:ascii="Times New Roman" w:hAnsi="Times New Roman" w:eastAsia="Times New Roman" w:cs="Times New Roman"/>
          <w:b/>
          <w:i w:val="0"/>
          <w:sz w:val="26"/>
        </w:rPr>
        <w:t>ẩn danh</w:t>
      </w:r>
      <w:r>
        <w:rPr>
          <w:rFonts w:ascii="Times New Roman" w:hAnsi="Times New Roman" w:eastAsia="Times New Roman" w:cs="Times New Roman"/>
          <w:b w:val="0"/>
          <w:i w:val="0"/>
          <w:sz w:val="26"/>
        </w:rPr>
        <w:t xml:space="preserve"> → không ai "chứng kiến" nhưng vẫn kể được cả trời và đất; giọng </w:t>
      </w:r>
      <w:r>
        <w:rPr>
          <w:rFonts w:ascii="Times New Roman" w:hAnsi="Times New Roman" w:eastAsia="Times New Roman" w:cs="Times New Roman"/>
          <w:b/>
          <w:i w:val="0"/>
          <w:sz w:val="26"/>
        </w:rPr>
        <w:t>khách quan, trang trọng</w:t>
      </w:r>
      <w:r>
        <w:rPr>
          <w:rFonts w:ascii="Times New Roman" w:hAnsi="Times New Roman" w:eastAsia="Times New Roman" w:cs="Times New Roman"/>
          <w:b w:val="0"/>
          <w:i w:val="0"/>
          <w:sz w:val="26"/>
        </w:rPr>
        <w:t xml:space="preserve">. ▲ Đáp án đúng thường là câu </w:t>
      </w:r>
      <w:r>
        <w:rPr>
          <w:rFonts w:ascii="Times New Roman" w:hAnsi="Times New Roman" w:eastAsia="Times New Roman" w:cs="Times New Roman"/>
          <w:b/>
          <w:i w:val="0"/>
          <w:sz w:val="26"/>
        </w:rPr>
        <w:t>dài và đầy đủ nhất</w:t>
      </w:r>
      <w:r>
        <w:rPr>
          <w:rFonts w:ascii="Times New Roman" w:hAnsi="Times New Roman" w:eastAsia="Times New Roman" w:cs="Times New Roman"/>
          <w:b w:val="0"/>
          <w:i w:val="0"/>
          <w:sz w:val="26"/>
        </w:rPr>
        <w:t xml:space="preserve"> — trong đề TN về lí luận, đáp án thường là câu diễn đạt </w:t>
      </w:r>
      <w:r>
        <w:rPr>
          <w:rFonts w:ascii="Times New Roman" w:hAnsi="Times New Roman" w:eastAsia="Times New Roman" w:cs="Times New Roman"/>
          <w:b/>
          <w:i w:val="0"/>
          <w:sz w:val="26"/>
        </w:rPr>
        <w:t>đủ hai vế</w:t>
      </w:r>
      <w:r>
        <w:rPr>
          <w:rFonts w:ascii="Times New Roman" w:hAnsi="Times New Roman" w:eastAsia="Times New Roman" w:cs="Times New Roman"/>
          <w:b w:val="0"/>
          <w:i w:val="0"/>
          <w:sz w:val="26"/>
        </w:rPr>
        <w:t xml:space="preserve"> (tác dụng với việc kể + tác dụng với người đọc).</w:t>
      </w:r>
    </w:p>
    <w:p>
      <w:pPr>
        <w:pStyle w:val="Heading3"/>
        <w:spacing w:before="200" w:after="80"/>
        <w:keepNext/>
      </w:pPr>
      <w:r>
        <w:rPr>
          <w:rFonts w:ascii="Times New Roman" w:hAnsi="Times New Roman" w:eastAsia="Times New Roman" w:cs="Times New Roman"/>
          <w:b/>
          <w:i w:val="0"/>
          <w:color w:val="003366"/>
          <w:sz w:val="27"/>
        </w:rPr>
        <w:t>2. Đáp án tự luận đọc hiểu</w:t>
      </w:r>
    </w:p>
    <w:p>
      <w:pPr>
        <w:spacing w:before="160"/>
        <w:keepNext/>
      </w:pPr>
      <w:r>
        <w:rPr>
          <w:rFonts w:ascii="Times New Roman" w:hAnsi="Times New Roman" w:eastAsia="Times New Roman" w:cs="Times New Roman"/>
          <w:b/>
          <w:i w:val="0"/>
          <w:sz w:val="26"/>
        </w:rPr>
        <w:t>Câu 9 (1,0 điểm) — Tóm tắt + nhóm thần thoại</w:t>
      </w:r>
    </w:p>
    <w:p>
      <w:pPr>
        <w:jc w:val="both"/>
      </w:pPr>
      <w:r>
        <w:rPr>
          <w:rFonts w:ascii="Times New Roman" w:hAnsi="Times New Roman" w:eastAsia="Times New Roman" w:cs="Times New Roman"/>
          <w:b/>
          <w:i w:val="0"/>
          <w:sz w:val="26"/>
        </w:rPr>
        <w:t>a. Tóm tắt (0,5đ)</w:t>
      </w:r>
      <w:r>
        <w:rPr>
          <w:rFonts w:ascii="Times New Roman" w:hAnsi="Times New Roman" w:eastAsia="Times New Roman" w:cs="Times New Roman"/>
          <w:b w:val="0"/>
          <w:i w:val="0"/>
          <w:sz w:val="26"/>
        </w:rPr>
        <w:t xml:space="preserve"> — cần đủ 4 chặng, viết gọn:</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Thần Mưa mình rồng có nhiệm vụ hút nước biển, sông rồi phun xuống làm mưa cho hạ giới, nhưng vì việc nặng và tính hay quên nên có vùng hạn hán, có vùng lụt lội. </w:t>
      </w:r>
      <w:r>
        <w:rPr>
          <w:rFonts w:ascii="Times New Roman" w:hAnsi="Times New Roman" w:eastAsia="Times New Roman" w:cs="Times New Roman"/>
          <w:b/>
          <w:i w:val="0"/>
          <w:color w:val="222222"/>
          <w:sz w:val="24"/>
        </w:rPr>
        <w:t>Có lần thần vắng mặt ba năm</w:t>
      </w:r>
      <w:r>
        <w:rPr>
          <w:rFonts w:ascii="Times New Roman" w:hAnsi="Times New Roman" w:eastAsia="Times New Roman" w:cs="Times New Roman"/>
          <w:b w:val="0"/>
          <w:i w:val="0"/>
          <w:color w:val="222222"/>
          <w:sz w:val="24"/>
        </w:rPr>
        <w:t xml:space="preserve">, muôn loài khổ sở bèn </w:t>
      </w:r>
      <w:r>
        <w:rPr>
          <w:rFonts w:ascii="Times New Roman" w:hAnsi="Times New Roman" w:eastAsia="Times New Roman" w:cs="Times New Roman"/>
          <w:b/>
          <w:i w:val="0"/>
          <w:color w:val="222222"/>
          <w:sz w:val="24"/>
        </w:rPr>
        <w:t>kéo nhau lên kiện Trời</w:t>
      </w:r>
      <w:r>
        <w:rPr>
          <w:rFonts w:ascii="Times New Roman" w:hAnsi="Times New Roman" w:eastAsia="Times New Roman" w:cs="Times New Roman"/>
          <w:b w:val="0"/>
          <w:i w:val="0"/>
          <w:color w:val="222222"/>
          <w:sz w:val="24"/>
        </w:rPr>
        <w:t xml:space="preserve">; Ngọc Hoàng quở trách, thần thú nhận đã ngủ quên, Trời vội sai thần làm mưa gấp và dặn Cóc báo hiệu mỗi khi hạn hán. </w:t>
      </w:r>
      <w:r>
        <w:rPr>
          <w:rFonts w:ascii="Times New Roman" w:hAnsi="Times New Roman" w:eastAsia="Times New Roman" w:cs="Times New Roman"/>
          <w:b/>
          <w:i w:val="0"/>
          <w:color w:val="222222"/>
          <w:sz w:val="24"/>
        </w:rPr>
        <w:t>Để chia bớt việc</w:t>
      </w:r>
      <w:r>
        <w:rPr>
          <w:rFonts w:ascii="Times New Roman" w:hAnsi="Times New Roman" w:eastAsia="Times New Roman" w:cs="Times New Roman"/>
          <w:b w:val="0"/>
          <w:i w:val="0"/>
          <w:color w:val="222222"/>
          <w:sz w:val="24"/>
        </w:rPr>
        <w:t xml:space="preserve">, Trời mở </w:t>
      </w:r>
      <w:r>
        <w:rPr>
          <w:rFonts w:ascii="Times New Roman" w:hAnsi="Times New Roman" w:eastAsia="Times New Roman" w:cs="Times New Roman"/>
          <w:b/>
          <w:i w:val="0"/>
          <w:color w:val="222222"/>
          <w:sz w:val="24"/>
        </w:rPr>
        <w:t>cuộc thi hoá rồng ở cửa Vũ Môn</w:t>
      </w:r>
      <w:r>
        <w:rPr>
          <w:rFonts w:ascii="Times New Roman" w:hAnsi="Times New Roman" w:eastAsia="Times New Roman" w:cs="Times New Roman"/>
          <w:b w:val="0"/>
          <w:i w:val="0"/>
          <w:color w:val="222222"/>
          <w:sz w:val="24"/>
        </w:rPr>
        <w:t xml:space="preserve"> với ba đợt sóng; cá rô, con tôm lần lượt bị loại, </w:t>
      </w:r>
      <w:r>
        <w:rPr>
          <w:rFonts w:ascii="Times New Roman" w:hAnsi="Times New Roman" w:eastAsia="Times New Roman" w:cs="Times New Roman"/>
          <w:b/>
          <w:i w:val="0"/>
          <w:color w:val="222222"/>
          <w:sz w:val="24"/>
        </w:rPr>
        <w:t>chỉ cá chép vượt cả ba đợt, hoá rồng</w:t>
      </w:r>
      <w:r>
        <w:rPr>
          <w:rFonts w:ascii="Times New Roman" w:hAnsi="Times New Roman" w:eastAsia="Times New Roman" w:cs="Times New Roman"/>
          <w:b w:val="0"/>
          <w:i w:val="0"/>
          <w:color w:val="222222"/>
          <w:sz w:val="24"/>
        </w:rPr>
        <w:t xml:space="preserve">, phun nước làm mưa. Truyện khép lại bằng lời nhắn về sự </w:t>
      </w:r>
      <w:r>
        <w:rPr>
          <w:rFonts w:ascii="Times New Roman" w:hAnsi="Times New Roman" w:eastAsia="Times New Roman" w:cs="Times New Roman"/>
          <w:b/>
          <w:i w:val="0"/>
          <w:color w:val="222222"/>
          <w:sz w:val="24"/>
        </w:rPr>
        <w:t>nhầm lẫn, quên sót</w:t>
      </w:r>
      <w:r>
        <w:rPr>
          <w:rFonts w:ascii="Times New Roman" w:hAnsi="Times New Roman" w:eastAsia="Times New Roman" w:cs="Times New Roman"/>
          <w:b w:val="0"/>
          <w:i w:val="0"/>
          <w:color w:val="222222"/>
          <w:sz w:val="24"/>
        </w:rPr>
        <w:t xml:space="preserve"> của thần Mưa – nguyên nhân những "vụ kiện tại thiên đình".</w:t>
      </w:r>
    </w:p>
    <w:p>
      <w:pPr>
        <w:jc w:val="both"/>
      </w:pPr>
      <w:r>
        <w:rPr>
          <w:rFonts w:ascii="Times New Roman" w:hAnsi="Times New Roman" w:eastAsia="Times New Roman" w:cs="Times New Roman"/>
          <w:b/>
          <w:i w:val="0"/>
          <w:sz w:val="26"/>
        </w:rPr>
        <w:t>b. Vì sao là thần thoại suy nguyên (0,5đ)</w:t>
      </w:r>
      <w:r>
        <w:rPr>
          <w:rFonts w:ascii="Times New Roman" w:hAnsi="Times New Roman" w:eastAsia="Times New Roman" w:cs="Times New Roman"/>
          <w:b w:val="0"/>
          <w:i w:val="0"/>
          <w:sz w:val="26"/>
        </w:rPr>
        <w:t xml:space="preserve"> — nêu 2 ý:</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Suy nguyên = truy nguyên nguồn gốc.</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i w:val="0"/>
          <w:sz w:val="26"/>
        </w:rPr>
        <w:t>lí giải nguồn gốc của mưa</w:t>
      </w:r>
      <w:r>
        <w:rPr>
          <w:rFonts w:ascii="Times New Roman" w:hAnsi="Times New Roman" w:eastAsia="Times New Roman" w:cs="Times New Roman"/>
          <w:b w:val="0"/>
          <w:i w:val="0"/>
          <w:sz w:val="26"/>
        </w:rPr>
        <w:t xml:space="preserve"> (thần hút nước phun xuống), </w:t>
      </w:r>
      <w:r>
        <w:rPr>
          <w:rFonts w:ascii="Times New Roman" w:hAnsi="Times New Roman" w:eastAsia="Times New Roman" w:cs="Times New Roman"/>
          <w:b/>
          <w:i w:val="0"/>
          <w:sz w:val="26"/>
        </w:rPr>
        <w:t>nguồn gốc của hạn hán, lụt lội</w:t>
      </w:r>
      <w:r>
        <w:rPr>
          <w:rFonts w:ascii="Times New Roman" w:hAnsi="Times New Roman" w:eastAsia="Times New Roman" w:cs="Times New Roman"/>
          <w:b w:val="0"/>
          <w:i w:val="0"/>
          <w:sz w:val="26"/>
        </w:rPr>
        <w:t xml:space="preserve"> (thần hay quên, nhầm lẫn), </w:t>
      </w:r>
      <w:r>
        <w:rPr>
          <w:rFonts w:ascii="Times New Roman" w:hAnsi="Times New Roman" w:eastAsia="Times New Roman" w:cs="Times New Roman"/>
          <w:b/>
          <w:i w:val="0"/>
          <w:sz w:val="26"/>
        </w:rPr>
        <w:t>nguồn gốc tập tính của cá chép, tôm, cá rô</w:t>
      </w:r>
      <w:r>
        <w:rPr>
          <w:rFonts w:ascii="Times New Roman" w:hAnsi="Times New Roman" w:eastAsia="Times New Roman" w:cs="Times New Roman"/>
          <w:b w:val="0"/>
          <w:i w:val="0"/>
          <w:sz w:val="26"/>
        </w:rPr>
        <w:t xml:space="preserve"> (dấu vết sau cuộc thi: tôm cong lưng, "cứt lộn lên đầu") và </w:t>
      </w:r>
      <w:r>
        <w:rPr>
          <w:rFonts w:ascii="Times New Roman" w:hAnsi="Times New Roman" w:eastAsia="Times New Roman" w:cs="Times New Roman"/>
          <w:b/>
          <w:i w:val="0"/>
          <w:sz w:val="26"/>
        </w:rPr>
        <w:t>nguồn gốc tục lệ dân gian</w:t>
      </w:r>
      <w:r>
        <w:rPr>
          <w:rFonts w:ascii="Times New Roman" w:hAnsi="Times New Roman" w:eastAsia="Times New Roman" w:cs="Times New Roman"/>
          <w:b w:val="0"/>
          <w:i w:val="0"/>
          <w:sz w:val="26"/>
        </w:rPr>
        <w:t xml:space="preserve"> (câu ca dao về cá vượt Vũ Môn; tục đánh Cóc để Trời làm mưa).</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Truyện </w:t>
      </w:r>
      <w:r>
        <w:rPr>
          <w:rFonts w:ascii="Times New Roman" w:hAnsi="Times New Roman" w:eastAsia="Times New Roman" w:cs="Times New Roman"/>
          <w:b/>
          <w:i w:val="0"/>
          <w:sz w:val="26"/>
        </w:rPr>
        <w:t>không kể về cuộc chinh phục hay sáng tạo văn hoá</w:t>
      </w:r>
      <w:r>
        <w:rPr>
          <w:rFonts w:ascii="Times New Roman" w:hAnsi="Times New Roman" w:eastAsia="Times New Roman" w:cs="Times New Roman"/>
          <w:b w:val="0"/>
          <w:i w:val="0"/>
          <w:sz w:val="26"/>
        </w:rPr>
        <w:t xml:space="preserve"> (đó là thần thoại </w:t>
      </w:r>
      <w:r>
        <w:rPr>
          <w:rFonts w:ascii="Times New Roman" w:hAnsi="Times New Roman" w:eastAsia="Times New Roman" w:cs="Times New Roman"/>
          <w:b w:val="0"/>
          <w:i/>
          <w:sz w:val="26"/>
        </w:rPr>
        <w:t>sáng tạo</w:t>
      </w:r>
      <w:r>
        <w:rPr>
          <w:rFonts w:ascii="Times New Roman" w:hAnsi="Times New Roman" w:eastAsia="Times New Roman" w:cs="Times New Roman"/>
          <w:b w:val="0"/>
          <w:i w:val="0"/>
          <w:sz w:val="26"/>
        </w:rPr>
        <w:t xml:space="preserve">) mà </w:t>
      </w:r>
      <w:r>
        <w:rPr>
          <w:rFonts w:ascii="Times New Roman" w:hAnsi="Times New Roman" w:eastAsia="Times New Roman" w:cs="Times New Roman"/>
          <w:b/>
          <w:i w:val="0"/>
          <w:sz w:val="26"/>
        </w:rPr>
        <w:t>truy nguyên nguyên nhân</w:t>
      </w:r>
      <w:r>
        <w:rPr>
          <w:rFonts w:ascii="Times New Roman" w:hAnsi="Times New Roman" w:eastAsia="Times New Roman" w:cs="Times New Roman"/>
          <w:b w:val="0"/>
          <w:i w:val="0"/>
          <w:sz w:val="26"/>
        </w:rPr>
        <w:t xml:space="preserve"> của các hiện tượng → xếp vào nhóm </w:t>
      </w:r>
      <w:r>
        <w:rPr>
          <w:rFonts w:ascii="Times New Roman" w:hAnsi="Times New Roman" w:eastAsia="Times New Roman" w:cs="Times New Roman"/>
          <w:b/>
          <w:i w:val="0"/>
          <w:sz w:val="26"/>
        </w:rPr>
        <w:t>suy nguyên</w:t>
      </w:r>
      <w:r>
        <w:rPr>
          <w:rFonts w:ascii="Times New Roman" w:hAnsi="Times New Roman" w:eastAsia="Times New Roman" w:cs="Times New Roman"/>
          <w:b w:val="0"/>
          <w:i w:val="0"/>
          <w:sz w:val="26"/>
        </w:rPr>
        <w:t>.</w:t>
      </w:r>
    </w:p>
    <w:p>
      <w:pPr>
        <w:spacing w:before="120" w:after="120"/>
        <w:ind w:left="340" w:right="170"/>
        <w:jc w:val="both"/>
        <w:shd w:val="clear" w:color="auto" w:fill="F2F5FA"/>
      </w:pPr>
      <w:r>
        <w:rPr>
          <w:rFonts w:ascii="Times New Roman" w:hAnsi="Times New Roman" w:eastAsia="Times New Roman" w:cs="Times New Roman"/>
          <w:b/>
          <w:i w:val="0"/>
          <w:color w:val="222222"/>
          <w:sz w:val="24"/>
        </w:rPr>
        <w:t>Cách ghi điểm:</w:t>
      </w:r>
      <w:r>
        <w:rPr>
          <w:rFonts w:ascii="Times New Roman" w:hAnsi="Times New Roman" w:eastAsia="Times New Roman" w:cs="Times New Roman"/>
          <w:b w:val="0"/>
          <w:i w:val="0"/>
          <w:color w:val="222222"/>
          <w:sz w:val="24"/>
        </w:rPr>
        <w:t xml:space="preserve"> 0,5đ tóm tắt (đủ 4 chặng) + 0,5đ lí giải (nêu đúng khái niệm + 2 dẫn chứng). Nếu chỉ tóm tắt mà không lí giải: tối đa 0,5đ.</w:t>
      </w:r>
    </w:p>
    <w:p>
      <w:pPr>
        <w:spacing w:before="160"/>
        <w:keepNext/>
      </w:pPr>
      <w:r>
        <w:rPr>
          <w:rFonts w:ascii="Times New Roman" w:hAnsi="Times New Roman" w:eastAsia="Times New Roman" w:cs="Times New Roman"/>
          <w:b/>
          <w:i w:val="0"/>
          <w:sz w:val="26"/>
        </w:rPr>
        <w:t>Câu 10 (1,0 điểm) — Bài học ứng xử với tự nhiên</w:t>
      </w:r>
    </w:p>
    <w:p>
      <w:pPr>
        <w:jc w:val="both"/>
      </w:pPr>
      <w:r>
        <w:rPr>
          <w:rFonts w:ascii="Times New Roman" w:hAnsi="Times New Roman" w:eastAsia="Times New Roman" w:cs="Times New Roman"/>
          <w:b/>
          <w:i w:val="0"/>
          <w:sz w:val="26"/>
        </w:rPr>
        <w:t>Cấu trúc 3 tầng (nhận diện → lí giải → liên hệ):</w:t>
      </w:r>
    </w:p>
    <w:p>
      <w:pPr>
        <w:jc w:val="both"/>
      </w:pPr>
      <w:r>
        <w:rPr>
          <w:rFonts w:ascii="Times New Roman" w:hAnsi="Times New Roman" w:eastAsia="Times New Roman" w:cs="Times New Roman"/>
          <w:b/>
          <w:i w:val="0"/>
          <w:sz w:val="26"/>
        </w:rPr>
        <w:t>(1) Nhận diện (0,25đ):</w:t>
      </w:r>
      <w:r>
        <w:rPr>
          <w:rFonts w:ascii="Times New Roman" w:hAnsi="Times New Roman" w:eastAsia="Times New Roman" w:cs="Times New Roman"/>
          <w:b w:val="0"/>
          <w:i w:val="0"/>
          <w:sz w:val="26"/>
        </w:rPr>
        <w:t xml:space="preserve"> Truyện kể chuyện muôn loài </w:t>
      </w:r>
      <w:r>
        <w:rPr>
          <w:rFonts w:ascii="Times New Roman" w:hAnsi="Times New Roman" w:eastAsia="Times New Roman" w:cs="Times New Roman"/>
          <w:b/>
          <w:i w:val="0"/>
          <w:sz w:val="26"/>
        </w:rPr>
        <w:t>kiện Trời</w:t>
      </w:r>
      <w:r>
        <w:rPr>
          <w:rFonts w:ascii="Times New Roman" w:hAnsi="Times New Roman" w:eastAsia="Times New Roman" w:cs="Times New Roman"/>
          <w:b w:val="0"/>
          <w:i w:val="0"/>
          <w:sz w:val="26"/>
        </w:rPr>
        <w:t xml:space="preserve"> vì hạn hán và việc Trời </w:t>
      </w:r>
      <w:r>
        <w:rPr>
          <w:rFonts w:ascii="Times New Roman" w:hAnsi="Times New Roman" w:eastAsia="Times New Roman" w:cs="Times New Roman"/>
          <w:b/>
          <w:i w:val="0"/>
          <w:sz w:val="26"/>
        </w:rPr>
        <w:t>quở trách, buộc thần Mưa sửa lỗi</w:t>
      </w:r>
      <w:r>
        <w:rPr>
          <w:rFonts w:ascii="Times New Roman" w:hAnsi="Times New Roman" w:eastAsia="Times New Roman" w:cs="Times New Roman"/>
          <w:b w:val="0"/>
          <w:i w:val="0"/>
          <w:sz w:val="26"/>
        </w:rPr>
        <w:t xml:space="preserve">, rồi </w:t>
      </w:r>
      <w:r>
        <w:rPr>
          <w:rFonts w:ascii="Times New Roman" w:hAnsi="Times New Roman" w:eastAsia="Times New Roman" w:cs="Times New Roman"/>
          <w:b/>
          <w:i w:val="0"/>
          <w:sz w:val="26"/>
        </w:rPr>
        <w:t>tìm cách chia sẻ công việc</w:t>
      </w:r>
      <w:r>
        <w:rPr>
          <w:rFonts w:ascii="Times New Roman" w:hAnsi="Times New Roman" w:eastAsia="Times New Roman" w:cs="Times New Roman"/>
          <w:b w:val="0"/>
          <w:i w:val="0"/>
          <w:sz w:val="26"/>
        </w:rPr>
        <w:t xml:space="preserve"> (mở cuộc thi hoá rồng).</w:t>
      </w:r>
    </w:p>
    <w:p>
      <w:pPr>
        <w:jc w:val="both"/>
      </w:pPr>
      <w:r>
        <w:rPr>
          <w:rFonts w:ascii="Times New Roman" w:hAnsi="Times New Roman" w:eastAsia="Times New Roman" w:cs="Times New Roman"/>
          <w:b/>
          <w:i w:val="0"/>
          <w:sz w:val="26"/>
        </w:rPr>
        <w:t>(2) Lí giải (0,5đ):</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Con người </w:t>
      </w:r>
      <w:r>
        <w:rPr>
          <w:rFonts w:ascii="Times New Roman" w:hAnsi="Times New Roman" w:eastAsia="Times New Roman" w:cs="Times New Roman"/>
          <w:b/>
          <w:i w:val="0"/>
          <w:sz w:val="26"/>
        </w:rPr>
        <w:t>không thụ động</w:t>
      </w:r>
      <w:r>
        <w:rPr>
          <w:rFonts w:ascii="Times New Roman" w:hAnsi="Times New Roman" w:eastAsia="Times New Roman" w:cs="Times New Roman"/>
          <w:b w:val="0"/>
          <w:i w:val="0"/>
          <w:sz w:val="26"/>
        </w:rPr>
        <w:t xml:space="preserve"> trước tự nhiên: khi bị tổn hại, họ </w:t>
      </w:r>
      <w:r>
        <w:rPr>
          <w:rFonts w:ascii="Times New Roman" w:hAnsi="Times New Roman" w:eastAsia="Times New Roman" w:cs="Times New Roman"/>
          <w:b/>
          <w:i w:val="0"/>
          <w:sz w:val="26"/>
        </w:rPr>
        <w:t>lên tiếng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đòi công bằng</w:t>
      </w:r>
      <w:r>
        <w:rPr>
          <w:rFonts w:ascii="Times New Roman" w:hAnsi="Times New Roman" w:eastAsia="Times New Roman" w:cs="Times New Roman"/>
          <w:b w:val="0"/>
          <w:i w:val="0"/>
          <w:sz w:val="26"/>
        </w:rPr>
        <w:t xml:space="preserve"> — đây là hạt nhân tinh thần "dân chủ dân gian", cho thấy người xưa đã ý thức được </w:t>
      </w:r>
      <w:r>
        <w:rPr>
          <w:rFonts w:ascii="Times New Roman" w:hAnsi="Times New Roman" w:eastAsia="Times New Roman" w:cs="Times New Roman"/>
          <w:b/>
          <w:i w:val="0"/>
          <w:sz w:val="26"/>
        </w:rPr>
        <w:t>quyền được sống trong môi trường thuận lợi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Cách Trời xử lí rất đáng học: </w:t>
      </w:r>
      <w:r>
        <w:rPr>
          <w:rFonts w:ascii="Times New Roman" w:hAnsi="Times New Roman" w:eastAsia="Times New Roman" w:cs="Times New Roman"/>
          <w:b/>
          <w:i w:val="0"/>
          <w:sz w:val="26"/>
        </w:rPr>
        <w:t>không chỉ trừng phạt</w:t>
      </w:r>
      <w:r>
        <w:rPr>
          <w:rFonts w:ascii="Times New Roman" w:hAnsi="Times New Roman" w:eastAsia="Times New Roman" w:cs="Times New Roman"/>
          <w:b w:val="0"/>
          <w:i w:val="0"/>
          <w:sz w:val="26"/>
        </w:rPr>
        <w:t xml:space="preserve"> mà </w:t>
      </w:r>
      <w:r>
        <w:rPr>
          <w:rFonts w:ascii="Times New Roman" w:hAnsi="Times New Roman" w:eastAsia="Times New Roman" w:cs="Times New Roman"/>
          <w:b/>
          <w:i w:val="0"/>
          <w:sz w:val="26"/>
        </w:rPr>
        <w:t>tìm nguyên nhân</w:t>
      </w:r>
      <w:r>
        <w:rPr>
          <w:rFonts w:ascii="Times New Roman" w:hAnsi="Times New Roman" w:eastAsia="Times New Roman" w:cs="Times New Roman"/>
          <w:b w:val="0"/>
          <w:i w:val="0"/>
          <w:sz w:val="26"/>
        </w:rPr>
        <w:t xml:space="preserve"> (việc quá nặng, thần hay quên) và </w:t>
      </w:r>
      <w:r>
        <w:rPr>
          <w:rFonts w:ascii="Times New Roman" w:hAnsi="Times New Roman" w:eastAsia="Times New Roman" w:cs="Times New Roman"/>
          <w:b/>
          <w:i w:val="0"/>
          <w:sz w:val="26"/>
        </w:rPr>
        <w:t>tìm giải pháp hệ thống</w:t>
      </w:r>
      <w:r>
        <w:rPr>
          <w:rFonts w:ascii="Times New Roman" w:hAnsi="Times New Roman" w:eastAsia="Times New Roman" w:cs="Times New Roman"/>
          <w:b w:val="0"/>
          <w:i w:val="0"/>
          <w:sz w:val="26"/>
        </w:rPr>
        <w:t xml:space="preserve"> (tuyển thêm rồng giúp việc) → gợi bài học: muốn giải quyết vấn đề môi trường phải </w:t>
      </w:r>
      <w:r>
        <w:rPr>
          <w:rFonts w:ascii="Times New Roman" w:hAnsi="Times New Roman" w:eastAsia="Times New Roman" w:cs="Times New Roman"/>
          <w:b/>
          <w:i w:val="0"/>
          <w:sz w:val="26"/>
        </w:rPr>
        <w:t>hiểu nguyên nhân và chia sẻ trách nhiệm</w:t>
      </w:r>
      <w:r>
        <w:rPr>
          <w:rFonts w:ascii="Times New Roman" w:hAnsi="Times New Roman" w:eastAsia="Times New Roman" w:cs="Times New Roman"/>
          <w:b w:val="0"/>
          <w:i w:val="0"/>
          <w:sz w:val="26"/>
        </w:rPr>
        <w:t>, không chỉ đổ lỗi.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Chi tiết thần Mưa "quên" vùng ven biển, "nhè" đồng điền, nhà cửa mà hút nước → cảnh báo: </w:t>
      </w:r>
      <w:r>
        <w:rPr>
          <w:rFonts w:ascii="Times New Roman" w:hAnsi="Times New Roman" w:eastAsia="Times New Roman" w:cs="Times New Roman"/>
          <w:b/>
          <w:i w:val="0"/>
          <w:sz w:val="26"/>
        </w:rPr>
        <w:t>sự phân bố không công bằng của tài nguyên</w:t>
      </w:r>
      <w:r>
        <w:rPr>
          <w:rFonts w:ascii="Times New Roman" w:hAnsi="Times New Roman" w:eastAsia="Times New Roman" w:cs="Times New Roman"/>
          <w:b w:val="0"/>
          <w:i w:val="0"/>
          <w:sz w:val="26"/>
        </w:rPr>
        <w:t xml:space="preserve"> gây tai hoạ.</w:t>
      </w:r>
    </w:p>
    <w:p>
      <w:pPr>
        <w:jc w:val="both"/>
      </w:pPr>
      <w:r>
        <w:rPr>
          <w:rFonts w:ascii="Times New Roman" w:hAnsi="Times New Roman" w:eastAsia="Times New Roman" w:cs="Times New Roman"/>
          <w:b/>
          <w:i w:val="0"/>
          <w:sz w:val="26"/>
        </w:rPr>
        <w:t>(3) Liên hệ bản thân/thời đại (0,25đ):</w:t>
      </w:r>
      <w:r>
        <w:rPr>
          <w:rFonts w:ascii="Times New Roman" w:hAnsi="Times New Roman" w:eastAsia="Times New Roman" w:cs="Times New Roman"/>
          <w:b w:val="0"/>
          <w:i w:val="0"/>
          <w:sz w:val="26"/>
        </w:rPr>
        <w:t xml:space="preserve"> ngày nay, hạn hán – lũ lụt do </w:t>
      </w:r>
      <w:r>
        <w:rPr>
          <w:rFonts w:ascii="Times New Roman" w:hAnsi="Times New Roman" w:eastAsia="Times New Roman" w:cs="Times New Roman"/>
          <w:b/>
          <w:i w:val="0"/>
          <w:sz w:val="26"/>
        </w:rPr>
        <w:t>biến đổi khí hậu</w:t>
      </w:r>
      <w:r>
        <w:rPr>
          <w:rFonts w:ascii="Times New Roman" w:hAnsi="Times New Roman" w:eastAsia="Times New Roman" w:cs="Times New Roman"/>
          <w:b w:val="0"/>
          <w:i w:val="0"/>
          <w:sz w:val="26"/>
        </w:rPr>
        <w:t xml:space="preserve"> không còn là "chuyện của thần"; con người phải </w:t>
      </w:r>
      <w:r>
        <w:rPr>
          <w:rFonts w:ascii="Times New Roman" w:hAnsi="Times New Roman" w:eastAsia="Times New Roman" w:cs="Times New Roman"/>
          <w:b/>
          <w:i w:val="0"/>
          <w:sz w:val="26"/>
        </w:rPr>
        <w:t>chủ động</w:t>
      </w:r>
      <w:r>
        <w:rPr>
          <w:rFonts w:ascii="Times New Roman" w:hAnsi="Times New Roman" w:eastAsia="Times New Roman" w:cs="Times New Roman"/>
          <w:b w:val="0"/>
          <w:i w:val="0"/>
          <w:sz w:val="26"/>
        </w:rPr>
        <w:t xml:space="preserve">: tiết kiệm nước, bảo vệ rừng, quy hoạch thuỷ lợi, </w:t>
      </w:r>
      <w:r>
        <w:rPr>
          <w:rFonts w:ascii="Times New Roman" w:hAnsi="Times New Roman" w:eastAsia="Times New Roman" w:cs="Times New Roman"/>
          <w:b/>
          <w:i w:val="0"/>
          <w:sz w:val="26"/>
        </w:rPr>
        <w:t>không đùn đẩy trách nhiệm</w:t>
      </w:r>
      <w:r>
        <w:rPr>
          <w:rFonts w:ascii="Times New Roman" w:hAnsi="Times New Roman" w:eastAsia="Times New Roman" w:cs="Times New Roman"/>
          <w:b w:val="0"/>
          <w:i w:val="0"/>
          <w:sz w:val="26"/>
        </w:rPr>
        <w:t xml:space="preserve">. Bài học lớn nhất: </w:t>
      </w:r>
      <w:r>
        <w:rPr>
          <w:rFonts w:ascii="Times New Roman" w:hAnsi="Times New Roman" w:eastAsia="Times New Roman" w:cs="Times New Roman"/>
          <w:b/>
          <w:i w:val="0"/>
          <w:sz w:val="26"/>
        </w:rPr>
        <w:t>tự nhiên không phải kẻ thù để chinh phục, cũng không phải vị thần để van xin — mà là đối tác cần được hiểu và tôn trọng.</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Lỗi mất điểm:</w:t>
      </w:r>
      <w:r>
        <w:rPr>
          <w:rFonts w:ascii="Times New Roman" w:hAnsi="Times New Roman" w:eastAsia="Times New Roman" w:cs="Times New Roman"/>
          <w:b w:val="0"/>
          <w:i w:val="0"/>
          <w:color w:val="222222"/>
          <w:sz w:val="24"/>
        </w:rPr>
        <w:t xml:space="preserve"> trả lời chung chung "phải bảo vệ môi trường" mà </w:t>
      </w:r>
      <w:r>
        <w:rPr>
          <w:rFonts w:ascii="Times New Roman" w:hAnsi="Times New Roman" w:eastAsia="Times New Roman" w:cs="Times New Roman"/>
          <w:b/>
          <w:i w:val="0"/>
          <w:color w:val="222222"/>
          <w:sz w:val="24"/>
        </w:rPr>
        <w:t>không bám vào chi tiết văn bản</w:t>
      </w:r>
      <w:r>
        <w:rPr>
          <w:rFonts w:ascii="Times New Roman" w:hAnsi="Times New Roman" w:eastAsia="Times New Roman" w:cs="Times New Roman"/>
          <w:b w:val="0"/>
          <w:i w:val="0"/>
          <w:color w:val="222222"/>
          <w:sz w:val="24"/>
        </w:rPr>
        <w:t xml:space="preserve"> → tối đa 0,5đ. Luôn </w:t>
      </w:r>
      <w:r>
        <w:rPr>
          <w:rFonts w:ascii="Times New Roman" w:hAnsi="Times New Roman" w:eastAsia="Times New Roman" w:cs="Times New Roman"/>
          <w:b/>
          <w:i w:val="0"/>
          <w:color w:val="222222"/>
          <w:sz w:val="24"/>
        </w:rPr>
        <w:t>trích 1 chi tiết</w:t>
      </w:r>
      <w:r>
        <w:rPr>
          <w:rFonts w:ascii="Times New Roman" w:hAnsi="Times New Roman" w:eastAsia="Times New Roman" w:cs="Times New Roman"/>
          <w:b w:val="0"/>
          <w:i w:val="0"/>
          <w:color w:val="222222"/>
          <w:sz w:val="24"/>
        </w:rPr>
        <w:t xml:space="preserve"> rồi mới khái quát.</w:t>
      </w:r>
    </w:p>
    <w:p>
      <w:pPr>
        <w:pStyle w:val="Heading3"/>
        <w:spacing w:before="200" w:after="80"/>
        <w:keepNext/>
      </w:pPr>
      <w:r>
        <w:rPr>
          <w:rFonts w:ascii="Times New Roman" w:hAnsi="Times New Roman" w:eastAsia="Times New Roman" w:cs="Times New Roman"/>
          <w:b/>
          <w:i w:val="0"/>
          <w:color w:val="003366"/>
          <w:sz w:val="27"/>
        </w:rPr>
        <w:t>3. Hướng dẫn chấm bài viết (4,0 điểm) — rubric theo đúng ma trận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09"/>
        <w:gridCol w:w="7565"/>
        <w:gridCol w:w="809"/>
      </w:tblGrid>
      <w:tr>
        <w:trPr>
          <w:cantSplit/>
        </w:trPr>
        <w:tc>
          <w:tcPr>
            <w:tcW w:type="dxa" w:w="809"/>
            <w:shd w:val="clear" w:color="auto" w:fill="1F3B73"/>
          </w:tcPr>
          <w:p>
            <w:pPr>
              <w:spacing w:after="20" w:before="20" w:line="252" w:lineRule="auto"/>
            </w:pPr>
            <w:r/>
            <w:r>
              <w:rPr>
                <w:rFonts w:ascii="Times New Roman" w:hAnsi="Times New Roman" w:eastAsia="Times New Roman" w:cs="Times New Roman"/>
                <w:b/>
                <w:i w:val="0"/>
                <w:color w:val="FFFFFF"/>
                <w:sz w:val="21"/>
              </w:rPr>
              <w:t>Mức</w:t>
            </w:r>
          </w:p>
        </w:tc>
        <w:tc>
          <w:tcPr>
            <w:tcW w:type="dxa" w:w="7565"/>
            <w:shd w:val="clear" w:color="auto" w:fill="1F3B73"/>
          </w:tcPr>
          <w:p>
            <w:pPr>
              <w:spacing w:after="20" w:before="20" w:line="252" w:lineRule="auto"/>
            </w:pPr>
            <w:r/>
            <w:r>
              <w:rPr>
                <w:rFonts w:ascii="Times New Roman" w:hAnsi="Times New Roman" w:eastAsia="Times New Roman" w:cs="Times New Roman"/>
                <w:b/>
                <w:i w:val="0"/>
                <w:color w:val="FFFFFF"/>
                <w:sz w:val="21"/>
              </w:rPr>
              <w:t>Tiêu chí</w:t>
            </w:r>
          </w:p>
        </w:tc>
        <w:tc>
          <w:tcPr>
            <w:tcW w:type="dxa" w:w="809"/>
            <w:shd w:val="clear" w:color="auto" w:fill="1F3B73"/>
          </w:tcPr>
          <w:p>
            <w:pPr>
              <w:spacing w:after="20" w:before="20" w:line="252" w:lineRule="auto"/>
            </w:pPr>
            <w:r/>
            <w:r>
              <w:rPr>
                <w:rFonts w:ascii="Times New Roman" w:hAnsi="Times New Roman" w:eastAsia="Times New Roman" w:cs="Times New Roman"/>
                <w:b/>
                <w:i w:val="0"/>
                <w:color w:val="FFFFFF"/>
                <w:sz w:val="21"/>
              </w:rPr>
              <w:t>Điểm</w:t>
            </w:r>
          </w:p>
        </w:tc>
      </w:tr>
      <w:tr>
        <w:trPr>
          <w:cantSplit/>
        </w:trPr>
        <w:tc>
          <w:tcPr>
            <w:tcW w:type="dxa" w:w="809"/>
          </w:tcPr>
          <w:p>
            <w:pPr>
              <w:spacing w:after="20" w:before="20" w:line="252" w:lineRule="auto"/>
            </w:pPr>
            <w:r/>
            <w:r>
              <w:rPr>
                <w:rFonts w:ascii="Times New Roman" w:hAnsi="Times New Roman" w:eastAsia="Times New Roman" w:cs="Times New Roman"/>
                <w:b/>
                <w:i w:val="0"/>
                <w:sz w:val="21"/>
              </w:rPr>
              <w:t>Biết</w:t>
            </w:r>
          </w:p>
        </w:tc>
        <w:tc>
          <w:tcPr>
            <w:tcW w:type="dxa" w:w="7565"/>
          </w:tcPr>
          <w:p>
            <w:pPr>
              <w:spacing w:after="20" w:before="20" w:line="252" w:lineRule="auto"/>
            </w:pPr>
            <w:r/>
            <w:r>
              <w:rPr>
                <w:rFonts w:ascii="Times New Roman" w:hAnsi="Times New Roman" w:eastAsia="Times New Roman" w:cs="Times New Roman"/>
                <w:b w:val="0"/>
                <w:i w:val="0"/>
                <w:sz w:val="21"/>
              </w:rPr>
              <w:t xml:space="preserve">Giới thiệu </w:t>
            </w:r>
            <w:r>
              <w:rPr>
                <w:rFonts w:ascii="Times New Roman" w:hAnsi="Times New Roman" w:eastAsia="Times New Roman" w:cs="Times New Roman"/>
                <w:b/>
                <w:i w:val="0"/>
                <w:sz w:val="21"/>
              </w:rPr>
              <w:t>đầy đủ</w:t>
            </w:r>
            <w:r>
              <w:rPr>
                <w:rFonts w:ascii="Times New Roman" w:hAnsi="Times New Roman" w:eastAsia="Times New Roman" w:cs="Times New Roman"/>
                <w:b w:val="0"/>
                <w:i w:val="0"/>
                <w:sz w:val="21"/>
              </w:rPr>
              <w:t xml:space="preserve"> tên tác phẩm, thể loại, xuất xứ (dân gian Việt Nam, thần thoại suy nguyên); </w:t>
            </w:r>
            <w:r>
              <w:rPr>
                <w:rFonts w:ascii="Times New Roman" w:hAnsi="Times New Roman" w:eastAsia="Times New Roman" w:cs="Times New Roman"/>
                <w:b/>
                <w:i w:val="0"/>
                <w:sz w:val="21"/>
              </w:rPr>
              <w:t>khái quát</w:t>
            </w:r>
            <w:r>
              <w:rPr>
                <w:rFonts w:ascii="Times New Roman" w:hAnsi="Times New Roman" w:eastAsia="Times New Roman" w:cs="Times New Roman"/>
                <w:b w:val="0"/>
                <w:i w:val="0"/>
                <w:sz w:val="21"/>
              </w:rPr>
              <w:t xml:space="preserve"> nội dung; nêu </w:t>
            </w:r>
            <w:r>
              <w:rPr>
                <w:rFonts w:ascii="Times New Roman" w:hAnsi="Times New Roman" w:eastAsia="Times New Roman" w:cs="Times New Roman"/>
                <w:b/>
                <w:i w:val="0"/>
                <w:sz w:val="21"/>
              </w:rPr>
              <w:t>vấn đề nghị luận</w:t>
            </w:r>
          </w:p>
        </w:tc>
        <w:tc>
          <w:tcPr>
            <w:tcW w:type="dxa" w:w="809"/>
          </w:tcPr>
          <w:p>
            <w:pPr>
              <w:spacing w:after="20" w:before="20" w:line="252" w:lineRule="auto"/>
            </w:pPr>
            <w:r/>
            <w:r>
              <w:rPr>
                <w:rFonts w:ascii="Times New Roman" w:hAnsi="Times New Roman" w:eastAsia="Times New Roman" w:cs="Times New Roman"/>
                <w:b/>
                <w:i w:val="0"/>
                <w:sz w:val="21"/>
              </w:rPr>
              <w:t>1,0</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i w:val="0"/>
                <w:sz w:val="21"/>
              </w:rPr>
              <w:t>Hiểu</w:t>
            </w:r>
          </w:p>
        </w:tc>
        <w:tc>
          <w:tcPr>
            <w:tcW w:type="dxa" w:w="7565"/>
            <w:shd w:val="clear" w:color="auto" w:fill="F4F6FA"/>
          </w:tcPr>
          <w:p>
            <w:pPr>
              <w:spacing w:after="20" w:before="20" w:line="252" w:lineRule="auto"/>
            </w:pPr>
            <w:r/>
            <w:r>
              <w:rPr>
                <w:rFonts w:ascii="Times New Roman" w:hAnsi="Times New Roman" w:eastAsia="Times New Roman" w:cs="Times New Roman"/>
                <w:b w:val="0"/>
                <w:i w:val="0"/>
                <w:sz w:val="21"/>
              </w:rPr>
              <w:t xml:space="preserve">Triển khai </w:t>
            </w:r>
            <w:r>
              <w:rPr>
                <w:rFonts w:ascii="Times New Roman" w:hAnsi="Times New Roman" w:eastAsia="Times New Roman" w:cs="Times New Roman"/>
                <w:b/>
                <w:i w:val="0"/>
                <w:sz w:val="21"/>
              </w:rPr>
              <w:t>3 luận điểm</w:t>
            </w:r>
            <w:r>
              <w:rPr>
                <w:rFonts w:ascii="Times New Roman" w:hAnsi="Times New Roman" w:eastAsia="Times New Roman" w:cs="Times New Roman"/>
                <w:b w:val="0"/>
                <w:i w:val="0"/>
                <w:sz w:val="21"/>
              </w:rPr>
              <w:t xml:space="preserve"> phù hợp; phân tích được </w:t>
            </w:r>
            <w:r>
              <w:rPr>
                <w:rFonts w:ascii="Times New Roman" w:hAnsi="Times New Roman" w:eastAsia="Times New Roman" w:cs="Times New Roman"/>
                <w:b/>
                <w:i w:val="0"/>
                <w:sz w:val="21"/>
              </w:rPr>
              <w:t>chủ đề</w:t>
            </w:r>
            <w:r>
              <w:rPr>
                <w:rFonts w:ascii="Times New Roman" w:hAnsi="Times New Roman" w:eastAsia="Times New Roman" w:cs="Times New Roman"/>
                <w:b w:val="0"/>
                <w:i w:val="0"/>
                <w:sz w:val="21"/>
              </w:rPr>
              <w:t xml:space="preserve"> và </w:t>
            </w:r>
            <w:r>
              <w:rPr>
                <w:rFonts w:ascii="Times New Roman" w:hAnsi="Times New Roman" w:eastAsia="Times New Roman" w:cs="Times New Roman"/>
                <w:b/>
                <w:i w:val="0"/>
                <w:sz w:val="21"/>
              </w:rPr>
              <w:t>nét đặc sắc nghệ thuật</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kết hợp lí lẽ + dẫn chứng</w:t>
            </w:r>
            <w:r>
              <w:rPr>
                <w:rFonts w:ascii="Times New Roman" w:hAnsi="Times New Roman" w:eastAsia="Times New Roman" w:cs="Times New Roman"/>
                <w:b w:val="0"/>
                <w:i w:val="0"/>
                <w:sz w:val="21"/>
              </w:rPr>
              <w:t xml:space="preserve">; đảm bảo </w:t>
            </w:r>
            <w:r>
              <w:rPr>
                <w:rFonts w:ascii="Times New Roman" w:hAnsi="Times New Roman" w:eastAsia="Times New Roman" w:cs="Times New Roman"/>
                <w:b/>
                <w:i w:val="0"/>
                <w:sz w:val="21"/>
              </w:rPr>
              <w:t>cấu trúc 3 phần</w:t>
            </w:r>
            <w:r>
              <w:rPr>
                <w:rFonts w:ascii="Times New Roman" w:hAnsi="Times New Roman" w:eastAsia="Times New Roman" w:cs="Times New Roman"/>
                <w:b w:val="0"/>
                <w:i w:val="0"/>
                <w:sz w:val="21"/>
              </w:rPr>
              <w:t>, chính tả, ngữ pháp</w:t>
            </w:r>
          </w:p>
        </w:tc>
        <w:tc>
          <w:tcPr>
            <w:tcW w:type="dxa" w:w="809"/>
            <w:shd w:val="clear" w:color="auto" w:fill="F4F6FA"/>
          </w:tcPr>
          <w:p>
            <w:pPr>
              <w:spacing w:after="20" w:before="20" w:line="252" w:lineRule="auto"/>
            </w:pPr>
            <w:r/>
            <w:r>
              <w:rPr>
                <w:rFonts w:ascii="Times New Roman" w:hAnsi="Times New Roman" w:eastAsia="Times New Roman" w:cs="Times New Roman"/>
                <w:b/>
                <w:i w:val="0"/>
                <w:sz w:val="21"/>
              </w:rPr>
              <w:t>1,0</w:t>
            </w:r>
          </w:p>
        </w:tc>
      </w:tr>
      <w:tr>
        <w:trPr>
          <w:cantSplit/>
        </w:trPr>
        <w:tc>
          <w:tcPr>
            <w:tcW w:type="dxa" w:w="809"/>
          </w:tcPr>
          <w:p>
            <w:pPr>
              <w:spacing w:after="20" w:before="20" w:line="252" w:lineRule="auto"/>
            </w:pPr>
            <w:r/>
            <w:r>
              <w:rPr>
                <w:rFonts w:ascii="Times New Roman" w:hAnsi="Times New Roman" w:eastAsia="Times New Roman" w:cs="Times New Roman"/>
                <w:b/>
                <w:i w:val="0"/>
                <w:sz w:val="21"/>
              </w:rPr>
              <w:t>Vận dụng</w:t>
            </w:r>
          </w:p>
        </w:tc>
        <w:tc>
          <w:tcPr>
            <w:tcW w:type="dxa" w:w="7565"/>
          </w:tcPr>
          <w:p>
            <w:pPr>
              <w:spacing w:after="20" w:before="20" w:line="252" w:lineRule="auto"/>
            </w:pPr>
            <w:r/>
            <w:r>
              <w:rPr>
                <w:rFonts w:ascii="Times New Roman" w:hAnsi="Times New Roman" w:eastAsia="Times New Roman" w:cs="Times New Roman"/>
                <w:b/>
                <w:i w:val="0"/>
                <w:sz w:val="21"/>
              </w:rPr>
              <w:t>Đánh giá</w:t>
            </w:r>
            <w:r>
              <w:rPr>
                <w:rFonts w:ascii="Times New Roman" w:hAnsi="Times New Roman" w:eastAsia="Times New Roman" w:cs="Times New Roman"/>
                <w:b w:val="0"/>
                <w:i w:val="0"/>
                <w:sz w:val="21"/>
              </w:rPr>
              <w:t xml:space="preserve"> giá trị (nhận thức – thẩm mĩ – giáo dục); nêu </w:t>
            </w:r>
            <w:r>
              <w:rPr>
                <w:rFonts w:ascii="Times New Roman" w:hAnsi="Times New Roman" w:eastAsia="Times New Roman" w:cs="Times New Roman"/>
                <w:b/>
                <w:i w:val="0"/>
                <w:sz w:val="21"/>
              </w:rPr>
              <w:t>bài học</w:t>
            </w:r>
            <w:r>
              <w:rPr>
                <w:rFonts w:ascii="Times New Roman" w:hAnsi="Times New Roman" w:eastAsia="Times New Roman" w:cs="Times New Roman"/>
                <w:b w:val="0"/>
                <w:i w:val="0"/>
                <w:sz w:val="21"/>
              </w:rPr>
              <w:t xml:space="preserve">; thể hiện </w:t>
            </w:r>
            <w:r>
              <w:rPr>
                <w:rFonts w:ascii="Times New Roman" w:hAnsi="Times New Roman" w:eastAsia="Times New Roman" w:cs="Times New Roman"/>
                <w:b/>
                <w:i w:val="0"/>
                <w:sz w:val="21"/>
              </w:rPr>
              <w:t>quan điểm, cá tính</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sáng tạo</w:t>
            </w:r>
            <w:r>
              <w:rPr>
                <w:rFonts w:ascii="Times New Roman" w:hAnsi="Times New Roman" w:eastAsia="Times New Roman" w:cs="Times New Roman"/>
                <w:b w:val="0"/>
                <w:i w:val="0"/>
                <w:sz w:val="21"/>
              </w:rPr>
              <w:t xml:space="preserve"> trong diễn đạt; liên hệ đời sống hôm nay</w:t>
            </w:r>
          </w:p>
        </w:tc>
        <w:tc>
          <w:tcPr>
            <w:tcW w:type="dxa" w:w="809"/>
          </w:tcPr>
          <w:p>
            <w:pPr>
              <w:spacing w:after="20" w:before="20" w:line="252" w:lineRule="auto"/>
            </w:pPr>
            <w:r/>
            <w:r>
              <w:rPr>
                <w:rFonts w:ascii="Times New Roman" w:hAnsi="Times New Roman" w:eastAsia="Times New Roman" w:cs="Times New Roman"/>
                <w:b/>
                <w:i w:val="0"/>
                <w:sz w:val="21"/>
              </w:rPr>
              <w:t>2,0</w:t>
            </w:r>
          </w:p>
        </w:tc>
      </w:tr>
      <w:tr>
        <w:trPr>
          <w:cantSplit/>
        </w:trPr>
        <w:tc>
          <w:tcPr>
            <w:tcW w:type="dxa" w:w="809"/>
            <w:shd w:val="clear" w:color="auto" w:fill="F4F6FA"/>
          </w:tcPr>
          <w:p>
            <w:pPr>
              <w:spacing w:after="20" w:before="20" w:line="252" w:lineRule="auto"/>
            </w:pPr>
            <w:r/>
          </w:p>
        </w:tc>
        <w:tc>
          <w:tcPr>
            <w:tcW w:type="dxa" w:w="7565"/>
            <w:shd w:val="clear" w:color="auto" w:fill="F4F6FA"/>
          </w:tcPr>
          <w:p>
            <w:pPr>
              <w:spacing w:after="20" w:before="20" w:line="252" w:lineRule="auto"/>
            </w:pPr>
            <w:r/>
            <w:r>
              <w:rPr>
                <w:rFonts w:ascii="Times New Roman" w:hAnsi="Times New Roman" w:eastAsia="Times New Roman" w:cs="Times New Roman"/>
                <w:b/>
                <w:i w:val="0"/>
                <w:sz w:val="21"/>
              </w:rPr>
              <w:t>Tổng</w:t>
            </w:r>
          </w:p>
        </w:tc>
        <w:tc>
          <w:tcPr>
            <w:tcW w:type="dxa" w:w="809"/>
            <w:shd w:val="clear" w:color="auto" w:fill="F4F6FA"/>
          </w:tcPr>
          <w:p>
            <w:pPr>
              <w:spacing w:after="20" w:before="20" w:line="252" w:lineRule="auto"/>
            </w:pPr>
            <w:r/>
            <w:r>
              <w:rPr>
                <w:rFonts w:ascii="Times New Roman" w:hAnsi="Times New Roman" w:eastAsia="Times New Roman" w:cs="Times New Roman"/>
                <w:b/>
                <w:i w:val="0"/>
                <w:sz w:val="21"/>
              </w:rPr>
              <w:t>4,0</w:t>
            </w:r>
          </w:p>
        </w:tc>
      </w:tr>
    </w:tbl>
    <w:p>
      <w:pPr>
        <w:spacing w:after="40"/>
      </w:pPr>
    </w:p>
    <w:p>
      <w:pPr>
        <w:jc w:val="both"/>
      </w:pPr>
      <w:r>
        <w:rPr>
          <w:rFonts w:ascii="Times New Roman" w:hAnsi="Times New Roman" w:eastAsia="Times New Roman" w:cs="Times New Roman"/>
          <w:b/>
          <w:i w:val="0"/>
          <w:sz w:val="26"/>
        </w:rPr>
        <w:t>Trừ điểm (tối đa –1,0):</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Kể lại cốt truyện thay vì nghị luận: </w:t>
      </w:r>
      <w:r>
        <w:rPr>
          <w:rFonts w:ascii="Times New Roman" w:hAnsi="Times New Roman" w:eastAsia="Times New Roman" w:cs="Times New Roman"/>
          <w:b/>
          <w:i w:val="0"/>
          <w:sz w:val="26"/>
        </w:rPr>
        <w:t>–0,5 đến –1,0</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Không có dẫn chứng / dẫn chứng sai: </w:t>
      </w:r>
      <w:r>
        <w:rPr>
          <w:rFonts w:ascii="Times New Roman" w:hAnsi="Times New Roman" w:eastAsia="Times New Roman" w:cs="Times New Roman"/>
          <w:b/>
          <w:i w:val="0"/>
          <w:sz w:val="26"/>
        </w:rPr>
        <w:t>–0,5</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Sai chính tả, câu rườm: </w:t>
      </w:r>
      <w:r>
        <w:rPr>
          <w:rFonts w:ascii="Times New Roman" w:hAnsi="Times New Roman" w:eastAsia="Times New Roman" w:cs="Times New Roman"/>
          <w:b/>
          <w:i w:val="0"/>
          <w:sz w:val="26"/>
        </w:rPr>
        <w:t>–0,25</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Bài dưới 500 chữ: </w:t>
      </w:r>
      <w:r>
        <w:rPr>
          <w:rFonts w:ascii="Times New Roman" w:hAnsi="Times New Roman" w:eastAsia="Times New Roman" w:cs="Times New Roman"/>
          <w:b/>
          <w:i w:val="0"/>
          <w:sz w:val="26"/>
        </w:rPr>
        <w:t>–0,5</w:t>
      </w:r>
    </w:p>
    <w:p>
      <w:pPr>
        <w:pStyle w:val="Heading3"/>
        <w:spacing w:before="200" w:after="80"/>
        <w:keepNext/>
      </w:pPr>
      <w:r>
        <w:rPr>
          <w:rFonts w:ascii="Times New Roman" w:hAnsi="Times New Roman" w:eastAsia="Times New Roman" w:cs="Times New Roman"/>
          <w:b/>
          <w:i w:val="0"/>
          <w:color w:val="003366"/>
          <w:sz w:val="27"/>
        </w:rPr>
        <w:t>4. Bảng đối chiếu đề ↔ bản đặc tả (để kiểm tra độ "khớp")</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7"/>
        <w:gridCol w:w="1382"/>
        <w:gridCol w:w="6167"/>
        <w:gridCol w:w="817"/>
      </w:tblGrid>
      <w:tr>
        <w:trPr>
          <w:cantSplit/>
        </w:trPr>
        <w:tc>
          <w:tcPr>
            <w:tcW w:type="dxa" w:w="817"/>
            <w:shd w:val="clear" w:color="auto" w:fill="1F3B73"/>
          </w:tcPr>
          <w:p>
            <w:pPr>
              <w:spacing w:after="20" w:before="20" w:line="252" w:lineRule="auto"/>
            </w:pPr>
            <w:r/>
            <w:r>
              <w:rPr>
                <w:rFonts w:ascii="Times New Roman" w:hAnsi="Times New Roman" w:eastAsia="Times New Roman" w:cs="Times New Roman"/>
                <w:b/>
                <w:i w:val="0"/>
                <w:color w:val="FFFFFF"/>
                <w:sz w:val="21"/>
              </w:rPr>
              <w:t>Câu</w:t>
            </w:r>
          </w:p>
        </w:tc>
        <w:tc>
          <w:tcPr>
            <w:tcW w:type="dxa" w:w="1382"/>
            <w:shd w:val="clear" w:color="auto" w:fill="1F3B73"/>
          </w:tcPr>
          <w:p>
            <w:pPr>
              <w:spacing w:after="20" w:before="20" w:line="252" w:lineRule="auto"/>
            </w:pPr>
            <w:r/>
            <w:r>
              <w:rPr>
                <w:rFonts w:ascii="Times New Roman" w:hAnsi="Times New Roman" w:eastAsia="Times New Roman" w:cs="Times New Roman"/>
                <w:b/>
                <w:i w:val="0"/>
                <w:color w:val="FFFFFF"/>
                <w:sz w:val="21"/>
              </w:rPr>
              <w:t>Mức</w:t>
            </w:r>
          </w:p>
        </w:tc>
        <w:tc>
          <w:tcPr>
            <w:tcW w:type="dxa" w:w="6167"/>
            <w:shd w:val="clear" w:color="auto" w:fill="1F3B73"/>
          </w:tcPr>
          <w:p>
            <w:pPr>
              <w:spacing w:after="20" w:before="20" w:line="252" w:lineRule="auto"/>
            </w:pPr>
            <w:r/>
            <w:r>
              <w:rPr>
                <w:rFonts w:ascii="Times New Roman" w:hAnsi="Times New Roman" w:eastAsia="Times New Roman" w:cs="Times New Roman"/>
                <w:b/>
                <w:i w:val="0"/>
                <w:color w:val="FFFFFF"/>
                <w:sz w:val="21"/>
              </w:rPr>
              <w:t>Yêu cầu cần đạt trong bản đặc tả</w:t>
            </w:r>
          </w:p>
        </w:tc>
        <w:tc>
          <w:tcPr>
            <w:tcW w:type="dxa" w:w="817"/>
            <w:shd w:val="clear" w:color="auto" w:fill="1F3B73"/>
          </w:tcPr>
          <w:p>
            <w:pPr>
              <w:spacing w:after="20" w:before="20" w:line="252" w:lineRule="auto"/>
            </w:pPr>
            <w:r/>
            <w:r>
              <w:rPr>
                <w:rFonts w:ascii="Times New Roman" w:hAnsi="Times New Roman" w:eastAsia="Times New Roman" w:cs="Times New Roman"/>
                <w:b/>
                <w:i w:val="0"/>
                <w:color w:val="FFFFFF"/>
                <w:sz w:val="21"/>
              </w:rPr>
              <w:t>Điểm</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1</w:t>
            </w:r>
          </w:p>
        </w:tc>
        <w:tc>
          <w:tcPr>
            <w:tcW w:type="dxa" w:w="1382"/>
          </w:tcPr>
          <w:p>
            <w:pPr>
              <w:spacing w:after="20" w:before="20" w:line="252" w:lineRule="auto"/>
            </w:pPr>
            <w:r/>
            <w:r>
              <w:rPr>
                <w:rFonts w:ascii="Times New Roman" w:hAnsi="Times New Roman" w:eastAsia="Times New Roman" w:cs="Times New Roman"/>
                <w:b w:val="0"/>
                <w:i w:val="0"/>
                <w:sz w:val="21"/>
              </w:rPr>
              <w:t>Biết</w:t>
            </w:r>
          </w:p>
        </w:tc>
        <w:tc>
          <w:tcPr>
            <w:tcW w:type="dxa" w:w="6167"/>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thời gian</w:t>
            </w:r>
            <w:r>
              <w:rPr>
                <w:rFonts w:ascii="Times New Roman" w:hAnsi="Times New Roman" w:eastAsia="Times New Roman" w:cs="Times New Roman"/>
                <w:b w:val="0"/>
                <w:i w:val="0"/>
                <w:sz w:val="21"/>
              </w:rPr>
              <w:t xml:space="preserve"> trong truyện thần thoại</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không gian</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3</w:t>
            </w:r>
          </w:p>
        </w:tc>
        <w:tc>
          <w:tcPr>
            <w:tcW w:type="dxa" w:w="1382"/>
          </w:tcPr>
          <w:p>
            <w:pPr>
              <w:spacing w:after="20" w:before="20" w:line="252" w:lineRule="auto"/>
            </w:pPr>
            <w:r/>
            <w:r>
              <w:rPr>
                <w:rFonts w:ascii="Times New Roman" w:hAnsi="Times New Roman" w:eastAsia="Times New Roman" w:cs="Times New Roman"/>
                <w:b w:val="0"/>
                <w:i w:val="0"/>
                <w:sz w:val="21"/>
              </w:rPr>
              <w:t>Biết</w:t>
            </w:r>
          </w:p>
        </w:tc>
        <w:tc>
          <w:tcPr>
            <w:tcW w:type="dxa" w:w="6167"/>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nhân vật</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cốt truyện, sự kiện</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5</w:t>
            </w:r>
          </w:p>
        </w:tc>
        <w:tc>
          <w:tcPr>
            <w:tcW w:type="dxa" w:w="1382"/>
          </w:tcPr>
          <w:p>
            <w:pPr>
              <w:spacing w:after="20" w:before="20" w:line="252" w:lineRule="auto"/>
            </w:pPr>
            <w:r/>
            <w:r>
              <w:rPr>
                <w:rFonts w:ascii="Times New Roman" w:hAnsi="Times New Roman" w:eastAsia="Times New Roman" w:cs="Times New Roman"/>
                <w:b w:val="0"/>
                <w:i w:val="0"/>
                <w:sz w:val="21"/>
              </w:rPr>
              <w:t>Biết</w:t>
            </w:r>
          </w:p>
        </w:tc>
        <w:tc>
          <w:tcPr>
            <w:tcW w:type="dxa" w:w="6167"/>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đề tài, chi tiết tiêu biểu, đặc trưng thể loại</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bối cảnh lịch sử – văn hoá</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7</w:t>
            </w:r>
          </w:p>
        </w:tc>
        <w:tc>
          <w:tcPr>
            <w:tcW w:type="dxa" w:w="1382"/>
          </w:tcPr>
          <w:p>
            <w:pPr>
              <w:spacing w:after="20" w:before="20" w:line="252" w:lineRule="auto"/>
            </w:pPr>
            <w:r/>
            <w:r>
              <w:rPr>
                <w:rFonts w:ascii="Times New Roman" w:hAnsi="Times New Roman" w:eastAsia="Times New Roman" w:cs="Times New Roman"/>
                <w:b w:val="0"/>
                <w:i w:val="0"/>
                <w:sz w:val="21"/>
              </w:rPr>
              <w:t>Hiểu</w:t>
            </w:r>
          </w:p>
        </w:tc>
        <w:tc>
          <w:tcPr>
            <w:tcW w:type="dxa" w:w="6167"/>
          </w:tcPr>
          <w:p>
            <w:pPr>
              <w:spacing w:after="20" w:before="20" w:line="252" w:lineRule="auto"/>
            </w:pPr>
            <w:r/>
            <w:r>
              <w:rPr>
                <w:rFonts w:ascii="Times New Roman" w:hAnsi="Times New Roman" w:eastAsia="Times New Roman" w:cs="Times New Roman"/>
                <w:b w:val="0"/>
                <w:i w:val="0"/>
                <w:sz w:val="21"/>
              </w:rPr>
              <w:t xml:space="preserve">Lí giải </w:t>
            </w:r>
            <w:r>
              <w:rPr>
                <w:rFonts w:ascii="Times New Roman" w:hAnsi="Times New Roman" w:eastAsia="Times New Roman" w:cs="Times New Roman"/>
                <w:b/>
                <w:i w:val="0"/>
                <w:sz w:val="21"/>
              </w:rPr>
              <w:t>ý nghĩa, tác dụng của chi tiết tiêu biểu</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8</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Hiểu</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Lí giải </w:t>
            </w:r>
            <w:r>
              <w:rPr>
                <w:rFonts w:ascii="Times New Roman" w:hAnsi="Times New Roman" w:eastAsia="Times New Roman" w:cs="Times New Roman"/>
                <w:b/>
                <w:i w:val="0"/>
                <w:sz w:val="21"/>
              </w:rPr>
              <w:t>tác dụng của việc chọn người kể chuyện, lời kể</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9</w:t>
            </w:r>
          </w:p>
        </w:tc>
        <w:tc>
          <w:tcPr>
            <w:tcW w:type="dxa" w:w="1382"/>
          </w:tcPr>
          <w:p>
            <w:pPr>
              <w:spacing w:after="20" w:before="20" w:line="252" w:lineRule="auto"/>
            </w:pPr>
            <w:r/>
            <w:r>
              <w:rPr>
                <w:rFonts w:ascii="Times New Roman" w:hAnsi="Times New Roman" w:eastAsia="Times New Roman" w:cs="Times New Roman"/>
                <w:b w:val="0"/>
                <w:i w:val="0"/>
                <w:sz w:val="21"/>
              </w:rPr>
              <w:t>Hiểu (TL)</w:t>
            </w:r>
          </w:p>
        </w:tc>
        <w:tc>
          <w:tcPr>
            <w:tcW w:type="dxa" w:w="6167"/>
          </w:tcPr>
          <w:p>
            <w:pPr>
              <w:spacing w:after="20" w:before="20" w:line="252" w:lineRule="auto"/>
            </w:pPr>
            <w:r/>
            <w:r>
              <w:rPr>
                <w:rFonts w:ascii="Times New Roman" w:hAnsi="Times New Roman" w:eastAsia="Times New Roman" w:cs="Times New Roman"/>
                <w:b/>
                <w:i w:val="0"/>
                <w:sz w:val="21"/>
              </w:rPr>
              <w:t>Tóm tắt cốt truyện</w:t>
            </w:r>
            <w:r>
              <w:rPr>
                <w:rFonts w:ascii="Times New Roman" w:hAnsi="Times New Roman" w:eastAsia="Times New Roman" w:cs="Times New Roman"/>
                <w:b w:val="0"/>
                <w:i w:val="0"/>
                <w:sz w:val="21"/>
              </w:rPr>
              <w:t xml:space="preserve"> + phân biệt nhóm thần thoại</w:t>
            </w:r>
          </w:p>
        </w:tc>
        <w:tc>
          <w:tcPr>
            <w:tcW w:type="dxa" w:w="817"/>
          </w:tcPr>
          <w:p>
            <w:pPr>
              <w:spacing w:after="20" w:before="20" w:line="252" w:lineRule="auto"/>
            </w:pPr>
            <w:r/>
            <w:r>
              <w:rPr>
                <w:rFonts w:ascii="Times New Roman" w:hAnsi="Times New Roman" w:eastAsia="Times New Roman" w:cs="Times New Roman"/>
                <w:b w:val="0"/>
                <w:i w:val="0"/>
                <w:sz w:val="21"/>
              </w:rPr>
              <w:t>1,0</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10</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Vận dụng (TL)</w:t>
            </w:r>
          </w:p>
        </w:tc>
        <w:tc>
          <w:tcPr>
            <w:tcW w:type="dxa" w:w="6167"/>
            <w:shd w:val="clear" w:color="auto" w:fill="F4F6FA"/>
          </w:tcPr>
          <w:p>
            <w:pPr>
              <w:spacing w:after="20" w:before="20" w:line="252" w:lineRule="auto"/>
            </w:pPr>
            <w:r/>
            <w:r>
              <w:rPr>
                <w:rFonts w:ascii="Times New Roman" w:hAnsi="Times New Roman" w:eastAsia="Times New Roman" w:cs="Times New Roman"/>
                <w:b/>
                <w:i w:val="0"/>
                <w:sz w:val="21"/>
              </w:rPr>
              <w:t>Bài học cách nghĩ, cách ứng xử</w:t>
            </w:r>
            <w:r>
              <w:rPr>
                <w:rFonts w:ascii="Times New Roman" w:hAnsi="Times New Roman" w:eastAsia="Times New Roman" w:cs="Times New Roman"/>
                <w:b w:val="0"/>
                <w:i w:val="0"/>
                <w:sz w:val="21"/>
              </w:rPr>
              <w:t>; đánh giá thông điệp</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1,0</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11</w:t>
            </w:r>
          </w:p>
        </w:tc>
        <w:tc>
          <w:tcPr>
            <w:tcW w:type="dxa" w:w="1382"/>
          </w:tcPr>
          <w:p>
            <w:pPr>
              <w:spacing w:after="20" w:before="20" w:line="252" w:lineRule="auto"/>
            </w:pPr>
            <w:r/>
            <w:r>
              <w:rPr>
                <w:rFonts w:ascii="Times New Roman" w:hAnsi="Times New Roman" w:eastAsia="Times New Roman" w:cs="Times New Roman"/>
                <w:b w:val="0"/>
                <w:i w:val="0"/>
                <w:sz w:val="21"/>
              </w:rPr>
              <w:t>Vận dụng (TL)</w:t>
            </w:r>
          </w:p>
        </w:tc>
        <w:tc>
          <w:tcPr>
            <w:tcW w:type="dxa" w:w="6167"/>
          </w:tcPr>
          <w:p>
            <w:pPr>
              <w:spacing w:after="20" w:before="20" w:line="252" w:lineRule="auto"/>
            </w:pPr>
            <w:r/>
            <w:r>
              <w:rPr>
                <w:rFonts w:ascii="Times New Roman" w:hAnsi="Times New Roman" w:eastAsia="Times New Roman" w:cs="Times New Roman"/>
                <w:b/>
                <w:i w:val="0"/>
                <w:sz w:val="21"/>
              </w:rPr>
              <w:t>Viết văn bản nghị luận phân tích, đánh giá tác phẩm truyện</w:t>
            </w:r>
          </w:p>
        </w:tc>
        <w:tc>
          <w:tcPr>
            <w:tcW w:type="dxa" w:w="817"/>
          </w:tcPr>
          <w:p>
            <w:pPr>
              <w:spacing w:after="20" w:before="20" w:line="252" w:lineRule="auto"/>
            </w:pPr>
            <w:r/>
            <w:r>
              <w:rPr>
                <w:rFonts w:ascii="Times New Roman" w:hAnsi="Times New Roman" w:eastAsia="Times New Roman" w:cs="Times New Roman"/>
                <w:b w:val="0"/>
                <w:i w:val="0"/>
                <w:sz w:val="21"/>
              </w:rPr>
              <w:t>4,0</w:t>
            </w:r>
          </w:p>
        </w:tc>
      </w:tr>
      <w:tr>
        <w:trPr>
          <w:cantSplit/>
        </w:trPr>
        <w:tc>
          <w:tcPr>
            <w:tcW w:type="dxa" w:w="817"/>
            <w:shd w:val="clear" w:color="auto" w:fill="F4F6FA"/>
          </w:tcPr>
          <w:p>
            <w:pPr>
              <w:spacing w:after="20" w:before="20" w:line="252" w:lineRule="auto"/>
            </w:pPr>
            <w:r/>
          </w:p>
        </w:tc>
        <w:tc>
          <w:tcPr>
            <w:tcW w:type="dxa" w:w="1382"/>
            <w:shd w:val="clear" w:color="auto" w:fill="F4F6FA"/>
          </w:tcPr>
          <w:p>
            <w:pPr>
              <w:spacing w:after="20" w:before="20" w:line="252" w:lineRule="auto"/>
            </w:pPr>
            <w:r/>
          </w:p>
        </w:tc>
        <w:tc>
          <w:tcPr>
            <w:tcW w:type="dxa" w:w="6167"/>
            <w:shd w:val="clear" w:color="auto" w:fill="F4F6FA"/>
          </w:tcPr>
          <w:p>
            <w:pPr>
              <w:spacing w:after="20" w:before="20" w:line="252" w:lineRule="auto"/>
            </w:pPr>
            <w:r/>
            <w:r>
              <w:rPr>
                <w:rFonts w:ascii="Times New Roman" w:hAnsi="Times New Roman" w:eastAsia="Times New Roman" w:cs="Times New Roman"/>
                <w:b/>
                <w:i w:val="0"/>
                <w:sz w:val="21"/>
              </w:rPr>
              <w:t>Tổng</w:t>
            </w:r>
          </w:p>
        </w:tc>
        <w:tc>
          <w:tcPr>
            <w:tcW w:type="dxa" w:w="817"/>
            <w:shd w:val="clear" w:color="auto" w:fill="F4F6FA"/>
          </w:tcPr>
          <w:p>
            <w:pPr>
              <w:spacing w:after="20" w:before="20" w:line="252" w:lineRule="auto"/>
            </w:pPr>
            <w:r/>
            <w:r>
              <w:rPr>
                <w:rFonts w:ascii="Times New Roman" w:hAnsi="Times New Roman" w:eastAsia="Times New Roman" w:cs="Times New Roman"/>
                <w:b/>
                <w:i w:val="0"/>
                <w:sz w:val="21"/>
              </w:rPr>
              <w:t>10,0</w:t>
            </w:r>
          </w:p>
        </w:tc>
      </w:tr>
    </w:tbl>
    <w:p>
      <w:pPr>
        <w:spacing w:after="40"/>
      </w:pP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C — BÀI VIẾT MẪU ĐẠT 3,5–4,0 ĐIỂM</w:t>
      </w:r>
    </w:p>
    <w:p>
      <w:pPr>
        <w:spacing w:before="120" w:after="120"/>
        <w:ind w:left="340" w:right="170"/>
        <w:jc w:val="both"/>
        <w:shd w:val="clear" w:color="auto" w:fill="F2F5FA"/>
      </w:pPr>
      <w:r>
        <w:rPr>
          <w:rFonts w:ascii="Times New Roman" w:hAnsi="Times New Roman" w:eastAsia="Times New Roman" w:cs="Times New Roman"/>
          <w:b/>
          <w:i w:val="0"/>
          <w:color w:val="222222"/>
          <w:sz w:val="24"/>
        </w:rPr>
        <w:t>Lưu ý:</w:t>
      </w:r>
      <w:r>
        <w:rPr>
          <w:rFonts w:ascii="Times New Roman" w:hAnsi="Times New Roman" w:eastAsia="Times New Roman" w:cs="Times New Roman"/>
          <w:b w:val="0"/>
          <w:i w:val="0"/>
          <w:color w:val="222222"/>
          <w:sz w:val="24"/>
        </w:rPr>
        <w:t xml:space="preserve"> đây là bài </w:t>
      </w:r>
      <w:r>
        <w:rPr>
          <w:rFonts w:ascii="Times New Roman" w:hAnsi="Times New Roman" w:eastAsia="Times New Roman" w:cs="Times New Roman"/>
          <w:b/>
          <w:i w:val="0"/>
          <w:color w:val="222222"/>
          <w:sz w:val="24"/>
        </w:rPr>
        <w:t>minh hoạ cách làm</w:t>
      </w:r>
      <w:r>
        <w:rPr>
          <w:rFonts w:ascii="Times New Roman" w:hAnsi="Times New Roman" w:eastAsia="Times New Roman" w:cs="Times New Roman"/>
          <w:b w:val="0"/>
          <w:i w:val="0"/>
          <w:color w:val="222222"/>
          <w:sz w:val="24"/>
        </w:rPr>
        <w:t xml:space="preserve"> (khoảng 950 chữ), không phải bài để chép. Hãy học </w:t>
      </w:r>
      <w:r>
        <w:rPr>
          <w:rFonts w:ascii="Times New Roman" w:hAnsi="Times New Roman" w:eastAsia="Times New Roman" w:cs="Times New Roman"/>
          <w:b/>
          <w:i w:val="0"/>
          <w:color w:val="222222"/>
          <w:sz w:val="24"/>
        </w:rPr>
        <w:t>cấu trúc câu chủ đề – dẫn chứng – bình luận</w:t>
      </w:r>
      <w:r>
        <w:rPr>
          <w:rFonts w:ascii="Times New Roman" w:hAnsi="Times New Roman" w:eastAsia="Times New Roman" w:cs="Times New Roman"/>
          <w:b w:val="0"/>
          <w:i w:val="0"/>
          <w:color w:val="222222"/>
          <w:sz w:val="24"/>
        </w:rPr>
        <w:t xml:space="preserve"> rồi viết lại theo giọng của mình. Những chỗ </w:t>
      </w:r>
      <w:r>
        <w:rPr>
          <w:rFonts w:ascii="Times New Roman" w:hAnsi="Times New Roman" w:eastAsia="Times New Roman" w:cs="Times New Roman"/>
          <w:b/>
          <w:i w:val="0"/>
          <w:color w:val="222222"/>
          <w:sz w:val="24"/>
        </w:rPr>
        <w:t>in đậm</w:t>
      </w:r>
      <w:r>
        <w:rPr>
          <w:rFonts w:ascii="Times New Roman" w:hAnsi="Times New Roman" w:eastAsia="Times New Roman" w:cs="Times New Roman"/>
          <w:b w:val="0"/>
          <w:i w:val="0"/>
          <w:color w:val="222222"/>
          <w:sz w:val="24"/>
        </w:rPr>
        <w:t xml:space="preserve"> là </w:t>
      </w:r>
      <w:r>
        <w:rPr>
          <w:rFonts w:ascii="Times New Roman" w:hAnsi="Times New Roman" w:eastAsia="Times New Roman" w:cs="Times New Roman"/>
          <w:b/>
          <w:i w:val="0"/>
          <w:color w:val="222222"/>
          <w:sz w:val="24"/>
        </w:rPr>
        <w:t>câu chủ đề luận điểm</w:t>
      </w:r>
      <w:r>
        <w:rPr>
          <w:rFonts w:ascii="Times New Roman" w:hAnsi="Times New Roman" w:eastAsia="Times New Roman" w:cs="Times New Roman"/>
          <w:b w:val="0"/>
          <w:i w:val="0"/>
          <w:color w:val="222222"/>
          <w:sz w:val="24"/>
        </w:rPr>
        <w:t xml:space="preserve"> — phần "xương sống" mà giám khảo tìm.</w:t>
      </w:r>
    </w:p>
    <w:p>
      <w:pPr>
        <w:pStyle w:val="Heading3"/>
        <w:spacing w:before="200" w:after="80"/>
        <w:keepNext/>
      </w:pPr>
      <w:r>
        <w:rPr>
          <w:rFonts w:ascii="Times New Roman" w:hAnsi="Times New Roman" w:eastAsia="Times New Roman" w:cs="Times New Roman"/>
          <w:b/>
          <w:i w:val="0"/>
          <w:color w:val="003366"/>
          <w:sz w:val="27"/>
        </w:rPr>
        <w:t xml:space="preserve">Phân tích, đánh giá truyện </w:t>
      </w:r>
      <w:r>
        <w:rPr>
          <w:rFonts w:ascii="Times New Roman" w:hAnsi="Times New Roman" w:eastAsia="Times New Roman" w:cs="Times New Roman"/>
          <w:b/>
          <w:i/>
          <w:color w:val="003366"/>
          <w:sz w:val="27"/>
        </w:rPr>
        <w:t>Thần Mưa</w:t>
      </w:r>
    </w:p>
    <w:p>
      <w:pPr>
        <w:jc w:val="both"/>
      </w:pPr>
      <w:r>
        <w:rPr>
          <w:rFonts w:ascii="Times New Roman" w:hAnsi="Times New Roman" w:eastAsia="Times New Roman" w:cs="Times New Roman"/>
          <w:b/>
          <w:i w:val="0"/>
          <w:sz w:val="26"/>
        </w:rPr>
        <w:t>Mở bài.</w:t>
      </w:r>
      <w:r>
        <w:rPr>
          <w:rFonts w:ascii="Times New Roman" w:hAnsi="Times New Roman" w:eastAsia="Times New Roman" w:cs="Times New Roman"/>
          <w:b w:val="0"/>
          <w:i w:val="0"/>
          <w:sz w:val="26"/>
        </w:rPr>
        <w:t xml:space="preserve"> Trong kho tàng thần thoại Việt Nam, bên cạnh những vị thần kì vĩ như Thần Trụ Trời hay dữ dội như Thần Sét, có một vị thần hiền lành mà gần gũi với đời sống nhà nông: </w:t>
      </w:r>
      <w:r>
        <w:rPr>
          <w:rFonts w:ascii="Times New Roman" w:hAnsi="Times New Roman" w:eastAsia="Times New Roman" w:cs="Times New Roman"/>
          <w:b/>
          <w:i w:val="0"/>
          <w:sz w:val="26"/>
        </w:rPr>
        <w:t>Thần Mưa</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 một bản kể dân gian được Nguyễn Đổng Chi sưu tầm trong </w:t>
      </w:r>
      <w:r>
        <w:rPr>
          <w:rFonts w:ascii="Times New Roman" w:hAnsi="Times New Roman" w:eastAsia="Times New Roman" w:cs="Times New Roman"/>
          <w:b w:val="0"/>
          <w:i/>
          <w:sz w:val="26"/>
        </w:rPr>
        <w:t>Lược khảo về thần thoại Việt Nam</w:t>
      </w:r>
      <w:r>
        <w:rPr>
          <w:rFonts w:ascii="Times New Roman" w:hAnsi="Times New Roman" w:eastAsia="Times New Roman" w:cs="Times New Roman"/>
          <w:b w:val="0"/>
          <w:i w:val="0"/>
          <w:sz w:val="26"/>
        </w:rPr>
        <w:t xml:space="preserve"> – thuộc nhóm </w:t>
      </w:r>
      <w:r>
        <w:rPr>
          <w:rFonts w:ascii="Times New Roman" w:hAnsi="Times New Roman" w:eastAsia="Times New Roman" w:cs="Times New Roman"/>
          <w:b/>
          <w:i w:val="0"/>
          <w:sz w:val="26"/>
        </w:rPr>
        <w:t>thần thoại suy nguyên</w:t>
      </w:r>
      <w:r>
        <w:rPr>
          <w:rFonts w:ascii="Times New Roman" w:hAnsi="Times New Roman" w:eastAsia="Times New Roman" w:cs="Times New Roman"/>
          <w:b w:val="0"/>
          <w:i w:val="0"/>
          <w:sz w:val="26"/>
        </w:rPr>
        <w:t xml:space="preserve">, dùng hình tượng thần linh để cắt nghĩa nguồn gốc của mưa, hạn hán, lụt lội. Đọc truyện, người ta không chỉ gặp một cách lí giải thế giới đầy chất phác, hồn nhiên mà còn gặp </w:t>
      </w:r>
      <w:r>
        <w:rPr>
          <w:rFonts w:ascii="Times New Roman" w:hAnsi="Times New Roman" w:eastAsia="Times New Roman" w:cs="Times New Roman"/>
          <w:b/>
          <w:i w:val="0"/>
          <w:sz w:val="26"/>
        </w:rPr>
        <w:t>một tư tưởng nhân sinh sâu sắc về trách nhiệm và công lí</w:t>
      </w:r>
      <w:r>
        <w:rPr>
          <w:rFonts w:ascii="Times New Roman" w:hAnsi="Times New Roman" w:eastAsia="Times New Roman" w:cs="Times New Roman"/>
          <w:b w:val="0"/>
          <w:i w:val="0"/>
          <w:sz w:val="26"/>
        </w:rPr>
        <w:t xml:space="preserve">, được chuyển tải bằng </w:t>
      </w:r>
      <w:r>
        <w:rPr>
          <w:rFonts w:ascii="Times New Roman" w:hAnsi="Times New Roman" w:eastAsia="Times New Roman" w:cs="Times New Roman"/>
          <w:b/>
          <w:i w:val="0"/>
          <w:sz w:val="26"/>
        </w:rPr>
        <w:t>một hệ thống thi pháp đặc sắc của thể loại</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Thân bài.</w:t>
      </w:r>
    </w:p>
    <w:p>
      <w:pPr>
        <w:jc w:val="both"/>
      </w:pPr>
      <w:r>
        <w:rPr>
          <w:rFonts w:ascii="Times New Roman" w:hAnsi="Times New Roman" w:eastAsia="Times New Roman" w:cs="Times New Roman"/>
          <w:b w:val="0"/>
          <w:i/>
          <w:sz w:val="26"/>
        </w:rPr>
        <w:t>Khái quát.</w:t>
      </w:r>
      <w:r>
        <w:rPr>
          <w:rFonts w:ascii="Times New Roman" w:hAnsi="Times New Roman" w:eastAsia="Times New Roman" w:cs="Times New Roman"/>
          <w:b w:val="0"/>
          <w:i w:val="0"/>
          <w:sz w:val="26"/>
        </w:rPr>
        <w:t xml:space="preserve"> Truyện kể về thần Mưa mình rồng, theo lệnh Trời hút nước biển, nước sông rồi phun xuống làm mưa cho hạ giới. Vì công việc quá nặng và tính hay quên, thần để xảy ra hạn hán, lụt lội; có lần thần vắng mặt ba năm khiến muôn loài kiện lên Trời. Ngọc Hoàng quở trách, rồi mở cuộc thi hoá rồng ở cửa Vũ Môn để tuyển thêm người giúp việc. Cá rô, con tôm lần lượt bị loại; chỉ cá chép vượt cả ba đợt sóng, hoá rồng, phun nước làm mưa.</w:t>
      </w:r>
    </w:p>
    <w:p>
      <w:pPr>
        <w:jc w:val="both"/>
      </w:pPr>
      <w:r>
        <w:rPr>
          <w:rFonts w:ascii="Times New Roman" w:hAnsi="Times New Roman" w:eastAsia="Times New Roman" w:cs="Times New Roman"/>
          <w:b/>
          <w:i w:val="0"/>
          <w:sz w:val="26"/>
        </w:rPr>
        <w:t>Luận điểm 1 – Trước hết, truyện lí giải nguồn gốc của mưa và những tai hoạ đi kèm bằng một cách hình dung vừa ngây thơ vừa giàu hình ảnh.</w:t>
      </w:r>
      <w:r>
        <w:rPr>
          <w:rFonts w:ascii="Times New Roman" w:hAnsi="Times New Roman" w:eastAsia="Times New Roman" w:cs="Times New Roman"/>
          <w:b w:val="0"/>
          <w:i w:val="0"/>
          <w:sz w:val="26"/>
        </w:rPr>
        <w:t xml:space="preserve"> Người xưa không có khí tượng học, họ chỉ có </w:t>
      </w:r>
      <w:r>
        <w:rPr>
          <w:rFonts w:ascii="Times New Roman" w:hAnsi="Times New Roman" w:eastAsia="Times New Roman" w:cs="Times New Roman"/>
          <w:b/>
          <w:i w:val="0"/>
          <w:sz w:val="26"/>
        </w:rPr>
        <w:t>trí tưởng tượng</w:t>
      </w:r>
      <w:r>
        <w:rPr>
          <w:rFonts w:ascii="Times New Roman" w:hAnsi="Times New Roman" w:eastAsia="Times New Roman" w:cs="Times New Roman"/>
          <w:b w:val="0"/>
          <w:i w:val="0"/>
          <w:sz w:val="26"/>
        </w:rPr>
        <w:t xml:space="preserve">. Và trí tưởng tượng ấy đã "giải thích" mưa bằng một hành động rất cụ thể: thần "hút nước biển, nước sông vào bụng cho no căng, rồi bay lên trời cao phun nước xuống". Hình ảnh ấy vừa </w:t>
      </w:r>
      <w:r>
        <w:rPr>
          <w:rFonts w:ascii="Times New Roman" w:hAnsi="Times New Roman" w:eastAsia="Times New Roman" w:cs="Times New Roman"/>
          <w:b/>
          <w:i w:val="0"/>
          <w:sz w:val="26"/>
        </w:rPr>
        <w:t>kì ảo</w:t>
      </w:r>
      <w:r>
        <w:rPr>
          <w:rFonts w:ascii="Times New Roman" w:hAnsi="Times New Roman" w:eastAsia="Times New Roman" w:cs="Times New Roman"/>
          <w:b w:val="0"/>
          <w:i w:val="0"/>
          <w:sz w:val="26"/>
        </w:rPr>
        <w:t xml:space="preserve"> (thần có phép "thu hình lại bằng một con cá", "dán người ra dài đến hàng ngàn trượng") vừa </w:t>
      </w:r>
      <w:r>
        <w:rPr>
          <w:rFonts w:ascii="Times New Roman" w:hAnsi="Times New Roman" w:eastAsia="Times New Roman" w:cs="Times New Roman"/>
          <w:b/>
          <w:i w:val="0"/>
          <w:sz w:val="26"/>
        </w:rPr>
        <w:t>dung dị</w:t>
      </w:r>
      <w:r>
        <w:rPr>
          <w:rFonts w:ascii="Times New Roman" w:hAnsi="Times New Roman" w:eastAsia="Times New Roman" w:cs="Times New Roman"/>
          <w:b w:val="0"/>
          <w:i w:val="0"/>
          <w:sz w:val="26"/>
        </w:rPr>
        <w:t xml:space="preserve"> đến mức trẻ con cũng hiểu. Điều đáng chú ý là truyện </w:t>
      </w:r>
      <w:r>
        <w:rPr>
          <w:rFonts w:ascii="Times New Roman" w:hAnsi="Times New Roman" w:eastAsia="Times New Roman" w:cs="Times New Roman"/>
          <w:b/>
          <w:i w:val="0"/>
          <w:sz w:val="26"/>
        </w:rPr>
        <w:t>không tô hồng tự nhiên</w:t>
      </w:r>
      <w:r>
        <w:rPr>
          <w:rFonts w:ascii="Times New Roman" w:hAnsi="Times New Roman" w:eastAsia="Times New Roman" w:cs="Times New Roman"/>
          <w:b w:val="0"/>
          <w:i w:val="0"/>
          <w:sz w:val="26"/>
        </w:rPr>
        <w:t xml:space="preserve">: thần Mưa "hay quên", có vùng "cả năm không đến", có vùng "đến luôn" gây lụt; thần còn "nhầm lẫn" hút cả đồng điền, nhà cửa. Nhờ vậy, thiên nhiên hiện lên đúng như người nông nghiệp từng trải nghiệm: </w:t>
      </w:r>
      <w:r>
        <w:rPr>
          <w:rFonts w:ascii="Times New Roman" w:hAnsi="Times New Roman" w:eastAsia="Times New Roman" w:cs="Times New Roman"/>
          <w:b/>
          <w:i w:val="0"/>
          <w:sz w:val="26"/>
        </w:rPr>
        <w:t>một lực lượng vừa ban ơn vừa gieo hoạ, vừa đáng kính vừa đáng trách</w:t>
      </w:r>
      <w:r>
        <w:rPr>
          <w:rFonts w:ascii="Times New Roman" w:hAnsi="Times New Roman" w:eastAsia="Times New Roman" w:cs="Times New Roman"/>
          <w:b w:val="0"/>
          <w:i w:val="0"/>
          <w:sz w:val="26"/>
        </w:rPr>
        <w:t xml:space="preserve">. Cách lí giải ấy không đúng về khoa học nhưng </w:t>
      </w:r>
      <w:r>
        <w:rPr>
          <w:rFonts w:ascii="Times New Roman" w:hAnsi="Times New Roman" w:eastAsia="Times New Roman" w:cs="Times New Roman"/>
          <w:b/>
          <w:i w:val="0"/>
          <w:sz w:val="26"/>
        </w:rPr>
        <w:t>đúng về cảm xúc</w:t>
      </w:r>
      <w:r>
        <w:rPr>
          <w:rFonts w:ascii="Times New Roman" w:hAnsi="Times New Roman" w:eastAsia="Times New Roman" w:cs="Times New Roman"/>
          <w:b w:val="0"/>
          <w:i w:val="0"/>
          <w:sz w:val="26"/>
        </w:rPr>
        <w:t xml:space="preserve"> – và đó chính là giá trị của thần thoại.</w:t>
      </w:r>
    </w:p>
    <w:p>
      <w:pPr>
        <w:jc w:val="both"/>
      </w:pPr>
      <w:r>
        <w:rPr>
          <w:rFonts w:ascii="Times New Roman" w:hAnsi="Times New Roman" w:eastAsia="Times New Roman" w:cs="Times New Roman"/>
          <w:b/>
          <w:i w:val="0"/>
          <w:sz w:val="26"/>
        </w:rPr>
        <w:t>Luận điểm 2 – Đi sâu hơn, truyện thể hiện khát vọng điều hoà tự nhiên và một tư duy tổ chức rất đáng kinh ngạc của người nguyên thuỷ.</w:t>
      </w:r>
      <w:r>
        <w:rPr>
          <w:rFonts w:ascii="Times New Roman" w:hAnsi="Times New Roman" w:eastAsia="Times New Roman" w:cs="Times New Roman"/>
          <w:b w:val="0"/>
          <w:i w:val="0"/>
          <w:sz w:val="26"/>
        </w:rPr>
        <w:t xml:space="preserve"> Khi hạn hán kéo dài "luôn trong ba năm nước không nhỏ xuống một giọt", muôn loài "không biết bắt đền ai, bèn kéo nhau lên kiện Trời". Chi tiết này là một </w:t>
      </w:r>
      <w:r>
        <w:rPr>
          <w:rFonts w:ascii="Times New Roman" w:hAnsi="Times New Roman" w:eastAsia="Times New Roman" w:cs="Times New Roman"/>
          <w:b/>
          <w:i w:val="0"/>
          <w:sz w:val="26"/>
        </w:rPr>
        <w:t>phát hiện nghệ thuật</w:t>
      </w:r>
      <w:r>
        <w:rPr>
          <w:rFonts w:ascii="Times New Roman" w:hAnsi="Times New Roman" w:eastAsia="Times New Roman" w:cs="Times New Roman"/>
          <w:b w:val="0"/>
          <w:i w:val="0"/>
          <w:sz w:val="26"/>
        </w:rPr>
        <w:t xml:space="preserve"> của dân gian: con người </w:t>
      </w:r>
      <w:r>
        <w:rPr>
          <w:rFonts w:ascii="Times New Roman" w:hAnsi="Times New Roman" w:eastAsia="Times New Roman" w:cs="Times New Roman"/>
          <w:b/>
          <w:i w:val="0"/>
          <w:sz w:val="26"/>
        </w:rPr>
        <w:t>không cam chịu</w:t>
      </w:r>
      <w:r>
        <w:rPr>
          <w:rFonts w:ascii="Times New Roman" w:hAnsi="Times New Roman" w:eastAsia="Times New Roman" w:cs="Times New Roman"/>
          <w:b w:val="0"/>
          <w:i w:val="0"/>
          <w:sz w:val="26"/>
        </w:rPr>
        <w:t xml:space="preserve">, họ </w:t>
      </w:r>
      <w:r>
        <w:rPr>
          <w:rFonts w:ascii="Times New Roman" w:hAnsi="Times New Roman" w:eastAsia="Times New Roman" w:cs="Times New Roman"/>
          <w:b/>
          <w:i w:val="0"/>
          <w:sz w:val="26"/>
        </w:rPr>
        <w:t>lên tiếng đòi công bằng</w:t>
      </w:r>
      <w:r>
        <w:rPr>
          <w:rFonts w:ascii="Times New Roman" w:hAnsi="Times New Roman" w:eastAsia="Times New Roman" w:cs="Times New Roman"/>
          <w:b w:val="0"/>
          <w:i w:val="0"/>
          <w:sz w:val="26"/>
        </w:rPr>
        <w:t xml:space="preserve">, dù người bị kiện là </w:t>
      </w:r>
      <w:r>
        <w:rPr>
          <w:rFonts w:ascii="Times New Roman" w:hAnsi="Times New Roman" w:eastAsia="Times New Roman" w:cs="Times New Roman"/>
          <w:b/>
          <w:i w:val="0"/>
          <w:sz w:val="26"/>
        </w:rPr>
        <w:t>Trời</w:t>
      </w:r>
      <w:r>
        <w:rPr>
          <w:rFonts w:ascii="Times New Roman" w:hAnsi="Times New Roman" w:eastAsia="Times New Roman" w:cs="Times New Roman"/>
          <w:b w:val="0"/>
          <w:i w:val="0"/>
          <w:sz w:val="26"/>
        </w:rPr>
        <w:t xml:space="preserve">. Và cách Trời xử lí còn đáng suy ngẫm hơn: Ngọc Hoàng </w:t>
      </w:r>
      <w:r>
        <w:rPr>
          <w:rFonts w:ascii="Times New Roman" w:hAnsi="Times New Roman" w:eastAsia="Times New Roman" w:cs="Times New Roman"/>
          <w:b/>
          <w:i w:val="0"/>
          <w:sz w:val="26"/>
        </w:rPr>
        <w:t>không chỉ trừng phạt</w:t>
      </w:r>
      <w:r>
        <w:rPr>
          <w:rFonts w:ascii="Times New Roman" w:hAnsi="Times New Roman" w:eastAsia="Times New Roman" w:cs="Times New Roman"/>
          <w:b w:val="0"/>
          <w:i w:val="0"/>
          <w:sz w:val="26"/>
        </w:rPr>
        <w:t xml:space="preserve"> thần Mưa, mà </w:t>
      </w:r>
      <w:r>
        <w:rPr>
          <w:rFonts w:ascii="Times New Roman" w:hAnsi="Times New Roman" w:eastAsia="Times New Roman" w:cs="Times New Roman"/>
          <w:b/>
          <w:i w:val="0"/>
          <w:sz w:val="26"/>
        </w:rPr>
        <w:t>truy nguyên nhân</w:t>
      </w:r>
      <w:r>
        <w:rPr>
          <w:rFonts w:ascii="Times New Roman" w:hAnsi="Times New Roman" w:eastAsia="Times New Roman" w:cs="Times New Roman"/>
          <w:b w:val="0"/>
          <w:i w:val="0"/>
          <w:sz w:val="26"/>
        </w:rPr>
        <w:t xml:space="preserve"> – việc quá nặng, một mình thần không làm xuể – rồi </w:t>
      </w:r>
      <w:r>
        <w:rPr>
          <w:rFonts w:ascii="Times New Roman" w:hAnsi="Times New Roman" w:eastAsia="Times New Roman" w:cs="Times New Roman"/>
          <w:b/>
          <w:i w:val="0"/>
          <w:sz w:val="26"/>
        </w:rPr>
        <w:t>tìm giải pháp hệ thống</w:t>
      </w:r>
      <w:r>
        <w:rPr>
          <w:rFonts w:ascii="Times New Roman" w:hAnsi="Times New Roman" w:eastAsia="Times New Roman" w:cs="Times New Roman"/>
          <w:b w:val="0"/>
          <w:i w:val="0"/>
          <w:sz w:val="26"/>
        </w:rPr>
        <w:t xml:space="preserve">: mở cuộc thi kén các loài thuỷ tộc "có tài hoá rồng để giúp sức thần Mưa", có </w:t>
      </w:r>
      <w:r>
        <w:rPr>
          <w:rFonts w:ascii="Times New Roman" w:hAnsi="Times New Roman" w:eastAsia="Times New Roman" w:cs="Times New Roman"/>
          <w:b/>
          <w:i w:val="0"/>
          <w:sz w:val="26"/>
        </w:rPr>
        <w:t>chiếu ban xuống Thuỷ phủ</w:t>
      </w:r>
      <w:r>
        <w:rPr>
          <w:rFonts w:ascii="Times New Roman" w:hAnsi="Times New Roman" w:eastAsia="Times New Roman" w:cs="Times New Roman"/>
          <w:b w:val="0"/>
          <w:i w:val="0"/>
          <w:sz w:val="26"/>
        </w:rPr>
        <w:t xml:space="preserve">, có </w:t>
      </w:r>
      <w:r>
        <w:rPr>
          <w:rFonts w:ascii="Times New Roman" w:hAnsi="Times New Roman" w:eastAsia="Times New Roman" w:cs="Times New Roman"/>
          <w:b/>
          <w:i w:val="0"/>
          <w:sz w:val="26"/>
        </w:rPr>
        <w:t>giám khảo là một viên Ngự sử</w:t>
      </w:r>
      <w:r>
        <w:rPr>
          <w:rFonts w:ascii="Times New Roman" w:hAnsi="Times New Roman" w:eastAsia="Times New Roman" w:cs="Times New Roman"/>
          <w:b w:val="0"/>
          <w:i w:val="0"/>
          <w:sz w:val="26"/>
        </w:rPr>
        <w:t xml:space="preserve">, có </w:t>
      </w:r>
      <w:r>
        <w:rPr>
          <w:rFonts w:ascii="Times New Roman" w:hAnsi="Times New Roman" w:eastAsia="Times New Roman" w:cs="Times New Roman"/>
          <w:b/>
          <w:i w:val="0"/>
          <w:sz w:val="26"/>
        </w:rPr>
        <w:t>ba kỳ sát hạch</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địa điểm thi</w:t>
      </w:r>
      <w:r>
        <w:rPr>
          <w:rFonts w:ascii="Times New Roman" w:hAnsi="Times New Roman" w:eastAsia="Times New Roman" w:cs="Times New Roman"/>
          <w:b w:val="0"/>
          <w:i w:val="0"/>
          <w:sz w:val="26"/>
        </w:rPr>
        <w:t xml:space="preserve"> rõ ràng. Một cuộc thi tuyển dụng hoàn chỉnh, được kể bằng ngôn ngữ thần linh. Đằng sau vẻ hồn nhiên ấy là </w:t>
      </w:r>
      <w:r>
        <w:rPr>
          <w:rFonts w:ascii="Times New Roman" w:hAnsi="Times New Roman" w:eastAsia="Times New Roman" w:cs="Times New Roman"/>
          <w:b/>
          <w:i w:val="0"/>
          <w:sz w:val="26"/>
        </w:rPr>
        <w:t>ước mơ về một bộ máy vận hành công bằng, có phân công, có trách nhiệm</w:t>
      </w:r>
      <w:r>
        <w:rPr>
          <w:rFonts w:ascii="Times New Roman" w:hAnsi="Times New Roman" w:eastAsia="Times New Roman" w:cs="Times New Roman"/>
          <w:b w:val="0"/>
          <w:i w:val="0"/>
          <w:sz w:val="26"/>
        </w:rPr>
        <w:t xml:space="preserve"> – điều mà xã hội nông nghiệp cổ xưa hằng mong mỏi.</w:t>
      </w:r>
    </w:p>
    <w:p>
      <w:pPr>
        <w:jc w:val="both"/>
      </w:pPr>
      <w:r>
        <w:rPr>
          <w:rFonts w:ascii="Times New Roman" w:hAnsi="Times New Roman" w:eastAsia="Times New Roman" w:cs="Times New Roman"/>
          <w:b/>
          <w:i w:val="0"/>
          <w:sz w:val="26"/>
        </w:rPr>
        <w:t>Luận điểm 3 – Đặc sắc nhất của truyện là nghệ thuật xây dựng chi tiết kì ảo và chất hài hước dân gian.</w:t>
      </w:r>
      <w:r>
        <w:rPr>
          <w:rFonts w:ascii="Times New Roman" w:hAnsi="Times New Roman" w:eastAsia="Times New Roman" w:cs="Times New Roman"/>
          <w:b w:val="0"/>
          <w:i w:val="0"/>
          <w:sz w:val="26"/>
        </w:rPr>
        <w:t xml:space="preserve"> Chi tiết cá chép vượt Vũ Môn hoá rồng là một </w:t>
      </w:r>
      <w:r>
        <w:rPr>
          <w:rFonts w:ascii="Times New Roman" w:hAnsi="Times New Roman" w:eastAsia="Times New Roman" w:cs="Times New Roman"/>
          <w:b/>
          <w:i w:val="0"/>
          <w:sz w:val="26"/>
        </w:rPr>
        <w:t>hình ảnh kép</w:t>
      </w:r>
      <w:r>
        <w:rPr>
          <w:rFonts w:ascii="Times New Roman" w:hAnsi="Times New Roman" w:eastAsia="Times New Roman" w:cs="Times New Roman"/>
          <w:b w:val="0"/>
          <w:i w:val="0"/>
          <w:sz w:val="26"/>
        </w:rPr>
        <w:t xml:space="preserve">: vừa là </w:t>
      </w:r>
      <w:r>
        <w:rPr>
          <w:rFonts w:ascii="Times New Roman" w:hAnsi="Times New Roman" w:eastAsia="Times New Roman" w:cs="Times New Roman"/>
          <w:b/>
          <w:i w:val="0"/>
          <w:sz w:val="26"/>
        </w:rPr>
        <w:t>huyền thoại</w:t>
      </w:r>
      <w:r>
        <w:rPr>
          <w:rFonts w:ascii="Times New Roman" w:hAnsi="Times New Roman" w:eastAsia="Times New Roman" w:cs="Times New Roman"/>
          <w:b w:val="0"/>
          <w:i w:val="0"/>
          <w:sz w:val="26"/>
        </w:rPr>
        <w:t xml:space="preserve"> (rồng mọc râu, mọc sừng, "dạng bộ oai nghi"), vừa là </w:t>
      </w:r>
      <w:r>
        <w:rPr>
          <w:rFonts w:ascii="Times New Roman" w:hAnsi="Times New Roman" w:eastAsia="Times New Roman" w:cs="Times New Roman"/>
          <w:b/>
          <w:i w:val="0"/>
          <w:sz w:val="26"/>
        </w:rPr>
        <w:t>tri thức dân gian</w:t>
      </w:r>
      <w:r>
        <w:rPr>
          <w:rFonts w:ascii="Times New Roman" w:hAnsi="Times New Roman" w:eastAsia="Times New Roman" w:cs="Times New Roman"/>
          <w:b w:val="0"/>
          <w:i w:val="0"/>
          <w:sz w:val="26"/>
        </w:rPr>
        <w:t xml:space="preserve"> về mùa cá sinh sản, được đúc kết trong câu ca dao "Mồng ba cá đi ăn thề / Mồng bốn cá về cá vượt Vũ Môn". Bên cạnh đó là </w:t>
      </w:r>
      <w:r>
        <w:rPr>
          <w:rFonts w:ascii="Times New Roman" w:hAnsi="Times New Roman" w:eastAsia="Times New Roman" w:cs="Times New Roman"/>
          <w:b/>
          <w:i w:val="0"/>
          <w:sz w:val="26"/>
        </w:rPr>
        <w:t>chất hóm hỉnh</w:t>
      </w:r>
      <w:r>
        <w:rPr>
          <w:rFonts w:ascii="Times New Roman" w:hAnsi="Times New Roman" w:eastAsia="Times New Roman" w:cs="Times New Roman"/>
          <w:b w:val="0"/>
          <w:i w:val="0"/>
          <w:sz w:val="26"/>
        </w:rPr>
        <w:t xml:space="preserve"> rất riêng: con tôm vượt được hai đợt, "ruột gan, vây vẩy, râu, đuôi đã gần hoá Rồng" thì đuối sức ngã bổ xuống, "lưng cong khoăm lại, cứt lộn lên đầu". Người kể chuyện vừa </w:t>
      </w:r>
      <w:r>
        <w:rPr>
          <w:rFonts w:ascii="Times New Roman" w:hAnsi="Times New Roman" w:eastAsia="Times New Roman" w:cs="Times New Roman"/>
          <w:b/>
          <w:i w:val="0"/>
          <w:sz w:val="26"/>
        </w:rPr>
        <w:t>kính</w:t>
      </w:r>
      <w:r>
        <w:rPr>
          <w:rFonts w:ascii="Times New Roman" w:hAnsi="Times New Roman" w:eastAsia="Times New Roman" w:cs="Times New Roman"/>
          <w:b w:val="0"/>
          <w:i w:val="0"/>
          <w:sz w:val="26"/>
        </w:rPr>
        <w:t xml:space="preserve"> thần linh vừa </w:t>
      </w:r>
      <w:r>
        <w:rPr>
          <w:rFonts w:ascii="Times New Roman" w:hAnsi="Times New Roman" w:eastAsia="Times New Roman" w:cs="Times New Roman"/>
          <w:b/>
          <w:i w:val="0"/>
          <w:sz w:val="26"/>
        </w:rPr>
        <w:t>cười</w:t>
      </w:r>
      <w:r>
        <w:rPr>
          <w:rFonts w:ascii="Times New Roman" w:hAnsi="Times New Roman" w:eastAsia="Times New Roman" w:cs="Times New Roman"/>
          <w:b w:val="0"/>
          <w:i w:val="0"/>
          <w:sz w:val="26"/>
        </w:rPr>
        <w:t xml:space="preserve"> một cách thân mật – cái cười ấy không phải để phỉ báng mà để </w:t>
      </w:r>
      <w:r>
        <w:rPr>
          <w:rFonts w:ascii="Times New Roman" w:hAnsi="Times New Roman" w:eastAsia="Times New Roman" w:cs="Times New Roman"/>
          <w:b/>
          <w:i w:val="0"/>
          <w:sz w:val="26"/>
        </w:rPr>
        <w:t>kéo thần linh xuống gần con người</w:t>
      </w:r>
      <w:r>
        <w:rPr>
          <w:rFonts w:ascii="Times New Roman" w:hAnsi="Times New Roman" w:eastAsia="Times New Roman" w:cs="Times New Roman"/>
          <w:b w:val="0"/>
          <w:i w:val="0"/>
          <w:sz w:val="26"/>
        </w:rPr>
        <w:t xml:space="preserve">, biến huyền thoại thành câu chuyện ai cũng có thể nghe, có thể nhớ. Cùng với đó, </w:t>
      </w:r>
      <w:r>
        <w:rPr>
          <w:rFonts w:ascii="Times New Roman" w:hAnsi="Times New Roman" w:eastAsia="Times New Roman" w:cs="Times New Roman"/>
          <w:b/>
          <w:i w:val="0"/>
          <w:sz w:val="26"/>
        </w:rPr>
        <w:t>kết cấu truyện lồng truyện</w:t>
      </w:r>
      <w:r>
        <w:rPr>
          <w:rFonts w:ascii="Times New Roman" w:hAnsi="Times New Roman" w:eastAsia="Times New Roman" w:cs="Times New Roman"/>
          <w:b w:val="0"/>
          <w:i w:val="0"/>
          <w:sz w:val="26"/>
        </w:rPr>
        <w:t xml:space="preserve"> (truyện thần Mưa chứa truyện thi hoá rồng), </w:t>
      </w:r>
      <w:r>
        <w:rPr>
          <w:rFonts w:ascii="Times New Roman" w:hAnsi="Times New Roman" w:eastAsia="Times New Roman" w:cs="Times New Roman"/>
          <w:b/>
          <w:i w:val="0"/>
          <w:sz w:val="26"/>
        </w:rPr>
        <w:t>lối kể nhân quả</w:t>
      </w:r>
      <w:r>
        <w:rPr>
          <w:rFonts w:ascii="Times New Roman" w:hAnsi="Times New Roman" w:eastAsia="Times New Roman" w:cs="Times New Roman"/>
          <w:b w:val="0"/>
          <w:i w:val="0"/>
          <w:sz w:val="26"/>
        </w:rPr>
        <w:t xml:space="preserve"> ("vì thế…", "từ đó mới có câu…") và </w:t>
      </w:r>
      <w:r>
        <w:rPr>
          <w:rFonts w:ascii="Times New Roman" w:hAnsi="Times New Roman" w:eastAsia="Times New Roman" w:cs="Times New Roman"/>
          <w:b/>
          <w:i w:val="0"/>
          <w:sz w:val="26"/>
        </w:rPr>
        <w:t>ngôi kể thứ ba ẩn danh</w:t>
      </w:r>
      <w:r>
        <w:rPr>
          <w:rFonts w:ascii="Times New Roman" w:hAnsi="Times New Roman" w:eastAsia="Times New Roman" w:cs="Times New Roman"/>
          <w:b w:val="0"/>
          <w:i w:val="0"/>
          <w:sz w:val="26"/>
        </w:rPr>
        <w:t xml:space="preserve"> tạo nên giọng điệu khách quan, trang trọng, như đang thuật lại một sự thật nguyên thuỷ. Ngôn ngữ vừa </w:t>
      </w:r>
      <w:r>
        <w:rPr>
          <w:rFonts w:ascii="Times New Roman" w:hAnsi="Times New Roman" w:eastAsia="Times New Roman" w:cs="Times New Roman"/>
          <w:b/>
          <w:i w:val="0"/>
          <w:sz w:val="26"/>
        </w:rPr>
        <w:t>cổ kính</w:t>
      </w:r>
      <w:r>
        <w:rPr>
          <w:rFonts w:ascii="Times New Roman" w:hAnsi="Times New Roman" w:eastAsia="Times New Roman" w:cs="Times New Roman"/>
          <w:b w:val="0"/>
          <w:i w:val="0"/>
          <w:sz w:val="26"/>
        </w:rPr>
        <w:t xml:space="preserve"> vừa </w:t>
      </w:r>
      <w:r>
        <w:rPr>
          <w:rFonts w:ascii="Times New Roman" w:hAnsi="Times New Roman" w:eastAsia="Times New Roman" w:cs="Times New Roman"/>
          <w:b/>
          <w:i w:val="0"/>
          <w:sz w:val="26"/>
        </w:rPr>
        <w:t>khẩu ngữ</w:t>
      </w:r>
      <w:r>
        <w:rPr>
          <w:rFonts w:ascii="Times New Roman" w:hAnsi="Times New Roman" w:eastAsia="Times New Roman" w:cs="Times New Roman"/>
          <w:b w:val="0"/>
          <w:i w:val="0"/>
          <w:sz w:val="26"/>
        </w:rPr>
        <w:t xml:space="preserve">, chan hoà thành ngữ và ca dao – biểu hiện rõ nhất của </w:t>
      </w:r>
      <w:r>
        <w:rPr>
          <w:rFonts w:ascii="Times New Roman" w:hAnsi="Times New Roman" w:eastAsia="Times New Roman" w:cs="Times New Roman"/>
          <w:b/>
          <w:i w:val="0"/>
          <w:sz w:val="26"/>
        </w:rPr>
        <w:t>tính nguyên hợp</w:t>
      </w:r>
      <w:r>
        <w:rPr>
          <w:rFonts w:ascii="Times New Roman" w:hAnsi="Times New Roman" w:eastAsia="Times New Roman" w:cs="Times New Roman"/>
          <w:b w:val="0"/>
          <w:i w:val="0"/>
          <w:sz w:val="26"/>
        </w:rPr>
        <w:t xml:space="preserve"> trong thần thoại.</w:t>
      </w:r>
    </w:p>
    <w:p>
      <w:pPr>
        <w:jc w:val="both"/>
      </w:pP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là một </w:t>
      </w:r>
      <w:r>
        <w:rPr>
          <w:rFonts w:ascii="Times New Roman" w:hAnsi="Times New Roman" w:eastAsia="Times New Roman" w:cs="Times New Roman"/>
          <w:b/>
          <w:i w:val="0"/>
          <w:sz w:val="26"/>
        </w:rPr>
        <w:t>văn bản mẫu mực của thần thoại suy nguyên</w:t>
      </w:r>
      <w:r>
        <w:rPr>
          <w:rFonts w:ascii="Times New Roman" w:hAnsi="Times New Roman" w:eastAsia="Times New Roman" w:cs="Times New Roman"/>
          <w:b w:val="0"/>
          <w:i w:val="0"/>
          <w:sz w:val="26"/>
        </w:rPr>
        <w:t xml:space="preserve">: cốt truyện đơn giản, nhân vật là thần, thời gian phiếm chỉ, không gian đa cõi, chi tiết kì ảo dày đặc. Giá trị của truyện </w:t>
      </w:r>
      <w:r>
        <w:rPr>
          <w:rFonts w:ascii="Times New Roman" w:hAnsi="Times New Roman" w:eastAsia="Times New Roman" w:cs="Times New Roman"/>
          <w:b/>
          <w:i w:val="0"/>
          <w:sz w:val="26"/>
        </w:rPr>
        <w:t>không nằm ở chỗ lí giải đúng</w:t>
      </w:r>
      <w:r>
        <w:rPr>
          <w:rFonts w:ascii="Times New Roman" w:hAnsi="Times New Roman" w:eastAsia="Times New Roman" w:cs="Times New Roman"/>
          <w:b w:val="0"/>
          <w:i w:val="0"/>
          <w:sz w:val="26"/>
        </w:rPr>
        <w:t xml:space="preserve"> – khoa học ngày nay đã trả lời khác – mà nằm ở chỗ nó </w:t>
      </w:r>
      <w:r>
        <w:rPr>
          <w:rFonts w:ascii="Times New Roman" w:hAnsi="Times New Roman" w:eastAsia="Times New Roman" w:cs="Times New Roman"/>
          <w:b/>
          <w:i w:val="0"/>
          <w:sz w:val="26"/>
        </w:rPr>
        <w:t>lưu giữ cách con người lần đầu tiên dám đặt câu hỏi "vì sao"</w:t>
      </w:r>
      <w:r>
        <w:rPr>
          <w:rFonts w:ascii="Times New Roman" w:hAnsi="Times New Roman" w:eastAsia="Times New Roman" w:cs="Times New Roman"/>
          <w:b w:val="0"/>
          <w:i w:val="0"/>
          <w:sz w:val="26"/>
        </w:rPr>
        <w:t xml:space="preserve"> và dám </w:t>
      </w:r>
      <w:r>
        <w:rPr>
          <w:rFonts w:ascii="Times New Roman" w:hAnsi="Times New Roman" w:eastAsia="Times New Roman" w:cs="Times New Roman"/>
          <w:b/>
          <w:i w:val="0"/>
          <w:sz w:val="26"/>
        </w:rPr>
        <w:t>đòi công bằng với cả Trời</w:t>
      </w:r>
      <w:r>
        <w:rPr>
          <w:rFonts w:ascii="Times New Roman" w:hAnsi="Times New Roman" w:eastAsia="Times New Roman" w:cs="Times New Roman"/>
          <w:b w:val="0"/>
          <w:i w:val="0"/>
          <w:sz w:val="26"/>
        </w:rPr>
        <w:t xml:space="preserve">. Truyện còn là một </w:t>
      </w:r>
      <w:r>
        <w:rPr>
          <w:rFonts w:ascii="Times New Roman" w:hAnsi="Times New Roman" w:eastAsia="Times New Roman" w:cs="Times New Roman"/>
          <w:b/>
          <w:i w:val="0"/>
          <w:sz w:val="26"/>
        </w:rPr>
        <w:t>bài học về trách nhiệm</w:t>
      </w:r>
      <w:r>
        <w:rPr>
          <w:rFonts w:ascii="Times New Roman" w:hAnsi="Times New Roman" w:eastAsia="Times New Roman" w:cs="Times New Roman"/>
          <w:b w:val="0"/>
          <w:i w:val="0"/>
          <w:sz w:val="26"/>
        </w:rPr>
        <w:t xml:space="preserve">: thần Mưa "quên" một vùng là cả một vùng khổ; sự thiếu trách nhiệm, dù vô tình, cũng gây tai hoạ. Bài học ấy hôm nay vẫn nguyên giá trị, khi hạn hán và lũ lụt không còn do thần Mưa ngủ quên mà do chính con người: chặt rừng, lấp sông, xả thải. Đọc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ta hiểu thêm một điều: </w:t>
      </w:r>
      <w:r>
        <w:rPr>
          <w:rFonts w:ascii="Times New Roman" w:hAnsi="Times New Roman" w:eastAsia="Times New Roman" w:cs="Times New Roman"/>
          <w:b/>
          <w:i w:val="0"/>
          <w:sz w:val="26"/>
        </w:rPr>
        <w:t>người xưa đã dám kiện Trời, thì người nay càng phải dám nhận trách nhiệm về mình</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Kết bài.</w:t>
      </w:r>
      <w:r>
        <w:rPr>
          <w:rFonts w:ascii="Times New Roman" w:hAnsi="Times New Roman" w:eastAsia="Times New Roman" w:cs="Times New Roman"/>
          <w:b w:val="0"/>
          <w:i w:val="0"/>
          <w:sz w:val="26"/>
        </w:rPr>
        <w:t xml:space="preserve"> Bằng một cốt truyện giản dị, một hệ thống chi tiết kì ảo giàu sức gợi và một giọng kể vừa trang trọng vừa hóm hỉnh,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đã làm được việc mà mọi thần thoại lớn đều làm: </w:t>
      </w:r>
      <w:r>
        <w:rPr>
          <w:rFonts w:ascii="Times New Roman" w:hAnsi="Times New Roman" w:eastAsia="Times New Roman" w:cs="Times New Roman"/>
          <w:b/>
          <w:i w:val="0"/>
          <w:sz w:val="26"/>
        </w:rPr>
        <w:t>biến một hiện tượng tự nhiên thành một câu chuyện về con người</w:t>
      </w:r>
      <w:r>
        <w:rPr>
          <w:rFonts w:ascii="Times New Roman" w:hAnsi="Times New Roman" w:eastAsia="Times New Roman" w:cs="Times New Roman"/>
          <w:b w:val="0"/>
          <w:i w:val="0"/>
          <w:sz w:val="26"/>
        </w:rPr>
        <w:t xml:space="preserve">. Truyện lí giải mưa, nhưng điều nó để lại không phải một lời giải thích – mà là </w:t>
      </w:r>
      <w:r>
        <w:rPr>
          <w:rFonts w:ascii="Times New Roman" w:hAnsi="Times New Roman" w:eastAsia="Times New Roman" w:cs="Times New Roman"/>
          <w:b/>
          <w:i w:val="0"/>
          <w:sz w:val="26"/>
        </w:rPr>
        <w:t>khát vọng sống hài hoà với tự nhiên và niềm tin vào công lí</w:t>
      </w:r>
      <w:r>
        <w:rPr>
          <w:rFonts w:ascii="Times New Roman" w:hAnsi="Times New Roman" w:eastAsia="Times New Roman" w:cs="Times New Roman"/>
          <w:b w:val="0"/>
          <w:i w:val="0"/>
          <w:sz w:val="26"/>
        </w:rPr>
        <w:t>. Đó là lí do, sau hàng ngàn năm, tiếng "kiện Trời" của muôn loài vẫn còn vang trong mỗi chúng ta.</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D — PHÂN TÍCH bài viết mẫu: vì sao đạt điểm cao?</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3602"/>
        <w:gridCol w:w="5583"/>
      </w:tblGrid>
      <w:tr>
        <w:trPr>
          <w:cantSplit/>
        </w:trPr>
        <w:tc>
          <w:tcPr>
            <w:tcW w:type="dxa" w:w="3602"/>
            <w:shd w:val="clear" w:color="auto" w:fill="1F3B73"/>
          </w:tcPr>
          <w:p>
            <w:pPr>
              <w:spacing w:after="20" w:before="20" w:line="252" w:lineRule="auto"/>
            </w:pPr>
            <w:r/>
            <w:r>
              <w:rPr>
                <w:rFonts w:ascii="Times New Roman" w:hAnsi="Times New Roman" w:eastAsia="Times New Roman" w:cs="Times New Roman"/>
                <w:b/>
                <w:i w:val="0"/>
                <w:color w:val="FFFFFF"/>
                <w:sz w:val="21"/>
              </w:rPr>
              <w:t>Yêu cầu của bản đặc tả</w:t>
            </w:r>
          </w:p>
        </w:tc>
        <w:tc>
          <w:tcPr>
            <w:tcW w:type="dxa" w:w="5583"/>
            <w:shd w:val="clear" w:color="auto" w:fill="1F3B73"/>
          </w:tcPr>
          <w:p>
            <w:pPr>
              <w:spacing w:after="20" w:before="20" w:line="252" w:lineRule="auto"/>
            </w:pPr>
            <w:r/>
            <w:r>
              <w:rPr>
                <w:rFonts w:ascii="Times New Roman" w:hAnsi="Times New Roman" w:eastAsia="Times New Roman" w:cs="Times New Roman"/>
                <w:b/>
                <w:i w:val="0"/>
                <w:color w:val="FFFFFF"/>
                <w:sz w:val="21"/>
              </w:rPr>
              <w:t>Bài mẫu đã làm gì</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Giới thiệu đầy đủ tên, tác giả, thể loại</w:t>
            </w:r>
          </w:p>
        </w:tc>
        <w:tc>
          <w:tcPr>
            <w:tcW w:type="dxa" w:w="5583"/>
          </w:tcPr>
          <w:p>
            <w:pPr>
              <w:spacing w:after="20" w:before="20" w:line="252" w:lineRule="auto"/>
            </w:pPr>
            <w:r/>
            <w:r>
              <w:rPr>
                <w:rFonts w:ascii="Times New Roman" w:hAnsi="Times New Roman" w:eastAsia="Times New Roman" w:cs="Times New Roman"/>
                <w:b w:val="0"/>
                <w:i w:val="0"/>
                <w:sz w:val="21"/>
              </w:rPr>
              <w:t xml:space="preserve">Mở bài nêu </w:t>
            </w:r>
            <w:r>
              <w:rPr>
                <w:rFonts w:ascii="Times New Roman" w:hAnsi="Times New Roman" w:eastAsia="Times New Roman" w:cs="Times New Roman"/>
                <w:b w:val="0"/>
                <w:i/>
                <w:sz w:val="21"/>
              </w:rPr>
              <w:t>Thần Mưa</w:t>
            </w:r>
            <w:r>
              <w:rPr>
                <w:rFonts w:ascii="Times New Roman" w:hAnsi="Times New Roman" w:eastAsia="Times New Roman" w:cs="Times New Roman"/>
                <w:b w:val="0"/>
                <w:i w:val="0"/>
                <w:sz w:val="21"/>
              </w:rPr>
              <w:t>, nguồn sưu tầm, nhóm thần thoại suy nguyên</w:t>
            </w:r>
          </w:p>
        </w:tc>
      </w:tr>
      <w:tr>
        <w:trPr>
          <w:cantSplit/>
        </w:trPr>
        <w:tc>
          <w:tcPr>
            <w:tcW w:type="dxa" w:w="3602"/>
            <w:shd w:val="clear" w:color="auto" w:fill="F4F6FA"/>
          </w:tcPr>
          <w:p>
            <w:pPr>
              <w:spacing w:after="20" w:before="20" w:line="252" w:lineRule="auto"/>
            </w:pPr>
            <w:r/>
            <w:r>
              <w:rPr>
                <w:rFonts w:ascii="Times New Roman" w:hAnsi="Times New Roman" w:eastAsia="Times New Roman" w:cs="Times New Roman"/>
                <w:b w:val="0"/>
                <w:i w:val="0"/>
                <w:sz w:val="21"/>
              </w:rPr>
              <w:t>Khái quát nội dung</w:t>
            </w:r>
          </w:p>
        </w:tc>
        <w:tc>
          <w:tcPr>
            <w:tcW w:type="dxa" w:w="5583"/>
            <w:shd w:val="clear" w:color="auto" w:fill="F4F6FA"/>
          </w:tcPr>
          <w:p>
            <w:pPr>
              <w:spacing w:after="20" w:before="20" w:line="252" w:lineRule="auto"/>
            </w:pPr>
            <w:r/>
            <w:r>
              <w:rPr>
                <w:rFonts w:ascii="Times New Roman" w:hAnsi="Times New Roman" w:eastAsia="Times New Roman" w:cs="Times New Roman"/>
                <w:b w:val="0"/>
                <w:i w:val="0"/>
                <w:sz w:val="21"/>
              </w:rPr>
              <w:t xml:space="preserve">Đoạn "Khái quát" 4 câu, </w:t>
            </w:r>
            <w:r>
              <w:rPr>
                <w:rFonts w:ascii="Times New Roman" w:hAnsi="Times New Roman" w:eastAsia="Times New Roman" w:cs="Times New Roman"/>
                <w:b/>
                <w:i w:val="0"/>
                <w:sz w:val="21"/>
              </w:rPr>
              <w:t>không kể lể</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Triển khai thành luận điểm</w:t>
            </w:r>
          </w:p>
        </w:tc>
        <w:tc>
          <w:tcPr>
            <w:tcW w:type="dxa" w:w="5583"/>
          </w:tcPr>
          <w:p>
            <w:pPr>
              <w:spacing w:after="20" w:before="20" w:line="252" w:lineRule="auto"/>
            </w:pPr>
            <w:r/>
            <w:r>
              <w:rPr>
                <w:rFonts w:ascii="Times New Roman" w:hAnsi="Times New Roman" w:eastAsia="Times New Roman" w:cs="Times New Roman"/>
                <w:b/>
                <w:i w:val="0"/>
                <w:sz w:val="21"/>
              </w:rPr>
              <w:t>3 luận điểm</w:t>
            </w:r>
            <w:r>
              <w:rPr>
                <w:rFonts w:ascii="Times New Roman" w:hAnsi="Times New Roman" w:eastAsia="Times New Roman" w:cs="Times New Roman"/>
                <w:b w:val="0"/>
                <w:i w:val="0"/>
                <w:sz w:val="21"/>
              </w:rPr>
              <w:t xml:space="preserve">, mỗi luận điểm có </w:t>
            </w:r>
            <w:r>
              <w:rPr>
                <w:rFonts w:ascii="Times New Roman" w:hAnsi="Times New Roman" w:eastAsia="Times New Roman" w:cs="Times New Roman"/>
                <w:b/>
                <w:i w:val="0"/>
                <w:sz w:val="21"/>
              </w:rPr>
              <w:t>câu chủ đề in đậm</w:t>
            </w:r>
          </w:p>
        </w:tc>
      </w:tr>
      <w:tr>
        <w:trPr>
          <w:cantSplit/>
        </w:trPr>
        <w:tc>
          <w:tcPr>
            <w:tcW w:type="dxa" w:w="3602"/>
            <w:shd w:val="clear" w:color="auto" w:fill="F4F6FA"/>
          </w:tcPr>
          <w:p>
            <w:pPr>
              <w:spacing w:after="20" w:before="20" w:line="252" w:lineRule="auto"/>
            </w:pPr>
            <w:r/>
            <w:r>
              <w:rPr>
                <w:rFonts w:ascii="Times New Roman" w:hAnsi="Times New Roman" w:eastAsia="Times New Roman" w:cs="Times New Roman"/>
                <w:b w:val="0"/>
                <w:i w:val="0"/>
                <w:sz w:val="21"/>
              </w:rPr>
              <w:t>Phân tích chủ đề + nghệ thuật</w:t>
            </w:r>
          </w:p>
        </w:tc>
        <w:tc>
          <w:tcPr>
            <w:tcW w:type="dxa" w:w="5583"/>
            <w:shd w:val="clear" w:color="auto" w:fill="F4F6FA"/>
          </w:tcPr>
          <w:p>
            <w:pPr>
              <w:spacing w:after="20" w:before="20" w:line="252" w:lineRule="auto"/>
            </w:pPr>
            <w:r/>
            <w:r>
              <w:rPr>
                <w:rFonts w:ascii="Times New Roman" w:hAnsi="Times New Roman" w:eastAsia="Times New Roman" w:cs="Times New Roman"/>
                <w:b w:val="0"/>
                <w:i w:val="0"/>
                <w:sz w:val="21"/>
              </w:rPr>
              <w:t>Luận điểm 1–2 (chủ đề), luận điểm 3 (nghệ thuật)</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Kết hợp lí lẽ + dẫn chứng</w:t>
            </w:r>
          </w:p>
        </w:tc>
        <w:tc>
          <w:tcPr>
            <w:tcW w:type="dxa" w:w="5583"/>
          </w:tcPr>
          <w:p>
            <w:pPr>
              <w:spacing w:after="20" w:before="20" w:line="252" w:lineRule="auto"/>
            </w:pPr>
            <w:r/>
            <w:r>
              <w:rPr>
                <w:rFonts w:ascii="Times New Roman" w:hAnsi="Times New Roman" w:eastAsia="Times New Roman" w:cs="Times New Roman"/>
                <w:b w:val="0"/>
                <w:i w:val="0"/>
                <w:sz w:val="21"/>
              </w:rPr>
              <w:t>9 dẫn chứng trích nguyên văn, mỗi dẫn chứng đều có bình luận</w:t>
            </w:r>
          </w:p>
        </w:tc>
      </w:tr>
      <w:tr>
        <w:trPr>
          <w:cantSplit/>
        </w:trPr>
        <w:tc>
          <w:tcPr>
            <w:tcW w:type="dxa" w:w="3602"/>
            <w:shd w:val="clear" w:color="auto" w:fill="F4F6FA"/>
          </w:tcPr>
          <w:p>
            <w:pPr>
              <w:spacing w:after="20" w:before="20" w:line="252" w:lineRule="auto"/>
            </w:pPr>
            <w:r/>
            <w:r>
              <w:rPr>
                <w:rFonts w:ascii="Times New Roman" w:hAnsi="Times New Roman" w:eastAsia="Times New Roman" w:cs="Times New Roman"/>
                <w:b w:val="0"/>
                <w:i w:val="0"/>
                <w:sz w:val="21"/>
              </w:rPr>
              <w:t>Đánh giá, bài học, quan điểm riêng</w:t>
            </w:r>
          </w:p>
        </w:tc>
        <w:tc>
          <w:tcPr>
            <w:tcW w:type="dxa" w:w="5583"/>
            <w:shd w:val="clear" w:color="auto" w:fill="F4F6FA"/>
          </w:tcPr>
          <w:p>
            <w:pPr>
              <w:spacing w:after="20" w:before="20" w:line="252" w:lineRule="auto"/>
            </w:pPr>
            <w:r/>
            <w:r>
              <w:rPr>
                <w:rFonts w:ascii="Times New Roman" w:hAnsi="Times New Roman" w:eastAsia="Times New Roman" w:cs="Times New Roman"/>
                <w:b w:val="0"/>
                <w:i w:val="0"/>
                <w:sz w:val="21"/>
              </w:rPr>
              <w:t>Đoạn "Đánh giá" + câu kết có quan điểm cá nhân rõ ràng</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Sáng tạo trong diễn đạt</w:t>
            </w:r>
          </w:p>
        </w:tc>
        <w:tc>
          <w:tcPr>
            <w:tcW w:type="dxa" w:w="5583"/>
          </w:tcPr>
          <w:p>
            <w:pPr>
              <w:spacing w:after="20" w:before="20" w:line="252" w:lineRule="auto"/>
            </w:pPr>
            <w:r/>
            <w:r>
              <w:rPr>
                <w:rFonts w:ascii="Times New Roman" w:hAnsi="Times New Roman" w:eastAsia="Times New Roman" w:cs="Times New Roman"/>
                <w:b w:val="0"/>
                <w:i w:val="0"/>
                <w:sz w:val="21"/>
              </w:rPr>
              <w:t>Câu hỏi tu từ, điệp cấu trúc ("vừa… vừa…"), so sánh, đối lập</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Mẹo học:</w:t>
      </w:r>
      <w:r>
        <w:rPr>
          <w:rFonts w:ascii="Times New Roman" w:hAnsi="Times New Roman" w:eastAsia="Times New Roman" w:cs="Times New Roman"/>
          <w:b w:val="0"/>
          <w:i w:val="0"/>
          <w:color w:val="222222"/>
          <w:sz w:val="24"/>
        </w:rPr>
        <w:t xml:space="preserve"> hãy </w:t>
      </w:r>
      <w:r>
        <w:rPr>
          <w:rFonts w:ascii="Times New Roman" w:hAnsi="Times New Roman" w:eastAsia="Times New Roman" w:cs="Times New Roman"/>
          <w:b/>
          <w:i w:val="0"/>
          <w:color w:val="222222"/>
          <w:sz w:val="24"/>
        </w:rPr>
        <w:t>gạch chân</w:t>
      </w:r>
      <w:r>
        <w:rPr>
          <w:rFonts w:ascii="Times New Roman" w:hAnsi="Times New Roman" w:eastAsia="Times New Roman" w:cs="Times New Roman"/>
          <w:b w:val="0"/>
          <w:i w:val="0"/>
          <w:color w:val="222222"/>
          <w:sz w:val="24"/>
        </w:rPr>
        <w:t xml:space="preserve"> trong bài mẫu mọi </w:t>
      </w:r>
      <w:r>
        <w:rPr>
          <w:rFonts w:ascii="Times New Roman" w:hAnsi="Times New Roman" w:eastAsia="Times New Roman" w:cs="Times New Roman"/>
          <w:b/>
          <w:i w:val="0"/>
          <w:color w:val="222222"/>
          <w:sz w:val="24"/>
        </w:rPr>
        <w:t>câu chủ đề</w:t>
      </w:r>
      <w:r>
        <w:rPr>
          <w:rFonts w:ascii="Times New Roman" w:hAnsi="Times New Roman" w:eastAsia="Times New Roman" w:cs="Times New Roman"/>
          <w:b w:val="0"/>
          <w:i w:val="0"/>
          <w:color w:val="222222"/>
          <w:sz w:val="24"/>
        </w:rPr>
        <w:t xml:space="preserve"> và </w:t>
      </w:r>
      <w:r>
        <w:rPr>
          <w:rFonts w:ascii="Times New Roman" w:hAnsi="Times New Roman" w:eastAsia="Times New Roman" w:cs="Times New Roman"/>
          <w:b/>
          <w:i w:val="0"/>
          <w:color w:val="222222"/>
          <w:sz w:val="24"/>
        </w:rPr>
        <w:t>câu bình luận</w:t>
      </w:r>
      <w:r>
        <w:rPr>
          <w:rFonts w:ascii="Times New Roman" w:hAnsi="Times New Roman" w:eastAsia="Times New Roman" w:cs="Times New Roman"/>
          <w:b w:val="0"/>
          <w:i w:val="0"/>
          <w:color w:val="222222"/>
          <w:sz w:val="24"/>
        </w:rPr>
        <w:t xml:space="preserve">. Bạn sẽ thấy bài văn hay = </w:t>
      </w:r>
      <w:r>
        <w:rPr>
          <w:rFonts w:ascii="Times New Roman" w:hAnsi="Times New Roman" w:eastAsia="Times New Roman" w:cs="Times New Roman"/>
          <w:b/>
          <w:i w:val="0"/>
          <w:color w:val="222222"/>
          <w:sz w:val="24"/>
        </w:rPr>
        <w:t>khung xương chắc</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dẫn chứng cụ thể</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bình luận riêng</w:t>
      </w:r>
      <w:r>
        <w:rPr>
          <w:rFonts w:ascii="Times New Roman" w:hAnsi="Times New Roman" w:eastAsia="Times New Roman" w:cs="Times New Roman"/>
          <w:b w:val="0"/>
          <w:i w:val="0"/>
          <w:color w:val="222222"/>
          <w:sz w:val="24"/>
        </w:rPr>
        <w:t>. Không có bình luận riêng = bài "kể lể", mất điểm vận dụng.</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 Việc cần làm sau khi làm đề này</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Tự chấm</w:t>
      </w:r>
      <w:r>
        <w:rPr>
          <w:rFonts w:ascii="Times New Roman" w:hAnsi="Times New Roman" w:eastAsia="Times New Roman" w:cs="Times New Roman"/>
          <w:b w:val="0"/>
          <w:i w:val="0"/>
          <w:sz w:val="26"/>
        </w:rPr>
        <w:t xml:space="preserve"> theo rubric mục 3, ghi lại </w:t>
      </w:r>
      <w:r>
        <w:rPr>
          <w:rFonts w:ascii="Times New Roman" w:hAnsi="Times New Roman" w:eastAsia="Times New Roman" w:cs="Times New Roman"/>
          <w:b/>
          <w:i w:val="0"/>
          <w:sz w:val="26"/>
        </w:rPr>
        <w:t>điểm từng phần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Xác định </w:t>
      </w:r>
      <w:r>
        <w:rPr>
          <w:rFonts w:ascii="Times New Roman" w:hAnsi="Times New Roman" w:eastAsia="Times New Roman" w:cs="Times New Roman"/>
          <w:b/>
          <w:i w:val="0"/>
          <w:sz w:val="26"/>
        </w:rPr>
        <w:t>loại lỗi</w:t>
      </w:r>
      <w:r>
        <w:rPr>
          <w:rFonts w:ascii="Times New Roman" w:hAnsi="Times New Roman" w:eastAsia="Times New Roman" w:cs="Times New Roman"/>
          <w:b w:val="0"/>
          <w:i w:val="0"/>
          <w:sz w:val="26"/>
        </w:rPr>
        <w:t>: (a) không nhận diện được thể loại; (b) không nhớ đặc trưng; (c) viết thiếu luận điểm; (d) thiếu dẫn chứng; (e) diễn đạt.</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Làm lại </w:t>
      </w:r>
      <w:r>
        <w:rPr>
          <w:rFonts w:ascii="Times New Roman" w:hAnsi="Times New Roman" w:eastAsia="Times New Roman" w:cs="Times New Roman"/>
          <w:b/>
          <w:i w:val="0"/>
          <w:sz w:val="26"/>
        </w:rPr>
        <w:t>đề 2</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đề 3</w:t>
      </w:r>
      <w:r>
        <w:rPr>
          <w:rFonts w:ascii="Times New Roman" w:hAnsi="Times New Roman" w:eastAsia="Times New Roman" w:cs="Times New Roman"/>
          <w:b w:val="0"/>
          <w:i w:val="0"/>
          <w:sz w:val="26"/>
        </w:rPr>
        <w:t xml:space="preserve"> (Phần 8) trong 90 phút; so sánh điểm.</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 xml:space="preserve">Ôn lại </w:t>
      </w:r>
      <w:r>
        <w:rPr>
          <w:rFonts w:ascii="Times New Roman" w:hAnsi="Times New Roman" w:eastAsia="Times New Roman" w:cs="Times New Roman"/>
          <w:b/>
          <w:i w:val="0"/>
          <w:sz w:val="26"/>
        </w:rPr>
        <w:t>Phần 5</w:t>
      </w:r>
      <w:r>
        <w:rPr>
          <w:rFonts w:ascii="Times New Roman" w:hAnsi="Times New Roman" w:eastAsia="Times New Roman" w:cs="Times New Roman"/>
          <w:b w:val="0"/>
          <w:i w:val="0"/>
          <w:sz w:val="26"/>
        </w:rPr>
        <w:t xml:space="preserve"> nếu sai các câu kĩ năng; ôn </w:t>
      </w:r>
      <w:r>
        <w:rPr>
          <w:rFonts w:ascii="Times New Roman" w:hAnsi="Times New Roman" w:eastAsia="Times New Roman" w:cs="Times New Roman"/>
          <w:b/>
          <w:i w:val="0"/>
          <w:sz w:val="26"/>
        </w:rPr>
        <w:t>Phần 2</w:t>
      </w:r>
      <w:r>
        <w:rPr>
          <w:rFonts w:ascii="Times New Roman" w:hAnsi="Times New Roman" w:eastAsia="Times New Roman" w:cs="Times New Roman"/>
          <w:b w:val="0"/>
          <w:i w:val="0"/>
          <w:sz w:val="26"/>
        </w:rPr>
        <w:t xml:space="preserve"> nếu sai câu lí thuyết.</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5 — KĨ NĂNG: ĐỌC HIỂU &amp; VIẾT NGHỊ LUẬN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Nguyên tắc chi phối toàn phần này:</w:t>
      </w:r>
      <w:r>
        <w:rPr>
          <w:rFonts w:ascii="Times New Roman" w:hAnsi="Times New Roman" w:eastAsia="Times New Roman" w:cs="Times New Roman"/>
          <w:b w:val="0"/>
          <w:i w:val="0"/>
          <w:color w:val="222222"/>
          <w:sz w:val="24"/>
        </w:rPr>
        <w:t xml:space="preserve"> đề cho </w:t>
      </w:r>
      <w:r>
        <w:rPr>
          <w:rFonts w:ascii="Times New Roman" w:hAnsi="Times New Roman" w:eastAsia="Times New Roman" w:cs="Times New Roman"/>
          <w:b/>
          <w:i w:val="0"/>
          <w:color w:val="222222"/>
          <w:sz w:val="24"/>
        </w:rPr>
        <w:t>văn bản lạ</w:t>
      </w:r>
      <w:r>
        <w:rPr>
          <w:rFonts w:ascii="Times New Roman" w:hAnsi="Times New Roman" w:eastAsia="Times New Roman" w:cs="Times New Roman"/>
          <w:b w:val="0"/>
          <w:i w:val="0"/>
          <w:color w:val="222222"/>
          <w:sz w:val="24"/>
        </w:rPr>
        <w:t xml:space="preserve"> → điểm không đến từ </w:t>
      </w:r>
      <w:r>
        <w:rPr>
          <w:rFonts w:ascii="Times New Roman" w:hAnsi="Times New Roman" w:eastAsia="Times New Roman" w:cs="Times New Roman"/>
          <w:b w:val="0"/>
          <w:i/>
          <w:color w:val="222222"/>
          <w:sz w:val="24"/>
        </w:rPr>
        <w:t>nhớ bài</w:t>
      </w:r>
      <w:r>
        <w:rPr>
          <w:rFonts w:ascii="Times New Roman" w:hAnsi="Times New Roman" w:eastAsia="Times New Roman" w:cs="Times New Roman"/>
          <w:b w:val="0"/>
          <w:i w:val="0"/>
          <w:color w:val="222222"/>
          <w:sz w:val="24"/>
        </w:rPr>
        <w:t xml:space="preserve"> mà đến từ </w:t>
      </w:r>
      <w:r>
        <w:rPr>
          <w:rFonts w:ascii="Times New Roman" w:hAnsi="Times New Roman" w:eastAsia="Times New Roman" w:cs="Times New Roman"/>
          <w:b w:val="0"/>
          <w:i/>
          <w:color w:val="222222"/>
          <w:sz w:val="24"/>
        </w:rPr>
        <w:t>có quy trình</w:t>
      </w:r>
      <w:r>
        <w:rPr>
          <w:rFonts w:ascii="Times New Roman" w:hAnsi="Times New Roman" w:eastAsia="Times New Roman" w:cs="Times New Roman"/>
          <w:b w:val="0"/>
          <w:i w:val="0"/>
          <w:color w:val="222222"/>
          <w:sz w:val="24"/>
        </w:rPr>
        <w:t xml:space="preserve">. Mỗi dạng câu hỏi dưới đây được "đóng gói" thành </w:t>
      </w:r>
      <w:r>
        <w:rPr>
          <w:rFonts w:ascii="Times New Roman" w:hAnsi="Times New Roman" w:eastAsia="Times New Roman" w:cs="Times New Roman"/>
          <w:b/>
          <w:i w:val="0"/>
          <w:color w:val="222222"/>
          <w:sz w:val="24"/>
        </w:rPr>
        <w:t>công thức</w:t>
      </w:r>
      <w:r>
        <w:rPr>
          <w:rFonts w:ascii="Times New Roman" w:hAnsi="Times New Roman" w:eastAsia="Times New Roman" w:cs="Times New Roman"/>
          <w:b w:val="0"/>
          <w:i w:val="0"/>
          <w:color w:val="222222"/>
          <w:sz w:val="24"/>
        </w:rPr>
        <w:t xml:space="preserve"> để bạn chỉ cần thay dữ liệu.</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5.1. Quy trình đọc một văn bản thần thoại trong 5 phút (5 bước)</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852"/>
        <w:gridCol w:w="6020"/>
        <w:gridCol w:w="1312"/>
      </w:tblGrid>
      <w:tr>
        <w:trPr>
          <w:cantSplit/>
        </w:trPr>
        <w:tc>
          <w:tcPr>
            <w:tcW w:type="dxa" w:w="1852"/>
            <w:shd w:val="clear" w:color="auto" w:fill="1F3B73"/>
          </w:tcPr>
          <w:p>
            <w:pPr>
              <w:spacing w:after="20" w:before="20" w:line="252" w:lineRule="auto"/>
            </w:pPr>
            <w:r/>
            <w:r>
              <w:rPr>
                <w:rFonts w:ascii="Times New Roman" w:hAnsi="Times New Roman" w:eastAsia="Times New Roman" w:cs="Times New Roman"/>
                <w:b/>
                <w:i w:val="0"/>
                <w:color w:val="FFFFFF"/>
                <w:sz w:val="21"/>
              </w:rPr>
              <w:t>Bước</w:t>
            </w:r>
          </w:p>
        </w:tc>
        <w:tc>
          <w:tcPr>
            <w:tcW w:type="dxa" w:w="6020"/>
            <w:shd w:val="clear" w:color="auto" w:fill="1F3B73"/>
          </w:tcPr>
          <w:p>
            <w:pPr>
              <w:spacing w:after="20" w:before="20" w:line="252" w:lineRule="auto"/>
            </w:pPr>
            <w:r/>
            <w:r>
              <w:rPr>
                <w:rFonts w:ascii="Times New Roman" w:hAnsi="Times New Roman" w:eastAsia="Times New Roman" w:cs="Times New Roman"/>
                <w:b/>
                <w:i w:val="0"/>
                <w:color w:val="FFFFFF"/>
                <w:sz w:val="21"/>
              </w:rPr>
              <w:t>Việc làm</w:t>
            </w:r>
          </w:p>
        </w:tc>
        <w:tc>
          <w:tcPr>
            <w:tcW w:type="dxa" w:w="1312"/>
            <w:shd w:val="clear" w:color="auto" w:fill="1F3B73"/>
          </w:tcPr>
          <w:p>
            <w:pPr>
              <w:spacing w:after="20" w:before="20" w:line="252" w:lineRule="auto"/>
            </w:pPr>
            <w:r/>
            <w:r>
              <w:rPr>
                <w:rFonts w:ascii="Times New Roman" w:hAnsi="Times New Roman" w:eastAsia="Times New Roman" w:cs="Times New Roman"/>
                <w:b/>
                <w:i w:val="0"/>
                <w:color w:val="FFFFFF"/>
                <w:sz w:val="21"/>
              </w:rPr>
              <w:t>Ghi ra lề giấy</w:t>
            </w:r>
          </w:p>
        </w:tc>
      </w:tr>
      <w:tr>
        <w:trPr>
          <w:cantSplit/>
        </w:trPr>
        <w:tc>
          <w:tcPr>
            <w:tcW w:type="dxa" w:w="1852"/>
          </w:tcPr>
          <w:p>
            <w:pPr>
              <w:spacing w:after="20" w:before="20" w:line="252" w:lineRule="auto"/>
            </w:pPr>
            <w:r/>
            <w:r>
              <w:rPr>
                <w:rFonts w:ascii="Times New Roman" w:hAnsi="Times New Roman" w:eastAsia="Times New Roman" w:cs="Times New Roman"/>
                <w:b/>
                <w:i w:val="0"/>
                <w:sz w:val="21"/>
              </w:rPr>
              <w:t>1. Quét thể loại</w:t>
            </w:r>
          </w:p>
        </w:tc>
        <w:tc>
          <w:tcPr>
            <w:tcW w:type="dxa" w:w="6020"/>
          </w:tcPr>
          <w:p>
            <w:pPr>
              <w:spacing w:after="20" w:before="20" w:line="252" w:lineRule="auto"/>
            </w:pPr>
            <w:r/>
            <w:r>
              <w:rPr>
                <w:rFonts w:ascii="Times New Roman" w:hAnsi="Times New Roman" w:eastAsia="Times New Roman" w:cs="Times New Roman"/>
                <w:b w:val="0"/>
                <w:i w:val="0"/>
                <w:sz w:val="21"/>
              </w:rPr>
              <w:t>Có thần? có phép lạ? có lí giải tự nhiên?</w:t>
            </w:r>
          </w:p>
        </w:tc>
        <w:tc>
          <w:tcPr>
            <w:tcW w:type="dxa" w:w="1312"/>
          </w:tcPr>
          <w:p>
            <w:pPr>
              <w:spacing w:after="20" w:before="20" w:line="252" w:lineRule="auto"/>
            </w:pPr>
            <w:r/>
            <w:r>
              <w:rPr>
                <w:rFonts w:ascii="Times New Roman" w:hAnsi="Times New Roman" w:eastAsia="Times New Roman" w:cs="Times New Roman"/>
                <w:b w:val="0"/>
                <w:i w:val="0"/>
                <w:sz w:val="21"/>
              </w:rPr>
              <w:t>"TT" (thần thoại)</w:t>
            </w:r>
          </w:p>
        </w:tc>
      </w:tr>
      <w:tr>
        <w:trPr>
          <w:cantSplit/>
        </w:trPr>
        <w:tc>
          <w:tcPr>
            <w:tcW w:type="dxa" w:w="1852"/>
            <w:shd w:val="clear" w:color="auto" w:fill="F4F6FA"/>
          </w:tcPr>
          <w:p>
            <w:pPr>
              <w:spacing w:after="20" w:before="20" w:line="252" w:lineRule="auto"/>
            </w:pPr>
            <w:r/>
            <w:r>
              <w:rPr>
                <w:rFonts w:ascii="Times New Roman" w:hAnsi="Times New Roman" w:eastAsia="Times New Roman" w:cs="Times New Roman"/>
                <w:b/>
                <w:i w:val="0"/>
                <w:sz w:val="21"/>
              </w:rPr>
              <w:t>2. Đánh dấu 4 yếu tố</w:t>
            </w:r>
          </w:p>
        </w:tc>
        <w:tc>
          <w:tcPr>
            <w:tcW w:type="dxa" w:w="6020"/>
            <w:shd w:val="clear" w:color="auto" w:fill="F4F6FA"/>
          </w:tcPr>
          <w:p>
            <w:pPr>
              <w:spacing w:after="20" w:before="20" w:line="252" w:lineRule="auto"/>
            </w:pPr>
            <w:r/>
            <w:r>
              <w:rPr>
                <w:rFonts w:ascii="Times New Roman" w:hAnsi="Times New Roman" w:eastAsia="Times New Roman" w:cs="Times New Roman"/>
                <w:b w:val="0"/>
                <w:i w:val="0"/>
                <w:sz w:val="21"/>
              </w:rPr>
              <w:t xml:space="preserve">Gạch chân </w:t>
            </w:r>
            <w:r>
              <w:rPr>
                <w:rFonts w:ascii="Times New Roman" w:hAnsi="Times New Roman" w:eastAsia="Times New Roman" w:cs="Times New Roman"/>
                <w:b/>
                <w:i w:val="0"/>
                <w:sz w:val="21"/>
              </w:rPr>
              <w:t>từ chỉ thời gian</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từ chỉ không gian</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tên nhân vật</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động từ hành động</w:t>
            </w:r>
          </w:p>
        </w:tc>
        <w:tc>
          <w:tcPr>
            <w:tcW w:type="dxa" w:w="1312"/>
            <w:shd w:val="clear" w:color="auto" w:fill="F4F6FA"/>
          </w:tcPr>
          <w:p>
            <w:pPr>
              <w:spacing w:after="20" w:before="20" w:line="252" w:lineRule="auto"/>
            </w:pPr>
            <w:r/>
            <w:r>
              <w:rPr>
                <w:rFonts w:ascii="Times New Roman" w:hAnsi="Times New Roman" w:eastAsia="Times New Roman" w:cs="Times New Roman"/>
                <w:b w:val="0"/>
                <w:i w:val="0"/>
                <w:sz w:val="21"/>
              </w:rPr>
              <w:t>TG / KG / NV / SK</w:t>
            </w:r>
          </w:p>
        </w:tc>
      </w:tr>
      <w:tr>
        <w:trPr>
          <w:cantSplit/>
        </w:trPr>
        <w:tc>
          <w:tcPr>
            <w:tcW w:type="dxa" w:w="1852"/>
          </w:tcPr>
          <w:p>
            <w:pPr>
              <w:spacing w:after="20" w:before="20" w:line="252" w:lineRule="auto"/>
            </w:pPr>
            <w:r/>
            <w:r>
              <w:rPr>
                <w:rFonts w:ascii="Times New Roman" w:hAnsi="Times New Roman" w:eastAsia="Times New Roman" w:cs="Times New Roman"/>
                <w:b/>
                <w:i w:val="0"/>
                <w:sz w:val="21"/>
              </w:rPr>
              <w:t>3. Tìm mâu thuẫn</w:t>
            </w:r>
          </w:p>
        </w:tc>
        <w:tc>
          <w:tcPr>
            <w:tcW w:type="dxa" w:w="6020"/>
          </w:tcPr>
          <w:p>
            <w:pPr>
              <w:spacing w:after="20" w:before="20" w:line="252" w:lineRule="auto"/>
            </w:pPr>
            <w:r/>
            <w:r>
              <w:rPr>
                <w:rFonts w:ascii="Times New Roman" w:hAnsi="Times New Roman" w:eastAsia="Times New Roman" w:cs="Times New Roman"/>
                <w:b w:val="0"/>
                <w:i w:val="0"/>
                <w:sz w:val="21"/>
              </w:rPr>
              <w:t xml:space="preserve">Truyện nảy sinh từ </w:t>
            </w:r>
            <w:r>
              <w:rPr>
                <w:rFonts w:ascii="Times New Roman" w:hAnsi="Times New Roman" w:eastAsia="Times New Roman" w:cs="Times New Roman"/>
                <w:b/>
                <w:i w:val="0"/>
                <w:sz w:val="21"/>
              </w:rPr>
              <w:t>vấn đề gì</w:t>
            </w:r>
            <w:r>
              <w:rPr>
                <w:rFonts w:ascii="Times New Roman" w:hAnsi="Times New Roman" w:eastAsia="Times New Roman" w:cs="Times New Roman"/>
                <w:b w:val="0"/>
                <w:i w:val="0"/>
                <w:sz w:val="21"/>
              </w:rPr>
              <w:t>? (hạn hán, cái ác, sự bất công…)</w:t>
            </w:r>
          </w:p>
        </w:tc>
        <w:tc>
          <w:tcPr>
            <w:tcW w:type="dxa" w:w="1312"/>
          </w:tcPr>
          <w:p>
            <w:pPr>
              <w:spacing w:after="20" w:before="20" w:line="252" w:lineRule="auto"/>
            </w:pPr>
            <w:r/>
            <w:r>
              <w:rPr>
                <w:rFonts w:ascii="Times New Roman" w:hAnsi="Times New Roman" w:eastAsia="Times New Roman" w:cs="Times New Roman"/>
                <w:b w:val="0"/>
                <w:i w:val="0"/>
                <w:sz w:val="21"/>
              </w:rPr>
              <w:t>"MT:"</w:t>
            </w:r>
          </w:p>
        </w:tc>
      </w:tr>
      <w:tr>
        <w:trPr>
          <w:cantSplit/>
        </w:trPr>
        <w:tc>
          <w:tcPr>
            <w:tcW w:type="dxa" w:w="1852"/>
            <w:shd w:val="clear" w:color="auto" w:fill="F4F6FA"/>
          </w:tcPr>
          <w:p>
            <w:pPr>
              <w:spacing w:after="20" w:before="20" w:line="252" w:lineRule="auto"/>
            </w:pPr>
            <w:r/>
            <w:r>
              <w:rPr>
                <w:rFonts w:ascii="Times New Roman" w:hAnsi="Times New Roman" w:eastAsia="Times New Roman" w:cs="Times New Roman"/>
                <w:b/>
                <w:i w:val="0"/>
                <w:sz w:val="21"/>
              </w:rPr>
              <w:t>4. Chọn 2 chi tiết kì ảo</w:t>
            </w:r>
          </w:p>
        </w:tc>
        <w:tc>
          <w:tcPr>
            <w:tcW w:type="dxa" w:w="6020"/>
            <w:shd w:val="clear" w:color="auto" w:fill="F4F6FA"/>
          </w:tcPr>
          <w:p>
            <w:pPr>
              <w:spacing w:after="20" w:before="20" w:line="252" w:lineRule="auto"/>
            </w:pPr>
            <w:r/>
            <w:r>
              <w:rPr>
                <w:rFonts w:ascii="Times New Roman" w:hAnsi="Times New Roman" w:eastAsia="Times New Roman" w:cs="Times New Roman"/>
                <w:b w:val="0"/>
                <w:i w:val="0"/>
                <w:sz w:val="21"/>
              </w:rPr>
              <w:t xml:space="preserve">Chi tiết nào </w:t>
            </w:r>
            <w:r>
              <w:rPr>
                <w:rFonts w:ascii="Times New Roman" w:hAnsi="Times New Roman" w:eastAsia="Times New Roman" w:cs="Times New Roman"/>
                <w:b/>
                <w:i w:val="0"/>
                <w:sz w:val="21"/>
              </w:rPr>
              <w:t>gắn với chủ đề</w:t>
            </w:r>
            <w:r>
              <w:rPr>
                <w:rFonts w:ascii="Times New Roman" w:hAnsi="Times New Roman" w:eastAsia="Times New Roman" w:cs="Times New Roman"/>
                <w:b w:val="0"/>
                <w:i w:val="0"/>
                <w:sz w:val="21"/>
              </w:rPr>
              <w:t xml:space="preserve"> nhất?</w:t>
            </w:r>
          </w:p>
        </w:tc>
        <w:tc>
          <w:tcPr>
            <w:tcW w:type="dxa" w:w="1312"/>
            <w:shd w:val="clear" w:color="auto" w:fill="F4F6FA"/>
          </w:tcPr>
          <w:p>
            <w:pPr>
              <w:spacing w:after="20" w:before="20" w:line="252" w:lineRule="auto"/>
            </w:pPr>
            <w:r/>
            <w:r>
              <w:rPr>
                <w:rFonts w:ascii="Times New Roman" w:hAnsi="Times New Roman" w:eastAsia="Times New Roman" w:cs="Times New Roman"/>
                <w:b w:val="0"/>
                <w:i w:val="0"/>
                <w:sz w:val="21"/>
              </w:rPr>
              <w:t>"KA1, KA2"</w:t>
            </w:r>
          </w:p>
        </w:tc>
      </w:tr>
      <w:tr>
        <w:trPr>
          <w:cantSplit/>
        </w:trPr>
        <w:tc>
          <w:tcPr>
            <w:tcW w:type="dxa" w:w="1852"/>
          </w:tcPr>
          <w:p>
            <w:pPr>
              <w:spacing w:after="20" w:before="20" w:line="252" w:lineRule="auto"/>
            </w:pPr>
            <w:r/>
            <w:r>
              <w:rPr>
                <w:rFonts w:ascii="Times New Roman" w:hAnsi="Times New Roman" w:eastAsia="Times New Roman" w:cs="Times New Roman"/>
                <w:b/>
                <w:i w:val="0"/>
                <w:sz w:val="21"/>
              </w:rPr>
              <w:t>5. Viết 1 câu chủ đề</w:t>
            </w:r>
          </w:p>
        </w:tc>
        <w:tc>
          <w:tcPr>
            <w:tcW w:type="dxa" w:w="6020"/>
          </w:tcPr>
          <w:p>
            <w:pPr>
              <w:spacing w:after="20" w:before="20" w:line="252" w:lineRule="auto"/>
            </w:pPr>
            <w:r/>
            <w:r>
              <w:rPr>
                <w:rFonts w:ascii="Times New Roman" w:hAnsi="Times New Roman" w:eastAsia="Times New Roman" w:cs="Times New Roman"/>
                <w:b w:val="0"/>
                <w:i/>
                <w:sz w:val="21"/>
              </w:rPr>
              <w:t>"Truyện kể về… nhằm lí giải / ca ngợi / phê phán…"</w:t>
            </w:r>
          </w:p>
        </w:tc>
        <w:tc>
          <w:tcPr>
            <w:tcW w:type="dxa" w:w="1312"/>
          </w:tcPr>
          <w:p>
            <w:pPr>
              <w:spacing w:after="20" w:before="20" w:line="252" w:lineRule="auto"/>
            </w:pPr>
            <w:r/>
            <w:r>
              <w:rPr>
                <w:rFonts w:ascii="Times New Roman" w:hAnsi="Times New Roman" w:eastAsia="Times New Roman" w:cs="Times New Roman"/>
                <w:b w:val="0"/>
                <w:i w:val="0"/>
                <w:sz w:val="21"/>
              </w:rPr>
              <w:t>1 câu</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Bài tập 5 phút:</w:t>
      </w:r>
      <w:r>
        <w:rPr>
          <w:rFonts w:ascii="Times New Roman" w:hAnsi="Times New Roman" w:eastAsia="Times New Roman" w:cs="Times New Roman"/>
          <w:b w:val="0"/>
          <w:i w:val="0"/>
          <w:color w:val="222222"/>
          <w:sz w:val="24"/>
        </w:rPr>
        <w:t xml:space="preserve"> áp dụng cho </w:t>
      </w:r>
      <w:r>
        <w:rPr>
          <w:rFonts w:ascii="Times New Roman" w:hAnsi="Times New Roman" w:eastAsia="Times New Roman" w:cs="Times New Roman"/>
          <w:b w:val="0"/>
          <w:i/>
          <w:color w:val="222222"/>
          <w:sz w:val="24"/>
        </w:rPr>
        <w:t>Thần Mưa</w:t>
      </w:r>
      <w:r>
        <w:rPr>
          <w:rFonts w:ascii="Times New Roman" w:hAnsi="Times New Roman" w:eastAsia="Times New Roman" w:cs="Times New Roman"/>
          <w:b w:val="0"/>
          <w:i w:val="0"/>
          <w:color w:val="222222"/>
          <w:sz w:val="24"/>
        </w:rPr>
        <w:t xml:space="preserve"> (Phần 4). Kết quả mẫu: TT · TG "Khi trời đất mới sinh" (phiếm chỉ) · KG thiên đình – hạ giới – Thuỷ phủ · NV thần Mưa, Ngọc Hoàng, cá chép · MT hạn hán/lụt ⇄ nhu cầu nước · KA: hút nước phun mưa, cá chép hoá rồng · Chủ đề: lí giải mưa – hạn – lụt và khát vọng điều hoà tự nhiên.</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5.2. SÁU DẠNG CÂU HỎI NHẬN BIẾT (3,0 điểm) — công thức trả lời</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Đây là 6 câu TN đầu tiên, </w:t>
      </w:r>
      <w:r>
        <w:rPr>
          <w:rFonts w:ascii="Times New Roman" w:hAnsi="Times New Roman" w:eastAsia="Times New Roman" w:cs="Times New Roman"/>
          <w:b/>
          <w:i w:val="0"/>
          <w:color w:val="222222"/>
          <w:sz w:val="24"/>
        </w:rPr>
        <w:t>0,5đ/câu</w:t>
      </w:r>
      <w:r>
        <w:rPr>
          <w:rFonts w:ascii="Times New Roman" w:hAnsi="Times New Roman" w:eastAsia="Times New Roman" w:cs="Times New Roman"/>
          <w:b w:val="0"/>
          <w:i w:val="0"/>
          <w:color w:val="222222"/>
          <w:sz w:val="24"/>
        </w:rPr>
        <w:t xml:space="preserve">, làm trong ~4 phút. Quy tắc: </w:t>
      </w:r>
      <w:r>
        <w:rPr>
          <w:rFonts w:ascii="Times New Roman" w:hAnsi="Times New Roman" w:eastAsia="Times New Roman" w:cs="Times New Roman"/>
          <w:b/>
          <w:i w:val="0"/>
          <w:color w:val="222222"/>
          <w:sz w:val="24"/>
        </w:rPr>
        <w:t>trả lời đúng cái được hỏi</w:t>
      </w:r>
      <w:r>
        <w:rPr>
          <w:rFonts w:ascii="Times New Roman" w:hAnsi="Times New Roman" w:eastAsia="Times New Roman" w:cs="Times New Roman"/>
          <w:b w:val="0"/>
          <w:i w:val="0"/>
          <w:color w:val="222222"/>
          <w:sz w:val="24"/>
        </w:rPr>
        <w:t>, không suy diễn.</w:t>
      </w:r>
    </w:p>
    <w:p>
      <w:pPr>
        <w:pStyle w:val="Heading3"/>
        <w:spacing w:before="200" w:after="80"/>
        <w:keepNext/>
      </w:pPr>
      <w:r>
        <w:rPr>
          <w:rFonts w:ascii="Times New Roman" w:hAnsi="Times New Roman" w:eastAsia="Times New Roman" w:cs="Times New Roman"/>
          <w:b/>
          <w:i w:val="0"/>
          <w:color w:val="003366"/>
          <w:sz w:val="27"/>
        </w:rPr>
        <w:t xml:space="preserve">Dạng 1 — Xác định </w:t>
      </w:r>
      <w:r>
        <w:rPr>
          <w:rFonts w:ascii="Times New Roman" w:hAnsi="Times New Roman" w:eastAsia="Times New Roman" w:cs="Times New Roman"/>
          <w:b/>
          <w:i w:val="0"/>
          <w:color w:val="003366"/>
          <w:sz w:val="27"/>
        </w:rPr>
        <w:t>thời gian</w:t>
      </w:r>
      <w:r>
        <w:rPr>
          <w:rFonts w:ascii="Times New Roman" w:hAnsi="Times New Roman" w:eastAsia="Times New Roman" w:cs="Times New Roman"/>
          <w:b/>
          <w:i w:val="0"/>
          <w:color w:val="003366"/>
          <w:sz w:val="27"/>
        </w:rPr>
        <w:t xml:space="preserve"> ★</w:t>
      </w:r>
    </w:p>
    <w:p>
      <w:pPr>
        <w:jc w:val="both"/>
      </w:pPr>
      <w:r>
        <w:rPr>
          <w:rFonts w:ascii="Times New Roman" w:hAnsi="Times New Roman" w:eastAsia="Times New Roman" w:cs="Times New Roman"/>
          <w:b/>
          <w:i w:val="0"/>
          <w:sz w:val="26"/>
        </w:rPr>
        <w:t>Công thức:</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Trích cụm từ chỉ thời gian → gọi tên loại thời gian → nêu tính chất.</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Mẫu: *"Truyện sử dụng những cụm từ như 'thuở ấy', 'khi trời đất mới sinh' — đó là </w:t>
      </w:r>
      <w:r>
        <w:rPr>
          <w:rFonts w:ascii="Times New Roman" w:hAnsi="Times New Roman" w:eastAsia="Times New Roman" w:cs="Times New Roman"/>
          <w:b/>
          <w:i w:val="0"/>
          <w:color w:val="222222"/>
          <w:sz w:val="24"/>
        </w:rPr>
        <w:t>thời gian phiếm chỉ, mang tính ước lệ</w:t>
      </w:r>
      <w:r>
        <w:rPr>
          <w:rFonts w:ascii="Times New Roman" w:hAnsi="Times New Roman" w:eastAsia="Times New Roman" w:cs="Times New Roman"/>
          <w:b w:val="0"/>
          <w:i w:val="0"/>
          <w:color w:val="222222"/>
          <w:sz w:val="24"/>
        </w:rPr>
        <w:t>, gợi về buổi khởi nguyên, không xác định bằng lịch."*</w:t>
      </w: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Bẫy:</w:t>
      </w:r>
      <w:r>
        <w:rPr>
          <w:rFonts w:ascii="Times New Roman" w:hAnsi="Times New Roman" w:eastAsia="Times New Roman" w:cs="Times New Roman"/>
          <w:b w:val="0"/>
          <w:i w:val="0"/>
          <w:sz w:val="26"/>
        </w:rPr>
        <w:t xml:space="preserve"> có văn bản dùng </w:t>
      </w:r>
      <w:r>
        <w:rPr>
          <w:rFonts w:ascii="Times New Roman" w:hAnsi="Times New Roman" w:eastAsia="Times New Roman" w:cs="Times New Roman"/>
          <w:b/>
          <w:i w:val="0"/>
          <w:sz w:val="26"/>
        </w:rPr>
        <w:t>thời gian lịch sử</w:t>
      </w:r>
      <w:r>
        <w:rPr>
          <w:rFonts w:ascii="Times New Roman" w:hAnsi="Times New Roman" w:eastAsia="Times New Roman" w:cs="Times New Roman"/>
          <w:b w:val="0"/>
          <w:i w:val="0"/>
          <w:sz w:val="26"/>
        </w:rPr>
        <w:t xml:space="preserve"> (như </w:t>
      </w:r>
      <w:r>
        <w:rPr>
          <w:rFonts w:ascii="Times New Roman" w:hAnsi="Times New Roman" w:eastAsia="Times New Roman" w:cs="Times New Roman"/>
          <w:b w:val="0"/>
          <w:i/>
          <w:sz w:val="26"/>
        </w:rPr>
        <w:t>Tản Viên</w:t>
      </w:r>
      <w:r>
        <w:rPr>
          <w:rFonts w:ascii="Times New Roman" w:hAnsi="Times New Roman" w:eastAsia="Times New Roman" w:cs="Times New Roman"/>
          <w:b w:val="0"/>
          <w:i w:val="0"/>
          <w:sz w:val="26"/>
        </w:rPr>
        <w:t xml:space="preserve">: "cuối đời Hồ"). </w:t>
      </w:r>
      <w:r>
        <w:rPr>
          <w:rFonts w:ascii="Times New Roman" w:hAnsi="Times New Roman" w:eastAsia="Times New Roman" w:cs="Times New Roman"/>
          <w:b/>
          <w:i w:val="0"/>
          <w:sz w:val="26"/>
        </w:rPr>
        <w:t>Đọc kĩ</w:t>
      </w:r>
      <w:r>
        <w:rPr>
          <w:rFonts w:ascii="Times New Roman" w:hAnsi="Times New Roman" w:eastAsia="Times New Roman" w:cs="Times New Roman"/>
          <w:b w:val="0"/>
          <w:i w:val="0"/>
          <w:sz w:val="26"/>
        </w:rPr>
        <w:t xml:space="preserve"> — đây là câu dễ mất điểm nhất nếu học máy móc.</w:t>
      </w:r>
    </w:p>
    <w:p>
      <w:pPr>
        <w:pStyle w:val="Heading3"/>
        <w:spacing w:before="200" w:after="80"/>
        <w:keepNext/>
      </w:pPr>
      <w:r>
        <w:rPr>
          <w:rFonts w:ascii="Times New Roman" w:hAnsi="Times New Roman" w:eastAsia="Times New Roman" w:cs="Times New Roman"/>
          <w:b/>
          <w:i w:val="0"/>
          <w:color w:val="003366"/>
          <w:sz w:val="27"/>
        </w:rPr>
        <w:t xml:space="preserve">Dạng 2 — Xác định </w:t>
      </w:r>
      <w:r>
        <w:rPr>
          <w:rFonts w:ascii="Times New Roman" w:hAnsi="Times New Roman" w:eastAsia="Times New Roman" w:cs="Times New Roman"/>
          <w:b/>
          <w:i w:val="0"/>
          <w:color w:val="003366"/>
          <w:sz w:val="27"/>
        </w:rPr>
        <w:t>không gian</w:t>
      </w:r>
    </w:p>
    <w:p>
      <w:pPr>
        <w:jc w:val="both"/>
      </w:pPr>
      <w:r>
        <w:rPr>
          <w:rFonts w:ascii="Times New Roman" w:hAnsi="Times New Roman" w:eastAsia="Times New Roman" w:cs="Times New Roman"/>
          <w:b/>
          <w:i w:val="0"/>
          <w:sz w:val="26"/>
        </w:rPr>
        <w:t>Công thức:</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Liệt kê các không gian (dẫn từ ngữ) → gọi tên loại (vũ trụ/đa cõi/trần gian) → nêu ý nghĩa.</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Mẫu: *"Truyện mở ra </w:t>
      </w:r>
      <w:r>
        <w:rPr>
          <w:rFonts w:ascii="Times New Roman" w:hAnsi="Times New Roman" w:eastAsia="Times New Roman" w:cs="Times New Roman"/>
          <w:b/>
          <w:i w:val="0"/>
          <w:color w:val="222222"/>
          <w:sz w:val="24"/>
        </w:rPr>
        <w:t>không gian vũ trụ nhiều cõi</w:t>
      </w:r>
      <w:r>
        <w:rPr>
          <w:rFonts w:ascii="Times New Roman" w:hAnsi="Times New Roman" w:eastAsia="Times New Roman" w:cs="Times New Roman"/>
          <w:b w:val="0"/>
          <w:i w:val="0"/>
          <w:color w:val="222222"/>
          <w:sz w:val="24"/>
        </w:rPr>
        <w:t xml:space="preserve">: thiên đình (nơi Ngọc Hoàng), hạ giới (nơi muôn loài), Thuỷ phủ (nơi vua Thuỷ Tề). Không gian ấy cho thấy tư duy </w:t>
      </w:r>
      <w:r>
        <w:rPr>
          <w:rFonts w:ascii="Times New Roman" w:hAnsi="Times New Roman" w:eastAsia="Times New Roman" w:cs="Times New Roman"/>
          <w:b/>
          <w:i w:val="0"/>
          <w:color w:val="222222"/>
          <w:sz w:val="24"/>
        </w:rPr>
        <w:t>chia cõi</w:t>
      </w:r>
      <w:r>
        <w:rPr>
          <w:rFonts w:ascii="Times New Roman" w:hAnsi="Times New Roman" w:eastAsia="Times New Roman" w:cs="Times New Roman"/>
          <w:b w:val="0"/>
          <w:i w:val="0"/>
          <w:color w:val="222222"/>
          <w:sz w:val="24"/>
        </w:rPr>
        <w:t xml:space="preserve"> của người xưa."*</w:t>
      </w:r>
    </w:p>
    <w:p>
      <w:pPr>
        <w:pStyle w:val="Heading3"/>
        <w:spacing w:before="200" w:after="80"/>
        <w:keepNext/>
      </w:pPr>
      <w:r>
        <w:rPr>
          <w:rFonts w:ascii="Times New Roman" w:hAnsi="Times New Roman" w:eastAsia="Times New Roman" w:cs="Times New Roman"/>
          <w:b/>
          <w:i w:val="0"/>
          <w:color w:val="003366"/>
          <w:sz w:val="27"/>
        </w:rPr>
        <w:t xml:space="preserve">Dạng 3 — Xác định </w:t>
      </w:r>
      <w:r>
        <w:rPr>
          <w:rFonts w:ascii="Times New Roman" w:hAnsi="Times New Roman" w:eastAsia="Times New Roman" w:cs="Times New Roman"/>
          <w:b/>
          <w:i w:val="0"/>
          <w:color w:val="003366"/>
          <w:sz w:val="27"/>
        </w:rPr>
        <w:t>nhân vật</w:t>
      </w:r>
    </w:p>
    <w:p>
      <w:pPr>
        <w:jc w:val="both"/>
      </w:pPr>
      <w:r>
        <w:rPr>
          <w:rFonts w:ascii="Times New Roman" w:hAnsi="Times New Roman" w:eastAsia="Times New Roman" w:cs="Times New Roman"/>
          <w:b/>
          <w:i w:val="0"/>
          <w:sz w:val="26"/>
        </w:rPr>
        <w:t>Công thức:</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Chọn nhân vật xuất hiện nhiều nhất + quyết định sự kiện → nêu đặc điểm (thần/người) → nêu chức năng.</w:t>
      </w:r>
      <w:r>
        <w:rPr>
          <w:rFonts w:ascii="Times New Roman" w:hAnsi="Times New Roman" w:eastAsia="Times New Roman" w:cs="Times New Roman"/>
          <w:b w:val="0"/>
          <w:i w:val="0"/>
          <w:sz w:val="26"/>
        </w:rPr>
        <w:t xml:space="preserve"> ▲ Đừng nhầm </w:t>
      </w:r>
      <w:r>
        <w:rPr>
          <w:rFonts w:ascii="Times New Roman" w:hAnsi="Times New Roman" w:eastAsia="Times New Roman" w:cs="Times New Roman"/>
          <w:b/>
          <w:i w:val="0"/>
          <w:sz w:val="26"/>
        </w:rPr>
        <w:t>nhân vật chính</w:t>
      </w:r>
      <w:r>
        <w:rPr>
          <w:rFonts w:ascii="Times New Roman" w:hAnsi="Times New Roman" w:eastAsia="Times New Roman" w:cs="Times New Roman"/>
          <w:b w:val="0"/>
          <w:i w:val="0"/>
          <w:sz w:val="26"/>
        </w:rPr>
        <w:t xml:space="preserve"> với </w:t>
      </w:r>
      <w:r>
        <w:rPr>
          <w:rFonts w:ascii="Times New Roman" w:hAnsi="Times New Roman" w:eastAsia="Times New Roman" w:cs="Times New Roman"/>
          <w:b/>
          <w:i w:val="0"/>
          <w:sz w:val="26"/>
        </w:rPr>
        <w:t>nhân vật nổi bật nhất ở một đoạn</w:t>
      </w:r>
      <w:r>
        <w:rPr>
          <w:rFonts w:ascii="Times New Roman" w:hAnsi="Times New Roman" w:eastAsia="Times New Roman" w:cs="Times New Roman"/>
          <w:b w:val="0"/>
          <w:i w:val="0"/>
          <w:sz w:val="26"/>
        </w:rPr>
        <w:t xml:space="preserve"> (cá chép trong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chỉ là nhân vật của truyện lồng).</w:t>
      </w:r>
    </w:p>
    <w:p>
      <w:pPr>
        <w:pStyle w:val="Heading3"/>
        <w:spacing w:before="200" w:after="80"/>
        <w:keepNext/>
      </w:pPr>
      <w:r>
        <w:rPr>
          <w:rFonts w:ascii="Times New Roman" w:hAnsi="Times New Roman" w:eastAsia="Times New Roman" w:cs="Times New Roman"/>
          <w:b/>
          <w:i w:val="0"/>
          <w:color w:val="003366"/>
          <w:sz w:val="27"/>
        </w:rPr>
        <w:t xml:space="preserve">Dạng 4 — Nhận biết </w:t>
      </w:r>
      <w:r>
        <w:rPr>
          <w:rFonts w:ascii="Times New Roman" w:hAnsi="Times New Roman" w:eastAsia="Times New Roman" w:cs="Times New Roman"/>
          <w:b/>
          <w:i w:val="0"/>
          <w:color w:val="003366"/>
          <w:sz w:val="27"/>
        </w:rPr>
        <w:t>cốt truyện / sự kiện</w:t>
      </w:r>
    </w:p>
    <w:p>
      <w:pPr>
        <w:jc w:val="both"/>
      </w:pPr>
      <w:r>
        <w:rPr>
          <w:rFonts w:ascii="Times New Roman" w:hAnsi="Times New Roman" w:eastAsia="Times New Roman" w:cs="Times New Roman"/>
          <w:b/>
          <w:i w:val="0"/>
          <w:sz w:val="26"/>
        </w:rPr>
        <w:t>Công thức:</w:t>
      </w:r>
      <w:r>
        <w:rPr>
          <w:rFonts w:ascii="Times New Roman" w:hAnsi="Times New Roman" w:eastAsia="Times New Roman" w:cs="Times New Roman"/>
          <w:b w:val="0"/>
          <w:i w:val="0"/>
          <w:sz w:val="26"/>
        </w:rPr>
        <w:t xml:space="preserve"> *Sự kiện nào </w:t>
      </w:r>
      <w:r>
        <w:rPr>
          <w:rFonts w:ascii="Times New Roman" w:hAnsi="Times New Roman" w:eastAsia="Times New Roman" w:cs="Times New Roman"/>
          <w:b/>
          <w:i w:val="0"/>
          <w:sz w:val="26"/>
        </w:rPr>
        <w:t>làm thay đổi trạng thái</w:t>
      </w:r>
      <w:r>
        <w:rPr>
          <w:rFonts w:ascii="Times New Roman" w:hAnsi="Times New Roman" w:eastAsia="Times New Roman" w:cs="Times New Roman"/>
          <w:b w:val="0"/>
          <w:i w:val="0"/>
          <w:sz w:val="26"/>
        </w:rPr>
        <w:t xml:space="preserve"> truyện? → trình bày theo trục: mở – phát triển – cao trào – kết.*</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Kiểm tra: nếu bỏ sự kiện đó, truyện có còn không? Nếu </w:t>
      </w:r>
      <w:r>
        <w:rPr>
          <w:rFonts w:ascii="Times New Roman" w:hAnsi="Times New Roman" w:eastAsia="Times New Roman" w:cs="Times New Roman"/>
          <w:b/>
          <w:i w:val="0"/>
          <w:color w:val="222222"/>
          <w:sz w:val="24"/>
        </w:rPr>
        <w:t>không</w:t>
      </w:r>
      <w:r>
        <w:rPr>
          <w:rFonts w:ascii="Times New Roman" w:hAnsi="Times New Roman" w:eastAsia="Times New Roman" w:cs="Times New Roman"/>
          <w:b w:val="0"/>
          <w:i w:val="0"/>
          <w:color w:val="222222"/>
          <w:sz w:val="24"/>
        </w:rPr>
        <w:t xml:space="preserve"> → đó là sự kiện hạt nhân.</w:t>
      </w:r>
    </w:p>
    <w:p>
      <w:pPr>
        <w:pStyle w:val="Heading3"/>
        <w:spacing w:before="200" w:after="80"/>
        <w:keepNext/>
      </w:pPr>
      <w:r>
        <w:rPr>
          <w:rFonts w:ascii="Times New Roman" w:hAnsi="Times New Roman" w:eastAsia="Times New Roman" w:cs="Times New Roman"/>
          <w:b/>
          <w:i w:val="0"/>
          <w:color w:val="003366"/>
          <w:sz w:val="27"/>
        </w:rPr>
        <w:t xml:space="preserve">Dạng 5 — Nhận biết </w:t>
      </w:r>
      <w:r>
        <w:rPr>
          <w:rFonts w:ascii="Times New Roman" w:hAnsi="Times New Roman" w:eastAsia="Times New Roman" w:cs="Times New Roman"/>
          <w:b/>
          <w:i w:val="0"/>
          <w:color w:val="003366"/>
          <w:sz w:val="27"/>
        </w:rPr>
        <w:t>đề tài / chi tiết tiêu biểu / đặc trưng thể loại</w:t>
      </w:r>
    </w:p>
    <w:p>
      <w:pPr>
        <w:jc w:val="both"/>
      </w:pPr>
      <w:r>
        <w:rPr>
          <w:rFonts w:ascii="Times New Roman" w:hAnsi="Times New Roman" w:eastAsia="Times New Roman" w:cs="Times New Roman"/>
          <w:b/>
          <w:i w:val="0"/>
          <w:sz w:val="26"/>
        </w:rPr>
        <w:t>Công thức 3 tầng:</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 xml:space="preserve"> = phạm vi đời sống (nguồn gốc tự nhiên / sáng tạo văn hoá / loài người…).</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Chi tiết tiêu biểu</w:t>
      </w:r>
      <w:r>
        <w:rPr>
          <w:rFonts w:ascii="Times New Roman" w:hAnsi="Times New Roman" w:eastAsia="Times New Roman" w:cs="Times New Roman"/>
          <w:b w:val="0"/>
          <w:i w:val="0"/>
          <w:sz w:val="26"/>
        </w:rPr>
        <w:t xml:space="preserve"> = chi tiết </w:t>
      </w:r>
      <w:r>
        <w:rPr>
          <w:rFonts w:ascii="Times New Roman" w:hAnsi="Times New Roman" w:eastAsia="Times New Roman" w:cs="Times New Roman"/>
          <w:b w:val="0"/>
          <w:i/>
          <w:sz w:val="26"/>
        </w:rPr>
        <w:t>gánh</w:t>
      </w:r>
      <w:r>
        <w:rPr>
          <w:rFonts w:ascii="Times New Roman" w:hAnsi="Times New Roman" w:eastAsia="Times New Roman" w:cs="Times New Roman"/>
          <w:b w:val="0"/>
          <w:i w:val="0"/>
          <w:sz w:val="26"/>
        </w:rPr>
        <w:t xml:space="preserve"> chủ đề (chọn 1–2, không kể lể).</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Đặc trưng thể loại</w:t>
      </w:r>
      <w:r>
        <w:rPr>
          <w:rFonts w:ascii="Times New Roman" w:hAnsi="Times New Roman" w:eastAsia="Times New Roman" w:cs="Times New Roman"/>
          <w:b w:val="0"/>
          <w:i w:val="0"/>
          <w:sz w:val="26"/>
        </w:rPr>
        <w:t xml:space="preserve"> = gọi tên: </w:t>
      </w:r>
      <w:r>
        <w:rPr>
          <w:rFonts w:ascii="Times New Roman" w:hAnsi="Times New Roman" w:eastAsia="Times New Roman" w:cs="Times New Roman"/>
          <w:b w:val="0"/>
          <w:i/>
          <w:sz w:val="26"/>
        </w:rPr>
        <w:t>cốt truyện đơn giản, nhân vật thần, thời gian phiếm chỉ, không gian đa cõi, chi tiết kì ảo, lời kể hồn nhiên</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 xml:space="preserve">Dạng 6 — Nhận biết </w:t>
      </w:r>
      <w:r>
        <w:rPr>
          <w:rFonts w:ascii="Times New Roman" w:hAnsi="Times New Roman" w:eastAsia="Times New Roman" w:cs="Times New Roman"/>
          <w:b/>
          <w:i w:val="0"/>
          <w:color w:val="003366"/>
          <w:sz w:val="27"/>
        </w:rPr>
        <w:t>bối cảnh lịch sử – văn hoá</w:t>
      </w:r>
      <w:r>
        <w:rPr>
          <w:rFonts w:ascii="Times New Roman" w:hAnsi="Times New Roman" w:eastAsia="Times New Roman" w:cs="Times New Roman"/>
          <w:b/>
          <w:i w:val="0"/>
          <w:color w:val="003366"/>
          <w:sz w:val="27"/>
        </w:rPr>
        <w:t xml:space="preserve"> ★ (câu "mới" của CT 2018)</w:t>
      </w:r>
    </w:p>
    <w:p>
      <w:pPr>
        <w:jc w:val="both"/>
      </w:pPr>
      <w:r>
        <w:rPr>
          <w:rFonts w:ascii="Times New Roman" w:hAnsi="Times New Roman" w:eastAsia="Times New Roman" w:cs="Times New Roman"/>
          <w:b/>
          <w:i w:val="0"/>
          <w:sz w:val="26"/>
        </w:rPr>
        <w:t>Công thức 3 vế:</w:t>
      </w:r>
    </w:p>
    <w:p>
      <w:pPr>
        <w:spacing w:before="120" w:after="120"/>
        <w:ind w:left="340" w:right="170"/>
        <w:jc w:val="both"/>
        <w:shd w:val="clear" w:color="auto" w:fill="F2F5FA"/>
      </w:pPr>
      <w:r>
        <w:rPr>
          <w:rFonts w:ascii="Times New Roman" w:hAnsi="Times New Roman" w:eastAsia="Times New Roman" w:cs="Times New Roman"/>
          <w:b/>
          <w:i w:val="0"/>
          <w:color w:val="222222"/>
          <w:sz w:val="24"/>
        </w:rPr>
        <w:t>(1) Xã hội:</w:t>
      </w:r>
      <w:r>
        <w:rPr>
          <w:rFonts w:ascii="Times New Roman" w:hAnsi="Times New Roman" w:eastAsia="Times New Roman" w:cs="Times New Roman"/>
          <w:b w:val="0"/>
          <w:i w:val="0"/>
          <w:color w:val="222222"/>
          <w:sz w:val="24"/>
        </w:rPr>
        <w:t xml:space="preserve"> nguyên thuỷ / nông nghiệp lúa nước / phong kiến… </w:t>
      </w:r>
      <w:r>
        <w:rPr>
          <w:rFonts w:ascii="Times New Roman" w:hAnsi="Times New Roman" w:eastAsia="Times New Roman" w:cs="Times New Roman"/>
          <w:b/>
          <w:i w:val="0"/>
          <w:color w:val="222222"/>
          <w:sz w:val="24"/>
        </w:rPr>
        <w:t>(2) Tín ngưỡng – văn hoá:</w:t>
      </w:r>
      <w:r>
        <w:rPr>
          <w:rFonts w:ascii="Times New Roman" w:hAnsi="Times New Roman" w:eastAsia="Times New Roman" w:cs="Times New Roman"/>
          <w:b w:val="0"/>
          <w:i w:val="0"/>
          <w:color w:val="222222"/>
          <w:sz w:val="24"/>
        </w:rPr>
        <w:t xml:space="preserve"> đa thần, thờ tự nhiên, kiêng kị, lễ hội… </w:t>
      </w:r>
      <w:r>
        <w:rPr>
          <w:rFonts w:ascii="Times New Roman" w:hAnsi="Times New Roman" w:eastAsia="Times New Roman" w:cs="Times New Roman"/>
          <w:b/>
          <w:i w:val="0"/>
          <w:color w:val="222222"/>
          <w:sz w:val="24"/>
        </w:rPr>
        <w:t>(3) Tư duy:</w:t>
      </w:r>
      <w:r>
        <w:rPr>
          <w:rFonts w:ascii="Times New Roman" w:hAnsi="Times New Roman" w:eastAsia="Times New Roman" w:cs="Times New Roman"/>
          <w:b w:val="0"/>
          <w:i w:val="0"/>
          <w:color w:val="222222"/>
          <w:sz w:val="24"/>
        </w:rPr>
        <w:t xml:space="preserve"> hồn nhiên, chưa có khoa học, nhân cách hoá tự nhiên, coi trọng cộng đồng.</w:t>
      </w:r>
    </w:p>
    <w:p>
      <w:pPr>
        <w:spacing w:before="120" w:after="120"/>
        <w:ind w:left="340" w:right="170"/>
        <w:jc w:val="both"/>
        <w:shd w:val="clear" w:color="auto" w:fill="F2F5FA"/>
      </w:pPr>
      <w:r>
        <w:rPr>
          <w:rFonts w:ascii="Times New Roman" w:hAnsi="Times New Roman" w:eastAsia="Times New Roman" w:cs="Times New Roman"/>
          <w:b/>
          <w:i w:val="0"/>
          <w:color w:val="222222"/>
          <w:sz w:val="24"/>
        </w:rPr>
        <w:t>Mẫu:</w:t>
      </w:r>
      <w:r>
        <w:rPr>
          <w:rFonts w:ascii="Times New Roman" w:hAnsi="Times New Roman" w:eastAsia="Times New Roman" w:cs="Times New Roman"/>
          <w:b w:val="0"/>
          <w:i w:val="0"/>
          <w:color w:val="222222"/>
          <w:sz w:val="24"/>
        </w:rPr>
        <w:t xml:space="preserve"> *"Chi tiết 'muôn loài kiện Trời' cho thấy bối cảnh </w:t>
      </w:r>
      <w:r>
        <w:rPr>
          <w:rFonts w:ascii="Times New Roman" w:hAnsi="Times New Roman" w:eastAsia="Times New Roman" w:cs="Times New Roman"/>
          <w:b/>
          <w:i w:val="0"/>
          <w:color w:val="222222"/>
          <w:sz w:val="24"/>
        </w:rPr>
        <w:t>xã hội nông nghiệp</w:t>
      </w:r>
      <w:r>
        <w:rPr>
          <w:rFonts w:ascii="Times New Roman" w:hAnsi="Times New Roman" w:eastAsia="Times New Roman" w:cs="Times New Roman"/>
          <w:b w:val="0"/>
          <w:i w:val="0"/>
          <w:color w:val="222222"/>
          <w:sz w:val="24"/>
        </w:rPr>
        <w:t xml:space="preserve"> lệ thuộc mưa nắng, </w:t>
      </w:r>
      <w:r>
        <w:rPr>
          <w:rFonts w:ascii="Times New Roman" w:hAnsi="Times New Roman" w:eastAsia="Times New Roman" w:cs="Times New Roman"/>
          <w:b/>
          <w:i w:val="0"/>
          <w:color w:val="222222"/>
          <w:sz w:val="24"/>
        </w:rPr>
        <w:t>tín ngưỡng đa thần</w:t>
      </w:r>
      <w:r>
        <w:rPr>
          <w:rFonts w:ascii="Times New Roman" w:hAnsi="Times New Roman" w:eastAsia="Times New Roman" w:cs="Times New Roman"/>
          <w:b w:val="0"/>
          <w:i w:val="0"/>
          <w:color w:val="222222"/>
          <w:sz w:val="24"/>
        </w:rPr>
        <w:t xml:space="preserve"> (có Ngọc Hoàng, thần Mưa, Thuỷ Tề) và </w:t>
      </w:r>
      <w:r>
        <w:rPr>
          <w:rFonts w:ascii="Times New Roman" w:hAnsi="Times New Roman" w:eastAsia="Times New Roman" w:cs="Times New Roman"/>
          <w:b/>
          <w:i w:val="0"/>
          <w:color w:val="222222"/>
          <w:sz w:val="24"/>
        </w:rPr>
        <w:t>tư duy hồn nhiên</w:t>
      </w:r>
      <w:r>
        <w:rPr>
          <w:rFonts w:ascii="Times New Roman" w:hAnsi="Times New Roman" w:eastAsia="Times New Roman" w:cs="Times New Roman"/>
          <w:b w:val="0"/>
          <w:i w:val="0"/>
          <w:color w:val="222222"/>
          <w:sz w:val="24"/>
        </w:rPr>
        <w:t xml:space="preserve"> của người xưa: giải thích tự nhiên bằng quan hệ xã hội, dùng 'kiện' – một quan hệ pháp lí – để nói về quan hệ với trời."*</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5.3. HAI DẠNG CÂU HỎI THÔNG HIỂU (TN 1,0đ + TL 1,0đ)</w:t>
      </w:r>
    </w:p>
    <w:p>
      <w:pPr>
        <w:pStyle w:val="Heading3"/>
        <w:spacing w:before="200" w:after="80"/>
        <w:keepNext/>
      </w:pPr>
      <w:r>
        <w:rPr>
          <w:rFonts w:ascii="Times New Roman" w:hAnsi="Times New Roman" w:eastAsia="Times New Roman" w:cs="Times New Roman"/>
          <w:b/>
          <w:i w:val="0"/>
          <w:color w:val="003366"/>
          <w:sz w:val="27"/>
        </w:rPr>
        <w:t xml:space="preserve">Dạng 7 — </w:t>
      </w:r>
      <w:r>
        <w:rPr>
          <w:rFonts w:ascii="Times New Roman" w:hAnsi="Times New Roman" w:eastAsia="Times New Roman" w:cs="Times New Roman"/>
          <w:b/>
          <w:i w:val="0"/>
          <w:color w:val="003366"/>
          <w:sz w:val="27"/>
        </w:rPr>
        <w:t>Tóm tắt cốt truyện</w:t>
      </w:r>
      <w:r>
        <w:rPr>
          <w:rFonts w:ascii="Times New Roman" w:hAnsi="Times New Roman" w:eastAsia="Times New Roman" w:cs="Times New Roman"/>
          <w:b/>
          <w:i w:val="0"/>
          <w:color w:val="003366"/>
          <w:sz w:val="27"/>
        </w:rPr>
        <w:t xml:space="preserve"> / phân tích nhân vật / chủ đề + căn cứ ★</w:t>
      </w:r>
    </w:p>
    <w:p>
      <w:pPr>
        <w:jc w:val="both"/>
      </w:pPr>
      <w:r>
        <w:rPr>
          <w:rFonts w:ascii="Times New Roman" w:hAnsi="Times New Roman" w:eastAsia="Times New Roman" w:cs="Times New Roman"/>
          <w:b/>
          <w:i w:val="0"/>
          <w:sz w:val="26"/>
        </w:rPr>
        <w:t>(a) Tóm tắt (5–7 dòng) — công thức "4 chặng":</w:t>
      </w:r>
    </w:p>
    <w:p>
      <w:pPr>
        <w:spacing w:before="120" w:after="120"/>
        <w:ind w:left="340" w:right="170"/>
        <w:jc w:val="both"/>
        <w:shd w:val="clear" w:color="auto" w:fill="F2F5FA"/>
      </w:pPr>
      <w:r>
        <w:rPr>
          <w:rFonts w:ascii="Times New Roman" w:hAnsi="Times New Roman" w:eastAsia="Times New Roman" w:cs="Times New Roman"/>
          <w:b/>
          <w:i w:val="0"/>
          <w:color w:val="222222"/>
          <w:sz w:val="24"/>
        </w:rPr>
        <w:t>Hoàn cảnh → Biến cố → Giải pháp/Cao trào → Kết quả.</w:t>
      </w:r>
      <w:r>
        <w:rPr>
          <w:rFonts w:ascii="Times New Roman" w:hAnsi="Times New Roman" w:eastAsia="Times New Roman" w:cs="Times New Roman"/>
          <w:b w:val="0"/>
          <w:i w:val="0"/>
          <w:color w:val="222222"/>
          <w:sz w:val="24"/>
        </w:rPr>
        <w:t xml:space="preserve"> Mẫu (</w:t>
      </w:r>
      <w:r>
        <w:rPr>
          <w:rFonts w:ascii="Times New Roman" w:hAnsi="Times New Roman" w:eastAsia="Times New Roman" w:cs="Times New Roman"/>
          <w:b w:val="0"/>
          <w:i/>
          <w:color w:val="222222"/>
          <w:sz w:val="24"/>
        </w:rPr>
        <w:t>Thần Mưa</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"Thần Mưa mình rồng hút nước biển, sông phun xuống làm mưa (hoàn cảnh). Vì việc nặng và tính hay quên, thần để xảy ra hạn hán, lụt lội; có lần vắng mặt ba năm khiến muôn loài kiện Trời (biến cố). Trời quở trách rồi mở cuộc thi hoá rồng ở Vũ Môn để chia bớt việc (giải pháp). Cá rô, tôm bị loại; cá chép vượt ba đợt sóng hoá rồng, phun nước làm mưa (kết quả)."</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Không kể chi tiết phụ</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không trích dẫn dài</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không bình luận</w:t>
      </w:r>
      <w:r>
        <w:rPr>
          <w:rFonts w:ascii="Times New Roman" w:hAnsi="Times New Roman" w:eastAsia="Times New Roman" w:cs="Times New Roman"/>
          <w:b w:val="0"/>
          <w:i w:val="0"/>
          <w:color w:val="222222"/>
          <w:sz w:val="24"/>
        </w:rPr>
        <w:t xml:space="preserve"> trong phần tóm tắt.</w:t>
      </w:r>
    </w:p>
    <w:p>
      <w:pPr>
        <w:jc w:val="both"/>
      </w:pPr>
      <w:r>
        <w:rPr>
          <w:rFonts w:ascii="Times New Roman" w:hAnsi="Times New Roman" w:eastAsia="Times New Roman" w:cs="Times New Roman"/>
          <w:b/>
          <w:i w:val="0"/>
          <w:sz w:val="26"/>
        </w:rPr>
        <w:t>(b) Phân tích nhân vật — 6 bước</w:t>
      </w:r>
      <w:r>
        <w:rPr>
          <w:rFonts w:ascii="Times New Roman" w:hAnsi="Times New Roman" w:eastAsia="Times New Roman" w:cs="Times New Roman"/>
          <w:b w:val="0"/>
          <w:i w:val="0"/>
          <w:sz w:val="26"/>
        </w:rPr>
        <w:t xml:space="preserve"> (đã học ở Phần 2, mục 2.5). Với </w:t>
      </w:r>
      <w:r>
        <w:rPr>
          <w:rFonts w:ascii="Times New Roman" w:hAnsi="Times New Roman" w:eastAsia="Times New Roman" w:cs="Times New Roman"/>
          <w:b/>
          <w:i w:val="0"/>
          <w:sz w:val="26"/>
        </w:rPr>
        <w:t>nhân vật thần</w:t>
      </w:r>
      <w:r>
        <w:rPr>
          <w:rFonts w:ascii="Times New Roman" w:hAnsi="Times New Roman" w:eastAsia="Times New Roman" w:cs="Times New Roman"/>
          <w:b w:val="0"/>
          <w:i w:val="0"/>
          <w:sz w:val="26"/>
        </w:rPr>
        <w:t>, thêm 2 câu hỏi đặc thù:</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*Ngoại hình kì dị ấy </w:t>
      </w:r>
      <w:r>
        <w:rPr>
          <w:rFonts w:ascii="Times New Roman" w:hAnsi="Times New Roman" w:eastAsia="Times New Roman" w:cs="Times New Roman"/>
          <w:b/>
          <w:i w:val="0"/>
          <w:sz w:val="26"/>
        </w:rPr>
        <w:t>lí giải</w:t>
      </w:r>
      <w:r>
        <w:rPr>
          <w:rFonts w:ascii="Times New Roman" w:hAnsi="Times New Roman" w:eastAsia="Times New Roman" w:cs="Times New Roman"/>
          <w:b w:val="0"/>
          <w:i w:val="0"/>
          <w:sz w:val="26"/>
        </w:rPr>
        <w:t xml:space="preserve"> hiện tượng gì?*</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sz w:val="26"/>
        </w:rPr>
        <w:t>Chức năng của nhân vật trong hệ thống thần linh là gì?</w:t>
      </w:r>
    </w:p>
    <w:p>
      <w:pPr>
        <w:jc w:val="both"/>
      </w:pPr>
      <w:r>
        <w:rPr>
          <w:rFonts w:ascii="Times New Roman" w:hAnsi="Times New Roman" w:eastAsia="Times New Roman" w:cs="Times New Roman"/>
          <w:b/>
          <w:i w:val="0"/>
          <w:sz w:val="26"/>
        </w:rPr>
        <w:t>(c) Chủ đề + căn cứ — công thức "1 + 3":</w:t>
      </w:r>
    </w:p>
    <w:p>
      <w:pPr>
        <w:spacing w:before="120" w:after="120"/>
        <w:ind w:left="340" w:right="170"/>
        <w:jc w:val="both"/>
        <w:shd w:val="clear" w:color="auto" w:fill="F2F5FA"/>
      </w:pPr>
      <w:r>
        <w:rPr>
          <w:rFonts w:ascii="Times New Roman" w:hAnsi="Times New Roman" w:eastAsia="Times New Roman" w:cs="Times New Roman"/>
          <w:b/>
          <w:i w:val="0"/>
          <w:color w:val="222222"/>
          <w:sz w:val="24"/>
        </w:rPr>
        <w:t>1 câu chủ đề</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3 căn cứ</w:t>
      </w:r>
      <w:r>
        <w:rPr>
          <w:rFonts w:ascii="Times New Roman" w:hAnsi="Times New Roman" w:eastAsia="Times New Roman" w:cs="Times New Roman"/>
          <w:b w:val="0"/>
          <w:i w:val="0"/>
          <w:color w:val="222222"/>
          <w:sz w:val="24"/>
        </w:rPr>
        <w:t xml:space="preserve">: (i) </w:t>
      </w:r>
      <w:r>
        <w:rPr>
          <w:rFonts w:ascii="Times New Roman" w:hAnsi="Times New Roman" w:eastAsia="Times New Roman" w:cs="Times New Roman"/>
          <w:b/>
          <w:i w:val="0"/>
          <w:color w:val="222222"/>
          <w:sz w:val="24"/>
        </w:rPr>
        <w:t>nhan đề/đề tài</w:t>
      </w:r>
      <w:r>
        <w:rPr>
          <w:rFonts w:ascii="Times New Roman" w:hAnsi="Times New Roman" w:eastAsia="Times New Roman" w:cs="Times New Roman"/>
          <w:b w:val="0"/>
          <w:i w:val="0"/>
          <w:color w:val="222222"/>
          <w:sz w:val="24"/>
        </w:rPr>
        <w:t xml:space="preserve">; (ii) </w:t>
      </w:r>
      <w:r>
        <w:rPr>
          <w:rFonts w:ascii="Times New Roman" w:hAnsi="Times New Roman" w:eastAsia="Times New Roman" w:cs="Times New Roman"/>
          <w:b/>
          <w:i w:val="0"/>
          <w:color w:val="222222"/>
          <w:sz w:val="24"/>
        </w:rPr>
        <w:t>sự kiện, chi tiết tiêu biểu</w:t>
      </w:r>
      <w:r>
        <w:rPr>
          <w:rFonts w:ascii="Times New Roman" w:hAnsi="Times New Roman" w:eastAsia="Times New Roman" w:cs="Times New Roman"/>
          <w:b w:val="0"/>
          <w:i w:val="0"/>
          <w:color w:val="222222"/>
          <w:sz w:val="24"/>
        </w:rPr>
        <w:t xml:space="preserve">; (iii) </w:t>
      </w:r>
      <w:r>
        <w:rPr>
          <w:rFonts w:ascii="Times New Roman" w:hAnsi="Times New Roman" w:eastAsia="Times New Roman" w:cs="Times New Roman"/>
          <w:b/>
          <w:i w:val="0"/>
          <w:color w:val="222222"/>
          <w:sz w:val="24"/>
        </w:rPr>
        <w:t>kết cấu, giọng điệu, kết thúc</w:t>
      </w:r>
      <w:r>
        <w:rPr>
          <w:rFonts w:ascii="Times New Roman" w:hAnsi="Times New Roman" w:eastAsia="Times New Roman" w:cs="Times New Roman"/>
          <w:b w:val="0"/>
          <w:i w:val="0"/>
          <w:color w:val="222222"/>
          <w:sz w:val="24"/>
        </w:rPr>
        <w:t>. Mẫu (</w:t>
      </w:r>
      <w:r>
        <w:rPr>
          <w:rFonts w:ascii="Times New Roman" w:hAnsi="Times New Roman" w:eastAsia="Times New Roman" w:cs="Times New Roman"/>
          <w:b w:val="0"/>
          <w:i/>
          <w:color w:val="222222"/>
          <w:sz w:val="24"/>
        </w:rPr>
        <w:t>Thần Mưa</w:t>
      </w:r>
      <w:r>
        <w:rPr>
          <w:rFonts w:ascii="Times New Roman" w:hAnsi="Times New Roman" w:eastAsia="Times New Roman" w:cs="Times New Roman"/>
          <w:b w:val="0"/>
          <w:i w:val="0"/>
          <w:color w:val="222222"/>
          <w:sz w:val="24"/>
        </w:rPr>
        <w:t xml:space="preserve">): *"Chủ đề của truyện là </w:t>
      </w:r>
      <w:r>
        <w:rPr>
          <w:rFonts w:ascii="Times New Roman" w:hAnsi="Times New Roman" w:eastAsia="Times New Roman" w:cs="Times New Roman"/>
          <w:b/>
          <w:i w:val="0"/>
          <w:color w:val="222222"/>
          <w:sz w:val="24"/>
        </w:rPr>
        <w:t>lí giải nguồn gốc mưa, hạn hán, lụt lội và thể hiện khát vọng điều hoà tự nhiên của người xưa</w:t>
      </w:r>
      <w:r>
        <w:rPr>
          <w:rFonts w:ascii="Times New Roman" w:hAnsi="Times New Roman" w:eastAsia="Times New Roman" w:cs="Times New Roman"/>
          <w:b w:val="0"/>
          <w:i w:val="0"/>
          <w:color w:val="222222"/>
          <w:sz w:val="24"/>
        </w:rPr>
        <w:t xml:space="preserve">. Căn cứ: (i) nhan đề 'Thần Mưa' gắn với hiện tượng tự nhiên; (ii) toàn bộ sự kiện đều xoay quanh việc </w:t>
      </w:r>
      <w:r>
        <w:rPr>
          <w:rFonts w:ascii="Times New Roman" w:hAnsi="Times New Roman" w:eastAsia="Times New Roman" w:cs="Times New Roman"/>
          <w:b/>
          <w:i w:val="0"/>
          <w:color w:val="222222"/>
          <w:sz w:val="24"/>
        </w:rPr>
        <w:t>làm mưa</w:t>
      </w:r>
      <w:r>
        <w:rPr>
          <w:rFonts w:ascii="Times New Roman" w:hAnsi="Times New Roman" w:eastAsia="Times New Roman" w:cs="Times New Roman"/>
          <w:b w:val="0"/>
          <w:i w:val="0"/>
          <w:color w:val="222222"/>
          <w:sz w:val="24"/>
        </w:rPr>
        <w:t xml:space="preserve"> – từ hút nước, phun mưa đến cuộc thi tuyển rồng; (iii) truyện kết thúc bằng lời giải thích những 'vụ kiện tại thiên đình', tức khép lại đúng vấn đề đã đặt ra."*</w:t>
      </w:r>
    </w:p>
    <w:p>
      <w:pPr>
        <w:pStyle w:val="Heading3"/>
        <w:spacing w:before="200" w:after="80"/>
        <w:keepNext/>
      </w:pPr>
      <w:r>
        <w:rPr>
          <w:rFonts w:ascii="Times New Roman" w:hAnsi="Times New Roman" w:eastAsia="Times New Roman" w:cs="Times New Roman"/>
          <w:b/>
          <w:i w:val="0"/>
          <w:color w:val="003366"/>
          <w:sz w:val="27"/>
        </w:rPr>
        <w:t xml:space="preserve">Dạng 8 — </w:t>
      </w:r>
      <w:r>
        <w:rPr>
          <w:rFonts w:ascii="Times New Roman" w:hAnsi="Times New Roman" w:eastAsia="Times New Roman" w:cs="Times New Roman"/>
          <w:b/>
          <w:i w:val="0"/>
          <w:color w:val="003366"/>
          <w:sz w:val="27"/>
        </w:rPr>
        <w:t>Tác dụng của ngôi kể / lời kể / chi tiết kì ảo</w:t>
      </w:r>
      <w:r>
        <w:rPr>
          <w:rFonts w:ascii="Times New Roman" w:hAnsi="Times New Roman" w:eastAsia="Times New Roman" w:cs="Times New Roman"/>
          <w:b/>
          <w:i w:val="0"/>
          <w:color w:val="003366"/>
          <w:sz w:val="27"/>
        </w:rPr>
        <w:t xml:space="preserve"> ★</w:t>
      </w:r>
    </w:p>
    <w:p>
      <w:pPr>
        <w:jc w:val="both"/>
      </w:pPr>
      <w:r>
        <w:rPr>
          <w:rFonts w:ascii="Times New Roman" w:hAnsi="Times New Roman" w:eastAsia="Times New Roman" w:cs="Times New Roman"/>
          <w:b/>
          <w:i w:val="0"/>
          <w:sz w:val="26"/>
        </w:rPr>
        <w:t>(a) Ngôi kể — công thức 3 vế</w:t>
      </w:r>
      <w:r>
        <w:rPr>
          <w:rFonts w:ascii="Times New Roman" w:hAnsi="Times New Roman" w:eastAsia="Times New Roman" w:cs="Times New Roman"/>
          <w:b w:val="0"/>
          <w:i w:val="0"/>
          <w:sz w:val="26"/>
        </w:rPr>
        <w:t xml:space="preserve"> (đã học ở Phần 2, mục 2.3): </w:t>
      </w:r>
      <w:r>
        <w:rPr>
          <w:rFonts w:ascii="Times New Roman" w:hAnsi="Times New Roman" w:eastAsia="Times New Roman" w:cs="Times New Roman"/>
          <w:b w:val="0"/>
          <w:i/>
          <w:sz w:val="26"/>
        </w:rPr>
        <w:t>hiện tượng → tác dụng với việc kể → tác dụng với người đọc.</w:t>
      </w:r>
    </w:p>
    <w:p>
      <w:pPr>
        <w:jc w:val="both"/>
      </w:pPr>
      <w:r>
        <w:rPr>
          <w:rFonts w:ascii="Times New Roman" w:hAnsi="Times New Roman" w:eastAsia="Times New Roman" w:cs="Times New Roman"/>
          <w:b/>
          <w:i w:val="0"/>
          <w:sz w:val="26"/>
        </w:rPr>
        <w:t>(b) Chi tiết kì ảo — công thức 4 bước:</w:t>
      </w:r>
    </w:p>
    <w:p>
      <w:pPr>
        <w:spacing w:before="120" w:after="120"/>
        <w:ind w:left="340" w:right="170"/>
        <w:jc w:val="both"/>
        <w:shd w:val="clear" w:color="auto" w:fill="F2F5FA"/>
      </w:pPr>
      <w:r>
        <w:rPr>
          <w:rFonts w:ascii="Times New Roman" w:hAnsi="Times New Roman" w:eastAsia="Times New Roman" w:cs="Times New Roman"/>
          <w:b/>
          <w:i w:val="0"/>
          <w:color w:val="222222"/>
          <w:sz w:val="24"/>
        </w:rPr>
        <w:t>Nêu chi tiết → Tái hiện (1 câu) → Lí giải (lí giải hiện tượng gì / phản ánh quan niệm gì) → Đánh giá (thể hiện trí tưởng tượng, tư duy, thái độ của tác giả dân gian).</w:t>
      </w:r>
      <w:r>
        <w:rPr>
          <w:rFonts w:ascii="Times New Roman" w:hAnsi="Times New Roman" w:eastAsia="Times New Roman" w:cs="Times New Roman"/>
          <w:b w:val="0"/>
          <w:i w:val="0"/>
          <w:color w:val="222222"/>
          <w:sz w:val="24"/>
        </w:rPr>
        <w:t xml:space="preserve"> Mẫu: *"Chi tiết thần Mưa 'thu hình lại bằng một con cá' mà có thể 'dán người ra dài đến hàng ngàn trượng' vừa </w:t>
      </w:r>
      <w:r>
        <w:rPr>
          <w:rFonts w:ascii="Times New Roman" w:hAnsi="Times New Roman" w:eastAsia="Times New Roman" w:cs="Times New Roman"/>
          <w:b/>
          <w:i w:val="0"/>
          <w:color w:val="222222"/>
          <w:sz w:val="24"/>
        </w:rPr>
        <w:t>lí giải</w:t>
      </w:r>
      <w:r>
        <w:rPr>
          <w:rFonts w:ascii="Times New Roman" w:hAnsi="Times New Roman" w:eastAsia="Times New Roman" w:cs="Times New Roman"/>
          <w:b w:val="0"/>
          <w:i w:val="0"/>
          <w:color w:val="222222"/>
          <w:sz w:val="24"/>
        </w:rPr>
        <w:t xml:space="preserve"> sự vô hình – hữu hình của mưa, vừa thể hiện </w:t>
      </w:r>
      <w:r>
        <w:rPr>
          <w:rFonts w:ascii="Times New Roman" w:hAnsi="Times New Roman" w:eastAsia="Times New Roman" w:cs="Times New Roman"/>
          <w:b/>
          <w:i w:val="0"/>
          <w:color w:val="222222"/>
          <w:sz w:val="24"/>
        </w:rPr>
        <w:t>trí tưởng tượng phóng đại</w:t>
      </w:r>
      <w:r>
        <w:rPr>
          <w:rFonts w:ascii="Times New Roman" w:hAnsi="Times New Roman" w:eastAsia="Times New Roman" w:cs="Times New Roman"/>
          <w:b w:val="0"/>
          <w:i w:val="0"/>
          <w:color w:val="222222"/>
          <w:sz w:val="24"/>
        </w:rPr>
        <w:t xml:space="preserve"> của người xưa: mưa là một sức mạnh khổng lồ có thể co lại, giãn ra. Chi tiết cho thấy tư duy </w:t>
      </w:r>
      <w:r>
        <w:rPr>
          <w:rFonts w:ascii="Times New Roman" w:hAnsi="Times New Roman" w:eastAsia="Times New Roman" w:cs="Times New Roman"/>
          <w:b/>
          <w:i w:val="0"/>
          <w:color w:val="222222"/>
          <w:sz w:val="24"/>
        </w:rPr>
        <w:t>nhân cách hoá tự nhiên</w:t>
      </w:r>
      <w:r>
        <w:rPr>
          <w:rFonts w:ascii="Times New Roman" w:hAnsi="Times New Roman" w:eastAsia="Times New Roman" w:cs="Times New Roman"/>
          <w:b w:val="0"/>
          <w:i w:val="0"/>
          <w:color w:val="222222"/>
          <w:sz w:val="24"/>
        </w:rPr>
        <w:t xml:space="preserve"> đặc trưng của thần thoại."*</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5.4. DẠNG CÂU HỎI VẬN DỤNG (1,0 điểm TL) — "công thức 3 tầng"</w:t>
      </w:r>
    </w:p>
    <w:p>
      <w:pPr>
        <w:jc w:val="both"/>
      </w:pPr>
      <w:r>
        <w:rPr>
          <w:rFonts w:ascii="Times New Roman" w:hAnsi="Times New Roman" w:eastAsia="Times New Roman" w:cs="Times New Roman"/>
          <w:b w:val="0"/>
          <w:i w:val="0"/>
          <w:sz w:val="26"/>
        </w:rPr>
        <w:t xml:space="preserve">Câu này luôn có dạng: </w:t>
      </w:r>
      <w:r>
        <w:rPr>
          <w:rFonts w:ascii="Times New Roman" w:hAnsi="Times New Roman" w:eastAsia="Times New Roman" w:cs="Times New Roman"/>
          <w:b w:val="0"/>
          <w:i/>
          <w:sz w:val="26"/>
        </w:rPr>
        <w:t>"Từ văn bản, em rút ra bài học gì…?"</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"Đánh giá ý nghĩa thông điệp theo quan niệm của em"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"Liên hệ bối cảnh để lí giải thông điệp"</w:t>
      </w:r>
      <w:r>
        <w:rPr>
          <w:rFonts w:ascii="Times New Roman" w:hAnsi="Times New Roman" w:eastAsia="Times New Roman" w:cs="Times New Roman"/>
          <w:b w:val="0"/>
          <w:i w:val="0"/>
          <w:sz w:val="26"/>
        </w:rPr>
        <w:t>.</w:t>
      </w:r>
    </w:p>
    <w:p>
      <w:pPr>
        <w:spacing w:before="120" w:after="120"/>
        <w:ind w:left="340" w:right="170"/>
        <w:jc w:val="both"/>
        <w:shd w:val="clear" w:color="auto" w:fill="F2F5FA"/>
      </w:pPr>
      <w:r>
        <w:rPr>
          <w:rFonts w:ascii="Times New Roman" w:hAnsi="Times New Roman" w:eastAsia="Times New Roman" w:cs="Times New Roman"/>
          <w:b/>
          <w:i w:val="0"/>
          <w:color w:val="222222"/>
          <w:sz w:val="24"/>
        </w:rPr>
        <w:t>TẦNG 1 — NHẬN DIỆN (0,25đ):</w:t>
      </w:r>
      <w:r>
        <w:rPr>
          <w:rFonts w:ascii="Times New Roman" w:hAnsi="Times New Roman" w:eastAsia="Times New Roman" w:cs="Times New Roman"/>
          <w:b w:val="0"/>
          <w:i w:val="0"/>
          <w:color w:val="222222"/>
          <w:sz w:val="24"/>
        </w:rPr>
        <w:t xml:space="preserve"> chỉ ra </w:t>
      </w:r>
      <w:r>
        <w:rPr>
          <w:rFonts w:ascii="Times New Roman" w:hAnsi="Times New Roman" w:eastAsia="Times New Roman" w:cs="Times New Roman"/>
          <w:b/>
          <w:i w:val="0"/>
          <w:color w:val="222222"/>
          <w:sz w:val="24"/>
        </w:rPr>
        <w:t>chi tiết/sự kiện</w:t>
      </w:r>
      <w:r>
        <w:rPr>
          <w:rFonts w:ascii="Times New Roman" w:hAnsi="Times New Roman" w:eastAsia="Times New Roman" w:cs="Times New Roman"/>
          <w:b w:val="0"/>
          <w:i w:val="0"/>
          <w:color w:val="222222"/>
          <w:sz w:val="24"/>
        </w:rPr>
        <w:t xml:space="preserve"> trong văn bản làm điểm tựa. </w:t>
      </w:r>
      <w:r>
        <w:rPr>
          <w:rFonts w:ascii="Times New Roman" w:hAnsi="Times New Roman" w:eastAsia="Times New Roman" w:cs="Times New Roman"/>
          <w:b/>
          <w:i w:val="0"/>
          <w:color w:val="222222"/>
          <w:sz w:val="24"/>
        </w:rPr>
        <w:t>TẦNG 2 — LÍ GIẢI (0,5đ):</w:t>
      </w:r>
      <w:r>
        <w:rPr>
          <w:rFonts w:ascii="Times New Roman" w:hAnsi="Times New Roman" w:eastAsia="Times New Roman" w:cs="Times New Roman"/>
          <w:b w:val="0"/>
          <w:i w:val="0"/>
          <w:color w:val="222222"/>
          <w:sz w:val="24"/>
        </w:rPr>
        <w:t xml:space="preserve"> vì sao chi tiết ấy có ý nghĩa? nó phản ánh quan niệm/thái độ gì? (2–3 câu) </w:t>
      </w:r>
      <w:r>
        <w:rPr>
          <w:rFonts w:ascii="Times New Roman" w:hAnsi="Times New Roman" w:eastAsia="Times New Roman" w:cs="Times New Roman"/>
          <w:b/>
          <w:i w:val="0"/>
          <w:color w:val="222222"/>
          <w:sz w:val="24"/>
        </w:rPr>
        <w:t>TẦNG 3 — TỰ LIÊN HỆ (0,25đ):</w:t>
      </w:r>
      <w:r>
        <w:rPr>
          <w:rFonts w:ascii="Times New Roman" w:hAnsi="Times New Roman" w:eastAsia="Times New Roman" w:cs="Times New Roman"/>
          <w:b w:val="0"/>
          <w:i w:val="0"/>
          <w:color w:val="222222"/>
          <w:sz w:val="24"/>
        </w:rPr>
        <w:t xml:space="preserve"> bài học cho </w:t>
      </w:r>
      <w:r>
        <w:rPr>
          <w:rFonts w:ascii="Times New Roman" w:hAnsi="Times New Roman" w:eastAsia="Times New Roman" w:cs="Times New Roman"/>
          <w:b/>
          <w:i w:val="0"/>
          <w:color w:val="222222"/>
          <w:sz w:val="24"/>
        </w:rPr>
        <w:t>bản thân</w:t>
      </w:r>
      <w:r>
        <w:rPr>
          <w:rFonts w:ascii="Times New Roman" w:hAnsi="Times New Roman" w:eastAsia="Times New Roman" w:cs="Times New Roman"/>
          <w:b w:val="0"/>
          <w:i w:val="0"/>
          <w:color w:val="222222"/>
          <w:sz w:val="24"/>
        </w:rPr>
        <w:t xml:space="preserve"> và </w:t>
      </w:r>
      <w:r>
        <w:rPr>
          <w:rFonts w:ascii="Times New Roman" w:hAnsi="Times New Roman" w:eastAsia="Times New Roman" w:cs="Times New Roman"/>
          <w:b/>
          <w:i w:val="0"/>
          <w:color w:val="222222"/>
          <w:sz w:val="24"/>
        </w:rPr>
        <w:t>hôm nay</w:t>
      </w:r>
      <w:r>
        <w:rPr>
          <w:rFonts w:ascii="Times New Roman" w:hAnsi="Times New Roman" w:eastAsia="Times New Roman" w:cs="Times New Roman"/>
          <w:b w:val="0"/>
          <w:i w:val="0"/>
          <w:color w:val="222222"/>
          <w:sz w:val="24"/>
        </w:rPr>
        <w:t xml:space="preserve">; nêu </w:t>
      </w:r>
      <w:r>
        <w:rPr>
          <w:rFonts w:ascii="Times New Roman" w:hAnsi="Times New Roman" w:eastAsia="Times New Roman" w:cs="Times New Roman"/>
          <w:b/>
          <w:i w:val="0"/>
          <w:color w:val="222222"/>
          <w:sz w:val="24"/>
        </w:rPr>
        <w:t>quan điểm riêng</w:t>
      </w:r>
      <w:r>
        <w:rPr>
          <w:rFonts w:ascii="Times New Roman" w:hAnsi="Times New Roman" w:eastAsia="Times New Roman" w:cs="Times New Roman"/>
          <w:b w:val="0"/>
          <w:i w:val="0"/>
          <w:color w:val="222222"/>
          <w:sz w:val="24"/>
        </w:rPr>
        <w:t xml:space="preserve"> (đồng tình/không đồng tình, có thể phản biện nhẹ).</w:t>
      </w:r>
    </w:p>
    <w:p>
      <w:pPr>
        <w:jc w:val="both"/>
      </w:pPr>
      <w:r>
        <w:rPr>
          <w:rFonts w:ascii="Times New Roman" w:hAnsi="Times New Roman" w:eastAsia="Times New Roman" w:cs="Times New Roman"/>
          <w:b/>
          <w:i w:val="0"/>
          <w:sz w:val="26"/>
        </w:rPr>
        <w:t>Mẫu hoàn chỉnh (1,0đ) cho câu 10 – đề *Thần Mưa*:</w:t>
      </w:r>
      <w:r>
        <w:rPr>
          <w:rFonts w:ascii="Times New Roman" w:hAnsi="Times New Roman" w:eastAsia="Times New Roman" w:cs="Times New Roman"/>
          <w:b w:val="0"/>
          <w:i w:val="0"/>
          <w:sz w:val="26"/>
        </w:rPr>
        <w:t xml:space="preserve"> xem Phần 4, mục 2.</w:t>
      </w:r>
    </w:p>
    <w:p>
      <w:pPr>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Ba lỗi thường gặp ở câu vận dụng:</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"Bài học" suông</w:t>
      </w:r>
      <w:r>
        <w:rPr>
          <w:rFonts w:ascii="Times New Roman" w:hAnsi="Times New Roman" w:eastAsia="Times New Roman" w:cs="Times New Roman"/>
          <w:b w:val="0"/>
          <w:i w:val="0"/>
          <w:sz w:val="26"/>
        </w:rPr>
        <w:t>: "phải bảo vệ môi trường" mà không gắn văn bản → mất nửa điểm.</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Lan man sang nghị luận xã hội</w:t>
      </w:r>
      <w:r>
        <w:rPr>
          <w:rFonts w:ascii="Times New Roman" w:hAnsi="Times New Roman" w:eastAsia="Times New Roman" w:cs="Times New Roman"/>
          <w:b w:val="0"/>
          <w:i w:val="0"/>
          <w:sz w:val="26"/>
        </w:rPr>
        <w:t xml:space="preserve"> (kể chuyện biến đổi khí hậu 15 dòng) → chỉ cần 2 câu.</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Không có quan điểm riêng</w:t>
      </w:r>
      <w:r>
        <w:rPr>
          <w:rFonts w:ascii="Times New Roman" w:hAnsi="Times New Roman" w:eastAsia="Times New Roman" w:cs="Times New Roman"/>
          <w:b w:val="0"/>
          <w:i w:val="0"/>
          <w:sz w:val="26"/>
        </w:rPr>
        <w:t xml:space="preserve"> → mất phần "vận dụng cao".</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5.5. VIẾT NGHỊ LUẬN PHÂN TÍCH, ĐÁNH GIÁ MỘT TÁC PHẨM TRUYỆN (4,0 điểm)</w:t>
      </w:r>
    </w:p>
    <w:p>
      <w:pPr>
        <w:pStyle w:val="Heading3"/>
        <w:spacing w:before="200" w:after="80"/>
        <w:keepNext/>
      </w:pPr>
      <w:r>
        <w:rPr>
          <w:rFonts w:ascii="Times New Roman" w:hAnsi="Times New Roman" w:eastAsia="Times New Roman" w:cs="Times New Roman"/>
          <w:b/>
          <w:i w:val="0"/>
          <w:color w:val="003366"/>
          <w:sz w:val="27"/>
        </w:rPr>
        <w:t>1. Yêu cầu — "đọc kĩ đề, đừng viết lạc"</w:t>
      </w:r>
    </w:p>
    <w:p>
      <w:pPr>
        <w:jc w:val="both"/>
      </w:pPr>
      <w:r>
        <w:rPr>
          <w:rFonts w:ascii="Times New Roman" w:hAnsi="Times New Roman" w:eastAsia="Times New Roman" w:cs="Times New Roman"/>
          <w:b w:val="0"/>
          <w:i w:val="0"/>
          <w:sz w:val="26"/>
        </w:rPr>
        <w:t xml:space="preserve">Đề yêu cầu </w:t>
      </w:r>
      <w:r>
        <w:rPr>
          <w:rFonts w:ascii="Times New Roman" w:hAnsi="Times New Roman" w:eastAsia="Times New Roman" w:cs="Times New Roman"/>
          <w:b/>
          <w:i w:val="0"/>
          <w:sz w:val="26"/>
        </w:rPr>
        <w:t>phân tích, đánh giá</w:t>
      </w:r>
      <w:r>
        <w:rPr>
          <w:rFonts w:ascii="Times New Roman" w:hAnsi="Times New Roman" w:eastAsia="Times New Roman" w:cs="Times New Roman"/>
          <w:b w:val="0"/>
          <w:i w:val="0"/>
          <w:sz w:val="26"/>
        </w:rPr>
        <w:t xml:space="preserve"> — nghĩa là phải có </w:t>
      </w:r>
      <w:r>
        <w:rPr>
          <w:rFonts w:ascii="Times New Roman" w:hAnsi="Times New Roman" w:eastAsia="Times New Roman" w:cs="Times New Roman"/>
          <w:b/>
          <w:i w:val="0"/>
          <w:sz w:val="26"/>
        </w:rPr>
        <w:t>hai lớp</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PHÂN TÍCH:</w:t>
      </w:r>
      <w:r>
        <w:rPr>
          <w:rFonts w:ascii="Times New Roman" w:hAnsi="Times New Roman" w:eastAsia="Times New Roman" w:cs="Times New Roman"/>
          <w:b w:val="0"/>
          <w:i w:val="0"/>
          <w:sz w:val="26"/>
        </w:rPr>
        <w:t xml:space="preserve"> bóc tách tác phẩm thành các bộ phận (chủ đề, nhân vật, chi tiết, kết cấu, ngôn ngữ…) và chỉ ra </w:t>
      </w:r>
      <w:r>
        <w:rPr>
          <w:rFonts w:ascii="Times New Roman" w:hAnsi="Times New Roman" w:eastAsia="Times New Roman" w:cs="Times New Roman"/>
          <w:b/>
          <w:i w:val="0"/>
          <w:sz w:val="26"/>
        </w:rPr>
        <w:t>chúng hoạt động thế nào</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nói </w:t>
      </w:r>
      <w:r>
        <w:rPr>
          <w:rFonts w:ascii="Times New Roman" w:hAnsi="Times New Roman" w:eastAsia="Times New Roman" w:cs="Times New Roman"/>
          <w:b/>
          <w:i w:val="0"/>
          <w:sz w:val="26"/>
        </w:rPr>
        <w:t>hay/dở, sâu/sắc, còn/không còn giá trị</w:t>
      </w:r>
      <w:r>
        <w:rPr>
          <w:rFonts w:ascii="Times New Roman" w:hAnsi="Times New Roman" w:eastAsia="Times New Roman" w:cs="Times New Roman"/>
          <w:b w:val="0"/>
          <w:i w:val="0"/>
          <w:sz w:val="26"/>
        </w:rPr>
        <w:t xml:space="preserve"> — tức là </w:t>
      </w:r>
      <w:r>
        <w:rPr>
          <w:rFonts w:ascii="Times New Roman" w:hAnsi="Times New Roman" w:eastAsia="Times New Roman" w:cs="Times New Roman"/>
          <w:b/>
          <w:i w:val="0"/>
          <w:sz w:val="26"/>
        </w:rPr>
        <w:t>có ý kiến của mình</w:t>
      </w:r>
      <w:r>
        <w:rPr>
          <w:rFonts w:ascii="Times New Roman" w:hAnsi="Times New Roman" w:eastAsia="Times New Roman" w:cs="Times New Roman"/>
          <w:b w:val="0"/>
          <w:i w:val="0"/>
          <w:sz w:val="26"/>
        </w:rPr>
        <w:t>, kèm lí lẽ.</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Ba thứ KHÔNG được làm:</w:t>
      </w:r>
      <w:r>
        <w:rPr>
          <w:rFonts w:ascii="Times New Roman" w:hAnsi="Times New Roman" w:eastAsia="Times New Roman" w:cs="Times New Roman"/>
          <w:b w:val="0"/>
          <w:i w:val="0"/>
          <w:color w:val="222222"/>
          <w:sz w:val="24"/>
        </w:rPr>
        <w:t xml:space="preserve"> (1) kể lại truyện; (2) kể lể cảm xúc ("em rất xúc động…") mà không phân tích; (3) sa vào tiểu sử tác giả.</w:t>
      </w:r>
    </w:p>
    <w:p>
      <w:pPr>
        <w:pStyle w:val="Heading3"/>
        <w:spacing w:before="200" w:after="80"/>
        <w:keepNext/>
      </w:pPr>
      <w:r>
        <w:rPr>
          <w:rFonts w:ascii="Times New Roman" w:hAnsi="Times New Roman" w:eastAsia="Times New Roman" w:cs="Times New Roman"/>
          <w:b/>
          <w:i w:val="0"/>
          <w:color w:val="003366"/>
          <w:sz w:val="27"/>
        </w:rPr>
        <w:t>2. Dàn ý chuẩn (dùng cho mọi đề "phân tích, đánh giá truyện")</w:t>
      </w:r>
    </w:p>
    <w:tbl>
      <w:tblPr>
        <w:tblW w:type="auto" w:w="0"/>
        <w:jc w:val="center"/>
        <w:tblLayout w:type="fixed"/>
        <w:tblLook w:firstColumn="1" w:firstRow="1" w:lastColumn="0" w:lastRow="0" w:noHBand="0" w:noVBand="1" w:val="04A0"/>
      </w:tblPr>
      <w:tblGrid>
        <w:gridCol w:w="9184"/>
      </w:tblGrid>
      <w:tr>
        <w:trPr>
          <w:cantSplit/>
        </w:trPr>
        <w:tc>
          <w:tcPr>
            <w:tcW w:type="dxa" w:w="9184"/>
            <w:shd w:val="clear" w:color="auto" w:fill="F7F7F4"/>
          </w:tcPr>
          <w:p>
            <w:pPr>
              <w:spacing w:after="0" w:before="0" w:line="240" w:lineRule="auto"/>
            </w:pPr>
            <w:r/>
            <w:r>
              <w:rPr>
                <w:rFonts w:ascii="Consolas" w:hAnsi="Consolas" w:eastAsia="Consolas" w:cs="Consolas"/>
                <w:sz w:val="16"/>
              </w:rPr>
              <w:t>MỞ BÀI  (~120 chữ)</w:t>
            </w:r>
          </w:p>
          <w:p>
            <w:pPr>
              <w:spacing w:after="0" w:before="0" w:line="240" w:lineRule="auto"/>
            </w:pPr>
            <w:r>
              <w:rPr>
                <w:rFonts w:ascii="Consolas" w:hAnsi="Consolas" w:eastAsia="Consolas" w:cs="Consolas"/>
                <w:sz w:val="16"/>
              </w:rPr>
              <w:t xml:space="preserve">  – Dẫn vào thể loại / đề tài (1 câu khái quát về thần thoại hoặc truyện)</w:t>
            </w:r>
          </w:p>
          <w:p>
            <w:pPr>
              <w:spacing w:after="0" w:before="0" w:line="240" w:lineRule="auto"/>
            </w:pPr>
            <w:r>
              <w:rPr>
                <w:rFonts w:ascii="Consolas" w:hAnsi="Consolas" w:eastAsia="Consolas" w:cs="Consolas"/>
                <w:sz w:val="16"/>
              </w:rPr>
              <w:t xml:space="preserve">  – Giới thiệu tác phẩm: tên, thể loại, xuất xứ</w:t>
            </w:r>
          </w:p>
          <w:p>
            <w:pPr>
              <w:spacing w:after="0" w:before="0" w:line="240" w:lineRule="auto"/>
            </w:pPr>
            <w:r>
              <w:rPr>
                <w:rFonts w:ascii="Consolas" w:hAnsi="Consolas" w:eastAsia="Consolas" w:cs="Consolas"/>
                <w:sz w:val="16"/>
              </w:rPr>
              <w:t xml:space="preserve">  – Nêu VẤN ĐỀ nghị luận: chủ đề + nét đặc sắc nghệ thuật</w:t>
            </w:r>
          </w:p>
          <w:p>
            <w:pPr>
              <w:spacing w:after="0" w:before="0" w:line="240" w:lineRule="auto"/>
            </w:pPr>
            <w:r>
              <w:rPr>
                <w:rFonts w:ascii="Consolas" w:hAnsi="Consolas" w:eastAsia="Consolas" w:cs="Consolas"/>
                <w:sz w:val="16"/>
              </w:rPr>
              <w:t>THÂN BÀI</w:t>
            </w:r>
          </w:p>
          <w:p>
            <w:pPr>
              <w:spacing w:after="0" w:before="0" w:line="240" w:lineRule="auto"/>
            </w:pPr>
            <w:r>
              <w:rPr>
                <w:rFonts w:ascii="Consolas" w:hAnsi="Consolas" w:eastAsia="Consolas" w:cs="Consolas"/>
                <w:sz w:val="16"/>
              </w:rPr>
              <w:t xml:space="preserve">  (1) KHÁI QUÁT (~100 chữ): tóm tắt 4–5 câu, không kể lể</w:t>
            </w:r>
          </w:p>
          <w:p>
            <w:pPr>
              <w:spacing w:after="0" w:before="0" w:line="240" w:lineRule="auto"/>
            </w:pPr>
            <w:r>
              <w:rPr>
                <w:rFonts w:ascii="Consolas" w:hAnsi="Consolas" w:eastAsia="Consolas" w:cs="Consolas"/>
                <w:sz w:val="16"/>
              </w:rPr>
              <w:t xml:space="preserve">  (2) LUẬN ĐIỂM 1 – CHỦ ĐỀ THỨ NHẤT</w:t>
            </w:r>
          </w:p>
          <w:p>
            <w:pPr>
              <w:spacing w:after="0" w:before="0" w:line="240" w:lineRule="auto"/>
            </w:pPr>
            <w:r>
              <w:rPr>
                <w:rFonts w:ascii="Consolas" w:hAnsi="Consolas" w:eastAsia="Consolas" w:cs="Consolas"/>
                <w:sz w:val="16"/>
              </w:rPr>
              <w:t xml:space="preserve">        • câu chủ đề</w:t>
            </w:r>
          </w:p>
          <w:p>
            <w:pPr>
              <w:spacing w:after="0" w:before="0" w:line="240" w:lineRule="auto"/>
            </w:pPr>
            <w:r>
              <w:rPr>
                <w:rFonts w:ascii="Consolas" w:hAnsi="Consolas" w:eastAsia="Consolas" w:cs="Consolas"/>
                <w:sz w:val="16"/>
              </w:rPr>
              <w:t xml:space="preserve">        • dẫn chứng 1 + bình luận</w:t>
            </w:r>
          </w:p>
          <w:p>
            <w:pPr>
              <w:spacing w:after="0" w:before="0" w:line="240" w:lineRule="auto"/>
            </w:pPr>
            <w:r>
              <w:rPr>
                <w:rFonts w:ascii="Consolas" w:hAnsi="Consolas" w:eastAsia="Consolas" w:cs="Consolas"/>
                <w:sz w:val="16"/>
              </w:rPr>
              <w:t xml:space="preserve">        • dẫn chứng 2 + bình luận</w:t>
            </w:r>
          </w:p>
          <w:p>
            <w:pPr>
              <w:spacing w:after="0" w:before="0" w:line="240" w:lineRule="auto"/>
            </w:pPr>
            <w:r>
              <w:rPr>
                <w:rFonts w:ascii="Consolas" w:hAnsi="Consolas" w:eastAsia="Consolas" w:cs="Consolas"/>
                <w:sz w:val="16"/>
              </w:rPr>
              <w:t xml:space="preserve">        • tiểu kết: luận điểm này cho thấy…</w:t>
            </w:r>
          </w:p>
          <w:p>
            <w:pPr>
              <w:spacing w:after="0" w:before="0" w:line="240" w:lineRule="auto"/>
            </w:pPr>
            <w:r>
              <w:rPr>
                <w:rFonts w:ascii="Consolas" w:hAnsi="Consolas" w:eastAsia="Consolas" w:cs="Consolas"/>
                <w:sz w:val="16"/>
              </w:rPr>
              <w:t xml:space="preserve">  (3) LUẬN ĐIỂM 2 – CHỦ ĐỀ THỨ HAI (hoặc phương diện sâu hơn)</w:t>
            </w:r>
          </w:p>
          <w:p>
            <w:pPr>
              <w:spacing w:after="0" w:before="0" w:line="240" w:lineRule="auto"/>
            </w:pPr>
            <w:r>
              <w:rPr>
                <w:rFonts w:ascii="Consolas" w:hAnsi="Consolas" w:eastAsia="Consolas" w:cs="Consolas"/>
                <w:sz w:val="16"/>
              </w:rPr>
              <w:t xml:space="preserve">        (cấu trúc như trên)</w:t>
            </w:r>
          </w:p>
          <w:p>
            <w:pPr>
              <w:spacing w:after="0" w:before="0" w:line="240" w:lineRule="auto"/>
            </w:pPr>
            <w:r>
              <w:rPr>
                <w:rFonts w:ascii="Consolas" w:hAnsi="Consolas" w:eastAsia="Consolas" w:cs="Consolas"/>
                <w:sz w:val="16"/>
              </w:rPr>
              <w:t xml:space="preserve">  (4) LUẬN ĐIỂM 3 – NGHỆ THUẬT ĐẶC SẮC</w:t>
            </w:r>
          </w:p>
          <w:p>
            <w:pPr>
              <w:spacing w:after="0" w:before="0" w:line="240" w:lineRule="auto"/>
            </w:pPr>
            <w:r>
              <w:rPr>
                <w:rFonts w:ascii="Consolas" w:hAnsi="Consolas" w:eastAsia="Consolas" w:cs="Consolas"/>
                <w:sz w:val="16"/>
              </w:rPr>
              <w:t xml:space="preserve">        • chọn 2–3 phương diện: chi tiết kì ảo / kết cấu / ngôi kể / ngôn ngữ / giọng điệu</w:t>
            </w:r>
          </w:p>
          <w:p>
            <w:pPr>
              <w:spacing w:after="0" w:before="0" w:line="240" w:lineRule="auto"/>
            </w:pPr>
            <w:r>
              <w:rPr>
                <w:rFonts w:ascii="Consolas" w:hAnsi="Consolas" w:eastAsia="Consolas" w:cs="Consolas"/>
                <w:sz w:val="16"/>
              </w:rPr>
              <w:t xml:space="preserve">        • mỗi phương diện: nêu – phân tích – đánh giá hiệu quả</w:t>
            </w:r>
          </w:p>
          <w:p>
            <w:pPr>
              <w:spacing w:after="0" w:before="0" w:line="240" w:lineRule="auto"/>
            </w:pPr>
            <w:r>
              <w:rPr>
                <w:rFonts w:ascii="Consolas" w:hAnsi="Consolas" w:eastAsia="Consolas" w:cs="Consolas"/>
                <w:sz w:val="16"/>
              </w:rPr>
              <w:t xml:space="preserve">  (5) ĐÁNH GIÁ – BÀN LUẬN (~200 chữ)</w:t>
            </w:r>
          </w:p>
          <w:p>
            <w:pPr>
              <w:spacing w:after="0" w:before="0" w:line="240" w:lineRule="auto"/>
            </w:pPr>
            <w:r>
              <w:rPr>
                <w:rFonts w:ascii="Consolas" w:hAnsi="Consolas" w:eastAsia="Consolas" w:cs="Consolas"/>
                <w:sz w:val="16"/>
              </w:rPr>
              <w:t xml:space="preserve">        • giá trị nhận thức / thẩm mĩ / giáo dục</w:t>
            </w:r>
          </w:p>
          <w:p>
            <w:pPr>
              <w:spacing w:after="0" w:before="0" w:line="240" w:lineRule="auto"/>
            </w:pPr>
            <w:r>
              <w:rPr>
                <w:rFonts w:ascii="Consolas" w:hAnsi="Consolas" w:eastAsia="Consolas" w:cs="Consolas"/>
                <w:sz w:val="16"/>
              </w:rPr>
              <w:t xml:space="preserve">        • hạn chế (nếu có) – nhìn từ hôm nay</w:t>
            </w:r>
          </w:p>
          <w:p>
            <w:pPr>
              <w:spacing w:after="0" w:before="0" w:line="240" w:lineRule="auto"/>
            </w:pPr>
            <w:r>
              <w:rPr>
                <w:rFonts w:ascii="Consolas" w:hAnsi="Consolas" w:eastAsia="Consolas" w:cs="Consolas"/>
                <w:sz w:val="16"/>
              </w:rPr>
              <w:t xml:space="preserve">        • bài học, liên hệ</w:t>
            </w:r>
          </w:p>
          <w:p>
            <w:pPr>
              <w:spacing w:after="0" w:before="0" w:line="240" w:lineRule="auto"/>
            </w:pPr>
            <w:r>
              <w:rPr>
                <w:rFonts w:ascii="Consolas" w:hAnsi="Consolas" w:eastAsia="Consolas" w:cs="Consolas"/>
                <w:sz w:val="16"/>
              </w:rPr>
              <w:t>KẾT BÀI (~100 chữ)</w:t>
            </w:r>
          </w:p>
          <w:p>
            <w:pPr>
              <w:spacing w:after="0" w:before="0" w:line="240" w:lineRule="auto"/>
            </w:pPr>
            <w:r>
              <w:rPr>
                <w:rFonts w:ascii="Consolas" w:hAnsi="Consolas" w:eastAsia="Consolas" w:cs="Consolas"/>
                <w:sz w:val="16"/>
              </w:rPr>
              <w:t xml:space="preserve">  – Khẳng định lại giá trị</w:t>
            </w:r>
          </w:p>
          <w:p>
            <w:pPr>
              <w:spacing w:after="0" w:before="0" w:line="240" w:lineRule="auto"/>
            </w:pPr>
            <w:r>
              <w:rPr>
                <w:rFonts w:ascii="Consolas" w:hAnsi="Consolas" w:eastAsia="Consolas" w:cs="Consolas"/>
                <w:sz w:val="16"/>
              </w:rPr>
              <w:t xml:space="preserve">  – Một câu mở rộng, gợi suy nghĩ</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3. Năm kiểu mở bài (chọn 1, đừng dùng mãi một kiểu)</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934"/>
        <w:gridCol w:w="7251"/>
      </w:tblGrid>
      <w:tr>
        <w:trPr>
          <w:cantSplit/>
        </w:trPr>
        <w:tc>
          <w:tcPr>
            <w:tcW w:type="dxa" w:w="1934"/>
            <w:shd w:val="clear" w:color="auto" w:fill="1F3B73"/>
          </w:tcPr>
          <w:p>
            <w:pPr>
              <w:spacing w:after="20" w:before="20" w:line="252" w:lineRule="auto"/>
            </w:pPr>
            <w:r/>
            <w:r>
              <w:rPr>
                <w:rFonts w:ascii="Times New Roman" w:hAnsi="Times New Roman" w:eastAsia="Times New Roman" w:cs="Times New Roman"/>
                <w:b/>
                <w:i w:val="0"/>
                <w:color w:val="FFFFFF"/>
                <w:sz w:val="21"/>
              </w:rPr>
              <w:t>Kiểu</w:t>
            </w:r>
          </w:p>
        </w:tc>
        <w:tc>
          <w:tcPr>
            <w:tcW w:type="dxa" w:w="7251"/>
            <w:shd w:val="clear" w:color="auto" w:fill="1F3B73"/>
          </w:tcPr>
          <w:p>
            <w:pPr>
              <w:spacing w:after="20" w:before="20" w:line="252" w:lineRule="auto"/>
            </w:pPr>
            <w:r/>
            <w:r>
              <w:rPr>
                <w:rFonts w:ascii="Times New Roman" w:hAnsi="Times New Roman" w:eastAsia="Times New Roman" w:cs="Times New Roman"/>
                <w:b/>
                <w:i w:val="0"/>
                <w:color w:val="FFFFFF"/>
                <w:sz w:val="21"/>
              </w:rPr>
              <w:t>Mẫu</w:t>
            </w:r>
          </w:p>
        </w:tc>
      </w:tr>
      <w:tr>
        <w:trPr>
          <w:cantSplit/>
        </w:trPr>
        <w:tc>
          <w:tcPr>
            <w:tcW w:type="dxa" w:w="1934"/>
          </w:tcPr>
          <w:p>
            <w:pPr>
              <w:spacing w:after="20" w:before="20" w:line="252" w:lineRule="auto"/>
            </w:pPr>
            <w:r/>
            <w:r>
              <w:rPr>
                <w:rFonts w:ascii="Times New Roman" w:hAnsi="Times New Roman" w:eastAsia="Times New Roman" w:cs="Times New Roman"/>
                <w:b/>
                <w:i w:val="0"/>
                <w:sz w:val="21"/>
              </w:rPr>
              <w:t>Từ thể loại</w:t>
            </w:r>
          </w:p>
        </w:tc>
        <w:tc>
          <w:tcPr>
            <w:tcW w:type="dxa" w:w="7251"/>
          </w:tcPr>
          <w:p>
            <w:pPr>
              <w:spacing w:after="20" w:before="20" w:line="252" w:lineRule="auto"/>
            </w:pPr>
            <w:r/>
            <w:r>
              <w:rPr>
                <w:rFonts w:ascii="Times New Roman" w:hAnsi="Times New Roman" w:eastAsia="Times New Roman" w:cs="Times New Roman"/>
                <w:b w:val="0"/>
                <w:i/>
                <w:sz w:val="21"/>
              </w:rPr>
              <w:t>"Nếu truyền thuyết kể về những người có công dựng nước, thì thần thoại kể về những vị thần dựng nên chính thế giới này…"</w:t>
            </w:r>
          </w:p>
        </w:tc>
      </w:tr>
      <w:tr>
        <w:trPr>
          <w:cantSplit/>
        </w:trPr>
        <w:tc>
          <w:tcPr>
            <w:tcW w:type="dxa" w:w="1934"/>
            <w:shd w:val="clear" w:color="auto" w:fill="F4F6FA"/>
          </w:tcPr>
          <w:p>
            <w:pPr>
              <w:spacing w:after="20" w:before="20" w:line="252" w:lineRule="auto"/>
            </w:pPr>
            <w:r/>
            <w:r>
              <w:rPr>
                <w:rFonts w:ascii="Times New Roman" w:hAnsi="Times New Roman" w:eastAsia="Times New Roman" w:cs="Times New Roman"/>
                <w:b/>
                <w:i w:val="0"/>
                <w:sz w:val="21"/>
              </w:rPr>
              <w:t>Từ chi tiết gây ấn tượng</w:t>
            </w:r>
          </w:p>
        </w:tc>
        <w:tc>
          <w:tcPr>
            <w:tcW w:type="dxa" w:w="7251"/>
            <w:shd w:val="clear" w:color="auto" w:fill="F4F6FA"/>
          </w:tcPr>
          <w:p>
            <w:pPr>
              <w:spacing w:after="20" w:before="20" w:line="252" w:lineRule="auto"/>
            </w:pPr>
            <w:r/>
            <w:r>
              <w:rPr>
                <w:rFonts w:ascii="Times New Roman" w:hAnsi="Times New Roman" w:eastAsia="Times New Roman" w:cs="Times New Roman"/>
                <w:b w:val="0"/>
                <w:i/>
                <w:sz w:val="21"/>
              </w:rPr>
              <w:t>"Có một chi tiết trong truyện Thần Mưa khiến tôi nhớ mãi: muôn loài, khi không còn biết kêu ai, đã kéo nhau lên kiện Trời."</w:t>
            </w:r>
          </w:p>
        </w:tc>
      </w:tr>
      <w:tr>
        <w:trPr>
          <w:cantSplit/>
        </w:trPr>
        <w:tc>
          <w:tcPr>
            <w:tcW w:type="dxa" w:w="1934"/>
          </w:tcPr>
          <w:p>
            <w:pPr>
              <w:spacing w:after="20" w:before="20" w:line="252" w:lineRule="auto"/>
            </w:pPr>
            <w:r/>
            <w:r>
              <w:rPr>
                <w:rFonts w:ascii="Times New Roman" w:hAnsi="Times New Roman" w:eastAsia="Times New Roman" w:cs="Times New Roman"/>
                <w:b/>
                <w:i w:val="0"/>
                <w:sz w:val="21"/>
              </w:rPr>
              <w:t>Từ so sánh</w:t>
            </w:r>
          </w:p>
        </w:tc>
        <w:tc>
          <w:tcPr>
            <w:tcW w:type="dxa" w:w="7251"/>
          </w:tcPr>
          <w:p>
            <w:pPr>
              <w:spacing w:after="20" w:before="20" w:line="252" w:lineRule="auto"/>
            </w:pPr>
            <w:r/>
            <w:r>
              <w:rPr>
                <w:rFonts w:ascii="Times New Roman" w:hAnsi="Times New Roman" w:eastAsia="Times New Roman" w:cs="Times New Roman"/>
                <w:b w:val="0"/>
                <w:i/>
                <w:sz w:val="21"/>
              </w:rPr>
              <w:t>"Thần Trụ Trời đội trời bằng đầu; thần Mưa làm mưa bằng bụng rồng. Mỗi vị thần là một cách con người hình dung về sức mạnh của mình."</w:t>
            </w:r>
          </w:p>
        </w:tc>
      </w:tr>
      <w:tr>
        <w:trPr>
          <w:cantSplit/>
        </w:trPr>
        <w:tc>
          <w:tcPr>
            <w:tcW w:type="dxa" w:w="1934"/>
            <w:shd w:val="clear" w:color="auto" w:fill="F4F6FA"/>
          </w:tcPr>
          <w:p>
            <w:pPr>
              <w:spacing w:after="20" w:before="20" w:line="252" w:lineRule="auto"/>
            </w:pPr>
            <w:r/>
            <w:r>
              <w:rPr>
                <w:rFonts w:ascii="Times New Roman" w:hAnsi="Times New Roman" w:eastAsia="Times New Roman" w:cs="Times New Roman"/>
                <w:b/>
                <w:i w:val="0"/>
                <w:sz w:val="21"/>
              </w:rPr>
              <w:t>Từ nhận định</w:t>
            </w:r>
          </w:p>
        </w:tc>
        <w:tc>
          <w:tcPr>
            <w:tcW w:type="dxa" w:w="7251"/>
            <w:shd w:val="clear" w:color="auto" w:fill="F4F6FA"/>
          </w:tcPr>
          <w:p>
            <w:pPr>
              <w:spacing w:after="20" w:before="20" w:line="252" w:lineRule="auto"/>
            </w:pPr>
            <w:r/>
            <w:r>
              <w:rPr>
                <w:rFonts w:ascii="Times New Roman" w:hAnsi="Times New Roman" w:eastAsia="Times New Roman" w:cs="Times New Roman"/>
                <w:b w:val="0"/>
                <w:i/>
                <w:sz w:val="21"/>
              </w:rPr>
              <w:t>"Thần thoại không trả lời câu hỏi 'vì sao' bằng khoa học, mà bằng trí tưởng tượng — và chính vì thế nó trả lời được câu hỏi 'con người là ai'."</w:t>
            </w:r>
          </w:p>
        </w:tc>
      </w:tr>
      <w:tr>
        <w:trPr>
          <w:cantSplit/>
        </w:trPr>
        <w:tc>
          <w:tcPr>
            <w:tcW w:type="dxa" w:w="1934"/>
          </w:tcPr>
          <w:p>
            <w:pPr>
              <w:spacing w:after="20" w:before="20" w:line="252" w:lineRule="auto"/>
            </w:pPr>
            <w:r/>
            <w:r>
              <w:rPr>
                <w:rFonts w:ascii="Times New Roman" w:hAnsi="Times New Roman" w:eastAsia="Times New Roman" w:cs="Times New Roman"/>
                <w:b/>
                <w:i w:val="0"/>
                <w:sz w:val="21"/>
              </w:rPr>
              <w:t>Trực tiếp</w:t>
            </w:r>
          </w:p>
        </w:tc>
        <w:tc>
          <w:tcPr>
            <w:tcW w:type="dxa" w:w="7251"/>
          </w:tcPr>
          <w:p>
            <w:pPr>
              <w:spacing w:after="20" w:before="20" w:line="252" w:lineRule="auto"/>
            </w:pPr>
            <w:r/>
            <w:r>
              <w:rPr>
                <w:rFonts w:ascii="Times New Roman" w:hAnsi="Times New Roman" w:eastAsia="Times New Roman" w:cs="Times New Roman"/>
                <w:b w:val="0"/>
                <w:i/>
                <w:sz w:val="21"/>
              </w:rPr>
              <w:t>"Truyện Thần Mưa là một bản kể dân gian thuộc nhóm thần thoại suy nguyên, lí giải nguồn gốc của mưa, hạn hán và lụt lội."</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 xml:space="preserve">4. Cách viết </w:t>
      </w:r>
      <w:r>
        <w:rPr>
          <w:rFonts w:ascii="Times New Roman" w:hAnsi="Times New Roman" w:eastAsia="Times New Roman" w:cs="Times New Roman"/>
          <w:b/>
          <w:i w:val="0"/>
          <w:color w:val="003366"/>
          <w:sz w:val="27"/>
        </w:rPr>
        <w:t>câu chủ đề</w:t>
      </w:r>
      <w:r>
        <w:rPr>
          <w:rFonts w:ascii="Times New Roman" w:hAnsi="Times New Roman" w:eastAsia="Times New Roman" w:cs="Times New Roman"/>
          <w:b/>
          <w:i w:val="0"/>
          <w:color w:val="003366"/>
          <w:sz w:val="27"/>
        </w:rPr>
        <w:t xml:space="preserve"> (topic sentence) — bí quyết của bài điểm cao</w:t>
      </w:r>
    </w:p>
    <w:p>
      <w:pPr>
        <w:spacing w:before="120" w:after="120"/>
        <w:ind w:left="340" w:right="170"/>
        <w:jc w:val="both"/>
        <w:shd w:val="clear" w:color="auto" w:fill="F2F5FA"/>
      </w:pPr>
      <w:r>
        <w:rPr>
          <w:rFonts w:ascii="Times New Roman" w:hAnsi="Times New Roman" w:eastAsia="Times New Roman" w:cs="Times New Roman"/>
          <w:b/>
          <w:i w:val="0"/>
          <w:color w:val="222222"/>
          <w:sz w:val="24"/>
        </w:rPr>
        <w:t>Công thức:</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"[Từ nối] + [tác phẩm] + [điều cần chứng minh] + [phạm vi]."</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Mẫu tốt:</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"Trước hết, truyện lí giải nguồn gốc của mưa bằng một cách hình dung vừa ngây thơ vừa giàu hình ảnh."</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Mẫu dở:</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"Trong truyện Thần Mưa, tác giả đã kể về thần Mưa."</w:t>
      </w:r>
      <w:r>
        <w:rPr>
          <w:rFonts w:ascii="Times New Roman" w:hAnsi="Times New Roman" w:eastAsia="Times New Roman" w:cs="Times New Roman"/>
          <w:b w:val="0"/>
          <w:i w:val="0"/>
          <w:color w:val="222222"/>
          <w:sz w:val="24"/>
        </w:rPr>
        <w:t xml:space="preserve"> (không có điều cần chứng minh)</w:t>
      </w:r>
    </w:p>
    <w:p>
      <w:pPr>
        <w:jc w:val="both"/>
      </w:pPr>
      <w:r>
        <w:rPr>
          <w:rFonts w:ascii="Times New Roman" w:hAnsi="Times New Roman" w:eastAsia="Times New Roman" w:cs="Times New Roman"/>
          <w:b/>
          <w:i w:val="0"/>
          <w:sz w:val="26"/>
        </w:rPr>
        <w:t>Bộ từ nối luận điểm: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Trước hết / Đi sâu hơn / Đặc sắc nhất / Bên cạnh đó / Không chỉ vậy / Hơn thế nữa / Cuối cùng / Điều đáng nói là</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 xml:space="preserve">5. Cách </w:t>
      </w:r>
      <w:r>
        <w:rPr>
          <w:rFonts w:ascii="Times New Roman" w:hAnsi="Times New Roman" w:eastAsia="Times New Roman" w:cs="Times New Roman"/>
          <w:b/>
          <w:i w:val="0"/>
          <w:color w:val="003366"/>
          <w:sz w:val="27"/>
        </w:rPr>
        <w:t>bình luận sau dẫn chứng</w:t>
      </w:r>
      <w:r>
        <w:rPr>
          <w:rFonts w:ascii="Times New Roman" w:hAnsi="Times New Roman" w:eastAsia="Times New Roman" w:cs="Times New Roman"/>
          <w:b/>
          <w:i w:val="0"/>
          <w:color w:val="003366"/>
          <w:sz w:val="27"/>
        </w:rPr>
        <w:t xml:space="preserve"> (3 mẫu câu "ăn điểm")</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Chỉ ra hiệu quả:</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"Chi tiết ấy không chỉ… mà còn…, nhờ đó…"</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Chỉ ra quan niệm: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"Đằng sau chi tiết này là quan niệm của người xưa về…"</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Đặt câu hỏi tu từ:</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"Phải chăng, khi để con tôm ngã bổ xuống sau hai đợt sóng, người kể chuyện dân gian đã ngầm nói rằng…?"</w:t>
      </w:r>
    </w:p>
    <w:p>
      <w:pPr>
        <w:pStyle w:val="Heading3"/>
        <w:spacing w:before="200" w:after="80"/>
        <w:keepNext/>
      </w:pPr>
      <w:r>
        <w:rPr>
          <w:rFonts w:ascii="Times New Roman" w:hAnsi="Times New Roman" w:eastAsia="Times New Roman" w:cs="Times New Roman"/>
          <w:b/>
          <w:i w:val="0"/>
          <w:color w:val="003366"/>
          <w:sz w:val="27"/>
        </w:rPr>
        <w:t>6. Bảng từ ngữ – cụm từ "ăn điểm" (dùng đúng chỗ, đừng lạm dụng)</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351"/>
        <w:gridCol w:w="7834"/>
      </w:tblGrid>
      <w:tr>
        <w:trPr>
          <w:cantSplit/>
        </w:trPr>
        <w:tc>
          <w:tcPr>
            <w:tcW w:type="dxa" w:w="1351"/>
            <w:shd w:val="clear" w:color="auto" w:fill="1F3B73"/>
          </w:tcPr>
          <w:p>
            <w:pPr>
              <w:spacing w:after="20" w:before="20" w:line="252" w:lineRule="auto"/>
            </w:pPr>
            <w:r/>
            <w:r>
              <w:rPr>
                <w:rFonts w:ascii="Times New Roman" w:hAnsi="Times New Roman" w:eastAsia="Times New Roman" w:cs="Times New Roman"/>
                <w:b/>
                <w:i w:val="0"/>
                <w:color w:val="FFFFFF"/>
                <w:sz w:val="21"/>
              </w:rPr>
              <w:t>Nhóm</w:t>
            </w:r>
          </w:p>
        </w:tc>
        <w:tc>
          <w:tcPr>
            <w:tcW w:type="dxa" w:w="7834"/>
            <w:shd w:val="clear" w:color="auto" w:fill="1F3B73"/>
          </w:tcPr>
          <w:p>
            <w:pPr>
              <w:spacing w:after="20" w:before="20" w:line="252" w:lineRule="auto"/>
            </w:pPr>
            <w:r/>
            <w:r>
              <w:rPr>
                <w:rFonts w:ascii="Times New Roman" w:hAnsi="Times New Roman" w:eastAsia="Times New Roman" w:cs="Times New Roman"/>
                <w:b/>
                <w:i w:val="0"/>
                <w:color w:val="FFFFFF"/>
                <w:sz w:val="21"/>
              </w:rPr>
              <w:t>Cụm từ</w:t>
            </w:r>
          </w:p>
        </w:tc>
      </w:tr>
      <w:tr>
        <w:trPr>
          <w:cantSplit/>
        </w:trPr>
        <w:tc>
          <w:tcPr>
            <w:tcW w:type="dxa" w:w="1351"/>
          </w:tcPr>
          <w:p>
            <w:pPr>
              <w:spacing w:after="20" w:before="20" w:line="252" w:lineRule="auto"/>
            </w:pPr>
            <w:r/>
            <w:r>
              <w:rPr>
                <w:rFonts w:ascii="Times New Roman" w:hAnsi="Times New Roman" w:eastAsia="Times New Roman" w:cs="Times New Roman"/>
                <w:b/>
                <w:i w:val="0"/>
                <w:sz w:val="21"/>
              </w:rPr>
              <w:t>Chỉ mức độ</w:t>
            </w:r>
          </w:p>
        </w:tc>
        <w:tc>
          <w:tcPr>
            <w:tcW w:type="dxa" w:w="7834"/>
          </w:tcPr>
          <w:p>
            <w:pPr>
              <w:spacing w:after="20" w:before="20" w:line="252" w:lineRule="auto"/>
            </w:pPr>
            <w:r/>
            <w:r>
              <w:rPr>
                <w:rFonts w:ascii="Times New Roman" w:hAnsi="Times New Roman" w:eastAsia="Times New Roman" w:cs="Times New Roman"/>
                <w:b w:val="0"/>
                <w:i/>
                <w:sz w:val="21"/>
              </w:rPr>
              <w:t>đặc sắc, độc đáo, tinh tế, sâu sắc, giàu sức gợi, đầy chất phác, thấm đẫm tinh thần…</w:t>
            </w:r>
          </w:p>
        </w:tc>
      </w:tr>
      <w:tr>
        <w:trPr>
          <w:cantSplit/>
        </w:trPr>
        <w:tc>
          <w:tcPr>
            <w:tcW w:type="dxa" w:w="1351"/>
            <w:shd w:val="clear" w:color="auto" w:fill="F4F6FA"/>
          </w:tcPr>
          <w:p>
            <w:pPr>
              <w:spacing w:after="20" w:before="20" w:line="252" w:lineRule="auto"/>
            </w:pPr>
            <w:r/>
            <w:r>
              <w:rPr>
                <w:rFonts w:ascii="Times New Roman" w:hAnsi="Times New Roman" w:eastAsia="Times New Roman" w:cs="Times New Roman"/>
                <w:b/>
                <w:i w:val="0"/>
                <w:sz w:val="21"/>
              </w:rPr>
              <w:t>Chỉ quan hệ</w:t>
            </w:r>
          </w:p>
        </w:tc>
        <w:tc>
          <w:tcPr>
            <w:tcW w:type="dxa" w:w="7834"/>
            <w:shd w:val="clear" w:color="auto" w:fill="F4F6FA"/>
          </w:tcPr>
          <w:p>
            <w:pPr>
              <w:spacing w:after="20" w:before="20" w:line="252" w:lineRule="auto"/>
            </w:pPr>
            <w:r/>
            <w:r>
              <w:rPr>
                <w:rFonts w:ascii="Times New Roman" w:hAnsi="Times New Roman" w:eastAsia="Times New Roman" w:cs="Times New Roman"/>
                <w:b w:val="0"/>
                <w:i/>
                <w:sz w:val="21"/>
              </w:rPr>
              <w:t>song hành, đối lập, bổ sung, chuyển hoá, cộng hưởng, soi chiếu…</w:t>
            </w:r>
          </w:p>
        </w:tc>
      </w:tr>
      <w:tr>
        <w:trPr>
          <w:cantSplit/>
        </w:trPr>
        <w:tc>
          <w:tcPr>
            <w:tcW w:type="dxa" w:w="1351"/>
          </w:tcPr>
          <w:p>
            <w:pPr>
              <w:spacing w:after="20" w:before="20" w:line="252" w:lineRule="auto"/>
            </w:pPr>
            <w:r/>
            <w:r>
              <w:rPr>
                <w:rFonts w:ascii="Times New Roman" w:hAnsi="Times New Roman" w:eastAsia="Times New Roman" w:cs="Times New Roman"/>
                <w:b/>
                <w:i w:val="0"/>
                <w:sz w:val="21"/>
              </w:rPr>
              <w:t>Chỉ tác dụng</w:t>
            </w:r>
          </w:p>
        </w:tc>
        <w:tc>
          <w:tcPr>
            <w:tcW w:type="dxa" w:w="7834"/>
          </w:tcPr>
          <w:p>
            <w:pPr>
              <w:spacing w:after="20" w:before="20" w:line="252" w:lineRule="auto"/>
            </w:pPr>
            <w:r/>
            <w:r>
              <w:rPr>
                <w:rFonts w:ascii="Times New Roman" w:hAnsi="Times New Roman" w:eastAsia="Times New Roman" w:cs="Times New Roman"/>
                <w:b w:val="0"/>
                <w:i/>
                <w:sz w:val="21"/>
              </w:rPr>
              <w:t>khắc hoạ, tôn lên, làm nổi bật, gợi mở, dẫn dắt, neo giữ, khơi dậy…</w:t>
            </w:r>
          </w:p>
        </w:tc>
      </w:tr>
      <w:tr>
        <w:trPr>
          <w:cantSplit/>
        </w:trPr>
        <w:tc>
          <w:tcPr>
            <w:tcW w:type="dxa" w:w="1351"/>
            <w:shd w:val="clear" w:color="auto" w:fill="F4F6FA"/>
          </w:tcPr>
          <w:p>
            <w:pPr>
              <w:spacing w:after="20" w:before="20" w:line="252" w:lineRule="auto"/>
            </w:pPr>
            <w:r/>
            <w:r>
              <w:rPr>
                <w:rFonts w:ascii="Times New Roman" w:hAnsi="Times New Roman" w:eastAsia="Times New Roman" w:cs="Times New Roman"/>
                <w:b/>
                <w:i w:val="0"/>
                <w:sz w:val="21"/>
              </w:rPr>
              <w:t>Diễn đạt ý kiến</w:t>
            </w:r>
          </w:p>
        </w:tc>
        <w:tc>
          <w:tcPr>
            <w:tcW w:type="dxa" w:w="7834"/>
            <w:shd w:val="clear" w:color="auto" w:fill="F4F6FA"/>
          </w:tcPr>
          <w:p>
            <w:pPr>
              <w:spacing w:after="20" w:before="20" w:line="252" w:lineRule="auto"/>
            </w:pPr>
            <w:r/>
            <w:r>
              <w:rPr>
                <w:rFonts w:ascii="Times New Roman" w:hAnsi="Times New Roman" w:eastAsia="Times New Roman" w:cs="Times New Roman"/>
                <w:b w:val="0"/>
                <w:i/>
                <w:sz w:val="21"/>
              </w:rPr>
              <w:t>theo tôi, điều đáng chú ý là, có thể thấy rằng, khó có thể phủ nhận rằng, tôi cho rằng…</w:t>
            </w:r>
          </w:p>
        </w:tc>
      </w:tr>
      <w:tr>
        <w:trPr>
          <w:cantSplit/>
        </w:trPr>
        <w:tc>
          <w:tcPr>
            <w:tcW w:type="dxa" w:w="1351"/>
          </w:tcPr>
          <w:p>
            <w:pPr>
              <w:spacing w:after="20" w:before="20" w:line="252" w:lineRule="auto"/>
            </w:pPr>
            <w:r/>
            <w:r>
              <w:rPr>
                <w:rFonts w:ascii="Times New Roman" w:hAnsi="Times New Roman" w:eastAsia="Times New Roman" w:cs="Times New Roman"/>
                <w:b/>
                <w:i w:val="0"/>
                <w:sz w:val="21"/>
              </w:rPr>
              <w:t>Kết luận</w:t>
            </w:r>
          </w:p>
        </w:tc>
        <w:tc>
          <w:tcPr>
            <w:tcW w:type="dxa" w:w="7834"/>
          </w:tcPr>
          <w:p>
            <w:pPr>
              <w:spacing w:after="20" w:before="20" w:line="252" w:lineRule="auto"/>
            </w:pPr>
            <w:r/>
            <w:r>
              <w:rPr>
                <w:rFonts w:ascii="Times New Roman" w:hAnsi="Times New Roman" w:eastAsia="Times New Roman" w:cs="Times New Roman"/>
                <w:b w:val="0"/>
                <w:i/>
                <w:sz w:val="21"/>
              </w:rPr>
              <w:t>tóm lại, từ đó có thể thấy, chính vì thế, và đó cũng là lí do…</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7. Bảng lỗi và cách sửa</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2146"/>
        <w:gridCol w:w="3433"/>
        <w:gridCol w:w="3605"/>
      </w:tblGrid>
      <w:tr>
        <w:trPr>
          <w:cantSplit/>
        </w:trPr>
        <w:tc>
          <w:tcPr>
            <w:tcW w:type="dxa" w:w="2146"/>
            <w:shd w:val="clear" w:color="auto" w:fill="1F3B73"/>
          </w:tcPr>
          <w:p>
            <w:pPr>
              <w:spacing w:after="20" w:before="20" w:line="252" w:lineRule="auto"/>
            </w:pPr>
            <w:r/>
            <w:r>
              <w:rPr>
                <w:rFonts w:ascii="Times New Roman" w:hAnsi="Times New Roman" w:eastAsia="Times New Roman" w:cs="Times New Roman"/>
                <w:b/>
                <w:i w:val="0"/>
                <w:color w:val="FFFFFF"/>
                <w:sz w:val="21"/>
              </w:rPr>
              <w:t>Lỗi</w:t>
            </w:r>
          </w:p>
        </w:tc>
        <w:tc>
          <w:tcPr>
            <w:tcW w:type="dxa" w:w="3433"/>
            <w:shd w:val="clear" w:color="auto" w:fill="1F3B73"/>
          </w:tcPr>
          <w:p>
            <w:pPr>
              <w:spacing w:after="20" w:before="20" w:line="252" w:lineRule="auto"/>
            </w:pPr>
            <w:r/>
            <w:r>
              <w:rPr>
                <w:rFonts w:ascii="Times New Roman" w:hAnsi="Times New Roman" w:eastAsia="Times New Roman" w:cs="Times New Roman"/>
                <w:b/>
                <w:i w:val="0"/>
                <w:color w:val="FFFFFF"/>
                <w:sz w:val="21"/>
              </w:rPr>
              <w:t>Dấu hiệu</w:t>
            </w:r>
          </w:p>
        </w:tc>
        <w:tc>
          <w:tcPr>
            <w:tcW w:type="dxa" w:w="3605"/>
            <w:shd w:val="clear" w:color="auto" w:fill="1F3B73"/>
          </w:tcPr>
          <w:p>
            <w:pPr>
              <w:spacing w:after="20" w:before="20" w:line="252" w:lineRule="auto"/>
            </w:pPr>
            <w:r/>
            <w:r>
              <w:rPr>
                <w:rFonts w:ascii="Times New Roman" w:hAnsi="Times New Roman" w:eastAsia="Times New Roman" w:cs="Times New Roman"/>
                <w:b/>
                <w:i w:val="0"/>
                <w:color w:val="FFFFFF"/>
                <w:sz w:val="21"/>
              </w:rPr>
              <w:t>Sửa</w:t>
            </w:r>
          </w:p>
        </w:tc>
      </w:tr>
      <w:tr>
        <w:trPr>
          <w:cantSplit/>
        </w:trPr>
        <w:tc>
          <w:tcPr>
            <w:tcW w:type="dxa" w:w="2146"/>
          </w:tcPr>
          <w:p>
            <w:pPr>
              <w:spacing w:after="20" w:before="20" w:line="252" w:lineRule="auto"/>
            </w:pPr>
            <w:r/>
            <w:r>
              <w:rPr>
                <w:rFonts w:ascii="Times New Roman" w:hAnsi="Times New Roman" w:eastAsia="Times New Roman" w:cs="Times New Roman"/>
                <w:b w:val="0"/>
                <w:i w:val="0"/>
                <w:sz w:val="21"/>
              </w:rPr>
              <w:t>Kể lại truyện</w:t>
            </w:r>
          </w:p>
        </w:tc>
        <w:tc>
          <w:tcPr>
            <w:tcW w:type="dxa" w:w="3433"/>
          </w:tcPr>
          <w:p>
            <w:pPr>
              <w:spacing w:after="20" w:before="20" w:line="252" w:lineRule="auto"/>
            </w:pPr>
            <w:r/>
            <w:r>
              <w:rPr>
                <w:rFonts w:ascii="Times New Roman" w:hAnsi="Times New Roman" w:eastAsia="Times New Roman" w:cs="Times New Roman"/>
                <w:b w:val="0"/>
                <w:i w:val="0"/>
                <w:sz w:val="21"/>
              </w:rPr>
              <w:t>Có "rồi", "sau đó", "tiếp theo" liên tục</w:t>
            </w:r>
          </w:p>
        </w:tc>
        <w:tc>
          <w:tcPr>
            <w:tcW w:type="dxa" w:w="3605"/>
          </w:tcPr>
          <w:p>
            <w:pPr>
              <w:spacing w:after="20" w:before="20" w:line="252" w:lineRule="auto"/>
            </w:pPr>
            <w:r/>
            <w:r>
              <w:rPr>
                <w:rFonts w:ascii="Times New Roman" w:hAnsi="Times New Roman" w:eastAsia="Times New Roman" w:cs="Times New Roman"/>
                <w:b w:val="0"/>
                <w:i w:val="0"/>
                <w:sz w:val="21"/>
              </w:rPr>
              <w:t xml:space="preserve">Mỗi sự kiện phải kèm </w:t>
            </w:r>
            <w:r>
              <w:rPr>
                <w:rFonts w:ascii="Times New Roman" w:hAnsi="Times New Roman" w:eastAsia="Times New Roman" w:cs="Times New Roman"/>
                <w:b/>
                <w:i w:val="0"/>
                <w:sz w:val="21"/>
              </w:rPr>
              <w:t>nó chứng minh điều gì</w:t>
            </w:r>
          </w:p>
        </w:tc>
      </w:tr>
      <w:tr>
        <w:trPr>
          <w:cantSplit/>
        </w:trPr>
        <w:tc>
          <w:tcPr>
            <w:tcW w:type="dxa" w:w="2146"/>
            <w:shd w:val="clear" w:color="auto" w:fill="F4F6FA"/>
          </w:tcPr>
          <w:p>
            <w:pPr>
              <w:spacing w:after="20" w:before="20" w:line="252" w:lineRule="auto"/>
            </w:pPr>
            <w:r/>
            <w:r>
              <w:rPr>
                <w:rFonts w:ascii="Times New Roman" w:hAnsi="Times New Roman" w:eastAsia="Times New Roman" w:cs="Times New Roman"/>
                <w:b w:val="0"/>
                <w:i w:val="0"/>
                <w:sz w:val="21"/>
              </w:rPr>
              <w:t>Không có câu chủ đề</w:t>
            </w:r>
          </w:p>
        </w:tc>
        <w:tc>
          <w:tcPr>
            <w:tcW w:type="dxa" w:w="3433"/>
            <w:shd w:val="clear" w:color="auto" w:fill="F4F6FA"/>
          </w:tcPr>
          <w:p>
            <w:pPr>
              <w:spacing w:after="20" w:before="20" w:line="252" w:lineRule="auto"/>
            </w:pPr>
            <w:r/>
            <w:r>
              <w:rPr>
                <w:rFonts w:ascii="Times New Roman" w:hAnsi="Times New Roman" w:eastAsia="Times New Roman" w:cs="Times New Roman"/>
                <w:b w:val="0"/>
                <w:i w:val="0"/>
                <w:sz w:val="21"/>
              </w:rPr>
              <w:t>Đoạn dài mà không biết ý chính</w:t>
            </w:r>
          </w:p>
        </w:tc>
        <w:tc>
          <w:tcPr>
            <w:tcW w:type="dxa" w:w="3605"/>
            <w:shd w:val="clear" w:color="auto" w:fill="F4F6FA"/>
          </w:tcPr>
          <w:p>
            <w:pPr>
              <w:spacing w:after="20" w:before="20" w:line="252" w:lineRule="auto"/>
            </w:pPr>
            <w:r/>
            <w:r>
              <w:rPr>
                <w:rFonts w:ascii="Times New Roman" w:hAnsi="Times New Roman" w:eastAsia="Times New Roman" w:cs="Times New Roman"/>
                <w:b w:val="0"/>
                <w:i w:val="0"/>
                <w:sz w:val="21"/>
              </w:rPr>
              <w:t xml:space="preserve">Viết câu chủ đề </w:t>
            </w:r>
            <w:r>
              <w:rPr>
                <w:rFonts w:ascii="Times New Roman" w:hAnsi="Times New Roman" w:eastAsia="Times New Roman" w:cs="Times New Roman"/>
                <w:b/>
                <w:i w:val="0"/>
                <w:sz w:val="21"/>
              </w:rPr>
              <w:t>trước</w:t>
            </w:r>
            <w:r>
              <w:rPr>
                <w:rFonts w:ascii="Times New Roman" w:hAnsi="Times New Roman" w:eastAsia="Times New Roman" w:cs="Times New Roman"/>
                <w:b w:val="0"/>
                <w:i w:val="0"/>
                <w:sz w:val="21"/>
              </w:rPr>
              <w:t>, rồi mới triển khai</w:t>
            </w:r>
          </w:p>
        </w:tc>
      </w:tr>
      <w:tr>
        <w:trPr>
          <w:cantSplit/>
        </w:trPr>
        <w:tc>
          <w:tcPr>
            <w:tcW w:type="dxa" w:w="2146"/>
          </w:tcPr>
          <w:p>
            <w:pPr>
              <w:spacing w:after="20" w:before="20" w:line="252" w:lineRule="auto"/>
            </w:pPr>
            <w:r/>
            <w:r>
              <w:rPr>
                <w:rFonts w:ascii="Times New Roman" w:hAnsi="Times New Roman" w:eastAsia="Times New Roman" w:cs="Times New Roman"/>
                <w:b w:val="0"/>
                <w:i w:val="0"/>
                <w:sz w:val="21"/>
              </w:rPr>
              <w:t>Dẫn chứng chung chung</w:t>
            </w:r>
          </w:p>
        </w:tc>
        <w:tc>
          <w:tcPr>
            <w:tcW w:type="dxa" w:w="3433"/>
          </w:tcPr>
          <w:p>
            <w:pPr>
              <w:spacing w:after="20" w:before="20" w:line="252" w:lineRule="auto"/>
            </w:pPr>
            <w:r/>
            <w:r>
              <w:rPr>
                <w:rFonts w:ascii="Times New Roman" w:hAnsi="Times New Roman" w:eastAsia="Times New Roman" w:cs="Times New Roman"/>
                <w:b w:val="0"/>
                <w:i w:val="0"/>
                <w:sz w:val="21"/>
              </w:rPr>
              <w:t>"tác giả đã miêu tả rất hay"</w:t>
            </w:r>
          </w:p>
        </w:tc>
        <w:tc>
          <w:tcPr>
            <w:tcW w:type="dxa" w:w="3605"/>
          </w:tcPr>
          <w:p>
            <w:pPr>
              <w:spacing w:after="20" w:before="20" w:line="252" w:lineRule="auto"/>
            </w:pPr>
            <w:r/>
            <w:r>
              <w:rPr>
                <w:rFonts w:ascii="Times New Roman" w:hAnsi="Times New Roman" w:eastAsia="Times New Roman" w:cs="Times New Roman"/>
                <w:b w:val="0"/>
                <w:i w:val="0"/>
                <w:sz w:val="21"/>
              </w:rPr>
              <w:t xml:space="preserve">Trích </w:t>
            </w:r>
            <w:r>
              <w:rPr>
                <w:rFonts w:ascii="Times New Roman" w:hAnsi="Times New Roman" w:eastAsia="Times New Roman" w:cs="Times New Roman"/>
                <w:b/>
                <w:i w:val="0"/>
                <w:sz w:val="21"/>
              </w:rPr>
              <w:t>nguyên văn 5–10 từ</w:t>
            </w:r>
            <w:r>
              <w:rPr>
                <w:rFonts w:ascii="Times New Roman" w:hAnsi="Times New Roman" w:eastAsia="Times New Roman" w:cs="Times New Roman"/>
                <w:b w:val="0"/>
                <w:i w:val="0"/>
                <w:sz w:val="21"/>
              </w:rPr>
              <w:t xml:space="preserve"> trong ngoặc kép</w:t>
            </w:r>
          </w:p>
        </w:tc>
      </w:tr>
      <w:tr>
        <w:trPr>
          <w:cantSplit/>
        </w:trPr>
        <w:tc>
          <w:tcPr>
            <w:tcW w:type="dxa" w:w="2146"/>
            <w:shd w:val="clear" w:color="auto" w:fill="F4F6FA"/>
          </w:tcPr>
          <w:p>
            <w:pPr>
              <w:spacing w:after="20" w:before="20" w:line="252" w:lineRule="auto"/>
            </w:pPr>
            <w:r/>
            <w:r>
              <w:rPr>
                <w:rFonts w:ascii="Times New Roman" w:hAnsi="Times New Roman" w:eastAsia="Times New Roman" w:cs="Times New Roman"/>
                <w:b w:val="0"/>
                <w:i w:val="0"/>
                <w:sz w:val="21"/>
              </w:rPr>
              <w:t>Không có đánh giá</w:t>
            </w:r>
          </w:p>
        </w:tc>
        <w:tc>
          <w:tcPr>
            <w:tcW w:type="dxa" w:w="3433"/>
            <w:shd w:val="clear" w:color="auto" w:fill="F4F6FA"/>
          </w:tcPr>
          <w:p>
            <w:pPr>
              <w:spacing w:after="20" w:before="20" w:line="252" w:lineRule="auto"/>
            </w:pPr>
            <w:r/>
            <w:r>
              <w:rPr>
                <w:rFonts w:ascii="Times New Roman" w:hAnsi="Times New Roman" w:eastAsia="Times New Roman" w:cs="Times New Roman"/>
                <w:b w:val="0"/>
                <w:i w:val="0"/>
                <w:sz w:val="21"/>
              </w:rPr>
              <w:t>Bài chỉ "phân tích"</w:t>
            </w:r>
          </w:p>
        </w:tc>
        <w:tc>
          <w:tcPr>
            <w:tcW w:type="dxa" w:w="3605"/>
            <w:shd w:val="clear" w:color="auto" w:fill="F4F6FA"/>
          </w:tcPr>
          <w:p>
            <w:pPr>
              <w:spacing w:after="20" w:before="20" w:line="252" w:lineRule="auto"/>
            </w:pPr>
            <w:r/>
            <w:r>
              <w:rPr>
                <w:rFonts w:ascii="Times New Roman" w:hAnsi="Times New Roman" w:eastAsia="Times New Roman" w:cs="Times New Roman"/>
                <w:b w:val="0"/>
                <w:i w:val="0"/>
                <w:sz w:val="21"/>
              </w:rPr>
              <w:t xml:space="preserve">Thêm </w:t>
            </w:r>
            <w:r>
              <w:rPr>
                <w:rFonts w:ascii="Times New Roman" w:hAnsi="Times New Roman" w:eastAsia="Times New Roman" w:cs="Times New Roman"/>
                <w:b/>
                <w:i w:val="0"/>
                <w:sz w:val="21"/>
              </w:rPr>
              <w:t>1 đoạn "Đánh giá"</w:t>
            </w:r>
            <w:r>
              <w:rPr>
                <w:rFonts w:ascii="Times New Roman" w:hAnsi="Times New Roman" w:eastAsia="Times New Roman" w:cs="Times New Roman"/>
                <w:b w:val="0"/>
                <w:i w:val="0"/>
                <w:sz w:val="21"/>
              </w:rPr>
              <w:t xml:space="preserve"> riêng</w:t>
            </w:r>
          </w:p>
        </w:tc>
      </w:tr>
      <w:tr>
        <w:trPr>
          <w:cantSplit/>
        </w:trPr>
        <w:tc>
          <w:tcPr>
            <w:tcW w:type="dxa" w:w="2146"/>
          </w:tcPr>
          <w:p>
            <w:pPr>
              <w:spacing w:after="20" w:before="20" w:line="252" w:lineRule="auto"/>
            </w:pPr>
            <w:r/>
            <w:r>
              <w:rPr>
                <w:rFonts w:ascii="Times New Roman" w:hAnsi="Times New Roman" w:eastAsia="Times New Roman" w:cs="Times New Roman"/>
                <w:b w:val="0"/>
                <w:i w:val="0"/>
                <w:sz w:val="21"/>
              </w:rPr>
              <w:t>Câu quá dài, sai ngữ pháp</w:t>
            </w:r>
          </w:p>
        </w:tc>
        <w:tc>
          <w:tcPr>
            <w:tcW w:type="dxa" w:w="3433"/>
          </w:tcPr>
          <w:p>
            <w:pPr>
              <w:spacing w:after="20" w:before="20" w:line="252" w:lineRule="auto"/>
            </w:pPr>
            <w:r/>
            <w:r>
              <w:rPr>
                <w:rFonts w:ascii="Times New Roman" w:hAnsi="Times New Roman" w:eastAsia="Times New Roman" w:cs="Times New Roman"/>
                <w:b w:val="0"/>
                <w:i w:val="0"/>
                <w:sz w:val="21"/>
              </w:rPr>
              <w:t>Câu &gt; 40 chữ, nhiều "và"</w:t>
            </w:r>
          </w:p>
        </w:tc>
        <w:tc>
          <w:tcPr>
            <w:tcW w:type="dxa" w:w="3605"/>
          </w:tcPr>
          <w:p>
            <w:pPr>
              <w:spacing w:after="20" w:before="20" w:line="252" w:lineRule="auto"/>
            </w:pPr>
            <w:r/>
            <w:r>
              <w:rPr>
                <w:rFonts w:ascii="Times New Roman" w:hAnsi="Times New Roman" w:eastAsia="Times New Roman" w:cs="Times New Roman"/>
                <w:b w:val="0"/>
                <w:i w:val="0"/>
                <w:sz w:val="21"/>
              </w:rPr>
              <w:t xml:space="preserve">Tách câu; mỗi câu </w:t>
            </w:r>
            <w:r>
              <w:rPr>
                <w:rFonts w:ascii="Times New Roman" w:hAnsi="Times New Roman" w:eastAsia="Times New Roman" w:cs="Times New Roman"/>
                <w:b/>
                <w:i w:val="0"/>
                <w:sz w:val="21"/>
              </w:rPr>
              <w:t>một ý</w:t>
            </w:r>
          </w:p>
        </w:tc>
      </w:tr>
      <w:tr>
        <w:trPr>
          <w:cantSplit/>
        </w:trPr>
        <w:tc>
          <w:tcPr>
            <w:tcW w:type="dxa" w:w="2146"/>
            <w:shd w:val="clear" w:color="auto" w:fill="F4F6FA"/>
          </w:tcPr>
          <w:p>
            <w:pPr>
              <w:spacing w:after="20" w:before="20" w:line="252" w:lineRule="auto"/>
            </w:pPr>
            <w:r/>
            <w:r>
              <w:rPr>
                <w:rFonts w:ascii="Times New Roman" w:hAnsi="Times New Roman" w:eastAsia="Times New Roman" w:cs="Times New Roman"/>
                <w:b w:val="0"/>
                <w:i w:val="0"/>
                <w:sz w:val="21"/>
              </w:rPr>
              <w:t>Chữ xấu, gạch xoá nhiều</w:t>
            </w:r>
          </w:p>
        </w:tc>
        <w:tc>
          <w:tcPr>
            <w:tcW w:type="dxa" w:w="3433"/>
            <w:shd w:val="clear" w:color="auto" w:fill="F4F6FA"/>
          </w:tcPr>
          <w:p>
            <w:pPr>
              <w:spacing w:after="20" w:before="20" w:line="252" w:lineRule="auto"/>
            </w:pPr>
            <w:r/>
            <w:r>
              <w:rPr>
                <w:rFonts w:ascii="Times New Roman" w:hAnsi="Times New Roman" w:eastAsia="Times New Roman" w:cs="Times New Roman"/>
                <w:b w:val="0"/>
                <w:i w:val="0"/>
                <w:sz w:val="21"/>
              </w:rPr>
              <w:t>—</w:t>
            </w:r>
          </w:p>
        </w:tc>
        <w:tc>
          <w:tcPr>
            <w:tcW w:type="dxa" w:w="3605"/>
            <w:shd w:val="clear" w:color="auto" w:fill="F4F6FA"/>
          </w:tcPr>
          <w:p>
            <w:pPr>
              <w:spacing w:after="20" w:before="20" w:line="252" w:lineRule="auto"/>
            </w:pPr>
            <w:r/>
            <w:r>
              <w:rPr>
                <w:rFonts w:ascii="Times New Roman" w:hAnsi="Times New Roman" w:eastAsia="Times New Roman" w:cs="Times New Roman"/>
                <w:b w:val="0"/>
                <w:i w:val="0"/>
                <w:sz w:val="21"/>
              </w:rPr>
              <w:t>Viết chậm, chừa lề; nháp dàn ý trước</w:t>
            </w:r>
          </w:p>
        </w:tc>
      </w:tr>
    </w:tbl>
    <w:p>
      <w:pPr>
        <w:spacing w:after="40"/>
      </w:pP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5.6. DÀN Ý CHO 3 TÁC PHẨM SGK (dùng cho bài kiểm tra trên lớp)</w:t>
      </w:r>
    </w:p>
    <w:p>
      <w:pPr>
        <w:pStyle w:val="Heading3"/>
        <w:spacing w:before="200" w:after="80"/>
        <w:keepNext/>
      </w:pPr>
      <w:r>
        <w:rPr>
          <w:rFonts w:ascii="Times New Roman" w:hAnsi="Times New Roman" w:eastAsia="Times New Roman" w:cs="Times New Roman"/>
          <w:b/>
          <w:i w:val="0"/>
          <w:color w:val="003366"/>
          <w:sz w:val="27"/>
        </w:rPr>
        <w:t xml:space="preserve">A. </w:t>
      </w:r>
      <w:r>
        <w:rPr>
          <w:rFonts w:ascii="Times New Roman" w:hAnsi="Times New Roman" w:eastAsia="Times New Roman" w:cs="Times New Roman"/>
          <w:b/>
          <w:i/>
          <w:color w:val="003366"/>
          <w:sz w:val="27"/>
        </w:rPr>
        <w:t>Truyện về các vị thần sáng tạo thế giới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MB:</w:t>
      </w:r>
      <w:r>
        <w:rPr>
          <w:rFonts w:ascii="Times New Roman" w:hAnsi="Times New Roman" w:eastAsia="Times New Roman" w:cs="Times New Roman"/>
          <w:b w:val="0"/>
          <w:i w:val="0"/>
          <w:sz w:val="26"/>
        </w:rPr>
        <w:t xml:space="preserve"> thần thoại là thể loại xa xưa nhất…; chùm truyện sưu tầm theo Nguyễn Đổng Chi…; vấn đề: </w:t>
      </w:r>
      <w:r>
        <w:rPr>
          <w:rFonts w:ascii="Times New Roman" w:hAnsi="Times New Roman" w:eastAsia="Times New Roman" w:cs="Times New Roman"/>
          <w:b/>
          <w:i w:val="0"/>
          <w:sz w:val="26"/>
        </w:rPr>
        <w:t>khát vọng kiến tạo thế giới</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nghệ thuật nhân cách hoá tự nhiên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LĐ1 – Chủ đề: lí giải nguồn gốc vũ trụ và các hiện tượng tự nhiên.</w:t>
      </w:r>
      <w:r>
        <w:rPr>
          <w:rFonts w:ascii="Times New Roman" w:hAnsi="Times New Roman" w:eastAsia="Times New Roman" w:cs="Times New Roman"/>
          <w:b w:val="0"/>
          <w:i w:val="0"/>
          <w:sz w:val="26"/>
        </w:rPr>
        <w:t xml:space="preserve"> (dẫn: đội trời, đắp cột, phá cột → núi sông; búa đá → sét; quạt → gió)</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LĐ2 – Chủ đề: ngợi ca sức mạnh sáng tạo và tinh thần lao động của con người.</w:t>
      </w:r>
      <w:r>
        <w:rPr>
          <w:rFonts w:ascii="Times New Roman" w:hAnsi="Times New Roman" w:eastAsia="Times New Roman" w:cs="Times New Roman"/>
          <w:b w:val="0"/>
          <w:i w:val="0"/>
          <w:sz w:val="26"/>
        </w:rPr>
        <w:t xml:space="preserve"> (thần làm việc một mình, cần mẫn; sự phân công của các thần trong bài vè)</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LĐ3 – Nghệ thuật:</w:t>
      </w:r>
      <w:r>
        <w:rPr>
          <w:rFonts w:ascii="Times New Roman" w:hAnsi="Times New Roman" w:eastAsia="Times New Roman" w:cs="Times New Roman"/>
          <w:b w:val="0"/>
          <w:i w:val="0"/>
          <w:sz w:val="26"/>
        </w:rPr>
        <w:t xml:space="preserve"> cốt truyện đơn giản; chi tiết kì ảo có logic; nhân cách hoá; thời gian phiếm chỉ; không gian vũ trụ; lời kể hồn nhiên + chất hóm hỉnh.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giá trị nhận thức (kho tri thức đầu tiên), thẩm mĩ (nguồn cảm hứng), giáo dục (tinh thần lao động); hạn chế: cách lí giải chưa khoa học.</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KB:</w:t>
      </w:r>
      <w:r>
        <w:rPr>
          <w:rFonts w:ascii="Times New Roman" w:hAnsi="Times New Roman" w:eastAsia="Times New Roman" w:cs="Times New Roman"/>
          <w:b w:val="0"/>
          <w:i w:val="0"/>
          <w:sz w:val="26"/>
        </w:rPr>
        <w:t xml:space="preserve"> thần thoại là "trí tuệ nguyên thuỷ" của dân tộc.</w:t>
      </w:r>
    </w:p>
    <w:p>
      <w:pPr>
        <w:pStyle w:val="Heading3"/>
        <w:spacing w:before="200" w:after="80"/>
        <w:keepNext/>
      </w:pPr>
      <w:r>
        <w:rPr>
          <w:rFonts w:ascii="Times New Roman" w:hAnsi="Times New Roman" w:eastAsia="Times New Roman" w:cs="Times New Roman"/>
          <w:b/>
          <w:i w:val="0"/>
          <w:color w:val="003366"/>
          <w:sz w:val="27"/>
        </w:rPr>
        <w:t xml:space="preserve">B. </w:t>
      </w:r>
      <w:r>
        <w:rPr>
          <w:rFonts w:ascii="Times New Roman" w:hAnsi="Times New Roman" w:eastAsia="Times New Roman" w:cs="Times New Roman"/>
          <w:b/>
          <w:i/>
          <w:color w:val="003366"/>
          <w:sz w:val="27"/>
        </w:rPr>
        <w:t>Tản Viên từ Phán sự lục</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MB:</w:t>
      </w:r>
      <w:r>
        <w:rPr>
          <w:rFonts w:ascii="Times New Roman" w:hAnsi="Times New Roman" w:eastAsia="Times New Roman" w:cs="Times New Roman"/>
          <w:b w:val="0"/>
          <w:i w:val="0"/>
          <w:sz w:val="26"/>
        </w:rPr>
        <w:t xml:space="preserve"> truyền kì là thể loại "kì" để nói "thực"…; Nguyễn Dữ, </w:t>
      </w:r>
      <w:r>
        <w:rPr>
          <w:rFonts w:ascii="Times New Roman" w:hAnsi="Times New Roman" w:eastAsia="Times New Roman" w:cs="Times New Roman"/>
          <w:b w:val="0"/>
          <w:i/>
          <w:sz w:val="26"/>
        </w:rPr>
        <w:t>Truyền kì mạn lục</w:t>
      </w:r>
      <w:r>
        <w:rPr>
          <w:rFonts w:ascii="Times New Roman" w:hAnsi="Times New Roman" w:eastAsia="Times New Roman" w:cs="Times New Roman"/>
          <w:b w:val="0"/>
          <w:i w:val="0"/>
          <w:sz w:val="26"/>
        </w:rPr>
        <w:t xml:space="preserve">…; vấn đề: </w:t>
      </w:r>
      <w:r>
        <w:rPr>
          <w:rFonts w:ascii="Times New Roman" w:hAnsi="Times New Roman" w:eastAsia="Times New Roman" w:cs="Times New Roman"/>
          <w:b/>
          <w:i w:val="0"/>
          <w:sz w:val="26"/>
        </w:rPr>
        <w:t>tinh thần khảng khái chống cái ác</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niềm tin công lí</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nghệ thuật kì – thực</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LĐ1 – Nhân vật Ngô Tử Văn: khảng khái, cương trực, dũng cảm.</w:t>
      </w:r>
      <w:r>
        <w:rPr>
          <w:rFonts w:ascii="Times New Roman" w:hAnsi="Times New Roman" w:eastAsia="Times New Roman" w:cs="Times New Roman"/>
          <w:b w:val="0"/>
          <w:i w:val="0"/>
          <w:sz w:val="26"/>
        </w:rPr>
        <w:t xml:space="preserve"> (đốt đền; không sợ hồn ma; đối chất trước Diêm Vương; đòi chứng cứ)</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LĐ2 – Cuộc đấu tranh chống cái ác và niềm tin công lí.</w:t>
      </w:r>
      <w:r>
        <w:rPr>
          <w:rFonts w:ascii="Times New Roman" w:hAnsi="Times New Roman" w:eastAsia="Times New Roman" w:cs="Times New Roman"/>
          <w:b w:val="0"/>
          <w:i w:val="0"/>
          <w:sz w:val="26"/>
        </w:rPr>
        <w:t xml:space="preserve"> (hồn ma Bách hộ = giặc ngoại xâm + cái ác núp bóng tín ngưỡng; Thổ Công nhu nhược; bọn phán sự vô trách nhiệm; kết thúc công lí thắng)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LĐ3 – Nghệ thuật:</w:t>
      </w:r>
      <w:r>
        <w:rPr>
          <w:rFonts w:ascii="Times New Roman" w:hAnsi="Times New Roman" w:eastAsia="Times New Roman" w:cs="Times New Roman"/>
          <w:b w:val="0"/>
          <w:i w:val="0"/>
          <w:sz w:val="26"/>
        </w:rPr>
        <w:t xml:space="preserve"> kì ảo xen thực (cõi âm là gương của cõi trần); kết cấu giàu kịch tính; đối thoại – đối chất; ngôn ngữ cổ kính; lời bình.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giá trị hiện thực (xã hội suy thoái), nhân đạo (tin con người), nghệ thuật (đỉnh cao truyền kì); liên hệ: tinh thần dám lên tiếng hôm nay.</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KB:</w:t>
      </w:r>
      <w:r>
        <w:rPr>
          <w:rFonts w:ascii="Times New Roman" w:hAnsi="Times New Roman" w:eastAsia="Times New Roman" w:cs="Times New Roman"/>
          <w:b w:val="0"/>
          <w:i w:val="0"/>
          <w:sz w:val="26"/>
        </w:rPr>
        <w:t xml:space="preserve"> Tử Văn là hình tượng người trí thức dám "kiện" cả cõi âm để bảo vệ lẽ phải.</w:t>
      </w:r>
    </w:p>
    <w:p>
      <w:pPr>
        <w:pStyle w:val="Heading3"/>
        <w:spacing w:before="200" w:after="80"/>
        <w:keepNext/>
      </w:pPr>
      <w:r>
        <w:rPr>
          <w:rFonts w:ascii="Times New Roman" w:hAnsi="Times New Roman" w:eastAsia="Times New Roman" w:cs="Times New Roman"/>
          <w:b/>
          <w:i w:val="0"/>
          <w:color w:val="003366"/>
          <w:sz w:val="27"/>
        </w:rPr>
        <w:t xml:space="preserve">C. </w:t>
      </w:r>
      <w:r>
        <w:rPr>
          <w:rFonts w:ascii="Times New Roman" w:hAnsi="Times New Roman" w:eastAsia="Times New Roman" w:cs="Times New Roman"/>
          <w:b/>
          <w:i/>
          <w:color w:val="003366"/>
          <w:sz w:val="27"/>
        </w:rPr>
        <w:t>Chữ người tử tù</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MB:</w:t>
      </w:r>
      <w:r>
        <w:rPr>
          <w:rFonts w:ascii="Times New Roman" w:hAnsi="Times New Roman" w:eastAsia="Times New Roman" w:cs="Times New Roman"/>
          <w:b w:val="0"/>
          <w:i w:val="0"/>
          <w:sz w:val="26"/>
        </w:rPr>
        <w:t xml:space="preserve"> Nguyễn Tuân – nhà văn của cái đẹp; </w:t>
      </w:r>
      <w:r>
        <w:rPr>
          <w:rFonts w:ascii="Times New Roman" w:hAnsi="Times New Roman" w:eastAsia="Times New Roman" w:cs="Times New Roman"/>
          <w:b w:val="0"/>
          <w:i/>
          <w:sz w:val="26"/>
        </w:rPr>
        <w:t>Vang bóng một thời</w:t>
      </w:r>
      <w:r>
        <w:rPr>
          <w:rFonts w:ascii="Times New Roman" w:hAnsi="Times New Roman" w:eastAsia="Times New Roman" w:cs="Times New Roman"/>
          <w:b w:val="0"/>
          <w:i w:val="0"/>
          <w:sz w:val="26"/>
        </w:rPr>
        <w:t xml:space="preserve">…; vấn đề: </w:t>
      </w:r>
      <w:r>
        <w:rPr>
          <w:rFonts w:ascii="Times New Roman" w:hAnsi="Times New Roman" w:eastAsia="Times New Roman" w:cs="Times New Roman"/>
          <w:b/>
          <w:i w:val="0"/>
          <w:sz w:val="26"/>
        </w:rPr>
        <w:t>cái đẹp và thiên lương</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nghệ thuật dựng cảnh, dựng người bằng đối lập</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LĐ1 – Vẻ đẹp Huấn Cao: tài hoa – khí phách – thiên lương.</w:t>
      </w:r>
      <w:r>
        <w:rPr>
          <w:rFonts w:ascii="Times New Roman" w:hAnsi="Times New Roman" w:eastAsia="Times New Roman" w:cs="Times New Roman"/>
          <w:b w:val="0"/>
          <w:i w:val="0"/>
          <w:sz w:val="26"/>
        </w:rPr>
        <w:t xml:space="preserve"> (chữ đẹp; không vì vàng ngọc/quyền thế; khuyên quản ngục giữ thiên lương)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LĐ2 – Sức cảm hoá của cái đẹp qua nhân vật quản ngục.</w:t>
      </w:r>
      <w:r>
        <w:rPr>
          <w:rFonts w:ascii="Times New Roman" w:hAnsi="Times New Roman" w:eastAsia="Times New Roman" w:cs="Times New Roman"/>
          <w:b w:val="0"/>
          <w:i w:val="0"/>
          <w:sz w:val="26"/>
        </w:rPr>
        <w:t xml:space="preserve"> (biệt nhỡn liên tài → khúm núm → "bái lĩnh")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LĐ3 – Cảnh cho chữ: "cảnh tượng xưa nay chưa từng có".</w:t>
      </w:r>
      <w:r>
        <w:rPr>
          <w:rFonts w:ascii="Times New Roman" w:hAnsi="Times New Roman" w:eastAsia="Times New Roman" w:cs="Times New Roman"/>
          <w:b w:val="0"/>
          <w:i w:val="0"/>
          <w:sz w:val="26"/>
        </w:rPr>
        <w:t xml:space="preserve"> (5 cặp đối lập; ánh sáng; tư thế; ý nghĩa)</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LĐ4 – Nghệ thuật:</w:t>
      </w:r>
      <w:r>
        <w:rPr>
          <w:rFonts w:ascii="Times New Roman" w:hAnsi="Times New Roman" w:eastAsia="Times New Roman" w:cs="Times New Roman"/>
          <w:b w:val="0"/>
          <w:i w:val="0"/>
          <w:sz w:val="26"/>
        </w:rPr>
        <w:t xml:space="preserve"> ngôn ngữ cổ kính; đối lập; dựng cảnh; giọng bi tráng.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cái đẹp bất diệt; thiên lương; bài học "phải biết quý trọng cái đẹp".</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KB:</w:t>
      </w:r>
      <w:r>
        <w:rPr>
          <w:rFonts w:ascii="Times New Roman" w:hAnsi="Times New Roman" w:eastAsia="Times New Roman" w:cs="Times New Roman"/>
          <w:b w:val="0"/>
          <w:i w:val="0"/>
          <w:sz w:val="26"/>
        </w:rPr>
        <w:t xml:space="preserve"> "Chữ" là biểu tượng của tinh hoa dân tộc – người tử tù đã để lại "dòng chữ cuối cùng" như một di chúc về cái đẹp.</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 xml:space="preserve">5.7. Viết </w:t>
      </w:r>
      <w:r>
        <w:rPr>
          <w:rFonts w:ascii="Times New Roman" w:hAnsi="Times New Roman" w:eastAsia="Times New Roman" w:cs="Times New Roman"/>
          <w:b/>
          <w:i w:val="0"/>
          <w:color w:val="1F3B73"/>
          <w:sz w:val="38"/>
        </w:rPr>
        <w:t>một bài mới</w:t>
      </w:r>
      <w:r>
        <w:rPr>
          <w:rFonts w:ascii="Times New Roman" w:hAnsi="Times New Roman" w:eastAsia="Times New Roman" w:cs="Times New Roman"/>
          <w:b/>
          <w:i w:val="0"/>
          <w:color w:val="1F3B73"/>
          <w:sz w:val="38"/>
        </w:rPr>
        <w:t xml:space="preserve"> trong 45 phút: kế hoạch từng phút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49"/>
        <w:gridCol w:w="8335"/>
      </w:tblGrid>
      <w:tr>
        <w:trPr>
          <w:cantSplit/>
        </w:trPr>
        <w:tc>
          <w:tcPr>
            <w:tcW w:type="dxa" w:w="849"/>
            <w:shd w:val="clear" w:color="auto" w:fill="1F3B73"/>
          </w:tcPr>
          <w:p>
            <w:pPr>
              <w:spacing w:after="20" w:before="20" w:line="252" w:lineRule="auto"/>
            </w:pPr>
            <w:r/>
            <w:r>
              <w:rPr>
                <w:rFonts w:ascii="Times New Roman" w:hAnsi="Times New Roman" w:eastAsia="Times New Roman" w:cs="Times New Roman"/>
                <w:b/>
                <w:i w:val="0"/>
                <w:color w:val="FFFFFF"/>
                <w:sz w:val="21"/>
              </w:rPr>
              <w:t>Phút</w:t>
            </w:r>
          </w:p>
        </w:tc>
        <w:tc>
          <w:tcPr>
            <w:tcW w:type="dxa" w:w="8335"/>
            <w:shd w:val="clear" w:color="auto" w:fill="1F3B73"/>
          </w:tcPr>
          <w:p>
            <w:pPr>
              <w:spacing w:after="20" w:before="20" w:line="252" w:lineRule="auto"/>
            </w:pPr>
            <w:r/>
            <w:r>
              <w:rPr>
                <w:rFonts w:ascii="Times New Roman" w:hAnsi="Times New Roman" w:eastAsia="Times New Roman" w:cs="Times New Roman"/>
                <w:b/>
                <w:i w:val="0"/>
                <w:color w:val="FFFFFF"/>
                <w:sz w:val="21"/>
              </w:rPr>
              <w:t>Việc</w:t>
            </w:r>
          </w:p>
        </w:tc>
      </w:tr>
      <w:tr>
        <w:trPr>
          <w:cantSplit/>
        </w:trPr>
        <w:tc>
          <w:tcPr>
            <w:tcW w:type="dxa" w:w="849"/>
          </w:tcPr>
          <w:p>
            <w:pPr>
              <w:spacing w:after="20" w:before="20" w:line="252" w:lineRule="auto"/>
            </w:pPr>
            <w:r/>
            <w:r>
              <w:rPr>
                <w:rFonts w:ascii="Times New Roman" w:hAnsi="Times New Roman" w:eastAsia="Times New Roman" w:cs="Times New Roman"/>
                <w:b w:val="0"/>
                <w:i w:val="0"/>
                <w:sz w:val="21"/>
              </w:rPr>
              <w:t>0–3</w:t>
            </w:r>
          </w:p>
        </w:tc>
        <w:tc>
          <w:tcPr>
            <w:tcW w:type="dxa" w:w="8335"/>
          </w:tcPr>
          <w:p>
            <w:pPr>
              <w:spacing w:after="20" w:before="20" w:line="252" w:lineRule="auto"/>
            </w:pPr>
            <w:r/>
            <w:r>
              <w:rPr>
                <w:rFonts w:ascii="Times New Roman" w:hAnsi="Times New Roman" w:eastAsia="Times New Roman" w:cs="Times New Roman"/>
                <w:b w:val="0"/>
                <w:i w:val="0"/>
                <w:sz w:val="21"/>
              </w:rPr>
              <w:t xml:space="preserve">Đọc đề, gạch chân </w:t>
            </w:r>
            <w:r>
              <w:rPr>
                <w:rFonts w:ascii="Times New Roman" w:hAnsi="Times New Roman" w:eastAsia="Times New Roman" w:cs="Times New Roman"/>
                <w:b/>
                <w:i w:val="0"/>
                <w:sz w:val="21"/>
              </w:rPr>
              <w:t>yêu cầu</w:t>
            </w:r>
            <w:r>
              <w:rPr>
                <w:rFonts w:ascii="Times New Roman" w:hAnsi="Times New Roman" w:eastAsia="Times New Roman" w:cs="Times New Roman"/>
                <w:b w:val="0"/>
                <w:i w:val="0"/>
                <w:sz w:val="21"/>
              </w:rPr>
              <w:t xml:space="preserve">, chọn </w:t>
            </w:r>
            <w:r>
              <w:rPr>
                <w:rFonts w:ascii="Times New Roman" w:hAnsi="Times New Roman" w:eastAsia="Times New Roman" w:cs="Times New Roman"/>
                <w:b/>
                <w:i w:val="0"/>
                <w:sz w:val="21"/>
              </w:rPr>
              <w:t>3 luận điểm</w:t>
            </w:r>
          </w:p>
        </w:tc>
      </w:tr>
      <w:tr>
        <w:trPr>
          <w:cantSplit/>
        </w:trPr>
        <w:tc>
          <w:tcPr>
            <w:tcW w:type="dxa" w:w="849"/>
            <w:shd w:val="clear" w:color="auto" w:fill="F4F6FA"/>
          </w:tcPr>
          <w:p>
            <w:pPr>
              <w:spacing w:after="20" w:before="20" w:line="252" w:lineRule="auto"/>
            </w:pPr>
            <w:r/>
            <w:r>
              <w:rPr>
                <w:rFonts w:ascii="Times New Roman" w:hAnsi="Times New Roman" w:eastAsia="Times New Roman" w:cs="Times New Roman"/>
                <w:b w:val="0"/>
                <w:i w:val="0"/>
                <w:sz w:val="21"/>
              </w:rPr>
              <w:t>3–8</w:t>
            </w:r>
          </w:p>
        </w:tc>
        <w:tc>
          <w:tcPr>
            <w:tcW w:type="dxa" w:w="8335"/>
            <w:shd w:val="clear" w:color="auto" w:fill="F4F6FA"/>
          </w:tcPr>
          <w:p>
            <w:pPr>
              <w:spacing w:after="20" w:before="20" w:line="252" w:lineRule="auto"/>
            </w:pPr>
            <w:r/>
            <w:r>
              <w:rPr>
                <w:rFonts w:ascii="Times New Roman" w:hAnsi="Times New Roman" w:eastAsia="Times New Roman" w:cs="Times New Roman"/>
                <w:b w:val="0"/>
                <w:i w:val="0"/>
                <w:sz w:val="21"/>
              </w:rPr>
              <w:t xml:space="preserve">Viết </w:t>
            </w:r>
            <w:r>
              <w:rPr>
                <w:rFonts w:ascii="Times New Roman" w:hAnsi="Times New Roman" w:eastAsia="Times New Roman" w:cs="Times New Roman"/>
                <w:b/>
                <w:i w:val="0"/>
                <w:sz w:val="21"/>
              </w:rPr>
              <w:t>dàn ý</w:t>
            </w:r>
            <w:r>
              <w:rPr>
                <w:rFonts w:ascii="Times New Roman" w:hAnsi="Times New Roman" w:eastAsia="Times New Roman" w:cs="Times New Roman"/>
                <w:b w:val="0"/>
                <w:i w:val="0"/>
                <w:sz w:val="21"/>
              </w:rPr>
              <w:t xml:space="preserve"> ra nháp: mỗi luận điểm 1 câu chủ đề + 2 dẫn chứng</w:t>
            </w:r>
          </w:p>
        </w:tc>
      </w:tr>
      <w:tr>
        <w:trPr>
          <w:cantSplit/>
        </w:trPr>
        <w:tc>
          <w:tcPr>
            <w:tcW w:type="dxa" w:w="849"/>
          </w:tcPr>
          <w:p>
            <w:pPr>
              <w:spacing w:after="20" w:before="20" w:line="252" w:lineRule="auto"/>
            </w:pPr>
            <w:r/>
            <w:r>
              <w:rPr>
                <w:rFonts w:ascii="Times New Roman" w:hAnsi="Times New Roman" w:eastAsia="Times New Roman" w:cs="Times New Roman"/>
                <w:b w:val="0"/>
                <w:i w:val="0"/>
                <w:sz w:val="21"/>
              </w:rPr>
              <w:t>8–40</w:t>
            </w:r>
          </w:p>
        </w:tc>
        <w:tc>
          <w:tcPr>
            <w:tcW w:type="dxa" w:w="8335"/>
          </w:tcPr>
          <w:p>
            <w:pPr>
              <w:spacing w:after="20" w:before="20" w:line="252" w:lineRule="auto"/>
            </w:pPr>
            <w:r/>
            <w:r>
              <w:rPr>
                <w:rFonts w:ascii="Times New Roman" w:hAnsi="Times New Roman" w:eastAsia="Times New Roman" w:cs="Times New Roman"/>
                <w:b w:val="0"/>
                <w:i w:val="0"/>
                <w:sz w:val="21"/>
              </w:rPr>
              <w:t xml:space="preserve">Viết bài. </w:t>
            </w:r>
            <w:r>
              <w:rPr>
                <w:rFonts w:ascii="Times New Roman" w:hAnsi="Times New Roman" w:eastAsia="Times New Roman" w:cs="Times New Roman"/>
                <w:b/>
                <w:i w:val="0"/>
                <w:sz w:val="21"/>
              </w:rPr>
              <w:t>Mỗi đoạn = 1 luận điểm</w:t>
            </w:r>
            <w:r>
              <w:rPr>
                <w:rFonts w:ascii="Times New Roman" w:hAnsi="Times New Roman" w:eastAsia="Times New Roman" w:cs="Times New Roman"/>
                <w:b w:val="0"/>
                <w:i w:val="0"/>
                <w:sz w:val="21"/>
              </w:rPr>
              <w:t>, xuống dòng rõ ràng</w:t>
            </w:r>
          </w:p>
        </w:tc>
      </w:tr>
      <w:tr>
        <w:trPr>
          <w:cantSplit/>
        </w:trPr>
        <w:tc>
          <w:tcPr>
            <w:tcW w:type="dxa" w:w="849"/>
            <w:shd w:val="clear" w:color="auto" w:fill="F4F6FA"/>
          </w:tcPr>
          <w:p>
            <w:pPr>
              <w:spacing w:after="20" w:before="20" w:line="252" w:lineRule="auto"/>
            </w:pPr>
            <w:r/>
            <w:r>
              <w:rPr>
                <w:rFonts w:ascii="Times New Roman" w:hAnsi="Times New Roman" w:eastAsia="Times New Roman" w:cs="Times New Roman"/>
                <w:b w:val="0"/>
                <w:i w:val="0"/>
                <w:sz w:val="21"/>
              </w:rPr>
              <w:t>40–43</w:t>
            </w:r>
          </w:p>
        </w:tc>
        <w:tc>
          <w:tcPr>
            <w:tcW w:type="dxa" w:w="8335"/>
            <w:shd w:val="clear" w:color="auto" w:fill="F4F6FA"/>
          </w:tcPr>
          <w:p>
            <w:pPr>
              <w:spacing w:after="20" w:before="20" w:line="252" w:lineRule="auto"/>
            </w:pPr>
            <w:r/>
            <w:r>
              <w:rPr>
                <w:rFonts w:ascii="Times New Roman" w:hAnsi="Times New Roman" w:eastAsia="Times New Roman" w:cs="Times New Roman"/>
                <w:b w:val="0"/>
                <w:i w:val="0"/>
                <w:sz w:val="21"/>
              </w:rPr>
              <w:t xml:space="preserve">Viết </w:t>
            </w:r>
            <w:r>
              <w:rPr>
                <w:rFonts w:ascii="Times New Roman" w:hAnsi="Times New Roman" w:eastAsia="Times New Roman" w:cs="Times New Roman"/>
                <w:b/>
                <w:i w:val="0"/>
                <w:sz w:val="21"/>
              </w:rPr>
              <w:t>đoạn đánh giá</w:t>
            </w:r>
            <w:r>
              <w:rPr>
                <w:rFonts w:ascii="Times New Roman" w:hAnsi="Times New Roman" w:eastAsia="Times New Roman" w:cs="Times New Roman"/>
                <w:b w:val="0"/>
                <w:i w:val="0"/>
                <w:sz w:val="21"/>
              </w:rPr>
              <w:t xml:space="preserve"> nếu chưa có</w:t>
            </w:r>
          </w:p>
        </w:tc>
      </w:tr>
      <w:tr>
        <w:trPr>
          <w:cantSplit/>
        </w:trPr>
        <w:tc>
          <w:tcPr>
            <w:tcW w:type="dxa" w:w="849"/>
          </w:tcPr>
          <w:p>
            <w:pPr>
              <w:spacing w:after="20" w:before="20" w:line="252" w:lineRule="auto"/>
            </w:pPr>
            <w:r/>
            <w:r>
              <w:rPr>
                <w:rFonts w:ascii="Times New Roman" w:hAnsi="Times New Roman" w:eastAsia="Times New Roman" w:cs="Times New Roman"/>
                <w:b w:val="0"/>
                <w:i w:val="0"/>
                <w:sz w:val="21"/>
              </w:rPr>
              <w:t>43–45</w:t>
            </w:r>
          </w:p>
        </w:tc>
        <w:tc>
          <w:tcPr>
            <w:tcW w:type="dxa" w:w="8335"/>
          </w:tcPr>
          <w:p>
            <w:pPr>
              <w:spacing w:after="20" w:before="20" w:line="252" w:lineRule="auto"/>
            </w:pPr>
            <w:r/>
            <w:r>
              <w:rPr>
                <w:rFonts w:ascii="Times New Roman" w:hAnsi="Times New Roman" w:eastAsia="Times New Roman" w:cs="Times New Roman"/>
                <w:b w:val="0"/>
                <w:i w:val="0"/>
                <w:sz w:val="21"/>
              </w:rPr>
              <w:t>Đọc lại: chính tả, dấu câu, câu chủ đề</w:t>
            </w:r>
          </w:p>
        </w:tc>
      </w:tr>
    </w:tbl>
    <w:p>
      <w:pPr>
        <w:spacing w:after="40"/>
      </w:pPr>
    </w:p>
    <w:p>
      <w:pPr>
        <w:jc w:val="both"/>
      </w:pPr>
      <w:r>
        <w:rPr>
          <w:rFonts w:ascii="Times New Roman" w:hAnsi="Times New Roman" w:eastAsia="Times New Roman" w:cs="Times New Roman"/>
          <w:b/>
          <w:i w:val="0"/>
          <w:sz w:val="26"/>
        </w:rPr>
        <w:t>Kiểm tra 5 điểm cuối (đọc to trong đầu):</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val="0"/>
          <w:i w:val="0"/>
          <w:sz w:val="26"/>
        </w:rPr>
        <w:t xml:space="preserve">Mở bài có </w:t>
      </w:r>
      <w:r>
        <w:rPr>
          <w:rFonts w:ascii="Times New Roman" w:hAnsi="Times New Roman" w:eastAsia="Times New Roman" w:cs="Times New Roman"/>
          <w:b/>
          <w:i w:val="0"/>
          <w:sz w:val="26"/>
        </w:rPr>
        <w:t>3 thông tin</w:t>
      </w:r>
      <w:r>
        <w:rPr>
          <w:rFonts w:ascii="Times New Roman" w:hAnsi="Times New Roman" w:eastAsia="Times New Roman" w:cs="Times New Roman"/>
          <w:b w:val="0"/>
          <w:i w:val="0"/>
          <w:sz w:val="26"/>
        </w:rPr>
        <w:t xml:space="preserve"> (thể loại, tác phẩm, vấn đề)? ✔</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Có </w:t>
      </w:r>
      <w:r>
        <w:rPr>
          <w:rFonts w:ascii="Times New Roman" w:hAnsi="Times New Roman" w:eastAsia="Times New Roman" w:cs="Times New Roman"/>
          <w:b/>
          <w:i w:val="0"/>
          <w:sz w:val="26"/>
        </w:rPr>
        <w:t>3 luận điểm</w:t>
      </w:r>
      <w:r>
        <w:rPr>
          <w:rFonts w:ascii="Times New Roman" w:hAnsi="Times New Roman" w:eastAsia="Times New Roman" w:cs="Times New Roman"/>
          <w:b w:val="0"/>
          <w:i w:val="0"/>
          <w:sz w:val="26"/>
        </w:rPr>
        <w:t xml:space="preserve">, mỗi luận điểm </w:t>
      </w:r>
      <w:r>
        <w:rPr>
          <w:rFonts w:ascii="Times New Roman" w:hAnsi="Times New Roman" w:eastAsia="Times New Roman" w:cs="Times New Roman"/>
          <w:b/>
          <w:i w:val="0"/>
          <w:sz w:val="26"/>
        </w:rPr>
        <w:t>1 câu chủ đề</w:t>
      </w:r>
      <w:r>
        <w:rPr>
          <w:rFonts w:ascii="Times New Roman" w:hAnsi="Times New Roman" w:eastAsia="Times New Roman" w:cs="Times New Roman"/>
          <w:b w:val="0"/>
          <w:i w:val="0"/>
          <w:sz w:val="26"/>
        </w:rPr>
        <w:t>? ✔</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Có </w:t>
      </w:r>
      <w:r>
        <w:rPr>
          <w:rFonts w:ascii="Times New Roman" w:hAnsi="Times New Roman" w:eastAsia="Times New Roman" w:cs="Times New Roman"/>
          <w:b/>
          <w:i w:val="0"/>
          <w:sz w:val="26"/>
        </w:rPr>
        <w:t>≥ 6 dẫn chứng</w:t>
      </w:r>
      <w:r>
        <w:rPr>
          <w:rFonts w:ascii="Times New Roman" w:hAnsi="Times New Roman" w:eastAsia="Times New Roman" w:cs="Times New Roman"/>
          <w:b w:val="0"/>
          <w:i w:val="0"/>
          <w:sz w:val="26"/>
        </w:rPr>
        <w:t xml:space="preserve"> trích nguyên văn? ✔</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 xml:space="preserve">Có </w:t>
      </w:r>
      <w:r>
        <w:rPr>
          <w:rFonts w:ascii="Times New Roman" w:hAnsi="Times New Roman" w:eastAsia="Times New Roman" w:cs="Times New Roman"/>
          <w:b/>
          <w:i w:val="0"/>
          <w:sz w:val="26"/>
        </w:rPr>
        <w:t>đoạn đánh giá</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quan điểm riêng</w:t>
      </w:r>
      <w:r>
        <w:rPr>
          <w:rFonts w:ascii="Times New Roman" w:hAnsi="Times New Roman" w:eastAsia="Times New Roman" w:cs="Times New Roman"/>
          <w:b w:val="0"/>
          <w:i w:val="0"/>
          <w:sz w:val="26"/>
        </w:rPr>
        <w:t>? ✔</w:t>
      </w:r>
    </w:p>
    <w:p>
      <w:pPr>
        <w:spacing w:after="40"/>
        <w:ind w:left="369" w:hanging="255"/>
        <w:jc w:val="both"/>
      </w:pPr>
      <w:r>
        <w:rPr>
          <w:rFonts w:ascii="Times New Roman" w:hAnsi="Times New Roman" w:eastAsia="Times New Roman" w:cs="Times New Roman"/>
          <w:sz w:val="26"/>
        </w:rPr>
        <w:t xml:space="preserve">5. </w:t>
      </w:r>
      <w:r>
        <w:rPr>
          <w:rFonts w:ascii="Times New Roman" w:hAnsi="Times New Roman" w:eastAsia="Times New Roman" w:cs="Times New Roman"/>
          <w:b w:val="0"/>
          <w:i w:val="0"/>
          <w:sz w:val="26"/>
        </w:rPr>
        <w:t xml:space="preserve">Kết bài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lặp nguyên mở bài? ✔</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 Luyện tập (bắt buộc)</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val="0"/>
          <w:i w:val="0"/>
          <w:sz w:val="26"/>
        </w:rPr>
        <w:t xml:space="preserve">Viết </w:t>
      </w:r>
      <w:r>
        <w:rPr>
          <w:rFonts w:ascii="Times New Roman" w:hAnsi="Times New Roman" w:eastAsia="Times New Roman" w:cs="Times New Roman"/>
          <w:b/>
          <w:i w:val="0"/>
          <w:sz w:val="26"/>
        </w:rPr>
        <w:t>3 câu chủ đề</w:t>
      </w:r>
      <w:r>
        <w:rPr>
          <w:rFonts w:ascii="Times New Roman" w:hAnsi="Times New Roman" w:eastAsia="Times New Roman" w:cs="Times New Roman"/>
          <w:b w:val="0"/>
          <w:i w:val="0"/>
          <w:sz w:val="26"/>
        </w:rPr>
        <w:t xml:space="preserve"> cho 3 luận điểm về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nhìn bài mẫu.</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Chọn 1 chi tiết kì ảo bất kì trong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xml:space="preserve">, viết </w:t>
      </w:r>
      <w:r>
        <w:rPr>
          <w:rFonts w:ascii="Times New Roman" w:hAnsi="Times New Roman" w:eastAsia="Times New Roman" w:cs="Times New Roman"/>
          <w:b/>
          <w:i w:val="0"/>
          <w:sz w:val="26"/>
        </w:rPr>
        <w:t>đoạn 150 chữ</w:t>
      </w:r>
      <w:r>
        <w:rPr>
          <w:rFonts w:ascii="Times New Roman" w:hAnsi="Times New Roman" w:eastAsia="Times New Roman" w:cs="Times New Roman"/>
          <w:b w:val="0"/>
          <w:i w:val="0"/>
          <w:sz w:val="26"/>
        </w:rPr>
        <w:t xml:space="preserve"> theo công thức 4 bước.</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Viết </w:t>
      </w:r>
      <w:r>
        <w:rPr>
          <w:rFonts w:ascii="Times New Roman" w:hAnsi="Times New Roman" w:eastAsia="Times New Roman" w:cs="Times New Roman"/>
          <w:b/>
          <w:i w:val="0"/>
          <w:sz w:val="26"/>
        </w:rPr>
        <w:t>một đoạn 200 chữ</w:t>
      </w:r>
      <w:r>
        <w:rPr>
          <w:rFonts w:ascii="Times New Roman" w:hAnsi="Times New Roman" w:eastAsia="Times New Roman" w:cs="Times New Roman"/>
          <w:b w:val="0"/>
          <w:i w:val="0"/>
          <w:sz w:val="26"/>
        </w:rPr>
        <w:t xml:space="preserve"> trả lời câu hỏi: </w:t>
      </w:r>
      <w:r>
        <w:rPr>
          <w:rFonts w:ascii="Times New Roman" w:hAnsi="Times New Roman" w:eastAsia="Times New Roman" w:cs="Times New Roman"/>
          <w:b w:val="0"/>
          <w:i/>
          <w:sz w:val="26"/>
        </w:rPr>
        <w:t>"Vì sao thần thoại vẫn còn sức hấp dẫn với người đọc hôm nay?"</w:t>
      </w:r>
      <w:r>
        <w:rPr>
          <w:rFonts w:ascii="Times New Roman" w:hAnsi="Times New Roman" w:eastAsia="Times New Roman" w:cs="Times New Roman"/>
          <w:b w:val="0"/>
          <w:i w:val="0"/>
          <w:sz w:val="26"/>
        </w:rPr>
        <w:t xml:space="preserve"> — dùng ít nhất </w:t>
      </w:r>
      <w:r>
        <w:rPr>
          <w:rFonts w:ascii="Times New Roman" w:hAnsi="Times New Roman" w:eastAsia="Times New Roman" w:cs="Times New Roman"/>
          <w:b/>
          <w:i w:val="0"/>
          <w:sz w:val="26"/>
        </w:rPr>
        <w:t>2 dẫn chứng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 xml:space="preserve">Chấm bài mẫu ở Phần 4 theo rubric: </w:t>
      </w:r>
      <w:r>
        <w:rPr>
          <w:rFonts w:ascii="Times New Roman" w:hAnsi="Times New Roman" w:eastAsia="Times New Roman" w:cs="Times New Roman"/>
          <w:b/>
          <w:i w:val="0"/>
          <w:sz w:val="26"/>
        </w:rPr>
        <w:t>bạn sẽ cho bao nhiêu điểm, vì sao, và sẽ sửa chỗ nào?</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6 — HỆ THỐNG HOÁ &amp; KĨ THUẬT GHI NHỚ</w:t>
      </w:r>
    </w:p>
    <w:p>
      <w:pPr>
        <w:spacing w:before="120" w:after="120"/>
        <w:ind w:left="340" w:right="170"/>
        <w:jc w:val="both"/>
        <w:shd w:val="clear" w:color="auto" w:fill="F2F5FA"/>
      </w:pPr>
      <w:r>
        <w:rPr>
          <w:rFonts w:ascii="Times New Roman" w:hAnsi="Times New Roman" w:eastAsia="Times New Roman" w:cs="Times New Roman"/>
          <w:b/>
          <w:i w:val="0"/>
          <w:color w:val="222222"/>
          <w:sz w:val="24"/>
        </w:rPr>
        <w:t>Triết lí của phần này:</w:t>
      </w:r>
      <w:r>
        <w:rPr>
          <w:rFonts w:ascii="Times New Roman" w:hAnsi="Times New Roman" w:eastAsia="Times New Roman" w:cs="Times New Roman"/>
          <w:b w:val="0"/>
          <w:i w:val="0"/>
          <w:color w:val="222222"/>
          <w:sz w:val="24"/>
        </w:rPr>
        <w:t xml:space="preserve"> *Không nhớ bằng cách đọc lại, mà nhớ bằng cách </w:t>
      </w:r>
      <w:r>
        <w:rPr>
          <w:rFonts w:ascii="Times New Roman" w:hAnsi="Times New Roman" w:eastAsia="Times New Roman" w:cs="Times New Roman"/>
          <w:b/>
          <w:i w:val="0"/>
          <w:color w:val="222222"/>
          <w:sz w:val="24"/>
        </w:rPr>
        <w:t>tái tạo</w:t>
      </w:r>
      <w:r>
        <w:rPr>
          <w:rFonts w:ascii="Times New Roman" w:hAnsi="Times New Roman" w:eastAsia="Times New Roman" w:cs="Times New Roman"/>
          <w:b w:val="0"/>
          <w:i w:val="0"/>
          <w:color w:val="222222"/>
          <w:sz w:val="24"/>
        </w:rPr>
        <w:t xml:space="preserve">.* Mỗi mục dưới đây được thiết kế để bạn </w:t>
      </w:r>
      <w:r>
        <w:rPr>
          <w:rFonts w:ascii="Times New Roman" w:hAnsi="Times New Roman" w:eastAsia="Times New Roman" w:cs="Times New Roman"/>
          <w:b/>
          <w:i w:val="0"/>
          <w:color w:val="222222"/>
          <w:sz w:val="24"/>
        </w:rPr>
        <w:t>che đi rồi tự viết lại</w:t>
      </w:r>
      <w:r>
        <w:rPr>
          <w:rFonts w:ascii="Times New Roman" w:hAnsi="Times New Roman" w:eastAsia="Times New Roman" w:cs="Times New Roman"/>
          <w:b w:val="0"/>
          <w:i w:val="0"/>
          <w:color w:val="222222"/>
          <w:sz w:val="24"/>
        </w:rPr>
        <w:t xml:space="preserve"> — đó là </w:t>
      </w:r>
      <w:r>
        <w:rPr>
          <w:rFonts w:ascii="Times New Roman" w:hAnsi="Times New Roman" w:eastAsia="Times New Roman" w:cs="Times New Roman"/>
          <w:b/>
          <w:i w:val="0"/>
          <w:color w:val="222222"/>
          <w:sz w:val="24"/>
        </w:rPr>
        <w:t>active recall</w:t>
      </w:r>
      <w:r>
        <w:rPr>
          <w:rFonts w:ascii="Times New Roman" w:hAnsi="Times New Roman" w:eastAsia="Times New Roman" w:cs="Times New Roman"/>
          <w:b w:val="0"/>
          <w:i w:val="0"/>
          <w:color w:val="222222"/>
          <w:sz w:val="24"/>
        </w:rPr>
        <w:t>, cách học hiệu quả nhất đã được chứng minh. Đừng đọc suông.</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6.1. SƠ ĐỒ TƯ DUY (vẽ lại bằng tay, đừng in)</w:t>
      </w:r>
    </w:p>
    <w:p>
      <w:pPr>
        <w:pStyle w:val="Heading3"/>
        <w:spacing w:before="200" w:after="80"/>
        <w:keepNext/>
      </w:pPr>
      <w:r>
        <w:rPr>
          <w:rFonts w:ascii="Times New Roman" w:hAnsi="Times New Roman" w:eastAsia="Times New Roman" w:cs="Times New Roman"/>
          <w:b/>
          <w:i w:val="0"/>
          <w:color w:val="003366"/>
          <w:sz w:val="27"/>
        </w:rPr>
        <w:t>Sơ đồ 1 — Bộ khung thể loại</w:t>
      </w:r>
    </w:p>
    <w:tbl>
      <w:tblPr>
        <w:tblW w:type="auto" w:w="0"/>
        <w:jc w:val="center"/>
        <w:tblLayout w:type="fixed"/>
        <w:tblLook w:firstColumn="1" w:firstRow="1" w:lastColumn="0" w:lastRow="0" w:noHBand="0" w:noVBand="1" w:val="04A0"/>
      </w:tblPr>
      <w:tblGrid>
        <w:gridCol w:w="9184"/>
      </w:tblGrid>
      <w:tr>
        <w:trPr>
          <w:cantSplit/>
        </w:trPr>
        <w:tc>
          <w:tcPr>
            <w:tcW w:type="dxa" w:w="9184"/>
            <w:shd w:val="clear" w:color="auto" w:fill="F7F7F4"/>
          </w:tcPr>
          <w:p>
            <w:pPr>
              <w:spacing w:after="0" w:before="0" w:line="240" w:lineRule="auto"/>
            </w:pPr>
            <w:r/>
            <w:r>
              <w:rPr>
                <w:rFonts w:ascii="Consolas" w:hAnsi="Consolas" w:eastAsia="Consolas" w:cs="Consolas"/>
                <w:sz w:val="16"/>
              </w:rPr>
              <w:t xml:space="preserve">                          TRUYỆN KỂ</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SỰ KIỆN      CỐT TRUYỆN      MẠCH KỂ      LỜI VĂN NGHỆ THUẬT</w:t>
            </w:r>
          </w:p>
          <w:p>
            <w:pPr>
              <w:spacing w:after="0" w:before="0" w:line="240" w:lineRule="auto"/>
            </w:pPr>
            <w:r>
              <w:rPr>
                <w:rFonts w:ascii="Consolas" w:hAnsi="Consolas" w:eastAsia="Consolas" w:cs="Consolas"/>
                <w:sz w:val="16"/>
              </w:rPr>
              <w:t xml:space="preserve">   (việc xảy ra,  (chuỗi sự kiện   (cách liên   (lời kể – lời tả</w:t>
            </w:r>
          </w:p>
          <w:p>
            <w:pPr>
              <w:spacing w:after="0" w:before="0" w:line="240" w:lineRule="auto"/>
            </w:pPr>
            <w:r>
              <w:rPr>
                <w:rFonts w:ascii="Consolas" w:hAnsi="Consolas" w:eastAsia="Consolas" w:cs="Consolas"/>
                <w:sz w:val="16"/>
              </w:rPr>
              <w:t xml:space="preserve">    đổi trạng thái)  có trật tự)     kết, triển    – lời bình luận)</w:t>
            </w:r>
          </w:p>
          <w:p>
            <w:pPr>
              <w:spacing w:after="0" w:before="0" w:line="240" w:lineRule="auto"/>
            </w:pPr>
            <w:r>
              <w:rPr>
                <w:rFonts w:ascii="Consolas" w:hAnsi="Consolas" w:eastAsia="Consolas" w:cs="Consolas"/>
                <w:sz w:val="16"/>
              </w:rPr>
              <w:t xml:space="preserve">                                      khai)</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NGƯỜI KỂ CHUYỆN       NHÂN VẬT</w:t>
            </w:r>
          </w:p>
          <w:p>
            <w:pPr>
              <w:spacing w:after="0" w:before="0" w:line="240" w:lineRule="auto"/>
            </w:pPr>
            <w:r>
              <w:rPr>
                <w:rFonts w:ascii="Consolas" w:hAnsi="Consolas" w:eastAsia="Consolas" w:cs="Consolas"/>
                <w:sz w:val="16"/>
              </w:rPr>
              <w:t xml:space="preserve">              (ngôi 1 / ngôi 3)     (chính – phụ;</w:t>
            </w:r>
          </w:p>
          <w:p>
            <w:pPr>
              <w:spacing w:after="0" w:before="0" w:line="240" w:lineRule="auto"/>
            </w:pPr>
            <w:r>
              <w:rPr>
                <w:rFonts w:ascii="Consolas" w:hAnsi="Consolas" w:eastAsia="Consolas" w:cs="Consolas"/>
                <w:sz w:val="16"/>
              </w:rPr>
              <w:t xml:space="preserve">              (toàn tri/hạn tri)     diện – phản diện)</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LỜI NGƯỜI KỂ             LỜI NHÂN VẬT</w:t>
            </w:r>
          </w:p>
          <w:p>
            <w:pPr>
              <w:spacing w:after="0" w:before="0" w:line="240" w:lineRule="auto"/>
            </w:pPr>
            <w:r>
              <w:rPr>
                <w:rFonts w:ascii="Consolas" w:hAnsi="Consolas" w:eastAsia="Consolas" w:cs="Consolas"/>
                <w:sz w:val="16"/>
              </w:rPr>
              <w:t xml:space="preserve">   (kể, tả, bình luận)   (đối thoại – độc thoại</w:t>
            </w:r>
          </w:p>
          <w:p>
            <w:pPr>
              <w:spacing w:after="0" w:before="0" w:line="240" w:lineRule="auto"/>
            </w:pPr>
            <w:r>
              <w:rPr>
                <w:rFonts w:ascii="Consolas" w:hAnsi="Consolas" w:eastAsia="Consolas" w:cs="Consolas"/>
                <w:sz w:val="16"/>
              </w:rPr>
              <w:t xml:space="preserve">                          – độc thoại nội tâm</w:t>
            </w:r>
          </w:p>
          <w:p>
            <w:pPr>
              <w:spacing w:after="0" w:before="0" w:line="240" w:lineRule="auto"/>
            </w:pPr>
            <w:r>
              <w:rPr>
                <w:rFonts w:ascii="Consolas" w:hAnsi="Consolas" w:eastAsia="Consolas" w:cs="Consolas"/>
                <w:sz w:val="16"/>
              </w:rPr>
              <w:t xml:space="preserve">                          – lời nửa trực tiếp)</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Sơ đồ 2 — Thần thoại (6 nhánh, học thuộc lòng)</w:t>
      </w:r>
    </w:p>
    <w:tbl>
      <w:tblPr>
        <w:tblW w:type="auto" w:w="0"/>
        <w:jc w:val="center"/>
        <w:tblLayout w:type="fixed"/>
        <w:tblLook w:firstColumn="1" w:firstRow="1" w:lastColumn="0" w:lastRow="0" w:noHBand="0" w:noVBand="1" w:val="04A0"/>
      </w:tblPr>
      <w:tblGrid>
        <w:gridCol w:w="9184"/>
      </w:tblGrid>
      <w:tr>
        <w:trPr>
          <w:cantSplit/>
        </w:trPr>
        <w:tc>
          <w:tcPr>
            <w:tcW w:type="dxa" w:w="9184"/>
            <w:shd w:val="clear" w:color="auto" w:fill="F7F7F4"/>
          </w:tcPr>
          <w:p>
            <w:pPr>
              <w:spacing w:after="0" w:before="0" w:line="240" w:lineRule="auto"/>
            </w:pPr>
            <w:r/>
            <w:r>
              <w:rPr>
                <w:rFonts w:ascii="Consolas" w:hAnsi="Consolas" w:eastAsia="Consolas" w:cs="Consolas"/>
                <w:sz w:val="16"/>
              </w:rPr>
              <w:t xml:space="preserve">                            THẦN THOẠI</w:t>
            </w:r>
          </w:p>
          <w:p>
            <w:pPr>
              <w:spacing w:after="0" w:before="0" w:line="240" w:lineRule="auto"/>
            </w:pPr>
            <w:r>
              <w:rPr>
                <w:rFonts w:ascii="Consolas" w:hAnsi="Consolas" w:eastAsia="Consolas" w:cs="Consolas"/>
                <w:sz w:val="16"/>
              </w:rPr>
              <w:t xml:space="preserve">        khái niệm: thể loại truyện kể XA XƯA NHẤT, thể hiện</w:t>
            </w:r>
          </w:p>
          <w:p>
            <w:pPr>
              <w:spacing w:after="0" w:before="0" w:line="240" w:lineRule="auto"/>
            </w:pPr>
            <w:r>
              <w:rPr>
                <w:rFonts w:ascii="Consolas" w:hAnsi="Consolas" w:eastAsia="Consolas" w:cs="Consolas"/>
                <w:sz w:val="16"/>
              </w:rPr>
              <w:t xml:space="preserve">        QUAN NIỆM VỀ VŨ TRỤ + KHÁT VỌNG CHINH PHỤC TỰ NHIÊN</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 xml:space="preserve"> PHÂN LOẠI   CỐT TRUYỆN  NHÂN VẬT        THỜI GIAN   KHÔNG GIAN  LỜI KỂ</w:t>
            </w:r>
          </w:p>
          <w:p>
            <w:pPr>
              <w:spacing w:after="0" w:before="0" w:line="240" w:lineRule="auto"/>
            </w:pPr>
            <w:r>
              <w:rPr>
                <w:rFonts w:ascii="Consolas" w:hAnsi="Consolas" w:eastAsia="Consolas" w:cs="Consolas"/>
                <w:sz w:val="16"/>
              </w:rPr>
              <w:t xml:space="preserve">   │            │           │                │           │          │</w:t>
            </w:r>
          </w:p>
          <w:p>
            <w:pPr>
              <w:spacing w:after="0" w:before="0" w:line="240" w:lineRule="auto"/>
            </w:pPr>
            <w:r>
              <w:rPr>
                <w:rFonts w:ascii="Consolas" w:hAnsi="Consolas" w:eastAsia="Consolas" w:cs="Consolas"/>
                <w:sz w:val="16"/>
              </w:rPr>
              <w:t xml:space="preserve"> suy nguyên  đơn giản    là THẦN        PHIẾM CHỈ   VŨ TRỤ,    HỒN NHIÊN</w:t>
            </w:r>
          </w:p>
          <w:p>
            <w:pPr>
              <w:spacing w:after="0" w:before="0" w:line="240" w:lineRule="auto"/>
            </w:pPr>
            <w:r>
              <w:rPr>
                <w:rFonts w:ascii="Consolas" w:hAnsi="Consolas" w:eastAsia="Consolas" w:cs="Consolas"/>
                <w:sz w:val="16"/>
              </w:rPr>
              <w:t xml:space="preserve"> (nguồn gốc) đơn tuyến   năng lực       ước lệ,     NHIỀU CÕI  CHẤT PHÁC</w:t>
            </w:r>
          </w:p>
          <w:p>
            <w:pPr>
              <w:spacing w:after="0" w:before="0" w:line="240" w:lineRule="auto"/>
            </w:pPr>
            <w:r>
              <w:rPr>
                <w:rFonts w:ascii="Consolas" w:hAnsi="Consolas" w:eastAsia="Consolas" w:cs="Consolas"/>
                <w:sz w:val="16"/>
              </w:rPr>
              <w:t xml:space="preserve"> sáng tạo    / hệ thần   siêu nhiên     vĩnh hằng   (trời –    giàu tưởng</w:t>
            </w:r>
          </w:p>
          <w:p>
            <w:pPr>
              <w:spacing w:after="0" w:before="0" w:line="240" w:lineRule="auto"/>
            </w:pPr>
            <w:r>
              <w:rPr>
                <w:rFonts w:ascii="Consolas" w:hAnsi="Consolas" w:eastAsia="Consolas" w:cs="Consolas"/>
                <w:sz w:val="16"/>
              </w:rPr>
              <w:t xml:space="preserve"> (chinh phục)  thoại     CHỨC NĂNG:                 đất –      tượng</w:t>
            </w:r>
          </w:p>
          <w:p>
            <w:pPr>
              <w:spacing w:after="0" w:before="0" w:line="240" w:lineRule="auto"/>
            </w:pPr>
            <w:r>
              <w:rPr>
                <w:rFonts w:ascii="Consolas" w:hAnsi="Consolas" w:eastAsia="Consolas" w:cs="Consolas"/>
                <w:sz w:val="16"/>
              </w:rPr>
              <w:t xml:space="preserve">                         CẮT NGHĨA, LÍ GIẢI          nước – âm) NGUYÊN HỢP</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Sơ đồ 3 — Ba truyện thần thoại SGK (nhánh "5 động tác / 3 đạo cụ")</w:t>
      </w:r>
    </w:p>
    <w:tbl>
      <w:tblPr>
        <w:tblW w:type="auto" w:w="0"/>
        <w:jc w:val="center"/>
        <w:tblLayout w:type="fixed"/>
        <w:tblLook w:firstColumn="1" w:firstRow="1" w:lastColumn="0" w:lastRow="0" w:noHBand="0" w:noVBand="1" w:val="04A0"/>
      </w:tblPr>
      <w:tblGrid>
        <w:gridCol w:w="9184"/>
      </w:tblGrid>
      <w:tr>
        <w:trPr>
          <w:cantSplit/>
        </w:trPr>
        <w:tc>
          <w:tcPr>
            <w:tcW w:type="dxa" w:w="9184"/>
            <w:shd w:val="clear" w:color="auto" w:fill="F7F7F4"/>
          </w:tcPr>
          <w:p>
            <w:pPr>
              <w:spacing w:after="0" w:before="0" w:line="240" w:lineRule="auto"/>
            </w:pPr>
            <w:r/>
            <w:r>
              <w:rPr>
                <w:rFonts w:ascii="Consolas" w:hAnsi="Consolas" w:eastAsia="Consolas" w:cs="Consolas"/>
                <w:sz w:val="16"/>
              </w:rPr>
              <w:t>THẦN TRỤ TRỜI:  ĐỘI → ĐÀO → ĐẮP → PHÁ → NÉM</w:t>
            </w:r>
          </w:p>
          <w:p>
            <w:pPr>
              <w:spacing w:after="0" w:before="0" w:line="240" w:lineRule="auto"/>
            </w:pPr>
            <w:r>
              <w:rPr>
                <w:rFonts w:ascii="Consolas" w:hAnsi="Consolas" w:eastAsia="Consolas" w:cs="Consolas"/>
                <w:sz w:val="16"/>
              </w:rPr>
              <w:t xml:space="preserve">                (trời)  (đất)  (cột)  (cột)  (núi, đảo, đồi, biển)</w:t>
            </w:r>
          </w:p>
          <w:p>
            <w:pPr>
              <w:spacing w:after="0" w:before="0" w:line="240" w:lineRule="auto"/>
            </w:pPr>
            <w:r>
              <w:rPr>
                <w:rFonts w:ascii="Consolas" w:hAnsi="Consolas" w:eastAsia="Consolas" w:cs="Consolas"/>
                <w:sz w:val="16"/>
              </w:rPr>
              <w:t xml:space="preserve">                → chủ đề: kiến tạo thế giới</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THẦN SÉT:       TRỐNG (sấm) + CỜ (chớp) + BÚA ĐÁ (sét)</w:t>
            </w:r>
          </w:p>
          <w:p>
            <w:pPr>
              <w:spacing w:after="0" w:before="0" w:line="240" w:lineRule="auto"/>
            </w:pPr>
            <w:r>
              <w:rPr>
                <w:rFonts w:ascii="Consolas" w:hAnsi="Consolas" w:eastAsia="Consolas" w:cs="Consolas"/>
                <w:sz w:val="16"/>
              </w:rPr>
              <w:t xml:space="preserve">                → thi hành luật pháp; nóng nảy → đánh oan → bị phạt</w:t>
            </w:r>
          </w:p>
          <w:p>
            <w:pPr>
              <w:spacing w:after="0" w:before="0" w:line="240" w:lineRule="auto"/>
            </w:pPr>
            <w:r>
              <w:rPr>
                <w:rFonts w:ascii="Consolas" w:hAnsi="Consolas" w:eastAsia="Consolas" w:cs="Consolas"/>
                <w:sz w:val="16"/>
              </w:rPr>
              <w:t xml:space="preserve">                → chủ đề: công lí</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THẦN GIÓ:       KHÔNG ĐẦU + QUẠT THẦN + ĐỨA CON NGHỊCH</w:t>
            </w:r>
          </w:p>
          <w:p>
            <w:pPr>
              <w:spacing w:after="0" w:before="0" w:line="240" w:lineRule="auto"/>
            </w:pPr>
            <w:r>
              <w:rPr>
                <w:rFonts w:ascii="Consolas" w:hAnsi="Consolas" w:eastAsia="Consolas" w:cs="Consolas"/>
                <w:sz w:val="16"/>
              </w:rPr>
              <w:t xml:space="preserve">                → làm gió/bão; con bị đày → cây ngải gió</w:t>
            </w:r>
          </w:p>
          <w:p>
            <w:pPr>
              <w:spacing w:after="0" w:before="0" w:line="240" w:lineRule="auto"/>
            </w:pPr>
            <w:r>
              <w:rPr>
                <w:rFonts w:ascii="Consolas" w:hAnsi="Consolas" w:eastAsia="Consolas" w:cs="Consolas"/>
                <w:sz w:val="16"/>
              </w:rPr>
              <w:t xml:space="preserve">                → chủ đề: trách nhiệm – công lí</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 xml:space="preserve">Sơ đồ 4 — </w:t>
      </w:r>
      <w:r>
        <w:rPr>
          <w:rFonts w:ascii="Times New Roman" w:hAnsi="Times New Roman" w:eastAsia="Times New Roman" w:cs="Times New Roman"/>
          <w:b/>
          <w:i/>
          <w:color w:val="003366"/>
          <w:sz w:val="27"/>
        </w:rPr>
        <w:t>Tản Viên từ Phán sự lục</w:t>
      </w:r>
      <w:r>
        <w:rPr>
          <w:rFonts w:ascii="Times New Roman" w:hAnsi="Times New Roman" w:eastAsia="Times New Roman" w:cs="Times New Roman"/>
          <w:b/>
          <w:i w:val="0"/>
          <w:color w:val="003366"/>
          <w:sz w:val="27"/>
        </w:rPr>
        <w:t xml:space="preserve"> (4 chặng)</w:t>
      </w:r>
    </w:p>
    <w:tbl>
      <w:tblPr>
        <w:tblW w:type="auto" w:w="0"/>
        <w:jc w:val="center"/>
        <w:tblLayout w:type="fixed"/>
        <w:tblLook w:firstColumn="1" w:firstRow="1" w:lastColumn="0" w:lastRow="0" w:noHBand="0" w:noVBand="1" w:val="04A0"/>
      </w:tblPr>
      <w:tblGrid>
        <w:gridCol w:w="9184"/>
      </w:tblGrid>
      <w:tr>
        <w:trPr>
          <w:cantSplit/>
        </w:trPr>
        <w:tc>
          <w:tcPr>
            <w:tcW w:type="dxa" w:w="9184"/>
            <w:shd w:val="clear" w:color="auto" w:fill="F7F7F4"/>
          </w:tcPr>
          <w:p>
            <w:pPr>
              <w:spacing w:after="0" w:before="0" w:line="240" w:lineRule="auto"/>
            </w:pPr>
            <w:r/>
            <w:r>
              <w:rPr>
                <w:rFonts w:ascii="Consolas" w:hAnsi="Consolas" w:eastAsia="Consolas" w:cs="Consolas"/>
                <w:sz w:val="16"/>
              </w:rPr>
              <w:t>[1] ĐỐT ĐỀN            → khảng khái, thương dân, căm ghét gian tà</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[2] GẶP HỒN MA + THỔ CÔNG → không sợ; được mách lai lịch + cách đối phó</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[3] KIỆN Ở MINH TI     → không run sợ, đòi chứng cứ → thắng</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[4] NHẬM CHỨC PHÁN SỰ  → phần thưởng xứng đáng</w:t>
            </w:r>
          </w:p>
        </w:tc>
      </w:tr>
    </w:tbl>
    <w:p>
      <w:pPr>
        <w:spacing w:after="40"/>
      </w:pPr>
    </w:p>
    <w:p>
      <w:pPr>
        <w:jc w:val="both"/>
      </w:pPr>
      <w:r>
        <w:rPr>
          <w:rFonts w:ascii="Times New Roman" w:hAnsi="Times New Roman" w:eastAsia="Times New Roman" w:cs="Times New Roman"/>
          <w:b/>
          <w:i w:val="0"/>
          <w:sz w:val="26"/>
        </w:rPr>
        <w:t>Trục đối lập:</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cõi trần (thực)</w:t>
      </w:r>
      <w:r>
        <w:rPr>
          <w:rFonts w:ascii="Times New Roman" w:hAnsi="Times New Roman" w:eastAsia="Times New Roman" w:cs="Times New Roman"/>
          <w:b w:val="0"/>
          <w:i w:val="0"/>
          <w:sz w:val="26"/>
        </w:rPr>
        <w:t xml:space="preserve"> ⇄ </w:t>
      </w:r>
      <w:r>
        <w:rPr>
          <w:rFonts w:ascii="Times New Roman" w:hAnsi="Times New Roman" w:eastAsia="Times New Roman" w:cs="Times New Roman"/>
          <w:b w:val="0"/>
          <w:i/>
          <w:sz w:val="26"/>
        </w:rPr>
        <w:t>cõi âm (kì ảo)</w:t>
      </w:r>
      <w:r>
        <w:rPr>
          <w:rFonts w:ascii="Times New Roman" w:hAnsi="Times New Roman" w:eastAsia="Times New Roman" w:cs="Times New Roman"/>
          <w:b w:val="0"/>
          <w:i w:val="0"/>
          <w:sz w:val="26"/>
        </w:rPr>
        <w:t xml:space="preserve"> — cõi âm là </w:t>
      </w:r>
      <w:r>
        <w:rPr>
          <w:rFonts w:ascii="Times New Roman" w:hAnsi="Times New Roman" w:eastAsia="Times New Roman" w:cs="Times New Roman"/>
          <w:b/>
          <w:i w:val="0"/>
          <w:sz w:val="26"/>
        </w:rPr>
        <w:t>tấm gương</w:t>
      </w:r>
      <w:r>
        <w:rPr>
          <w:rFonts w:ascii="Times New Roman" w:hAnsi="Times New Roman" w:eastAsia="Times New Roman" w:cs="Times New Roman"/>
          <w:b w:val="0"/>
          <w:i w:val="0"/>
          <w:sz w:val="26"/>
        </w:rPr>
        <w:t xml:space="preserve"> của cõi trần.</w:t>
      </w:r>
    </w:p>
    <w:p>
      <w:pPr>
        <w:pStyle w:val="Heading3"/>
        <w:spacing w:before="200" w:after="80"/>
        <w:keepNext/>
      </w:pPr>
      <w:r>
        <w:rPr>
          <w:rFonts w:ascii="Times New Roman" w:hAnsi="Times New Roman" w:eastAsia="Times New Roman" w:cs="Times New Roman"/>
          <w:b/>
          <w:i w:val="0"/>
          <w:color w:val="003366"/>
          <w:sz w:val="27"/>
        </w:rPr>
        <w:t xml:space="preserve">Sơ đồ 5 — </w:t>
      </w:r>
      <w:r>
        <w:rPr>
          <w:rFonts w:ascii="Times New Roman" w:hAnsi="Times New Roman" w:eastAsia="Times New Roman" w:cs="Times New Roman"/>
          <w:b/>
          <w:i/>
          <w:color w:val="003366"/>
          <w:sz w:val="27"/>
        </w:rPr>
        <w:t>Chữ người tử tù</w:t>
      </w:r>
      <w:r>
        <w:rPr>
          <w:rFonts w:ascii="Times New Roman" w:hAnsi="Times New Roman" w:eastAsia="Times New Roman" w:cs="Times New Roman"/>
          <w:b/>
          <w:i w:val="0"/>
          <w:color w:val="003366"/>
          <w:sz w:val="27"/>
        </w:rPr>
        <w:t xml:space="preserve"> (3 vẻ đẹp + 5 đối lập)</w:t>
      </w:r>
    </w:p>
    <w:tbl>
      <w:tblPr>
        <w:tblW w:type="auto" w:w="0"/>
        <w:jc w:val="center"/>
        <w:tblLayout w:type="fixed"/>
        <w:tblLook w:firstColumn="1" w:firstRow="1" w:lastColumn="0" w:lastRow="0" w:noHBand="0" w:noVBand="1" w:val="04A0"/>
      </w:tblPr>
      <w:tblGrid>
        <w:gridCol w:w="9184"/>
      </w:tblGrid>
      <w:tr>
        <w:trPr>
          <w:cantSplit/>
        </w:trPr>
        <w:tc>
          <w:tcPr>
            <w:tcW w:type="dxa" w:w="9184"/>
            <w:shd w:val="clear" w:color="auto" w:fill="F7F7F4"/>
          </w:tcPr>
          <w:p>
            <w:pPr>
              <w:spacing w:after="0" w:before="0" w:line="240" w:lineRule="auto"/>
            </w:pPr>
            <w:r/>
            <w:r>
              <w:rPr>
                <w:rFonts w:ascii="Consolas" w:hAnsi="Consolas" w:eastAsia="Consolas" w:cs="Consolas"/>
                <w:sz w:val="16"/>
              </w:rPr>
              <w:t>HUẤN CAO = TÀI (chữ đẹp) + KHÍ (không khuất phục) + LƯƠNG (khuyên giữ thiên lương)</w:t>
            </w:r>
          </w:p>
          <w:p>
            <w:pPr>
              <w:spacing w:after="0" w:before="0" w:line="240" w:lineRule="auto"/>
            </w:pPr>
            <w:r>
              <w:rPr>
                <w:rFonts w:ascii="Consolas" w:hAnsi="Consolas" w:eastAsia="Consolas" w:cs="Consolas"/>
                <w:sz w:val="16"/>
              </w:rPr>
              <w:t>QUẢN NGỤC = say mê cái đẹp → khúm núm → "bái lĩnh" (thức tỉnh)</w:t>
            </w:r>
          </w:p>
          <w:p>
            <w:pPr>
              <w:spacing w:after="0" w:before="0" w:line="240" w:lineRule="auto"/>
            </w:pPr>
            <w:r>
              <w:rPr>
                <w:rFonts w:ascii="Consolas" w:hAnsi="Consolas" w:eastAsia="Consolas" w:cs="Consolas"/>
                <w:sz w:val="16"/>
              </w:rPr>
              <w:t xml:space="preserve"> </w:t>
            </w:r>
          </w:p>
          <w:p>
            <w:pPr>
              <w:spacing w:after="0" w:before="0" w:line="240" w:lineRule="auto"/>
            </w:pPr>
            <w:r>
              <w:rPr>
                <w:rFonts w:ascii="Consolas" w:hAnsi="Consolas" w:eastAsia="Consolas" w:cs="Consolas"/>
                <w:sz w:val="16"/>
              </w:rPr>
              <w:t>CẢNH CHO CHỮ – 5 ĐỐI LẬP:</w:t>
            </w:r>
          </w:p>
          <w:p>
            <w:pPr>
              <w:spacing w:after="0" w:before="0" w:line="240" w:lineRule="auto"/>
            </w:pPr>
            <w:r>
              <w:rPr>
                <w:rFonts w:ascii="Consolas" w:hAnsi="Consolas" w:eastAsia="Consolas" w:cs="Consolas"/>
                <w:sz w:val="16"/>
              </w:rPr>
              <w:t xml:space="preserve">  không gian: ngục tối      ⇄  ánh đuốc sáng</w:t>
            </w:r>
          </w:p>
          <w:p>
            <w:pPr>
              <w:spacing w:after="0" w:before="0" w:line="240" w:lineRule="auto"/>
            </w:pPr>
            <w:r>
              <w:rPr>
                <w:rFonts w:ascii="Consolas" w:hAnsi="Consolas" w:eastAsia="Consolas" w:cs="Consolas"/>
                <w:sz w:val="16"/>
              </w:rPr>
              <w:t xml:space="preserve">  tư thế:     cổ đeo gông   ⇄  cúi đầu khúm núm</w:t>
            </w:r>
          </w:p>
          <w:p>
            <w:pPr>
              <w:spacing w:after="0" w:before="0" w:line="240" w:lineRule="auto"/>
            </w:pPr>
            <w:r>
              <w:rPr>
                <w:rFonts w:ascii="Consolas" w:hAnsi="Consolas" w:eastAsia="Consolas" w:cs="Consolas"/>
                <w:sz w:val="16"/>
              </w:rPr>
              <w:t xml:space="preserve">  thân phận:  tử tù         ⇄  quản ngục</w:t>
            </w:r>
          </w:p>
          <w:p>
            <w:pPr>
              <w:spacing w:after="0" w:before="0" w:line="240" w:lineRule="auto"/>
            </w:pPr>
            <w:r>
              <w:rPr>
                <w:rFonts w:ascii="Consolas" w:hAnsi="Consolas" w:eastAsia="Consolas" w:cs="Consolas"/>
                <w:sz w:val="16"/>
              </w:rPr>
              <w:t xml:space="preserve">  thời gian:  đêm cuối      ⇄  sự sống của cái đẹp</w:t>
            </w:r>
          </w:p>
          <w:p>
            <w:pPr>
              <w:spacing w:after="0" w:before="0" w:line="240" w:lineRule="auto"/>
            </w:pPr>
            <w:r>
              <w:rPr>
                <w:rFonts w:ascii="Consolas" w:hAnsi="Consolas" w:eastAsia="Consolas" w:cs="Consolas"/>
                <w:sz w:val="16"/>
              </w:rPr>
              <w:t xml:space="preserve">  giá trị:    bạo lực       ⇄  cái đẹp – thiên lương</w:t>
            </w:r>
          </w:p>
        </w:tc>
      </w:tr>
    </w:tbl>
    <w:p>
      <w:pPr>
        <w:spacing w:after="40"/>
      </w:pP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6.2. BẢNG "MỘT TRANG" — in ra dán bàn học</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386"/>
        <w:gridCol w:w="7798"/>
      </w:tblGrid>
      <w:tr>
        <w:trPr>
          <w:cantSplit/>
        </w:trPr>
        <w:tc>
          <w:tcPr>
            <w:tcW w:type="dxa" w:w="1386"/>
            <w:shd w:val="clear" w:color="auto" w:fill="1F3B73"/>
          </w:tcPr>
          <w:p>
            <w:pPr>
              <w:spacing w:after="20" w:before="20" w:line="252" w:lineRule="auto"/>
            </w:pPr>
            <w:r/>
            <w:r>
              <w:rPr>
                <w:rFonts w:ascii="Times New Roman" w:hAnsi="Times New Roman" w:eastAsia="Times New Roman" w:cs="Times New Roman"/>
                <w:b/>
                <w:i w:val="0"/>
                <w:color w:val="FFFFFF"/>
                <w:sz w:val="21"/>
              </w:rPr>
              <w:t>Chủ đề</w:t>
            </w:r>
          </w:p>
        </w:tc>
        <w:tc>
          <w:tcPr>
            <w:tcW w:type="dxa" w:w="7798"/>
            <w:shd w:val="clear" w:color="auto" w:fill="1F3B73"/>
          </w:tcPr>
          <w:p>
            <w:pPr>
              <w:spacing w:after="20" w:before="20" w:line="252" w:lineRule="auto"/>
            </w:pPr>
            <w:r/>
            <w:r>
              <w:rPr>
                <w:rFonts w:ascii="Times New Roman" w:hAnsi="Times New Roman" w:eastAsia="Times New Roman" w:cs="Times New Roman"/>
                <w:b/>
                <w:i w:val="0"/>
                <w:color w:val="FFFFFF"/>
                <w:sz w:val="21"/>
              </w:rPr>
              <w:t>Nhớ 5 điều</w:t>
            </w:r>
          </w:p>
        </w:tc>
      </w:tr>
      <w:tr>
        <w:trPr>
          <w:cantSplit/>
        </w:trPr>
        <w:tc>
          <w:tcPr>
            <w:tcW w:type="dxa" w:w="1386"/>
          </w:tcPr>
          <w:p>
            <w:pPr>
              <w:spacing w:after="20" w:before="20" w:line="252" w:lineRule="auto"/>
            </w:pPr>
            <w:r/>
            <w:r>
              <w:rPr>
                <w:rFonts w:ascii="Times New Roman" w:hAnsi="Times New Roman" w:eastAsia="Times New Roman" w:cs="Times New Roman"/>
                <w:b/>
                <w:i w:val="0"/>
                <w:sz w:val="21"/>
              </w:rPr>
              <w:t>Thần thoại là gì</w:t>
            </w:r>
          </w:p>
        </w:tc>
        <w:tc>
          <w:tcPr>
            <w:tcW w:type="dxa" w:w="7798"/>
          </w:tcPr>
          <w:p>
            <w:pPr>
              <w:spacing w:after="20" w:before="20" w:line="252" w:lineRule="auto"/>
            </w:pPr>
            <w:r/>
            <w:r>
              <w:rPr>
                <w:rFonts w:ascii="Times New Roman" w:hAnsi="Times New Roman" w:eastAsia="Times New Roman" w:cs="Times New Roman"/>
                <w:b w:val="0"/>
                <w:i w:val="0"/>
                <w:sz w:val="21"/>
              </w:rPr>
              <w:t>Xa xưa nhất · quan niệm vũ trụ · khát vọng chinh phục tự nhiên</w:t>
            </w:r>
          </w:p>
        </w:tc>
      </w:tr>
      <w:tr>
        <w:trPr>
          <w:cantSplit/>
        </w:trPr>
        <w:tc>
          <w:tcPr>
            <w:tcW w:type="dxa" w:w="1386"/>
            <w:shd w:val="clear" w:color="auto" w:fill="F4F6FA"/>
          </w:tcPr>
          <w:p>
            <w:pPr>
              <w:spacing w:after="20" w:before="20" w:line="252" w:lineRule="auto"/>
            </w:pPr>
            <w:r/>
            <w:r>
              <w:rPr>
                <w:rFonts w:ascii="Times New Roman" w:hAnsi="Times New Roman" w:eastAsia="Times New Roman" w:cs="Times New Roman"/>
                <w:b/>
                <w:i w:val="0"/>
                <w:sz w:val="21"/>
              </w:rPr>
              <w:t>6 đặc trưng</w:t>
            </w:r>
          </w:p>
        </w:tc>
        <w:tc>
          <w:tcPr>
            <w:tcW w:type="dxa" w:w="7798"/>
            <w:shd w:val="clear" w:color="auto" w:fill="F4F6FA"/>
          </w:tcPr>
          <w:p>
            <w:pPr>
              <w:spacing w:after="20" w:before="20" w:line="252" w:lineRule="auto"/>
            </w:pPr>
            <w:r/>
            <w:r>
              <w:rPr>
                <w:rFonts w:ascii="Times New Roman" w:hAnsi="Times New Roman" w:eastAsia="Times New Roman" w:cs="Times New Roman"/>
                <w:b w:val="0"/>
                <w:i w:val="0"/>
                <w:sz w:val="21"/>
              </w:rPr>
              <w:t>Cốt truyện đơn giản · nhân vật thần · chức năng lí giải · thời gian phiếm chỉ · không gian vũ trụ · lời kể hồn nhiên</w:t>
            </w:r>
          </w:p>
        </w:tc>
      </w:tr>
      <w:tr>
        <w:trPr>
          <w:cantSplit/>
        </w:trPr>
        <w:tc>
          <w:tcPr>
            <w:tcW w:type="dxa" w:w="1386"/>
          </w:tcPr>
          <w:p>
            <w:pPr>
              <w:spacing w:after="20" w:before="20" w:line="252" w:lineRule="auto"/>
            </w:pPr>
            <w:r/>
            <w:r>
              <w:rPr>
                <w:rFonts w:ascii="Times New Roman" w:hAnsi="Times New Roman" w:eastAsia="Times New Roman" w:cs="Times New Roman"/>
                <w:b/>
                <w:i w:val="0"/>
                <w:sz w:val="21"/>
              </w:rPr>
              <w:t>2 nhóm</w:t>
            </w:r>
          </w:p>
        </w:tc>
        <w:tc>
          <w:tcPr>
            <w:tcW w:type="dxa" w:w="7798"/>
          </w:tcPr>
          <w:p>
            <w:pPr>
              <w:spacing w:after="20" w:before="20" w:line="252" w:lineRule="auto"/>
            </w:pPr>
            <w:r/>
            <w:r>
              <w:rPr>
                <w:rFonts w:ascii="Times New Roman" w:hAnsi="Times New Roman" w:eastAsia="Times New Roman" w:cs="Times New Roman"/>
                <w:b/>
                <w:i w:val="0"/>
                <w:sz w:val="21"/>
              </w:rPr>
              <w:t>Suy nguyên</w:t>
            </w:r>
            <w:r>
              <w:rPr>
                <w:rFonts w:ascii="Times New Roman" w:hAnsi="Times New Roman" w:eastAsia="Times New Roman" w:cs="Times New Roman"/>
                <w:b w:val="0"/>
                <w:i w:val="0"/>
                <w:sz w:val="21"/>
              </w:rPr>
              <w:t xml:space="preserve"> = nguồn gốc vũ trụ, muôn loài · </w:t>
            </w:r>
            <w:r>
              <w:rPr>
                <w:rFonts w:ascii="Times New Roman" w:hAnsi="Times New Roman" w:eastAsia="Times New Roman" w:cs="Times New Roman"/>
                <w:b/>
                <w:i w:val="0"/>
                <w:sz w:val="21"/>
              </w:rPr>
              <w:t>Sáng tạo</w:t>
            </w:r>
            <w:r>
              <w:rPr>
                <w:rFonts w:ascii="Times New Roman" w:hAnsi="Times New Roman" w:eastAsia="Times New Roman" w:cs="Times New Roman"/>
                <w:b w:val="0"/>
                <w:i w:val="0"/>
                <w:sz w:val="21"/>
              </w:rPr>
              <w:t xml:space="preserve"> = chinh phục thiên nhiên, sáng tạo văn hoá</w:t>
            </w:r>
          </w:p>
        </w:tc>
      </w:tr>
      <w:tr>
        <w:trPr>
          <w:cantSplit/>
        </w:trPr>
        <w:tc>
          <w:tcPr>
            <w:tcW w:type="dxa" w:w="1386"/>
            <w:shd w:val="clear" w:color="auto" w:fill="F4F6FA"/>
          </w:tcPr>
          <w:p>
            <w:pPr>
              <w:spacing w:after="20" w:before="20" w:line="252" w:lineRule="auto"/>
            </w:pPr>
            <w:r/>
            <w:r>
              <w:rPr>
                <w:rFonts w:ascii="Times New Roman" w:hAnsi="Times New Roman" w:eastAsia="Times New Roman" w:cs="Times New Roman"/>
                <w:b/>
                <w:i w:val="0"/>
                <w:sz w:val="21"/>
              </w:rPr>
              <w:t>Ngôi kể</w:t>
            </w:r>
          </w:p>
        </w:tc>
        <w:tc>
          <w:tcPr>
            <w:tcW w:type="dxa" w:w="7798"/>
            <w:shd w:val="clear" w:color="auto" w:fill="F4F6FA"/>
          </w:tcPr>
          <w:p>
            <w:pPr>
              <w:spacing w:after="20" w:before="20" w:line="252" w:lineRule="auto"/>
            </w:pPr>
            <w:r/>
            <w:r>
              <w:rPr>
                <w:rFonts w:ascii="Times New Roman" w:hAnsi="Times New Roman" w:eastAsia="Times New Roman" w:cs="Times New Roman"/>
                <w:b w:val="0"/>
                <w:i w:val="0"/>
                <w:sz w:val="21"/>
              </w:rPr>
              <w:t xml:space="preserve">Thần thoại: ngôi </w:t>
            </w:r>
            <w:r>
              <w:rPr>
                <w:rFonts w:ascii="Times New Roman" w:hAnsi="Times New Roman" w:eastAsia="Times New Roman" w:cs="Times New Roman"/>
                <w:b/>
                <w:i w:val="0"/>
                <w:sz w:val="21"/>
              </w:rPr>
              <w:t>3</w:t>
            </w:r>
            <w:r>
              <w:rPr>
                <w:rFonts w:ascii="Times New Roman" w:hAnsi="Times New Roman" w:eastAsia="Times New Roman" w:cs="Times New Roman"/>
                <w:b w:val="0"/>
                <w:i w:val="0"/>
                <w:sz w:val="21"/>
              </w:rPr>
              <w:t>, ẩn danh, có khả năng toàn tri · Truyền kì: ngôi 3 + lời bình · Hiện đại: linh hoạt</w:t>
            </w:r>
          </w:p>
        </w:tc>
      </w:tr>
      <w:tr>
        <w:trPr>
          <w:cantSplit/>
        </w:trPr>
        <w:tc>
          <w:tcPr>
            <w:tcW w:type="dxa" w:w="1386"/>
          </w:tcPr>
          <w:p>
            <w:pPr>
              <w:spacing w:after="20" w:before="20" w:line="252" w:lineRule="auto"/>
            </w:pPr>
            <w:r/>
            <w:r>
              <w:rPr>
                <w:rFonts w:ascii="Times New Roman" w:hAnsi="Times New Roman" w:eastAsia="Times New Roman" w:cs="Times New Roman"/>
                <w:b/>
                <w:i w:val="0"/>
                <w:sz w:val="21"/>
              </w:rPr>
              <w:t>3 truyện SGK</w:t>
            </w:r>
          </w:p>
        </w:tc>
        <w:tc>
          <w:tcPr>
            <w:tcW w:type="dxa" w:w="7798"/>
          </w:tcPr>
          <w:p>
            <w:pPr>
              <w:spacing w:after="20" w:before="20" w:line="252" w:lineRule="auto"/>
            </w:pPr>
            <w:r/>
            <w:r>
              <w:rPr>
                <w:rFonts w:ascii="Times New Roman" w:hAnsi="Times New Roman" w:eastAsia="Times New Roman" w:cs="Times New Roman"/>
                <w:b w:val="0"/>
                <w:i w:val="0"/>
                <w:sz w:val="21"/>
              </w:rPr>
              <w:t>Trụ Trời (đội–đào–đắp–phá–ném) · Sét (trống–cờ–búa) · Gió (không đầu–quạt–con)</w:t>
            </w:r>
          </w:p>
        </w:tc>
      </w:tr>
      <w:tr>
        <w:trPr>
          <w:cantSplit/>
        </w:trPr>
        <w:tc>
          <w:tcPr>
            <w:tcW w:type="dxa" w:w="1386"/>
            <w:shd w:val="clear" w:color="auto" w:fill="F4F6FA"/>
          </w:tcPr>
          <w:p>
            <w:pPr>
              <w:spacing w:after="20" w:before="20" w:line="252" w:lineRule="auto"/>
            </w:pPr>
            <w:r/>
            <w:r>
              <w:rPr>
                <w:rFonts w:ascii="Times New Roman" w:hAnsi="Times New Roman" w:eastAsia="Times New Roman" w:cs="Times New Roman"/>
                <w:b/>
                <w:i w:val="0"/>
                <w:sz w:val="21"/>
              </w:rPr>
              <w:t>Tản Viên</w:t>
            </w:r>
          </w:p>
        </w:tc>
        <w:tc>
          <w:tcPr>
            <w:tcW w:type="dxa" w:w="7798"/>
            <w:shd w:val="clear" w:color="auto" w:fill="F4F6FA"/>
          </w:tcPr>
          <w:p>
            <w:pPr>
              <w:spacing w:after="20" w:before="20" w:line="252" w:lineRule="auto"/>
            </w:pPr>
            <w:r/>
            <w:r>
              <w:rPr>
                <w:rFonts w:ascii="Times New Roman" w:hAnsi="Times New Roman" w:eastAsia="Times New Roman" w:cs="Times New Roman"/>
                <w:b w:val="0"/>
                <w:i w:val="0"/>
                <w:sz w:val="21"/>
              </w:rPr>
              <w:t>Đốt → Gặp → Kiện → Nhậm · Tử Văn khảng khái · công lí thắng gian tà · kì ảo = gương của thực</w:t>
            </w:r>
          </w:p>
        </w:tc>
      </w:tr>
      <w:tr>
        <w:trPr>
          <w:cantSplit/>
        </w:trPr>
        <w:tc>
          <w:tcPr>
            <w:tcW w:type="dxa" w:w="1386"/>
          </w:tcPr>
          <w:p>
            <w:pPr>
              <w:spacing w:after="20" w:before="20" w:line="252" w:lineRule="auto"/>
            </w:pPr>
            <w:r/>
            <w:r>
              <w:rPr>
                <w:rFonts w:ascii="Times New Roman" w:hAnsi="Times New Roman" w:eastAsia="Times New Roman" w:cs="Times New Roman"/>
                <w:b/>
                <w:i w:val="0"/>
                <w:sz w:val="21"/>
              </w:rPr>
              <w:t>Chữ người tử tù</w:t>
            </w:r>
          </w:p>
        </w:tc>
        <w:tc>
          <w:tcPr>
            <w:tcW w:type="dxa" w:w="7798"/>
          </w:tcPr>
          <w:p>
            <w:pPr>
              <w:spacing w:after="20" w:before="20" w:line="252" w:lineRule="auto"/>
            </w:pPr>
            <w:r/>
            <w:r>
              <w:rPr>
                <w:rFonts w:ascii="Times New Roman" w:hAnsi="Times New Roman" w:eastAsia="Times New Roman" w:cs="Times New Roman"/>
                <w:b w:val="0"/>
                <w:i w:val="0"/>
                <w:sz w:val="21"/>
              </w:rPr>
              <w:t>Tài – Khí – Lương · cảnh cho chữ "xưa nay chưa từng có" · 5 đối lập · cái đẹp cứu rỗi</w:t>
            </w:r>
          </w:p>
        </w:tc>
      </w:tr>
      <w:tr>
        <w:trPr>
          <w:cantSplit/>
        </w:trPr>
        <w:tc>
          <w:tcPr>
            <w:tcW w:type="dxa" w:w="1386"/>
            <w:shd w:val="clear" w:color="auto" w:fill="F4F6FA"/>
          </w:tcPr>
          <w:p>
            <w:pPr>
              <w:spacing w:after="20" w:before="20" w:line="252" w:lineRule="auto"/>
            </w:pPr>
            <w:r/>
            <w:r>
              <w:rPr>
                <w:rFonts w:ascii="Times New Roman" w:hAnsi="Times New Roman" w:eastAsia="Times New Roman" w:cs="Times New Roman"/>
                <w:b/>
                <w:i w:val="0"/>
                <w:sz w:val="21"/>
              </w:rPr>
              <w:t>Câu vận dụng</w:t>
            </w:r>
          </w:p>
        </w:tc>
        <w:tc>
          <w:tcPr>
            <w:tcW w:type="dxa" w:w="7798"/>
            <w:shd w:val="clear" w:color="auto" w:fill="F4F6FA"/>
          </w:tcPr>
          <w:p>
            <w:pPr>
              <w:spacing w:after="20" w:before="20" w:line="252" w:lineRule="auto"/>
            </w:pPr>
            <w:r/>
            <w:r>
              <w:rPr>
                <w:rFonts w:ascii="Times New Roman" w:hAnsi="Times New Roman" w:eastAsia="Times New Roman" w:cs="Times New Roman"/>
                <w:b w:val="0"/>
                <w:i w:val="0"/>
                <w:sz w:val="21"/>
              </w:rPr>
              <w:t>Nhận diện → Lí giải → Tự liên hệ</w:t>
            </w:r>
          </w:p>
        </w:tc>
      </w:tr>
      <w:tr>
        <w:trPr>
          <w:cantSplit/>
        </w:trPr>
        <w:tc>
          <w:tcPr>
            <w:tcW w:type="dxa" w:w="1386"/>
          </w:tcPr>
          <w:p>
            <w:pPr>
              <w:spacing w:after="20" w:before="20" w:line="252" w:lineRule="auto"/>
            </w:pPr>
            <w:r/>
            <w:r>
              <w:rPr>
                <w:rFonts w:ascii="Times New Roman" w:hAnsi="Times New Roman" w:eastAsia="Times New Roman" w:cs="Times New Roman"/>
                <w:b/>
                <w:i w:val="0"/>
                <w:sz w:val="21"/>
              </w:rPr>
              <w:t>Bài viết 4,0</w:t>
            </w:r>
          </w:p>
        </w:tc>
        <w:tc>
          <w:tcPr>
            <w:tcW w:type="dxa" w:w="7798"/>
          </w:tcPr>
          <w:p>
            <w:pPr>
              <w:spacing w:after="20" w:before="20" w:line="252" w:lineRule="auto"/>
            </w:pPr>
            <w:r/>
            <w:r>
              <w:rPr>
                <w:rFonts w:ascii="Times New Roman" w:hAnsi="Times New Roman" w:eastAsia="Times New Roman" w:cs="Times New Roman"/>
                <w:b w:val="0"/>
                <w:i w:val="0"/>
                <w:sz w:val="21"/>
              </w:rPr>
              <w:t>MB 3 thông tin · 3 luận điểm · ≥6 dẫn chứng · 1 đoạn đánh giá · KB mở</w:t>
            </w:r>
          </w:p>
        </w:tc>
      </w:tr>
      <w:tr>
        <w:trPr>
          <w:cantSplit/>
        </w:trPr>
        <w:tc>
          <w:tcPr>
            <w:tcW w:type="dxa" w:w="1386"/>
            <w:shd w:val="clear" w:color="auto" w:fill="F4F6FA"/>
          </w:tcPr>
          <w:p>
            <w:pPr>
              <w:spacing w:after="20" w:before="20" w:line="252" w:lineRule="auto"/>
            </w:pPr>
            <w:r/>
            <w:r>
              <w:rPr>
                <w:rFonts w:ascii="Times New Roman" w:hAnsi="Times New Roman" w:eastAsia="Times New Roman" w:cs="Times New Roman"/>
                <w:b/>
                <w:i w:val="0"/>
                <w:sz w:val="21"/>
              </w:rPr>
              <w:t>Điểm số</w:t>
            </w:r>
          </w:p>
        </w:tc>
        <w:tc>
          <w:tcPr>
            <w:tcW w:type="dxa" w:w="7798"/>
            <w:shd w:val="clear" w:color="auto" w:fill="F4F6FA"/>
          </w:tcPr>
          <w:p>
            <w:pPr>
              <w:spacing w:after="20" w:before="20" w:line="252" w:lineRule="auto"/>
            </w:pPr>
            <w:r/>
            <w:r>
              <w:rPr>
                <w:rFonts w:ascii="Times New Roman" w:hAnsi="Times New Roman" w:eastAsia="Times New Roman" w:cs="Times New Roman"/>
                <w:b w:val="0"/>
                <w:i w:val="0"/>
                <w:sz w:val="21"/>
              </w:rPr>
              <w:t>Đọc hiểu 6,0 (6 TN biết + 2 TN hiểu + 1 TL hiểu + 1 TL vận dụng) · Viết 4,0</w:t>
            </w:r>
          </w:p>
        </w:tc>
      </w:tr>
    </w:tbl>
    <w:p>
      <w:pPr>
        <w:spacing w:after="40"/>
      </w:pP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6.3. MNEMONIC — "thần chú" để nhớ</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680"/>
        <w:gridCol w:w="2464"/>
        <w:gridCol w:w="5040"/>
      </w:tblGrid>
      <w:tr>
        <w:trPr>
          <w:cantSplit/>
        </w:trPr>
        <w:tc>
          <w:tcPr>
            <w:tcW w:type="dxa" w:w="1680"/>
            <w:shd w:val="clear" w:color="auto" w:fill="1F3B73"/>
          </w:tcPr>
          <w:p>
            <w:pPr>
              <w:spacing w:after="20" w:before="20" w:line="252" w:lineRule="auto"/>
            </w:pPr>
            <w:r/>
            <w:r>
              <w:rPr>
                <w:rFonts w:ascii="Times New Roman" w:hAnsi="Times New Roman" w:eastAsia="Times New Roman" w:cs="Times New Roman"/>
                <w:b/>
                <w:i w:val="0"/>
                <w:color w:val="FFFFFF"/>
                <w:sz w:val="21"/>
              </w:rPr>
              <w:t>Nội dung</w:t>
            </w:r>
          </w:p>
        </w:tc>
        <w:tc>
          <w:tcPr>
            <w:tcW w:type="dxa" w:w="2464"/>
            <w:shd w:val="clear" w:color="auto" w:fill="1F3B73"/>
          </w:tcPr>
          <w:p>
            <w:pPr>
              <w:spacing w:after="20" w:before="20" w:line="252" w:lineRule="auto"/>
            </w:pPr>
            <w:r/>
            <w:r>
              <w:rPr>
                <w:rFonts w:ascii="Times New Roman" w:hAnsi="Times New Roman" w:eastAsia="Times New Roman" w:cs="Times New Roman"/>
                <w:b/>
                <w:i w:val="0"/>
                <w:color w:val="FFFFFF"/>
                <w:sz w:val="21"/>
              </w:rPr>
              <w:t>Mnemonic</w:t>
            </w:r>
          </w:p>
        </w:tc>
        <w:tc>
          <w:tcPr>
            <w:tcW w:type="dxa" w:w="5040"/>
            <w:shd w:val="clear" w:color="auto" w:fill="1F3B73"/>
          </w:tcPr>
          <w:p>
            <w:pPr>
              <w:spacing w:after="20" w:before="20" w:line="252" w:lineRule="auto"/>
            </w:pPr>
            <w:r/>
            <w:r>
              <w:rPr>
                <w:rFonts w:ascii="Times New Roman" w:hAnsi="Times New Roman" w:eastAsia="Times New Roman" w:cs="Times New Roman"/>
                <w:b/>
                <w:i w:val="0"/>
                <w:color w:val="FFFFFF"/>
                <w:sz w:val="21"/>
              </w:rPr>
              <w:t>Cách đọc</w:t>
            </w:r>
          </w:p>
        </w:tc>
      </w:tr>
      <w:tr>
        <w:trPr>
          <w:cantSplit/>
        </w:trPr>
        <w:tc>
          <w:tcPr>
            <w:tcW w:type="dxa" w:w="1680"/>
          </w:tcPr>
          <w:p>
            <w:pPr>
              <w:spacing w:after="20" w:before="20" w:line="252" w:lineRule="auto"/>
            </w:pPr>
            <w:r/>
            <w:r>
              <w:rPr>
                <w:rFonts w:ascii="Times New Roman" w:hAnsi="Times New Roman" w:eastAsia="Times New Roman" w:cs="Times New Roman"/>
                <w:b/>
                <w:i w:val="0"/>
                <w:sz w:val="21"/>
              </w:rPr>
              <w:t>6 đặc trưng thần thoại</w:t>
            </w:r>
          </w:p>
        </w:tc>
        <w:tc>
          <w:tcPr>
            <w:tcW w:type="dxa" w:w="2464"/>
          </w:tcPr>
          <w:p>
            <w:pPr>
              <w:spacing w:after="20" w:before="20" w:line="252" w:lineRule="auto"/>
            </w:pPr>
            <w:r/>
            <w:r>
              <w:rPr>
                <w:rFonts w:ascii="Times New Roman" w:hAnsi="Times New Roman" w:eastAsia="Times New Roman" w:cs="Times New Roman"/>
                <w:b/>
                <w:i w:val="0"/>
                <w:sz w:val="21"/>
              </w:rPr>
              <w:t>ĐƠN – THẦN – CHỨC – PHIẾM – VŨ – HỒN</w:t>
            </w:r>
          </w:p>
        </w:tc>
        <w:tc>
          <w:tcPr>
            <w:tcW w:type="dxa" w:w="5040"/>
          </w:tcPr>
          <w:p>
            <w:pPr>
              <w:spacing w:after="20" w:before="20" w:line="252" w:lineRule="auto"/>
            </w:pPr>
            <w:r/>
            <w:r>
              <w:rPr>
                <w:rFonts w:ascii="Times New Roman" w:hAnsi="Times New Roman" w:eastAsia="Times New Roman" w:cs="Times New Roman"/>
                <w:b w:val="0"/>
                <w:i/>
                <w:sz w:val="21"/>
              </w:rPr>
              <w:t>"Đơn thần chức, phiếm vũ hồn"</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Đ</w:t>
            </w:r>
            <w:r>
              <w:rPr>
                <w:rFonts w:ascii="Times New Roman" w:hAnsi="Times New Roman" w:eastAsia="Times New Roman" w:cs="Times New Roman"/>
                <w:b w:val="0"/>
                <w:i w:val="0"/>
                <w:sz w:val="21"/>
              </w:rPr>
              <w:t xml:space="preserve">ơn giản (cốt truyện), </w:t>
            </w:r>
            <w:r>
              <w:rPr>
                <w:rFonts w:ascii="Times New Roman" w:hAnsi="Times New Roman" w:eastAsia="Times New Roman" w:cs="Times New Roman"/>
                <w:b/>
                <w:i w:val="0"/>
                <w:sz w:val="21"/>
              </w:rPr>
              <w:t>THẦN</w:t>
            </w:r>
            <w:r>
              <w:rPr>
                <w:rFonts w:ascii="Times New Roman" w:hAnsi="Times New Roman" w:eastAsia="Times New Roman" w:cs="Times New Roman"/>
                <w:b w:val="0"/>
                <w:i w:val="0"/>
                <w:sz w:val="21"/>
              </w:rPr>
              <w:t xml:space="preserve"> (nhân vật), </w:t>
            </w:r>
            <w:r>
              <w:rPr>
                <w:rFonts w:ascii="Times New Roman" w:hAnsi="Times New Roman" w:eastAsia="Times New Roman" w:cs="Times New Roman"/>
                <w:b/>
                <w:i w:val="0"/>
                <w:sz w:val="21"/>
              </w:rPr>
              <w:t>CHỨC</w:t>
            </w:r>
            <w:r>
              <w:rPr>
                <w:rFonts w:ascii="Times New Roman" w:hAnsi="Times New Roman" w:eastAsia="Times New Roman" w:cs="Times New Roman"/>
                <w:b w:val="0"/>
                <w:i w:val="0"/>
                <w:sz w:val="21"/>
              </w:rPr>
              <w:t xml:space="preserve"> (lí giải), </w:t>
            </w:r>
            <w:r>
              <w:rPr>
                <w:rFonts w:ascii="Times New Roman" w:hAnsi="Times New Roman" w:eastAsia="Times New Roman" w:cs="Times New Roman"/>
                <w:b/>
                <w:i w:val="0"/>
                <w:sz w:val="21"/>
              </w:rPr>
              <w:t>PHIẾM</w:t>
            </w:r>
            <w:r>
              <w:rPr>
                <w:rFonts w:ascii="Times New Roman" w:hAnsi="Times New Roman" w:eastAsia="Times New Roman" w:cs="Times New Roman"/>
                <w:b w:val="0"/>
                <w:i w:val="0"/>
                <w:sz w:val="21"/>
              </w:rPr>
              <w:t xml:space="preserve"> (thời gian), </w:t>
            </w:r>
            <w:r>
              <w:rPr>
                <w:rFonts w:ascii="Times New Roman" w:hAnsi="Times New Roman" w:eastAsia="Times New Roman" w:cs="Times New Roman"/>
                <w:b/>
                <w:i w:val="0"/>
                <w:sz w:val="21"/>
              </w:rPr>
              <w:t>VŨ</w:t>
            </w:r>
            <w:r>
              <w:rPr>
                <w:rFonts w:ascii="Times New Roman" w:hAnsi="Times New Roman" w:eastAsia="Times New Roman" w:cs="Times New Roman"/>
                <w:b w:val="0"/>
                <w:i w:val="0"/>
                <w:sz w:val="21"/>
              </w:rPr>
              <w:t xml:space="preserve"> (không gian vũ trụ), </w:t>
            </w:r>
            <w:r>
              <w:rPr>
                <w:rFonts w:ascii="Times New Roman" w:hAnsi="Times New Roman" w:eastAsia="Times New Roman" w:cs="Times New Roman"/>
                <w:b/>
                <w:i w:val="0"/>
                <w:sz w:val="21"/>
              </w:rPr>
              <w:t>HỒN</w:t>
            </w:r>
            <w:r>
              <w:rPr>
                <w:rFonts w:ascii="Times New Roman" w:hAnsi="Times New Roman" w:eastAsia="Times New Roman" w:cs="Times New Roman"/>
                <w:b w:val="0"/>
                <w:i w:val="0"/>
                <w:sz w:val="21"/>
              </w:rPr>
              <w:t xml:space="preserve"> (hồn nhiên)</w:t>
            </w:r>
          </w:p>
        </w:tc>
      </w:tr>
      <w:tr>
        <w:trPr>
          <w:cantSplit/>
        </w:trPr>
        <w:tc>
          <w:tcPr>
            <w:tcW w:type="dxa" w:w="1680"/>
            <w:shd w:val="clear" w:color="auto" w:fill="F4F6FA"/>
          </w:tcPr>
          <w:p>
            <w:pPr>
              <w:spacing w:after="20" w:before="20" w:line="252" w:lineRule="auto"/>
            </w:pPr>
            <w:r/>
            <w:r>
              <w:rPr>
                <w:rFonts w:ascii="Times New Roman" w:hAnsi="Times New Roman" w:eastAsia="Times New Roman" w:cs="Times New Roman"/>
                <w:b/>
                <w:i w:val="0"/>
                <w:sz w:val="21"/>
              </w:rPr>
              <w:t>4 thể loại tự sự dân gian</w:t>
            </w:r>
          </w:p>
        </w:tc>
        <w:tc>
          <w:tcPr>
            <w:tcW w:type="dxa" w:w="2464"/>
            <w:shd w:val="clear" w:color="auto" w:fill="F4F6FA"/>
          </w:tcPr>
          <w:p>
            <w:pPr>
              <w:spacing w:after="20" w:before="20" w:line="252" w:lineRule="auto"/>
            </w:pPr>
            <w:r/>
            <w:r>
              <w:rPr>
                <w:rFonts w:ascii="Times New Roman" w:hAnsi="Times New Roman" w:eastAsia="Times New Roman" w:cs="Times New Roman"/>
                <w:b/>
                <w:i w:val="0"/>
                <w:sz w:val="21"/>
              </w:rPr>
              <w:t>THẦN – THÁNH – CỔ – SỬ</w:t>
            </w:r>
            <w:r>
              <w:rPr>
                <w:rFonts w:ascii="Times New Roman" w:hAnsi="Times New Roman" w:eastAsia="Times New Roman" w:cs="Times New Roman"/>
                <w:b w:val="0"/>
                <w:i w:val="0"/>
                <w:sz w:val="21"/>
              </w:rPr>
              <w:t xml:space="preserve"> ↔ </w:t>
            </w:r>
            <w:r>
              <w:rPr>
                <w:rFonts w:ascii="Times New Roman" w:hAnsi="Times New Roman" w:eastAsia="Times New Roman" w:cs="Times New Roman"/>
                <w:b/>
                <w:i w:val="0"/>
                <w:sz w:val="21"/>
              </w:rPr>
              <w:t>LÍ – NHỚ – ƯỚC – CA</w:t>
            </w:r>
          </w:p>
        </w:tc>
        <w:tc>
          <w:tcPr>
            <w:tcW w:type="dxa" w:w="5040"/>
            <w:shd w:val="clear" w:color="auto" w:fill="F4F6FA"/>
          </w:tcPr>
          <w:p>
            <w:pPr>
              <w:spacing w:after="20" w:before="20" w:line="252" w:lineRule="auto"/>
            </w:pPr>
            <w:r/>
            <w:r>
              <w:rPr>
                <w:rFonts w:ascii="Times New Roman" w:hAnsi="Times New Roman" w:eastAsia="Times New Roman" w:cs="Times New Roman"/>
                <w:b w:val="0"/>
                <w:i/>
                <w:sz w:val="21"/>
              </w:rPr>
              <w:t>Thần</w:t>
            </w:r>
            <w:r>
              <w:rPr>
                <w:rFonts w:ascii="Times New Roman" w:hAnsi="Times New Roman" w:eastAsia="Times New Roman" w:cs="Times New Roman"/>
                <w:b w:val="0"/>
                <w:i w:val="0"/>
                <w:sz w:val="21"/>
              </w:rPr>
              <w:t xml:space="preserve"> lí giải · </w:t>
            </w:r>
            <w:r>
              <w:rPr>
                <w:rFonts w:ascii="Times New Roman" w:hAnsi="Times New Roman" w:eastAsia="Times New Roman" w:cs="Times New Roman"/>
                <w:b w:val="0"/>
                <w:i/>
                <w:sz w:val="21"/>
              </w:rPr>
              <w:t>Thánh</w:t>
            </w:r>
            <w:r>
              <w:rPr>
                <w:rFonts w:ascii="Times New Roman" w:hAnsi="Times New Roman" w:eastAsia="Times New Roman" w:cs="Times New Roman"/>
                <w:b w:val="0"/>
                <w:i w:val="0"/>
                <w:sz w:val="21"/>
              </w:rPr>
              <w:t xml:space="preserve"> tưởng nhớ · </w:t>
            </w:r>
            <w:r>
              <w:rPr>
                <w:rFonts w:ascii="Times New Roman" w:hAnsi="Times New Roman" w:eastAsia="Times New Roman" w:cs="Times New Roman"/>
                <w:b w:val="0"/>
                <w:i/>
                <w:sz w:val="21"/>
              </w:rPr>
              <w:t>Cổ</w:t>
            </w:r>
            <w:r>
              <w:rPr>
                <w:rFonts w:ascii="Times New Roman" w:hAnsi="Times New Roman" w:eastAsia="Times New Roman" w:cs="Times New Roman"/>
                <w:b w:val="0"/>
                <w:i w:val="0"/>
                <w:sz w:val="21"/>
              </w:rPr>
              <w:t xml:space="preserve"> ước mơ · </w:t>
            </w:r>
            <w:r>
              <w:rPr>
                <w:rFonts w:ascii="Times New Roman" w:hAnsi="Times New Roman" w:eastAsia="Times New Roman" w:cs="Times New Roman"/>
                <w:b w:val="0"/>
                <w:i/>
                <w:sz w:val="21"/>
              </w:rPr>
              <w:t>Sử</w:t>
            </w:r>
            <w:r>
              <w:rPr>
                <w:rFonts w:ascii="Times New Roman" w:hAnsi="Times New Roman" w:eastAsia="Times New Roman" w:cs="Times New Roman"/>
                <w:b w:val="0"/>
                <w:i w:val="0"/>
                <w:sz w:val="21"/>
              </w:rPr>
              <w:t xml:space="preserve"> ngợi ca</w:t>
            </w:r>
          </w:p>
        </w:tc>
      </w:tr>
      <w:tr>
        <w:trPr>
          <w:cantSplit/>
        </w:trPr>
        <w:tc>
          <w:tcPr>
            <w:tcW w:type="dxa" w:w="1680"/>
          </w:tcPr>
          <w:p>
            <w:pPr>
              <w:spacing w:after="20" w:before="20" w:line="252" w:lineRule="auto"/>
            </w:pPr>
            <w:r/>
            <w:r>
              <w:rPr>
                <w:rFonts w:ascii="Times New Roman" w:hAnsi="Times New Roman" w:eastAsia="Times New Roman" w:cs="Times New Roman"/>
                <w:b/>
                <w:i w:val="0"/>
                <w:sz w:val="21"/>
              </w:rPr>
              <w:t>5 yếu tố truyện kể</w:t>
            </w:r>
          </w:p>
        </w:tc>
        <w:tc>
          <w:tcPr>
            <w:tcW w:type="dxa" w:w="2464"/>
          </w:tcPr>
          <w:p>
            <w:pPr>
              <w:spacing w:after="20" w:before="20" w:line="252" w:lineRule="auto"/>
            </w:pPr>
            <w:r/>
            <w:r>
              <w:rPr>
                <w:rFonts w:ascii="Times New Roman" w:hAnsi="Times New Roman" w:eastAsia="Times New Roman" w:cs="Times New Roman"/>
                <w:b/>
                <w:i w:val="0"/>
                <w:sz w:val="21"/>
              </w:rPr>
              <w:t>C – N – N – K – L</w:t>
            </w:r>
          </w:p>
        </w:tc>
        <w:tc>
          <w:tcPr>
            <w:tcW w:type="dxa" w:w="5040"/>
          </w:tcPr>
          <w:p>
            <w:pPr>
              <w:spacing w:after="20" w:before="20" w:line="252" w:lineRule="auto"/>
            </w:pPr>
            <w:r/>
            <w:r>
              <w:rPr>
                <w:rFonts w:ascii="Times New Roman" w:hAnsi="Times New Roman" w:eastAsia="Times New Roman" w:cs="Times New Roman"/>
                <w:b/>
                <w:i w:val="0"/>
                <w:sz w:val="21"/>
              </w:rPr>
              <w:t>C</w:t>
            </w:r>
            <w:r>
              <w:rPr>
                <w:rFonts w:ascii="Times New Roman" w:hAnsi="Times New Roman" w:eastAsia="Times New Roman" w:cs="Times New Roman"/>
                <w:b w:val="0"/>
                <w:i w:val="0"/>
                <w:sz w:val="21"/>
              </w:rPr>
              <w:t xml:space="preserve">ốt truyện, </w:t>
            </w:r>
            <w:r>
              <w:rPr>
                <w:rFonts w:ascii="Times New Roman" w:hAnsi="Times New Roman" w:eastAsia="Times New Roman" w:cs="Times New Roman"/>
                <w:b/>
                <w:i w:val="0"/>
                <w:sz w:val="21"/>
              </w:rPr>
              <w:t>N</w:t>
            </w:r>
            <w:r>
              <w:rPr>
                <w:rFonts w:ascii="Times New Roman" w:hAnsi="Times New Roman" w:eastAsia="Times New Roman" w:cs="Times New Roman"/>
                <w:b w:val="0"/>
                <w:i w:val="0"/>
                <w:sz w:val="21"/>
              </w:rPr>
              <w:t xml:space="preserve">gười kể, </w:t>
            </w:r>
            <w:r>
              <w:rPr>
                <w:rFonts w:ascii="Times New Roman" w:hAnsi="Times New Roman" w:eastAsia="Times New Roman" w:cs="Times New Roman"/>
                <w:b/>
                <w:i w:val="0"/>
                <w:sz w:val="21"/>
              </w:rPr>
              <w:t>N</w:t>
            </w:r>
            <w:r>
              <w:rPr>
                <w:rFonts w:ascii="Times New Roman" w:hAnsi="Times New Roman" w:eastAsia="Times New Roman" w:cs="Times New Roman"/>
                <w:b w:val="0"/>
                <w:i w:val="0"/>
                <w:sz w:val="21"/>
              </w:rPr>
              <w:t xml:space="preserve">hân vật, </w:t>
            </w:r>
            <w:r>
              <w:rPr>
                <w:rFonts w:ascii="Times New Roman" w:hAnsi="Times New Roman" w:eastAsia="Times New Roman" w:cs="Times New Roman"/>
                <w:b/>
                <w:i w:val="0"/>
                <w:sz w:val="21"/>
              </w:rPr>
              <w:t>K</w:t>
            </w:r>
            <w:r>
              <w:rPr>
                <w:rFonts w:ascii="Times New Roman" w:hAnsi="Times New Roman" w:eastAsia="Times New Roman" w:cs="Times New Roman"/>
                <w:b w:val="0"/>
                <w:i w:val="0"/>
                <w:sz w:val="21"/>
              </w:rPr>
              <w:t xml:space="preserve">hông gian, </w:t>
            </w:r>
            <w:r>
              <w:rPr>
                <w:rFonts w:ascii="Times New Roman" w:hAnsi="Times New Roman" w:eastAsia="Times New Roman" w:cs="Times New Roman"/>
                <w:b/>
                <w:i w:val="0"/>
                <w:sz w:val="21"/>
              </w:rPr>
              <w:t>L</w:t>
            </w:r>
            <w:r>
              <w:rPr>
                <w:rFonts w:ascii="Times New Roman" w:hAnsi="Times New Roman" w:eastAsia="Times New Roman" w:cs="Times New Roman"/>
                <w:b w:val="0"/>
                <w:i w:val="0"/>
                <w:sz w:val="21"/>
              </w:rPr>
              <w:t xml:space="preserve">ời kể (thêm </w:t>
            </w:r>
            <w:r>
              <w:rPr>
                <w:rFonts w:ascii="Times New Roman" w:hAnsi="Times New Roman" w:eastAsia="Times New Roman" w:cs="Times New Roman"/>
                <w:b/>
                <w:i w:val="0"/>
                <w:sz w:val="21"/>
              </w:rPr>
              <w:t>T</w:t>
            </w:r>
            <w:r>
              <w:rPr>
                <w:rFonts w:ascii="Times New Roman" w:hAnsi="Times New Roman" w:eastAsia="Times New Roman" w:cs="Times New Roman"/>
                <w:b w:val="0"/>
                <w:i w:val="0"/>
                <w:sz w:val="21"/>
              </w:rPr>
              <w:t xml:space="preserve">hời gian → </w:t>
            </w:r>
            <w:r>
              <w:rPr>
                <w:rFonts w:ascii="Times New Roman" w:hAnsi="Times New Roman" w:eastAsia="Times New Roman" w:cs="Times New Roman"/>
                <w:b/>
                <w:i w:val="0"/>
                <w:sz w:val="21"/>
              </w:rPr>
              <w:t>C-N-N-K-T-L</w:t>
            </w:r>
            <w:r>
              <w:rPr>
                <w:rFonts w:ascii="Times New Roman" w:hAnsi="Times New Roman" w:eastAsia="Times New Roman" w:cs="Times New Roman"/>
                <w:b w:val="0"/>
                <w:i w:val="0"/>
                <w:sz w:val="21"/>
              </w:rPr>
              <w:t>)</w:t>
            </w:r>
          </w:p>
        </w:tc>
      </w:tr>
      <w:tr>
        <w:trPr>
          <w:cantSplit/>
        </w:trPr>
        <w:tc>
          <w:tcPr>
            <w:tcW w:type="dxa" w:w="1680"/>
            <w:shd w:val="clear" w:color="auto" w:fill="F4F6FA"/>
          </w:tcPr>
          <w:p>
            <w:pPr>
              <w:spacing w:after="20" w:before="20" w:line="252" w:lineRule="auto"/>
            </w:pPr>
            <w:r/>
            <w:r>
              <w:rPr>
                <w:rFonts w:ascii="Times New Roman" w:hAnsi="Times New Roman" w:eastAsia="Times New Roman" w:cs="Times New Roman"/>
                <w:b/>
                <w:i w:val="0"/>
                <w:sz w:val="21"/>
              </w:rPr>
              <w:t>Thần Trụ Trời</w:t>
            </w:r>
          </w:p>
        </w:tc>
        <w:tc>
          <w:tcPr>
            <w:tcW w:type="dxa" w:w="2464"/>
            <w:shd w:val="clear" w:color="auto" w:fill="F4F6FA"/>
          </w:tcPr>
          <w:p>
            <w:pPr>
              <w:spacing w:after="20" w:before="20" w:line="252" w:lineRule="auto"/>
            </w:pPr>
            <w:r/>
            <w:r>
              <w:rPr>
                <w:rFonts w:ascii="Times New Roman" w:hAnsi="Times New Roman" w:eastAsia="Times New Roman" w:cs="Times New Roman"/>
                <w:b/>
                <w:i w:val="0"/>
                <w:sz w:val="21"/>
              </w:rPr>
              <w:t>ĐỘI – ĐÀO – ĐẮP – PHÁ – NÉM</w:t>
            </w:r>
          </w:p>
        </w:tc>
        <w:tc>
          <w:tcPr>
            <w:tcW w:type="dxa" w:w="5040"/>
            <w:shd w:val="clear" w:color="auto" w:fill="F4F6FA"/>
          </w:tcPr>
          <w:p>
            <w:pPr>
              <w:spacing w:after="20" w:before="20" w:line="252" w:lineRule="auto"/>
            </w:pPr>
            <w:r/>
            <w:r>
              <w:rPr>
                <w:rFonts w:ascii="Times New Roman" w:hAnsi="Times New Roman" w:eastAsia="Times New Roman" w:cs="Times New Roman"/>
                <w:b w:val="0"/>
                <w:i w:val="0"/>
                <w:sz w:val="21"/>
              </w:rPr>
              <w:t>5 động tác theo đúng thứ tự truyện</w:t>
            </w:r>
          </w:p>
        </w:tc>
      </w:tr>
      <w:tr>
        <w:trPr>
          <w:cantSplit/>
        </w:trPr>
        <w:tc>
          <w:tcPr>
            <w:tcW w:type="dxa" w:w="1680"/>
          </w:tcPr>
          <w:p>
            <w:pPr>
              <w:spacing w:after="20" w:before="20" w:line="252" w:lineRule="auto"/>
            </w:pPr>
            <w:r/>
            <w:r>
              <w:rPr>
                <w:rFonts w:ascii="Times New Roman" w:hAnsi="Times New Roman" w:eastAsia="Times New Roman" w:cs="Times New Roman"/>
                <w:b/>
                <w:i w:val="0"/>
                <w:sz w:val="21"/>
              </w:rPr>
              <w:t>Thần Sét</w:t>
            </w:r>
          </w:p>
        </w:tc>
        <w:tc>
          <w:tcPr>
            <w:tcW w:type="dxa" w:w="2464"/>
          </w:tcPr>
          <w:p>
            <w:pPr>
              <w:spacing w:after="20" w:before="20" w:line="252" w:lineRule="auto"/>
            </w:pPr>
            <w:r/>
            <w:r>
              <w:rPr>
                <w:rFonts w:ascii="Times New Roman" w:hAnsi="Times New Roman" w:eastAsia="Times New Roman" w:cs="Times New Roman"/>
                <w:b/>
                <w:i w:val="0"/>
                <w:sz w:val="21"/>
              </w:rPr>
              <w:t>TRỐNG – CỜ – BÚA</w:t>
            </w:r>
          </w:p>
        </w:tc>
        <w:tc>
          <w:tcPr>
            <w:tcW w:type="dxa" w:w="5040"/>
          </w:tcPr>
          <w:p>
            <w:pPr>
              <w:spacing w:after="20" w:before="20" w:line="252" w:lineRule="auto"/>
            </w:pPr>
            <w:r/>
            <w:r>
              <w:rPr>
                <w:rFonts w:ascii="Times New Roman" w:hAnsi="Times New Roman" w:eastAsia="Times New Roman" w:cs="Times New Roman"/>
                <w:b w:val="0"/>
                <w:i w:val="0"/>
                <w:sz w:val="21"/>
              </w:rPr>
              <w:t xml:space="preserve">3 đạo cụ → sấm, chớp, sét. Thêm: </w:t>
            </w:r>
            <w:r>
              <w:rPr>
                <w:rFonts w:ascii="Times New Roman" w:hAnsi="Times New Roman" w:eastAsia="Times New Roman" w:cs="Times New Roman"/>
                <w:b/>
                <w:i w:val="0"/>
                <w:sz w:val="21"/>
              </w:rPr>
              <w:t>"nóng → oan → phạt → sợ gà"</w:t>
            </w:r>
          </w:p>
        </w:tc>
      </w:tr>
      <w:tr>
        <w:trPr>
          <w:cantSplit/>
        </w:trPr>
        <w:tc>
          <w:tcPr>
            <w:tcW w:type="dxa" w:w="1680"/>
            <w:shd w:val="clear" w:color="auto" w:fill="F4F6FA"/>
          </w:tcPr>
          <w:p>
            <w:pPr>
              <w:spacing w:after="20" w:before="20" w:line="252" w:lineRule="auto"/>
            </w:pPr>
            <w:r/>
            <w:r>
              <w:rPr>
                <w:rFonts w:ascii="Times New Roman" w:hAnsi="Times New Roman" w:eastAsia="Times New Roman" w:cs="Times New Roman"/>
                <w:b/>
                <w:i w:val="0"/>
                <w:sz w:val="21"/>
              </w:rPr>
              <w:t>Thần Gió</w:t>
            </w:r>
          </w:p>
        </w:tc>
        <w:tc>
          <w:tcPr>
            <w:tcW w:type="dxa" w:w="2464"/>
            <w:shd w:val="clear" w:color="auto" w:fill="F4F6FA"/>
          </w:tcPr>
          <w:p>
            <w:pPr>
              <w:spacing w:after="20" w:before="20" w:line="252" w:lineRule="auto"/>
            </w:pPr>
            <w:r/>
            <w:r>
              <w:rPr>
                <w:rFonts w:ascii="Times New Roman" w:hAnsi="Times New Roman" w:eastAsia="Times New Roman" w:cs="Times New Roman"/>
                <w:b/>
                <w:i w:val="0"/>
                <w:sz w:val="21"/>
              </w:rPr>
              <w:t>KHÔNG ĐẦU – QUẠT – CON</w:t>
            </w:r>
          </w:p>
        </w:tc>
        <w:tc>
          <w:tcPr>
            <w:tcW w:type="dxa" w:w="5040"/>
            <w:shd w:val="clear" w:color="auto" w:fill="F4F6FA"/>
          </w:tcPr>
          <w:p>
            <w:pPr>
              <w:spacing w:after="20" w:before="20" w:line="252" w:lineRule="auto"/>
            </w:pPr>
            <w:r/>
            <w:r>
              <w:rPr>
                <w:rFonts w:ascii="Times New Roman" w:hAnsi="Times New Roman" w:eastAsia="Times New Roman" w:cs="Times New Roman"/>
                <w:b w:val="0"/>
                <w:i w:val="0"/>
                <w:sz w:val="21"/>
              </w:rPr>
              <w:t>hình dạng, bảo bối, bi kịch</w:t>
            </w:r>
          </w:p>
        </w:tc>
      </w:tr>
      <w:tr>
        <w:trPr>
          <w:cantSplit/>
        </w:trPr>
        <w:tc>
          <w:tcPr>
            <w:tcW w:type="dxa" w:w="1680"/>
          </w:tcPr>
          <w:p>
            <w:pPr>
              <w:spacing w:after="20" w:before="20" w:line="252" w:lineRule="auto"/>
            </w:pPr>
            <w:r/>
            <w:r>
              <w:rPr>
                <w:rFonts w:ascii="Times New Roman" w:hAnsi="Times New Roman" w:eastAsia="Times New Roman" w:cs="Times New Roman"/>
                <w:b/>
                <w:i w:val="0"/>
                <w:sz w:val="21"/>
              </w:rPr>
              <w:t>Tản Viên</w:t>
            </w:r>
          </w:p>
        </w:tc>
        <w:tc>
          <w:tcPr>
            <w:tcW w:type="dxa" w:w="2464"/>
          </w:tcPr>
          <w:p>
            <w:pPr>
              <w:spacing w:after="20" w:before="20" w:line="252" w:lineRule="auto"/>
            </w:pPr>
            <w:r/>
            <w:r>
              <w:rPr>
                <w:rFonts w:ascii="Times New Roman" w:hAnsi="Times New Roman" w:eastAsia="Times New Roman" w:cs="Times New Roman"/>
                <w:b/>
                <w:i w:val="0"/>
                <w:sz w:val="21"/>
              </w:rPr>
              <w:t>ĐỐT – GẶP – KIỆN – NHẬM</w:t>
            </w:r>
          </w:p>
        </w:tc>
        <w:tc>
          <w:tcPr>
            <w:tcW w:type="dxa" w:w="5040"/>
          </w:tcPr>
          <w:p>
            <w:pPr>
              <w:spacing w:after="20" w:before="20" w:line="252" w:lineRule="auto"/>
            </w:pPr>
            <w:r/>
            <w:r>
              <w:rPr>
                <w:rFonts w:ascii="Times New Roman" w:hAnsi="Times New Roman" w:eastAsia="Times New Roman" w:cs="Times New Roman"/>
                <w:b w:val="0"/>
                <w:i w:val="0"/>
                <w:sz w:val="21"/>
              </w:rPr>
              <w:t>4 chặng cốt truyện</w:t>
            </w:r>
          </w:p>
        </w:tc>
      </w:tr>
      <w:tr>
        <w:trPr>
          <w:cantSplit/>
        </w:trPr>
        <w:tc>
          <w:tcPr>
            <w:tcW w:type="dxa" w:w="1680"/>
            <w:shd w:val="clear" w:color="auto" w:fill="F4F6FA"/>
          </w:tcPr>
          <w:p>
            <w:pPr>
              <w:spacing w:after="20" w:before="20" w:line="252" w:lineRule="auto"/>
            </w:pPr>
            <w:r/>
            <w:r>
              <w:rPr>
                <w:rFonts w:ascii="Times New Roman" w:hAnsi="Times New Roman" w:eastAsia="Times New Roman" w:cs="Times New Roman"/>
                <w:b/>
                <w:i w:val="0"/>
                <w:sz w:val="21"/>
              </w:rPr>
              <w:t>Huấn Cao</w:t>
            </w:r>
          </w:p>
        </w:tc>
        <w:tc>
          <w:tcPr>
            <w:tcW w:type="dxa" w:w="2464"/>
            <w:shd w:val="clear" w:color="auto" w:fill="F4F6FA"/>
          </w:tcPr>
          <w:p>
            <w:pPr>
              <w:spacing w:after="20" w:before="20" w:line="252" w:lineRule="auto"/>
            </w:pPr>
            <w:r/>
            <w:r>
              <w:rPr>
                <w:rFonts w:ascii="Times New Roman" w:hAnsi="Times New Roman" w:eastAsia="Times New Roman" w:cs="Times New Roman"/>
                <w:b/>
                <w:i w:val="0"/>
                <w:sz w:val="21"/>
              </w:rPr>
              <w:t>TÀI – KHÍ – LƯƠNG</w:t>
            </w:r>
          </w:p>
        </w:tc>
        <w:tc>
          <w:tcPr>
            <w:tcW w:type="dxa" w:w="5040"/>
            <w:shd w:val="clear" w:color="auto" w:fill="F4F6FA"/>
          </w:tcPr>
          <w:p>
            <w:pPr>
              <w:spacing w:after="20" w:before="20" w:line="252" w:lineRule="auto"/>
            </w:pPr>
            <w:r/>
            <w:r>
              <w:rPr>
                <w:rFonts w:ascii="Times New Roman" w:hAnsi="Times New Roman" w:eastAsia="Times New Roman" w:cs="Times New Roman"/>
                <w:b w:val="0"/>
                <w:i w:val="0"/>
                <w:sz w:val="21"/>
              </w:rPr>
              <w:t>3 vẻ đẹp</w:t>
            </w:r>
          </w:p>
        </w:tc>
      </w:tr>
      <w:tr>
        <w:trPr>
          <w:cantSplit/>
        </w:trPr>
        <w:tc>
          <w:tcPr>
            <w:tcW w:type="dxa" w:w="1680"/>
          </w:tcPr>
          <w:p>
            <w:pPr>
              <w:spacing w:after="20" w:before="20" w:line="252" w:lineRule="auto"/>
            </w:pPr>
            <w:r/>
            <w:r>
              <w:rPr>
                <w:rFonts w:ascii="Times New Roman" w:hAnsi="Times New Roman" w:eastAsia="Times New Roman" w:cs="Times New Roman"/>
                <w:b/>
                <w:i w:val="0"/>
                <w:sz w:val="21"/>
              </w:rPr>
              <w:t>Chữ người tử tù – cảnh cho chữ</w:t>
            </w:r>
          </w:p>
        </w:tc>
        <w:tc>
          <w:tcPr>
            <w:tcW w:type="dxa" w:w="2464"/>
          </w:tcPr>
          <w:p>
            <w:pPr>
              <w:spacing w:after="20" w:before="20" w:line="252" w:lineRule="auto"/>
            </w:pPr>
            <w:r/>
            <w:r>
              <w:rPr>
                <w:rFonts w:ascii="Times New Roman" w:hAnsi="Times New Roman" w:eastAsia="Times New Roman" w:cs="Times New Roman"/>
                <w:b/>
                <w:i w:val="0"/>
                <w:sz w:val="21"/>
              </w:rPr>
              <w:t>TỐI – GÔNG – TÙ – CUỐI – BẠO</w:t>
            </w:r>
          </w:p>
        </w:tc>
        <w:tc>
          <w:tcPr>
            <w:tcW w:type="dxa" w:w="5040"/>
          </w:tcPr>
          <w:p>
            <w:pPr>
              <w:spacing w:after="20" w:before="20" w:line="252" w:lineRule="auto"/>
            </w:pPr>
            <w:r/>
            <w:r>
              <w:rPr>
                <w:rFonts w:ascii="Times New Roman" w:hAnsi="Times New Roman" w:eastAsia="Times New Roman" w:cs="Times New Roman"/>
                <w:b/>
                <w:i w:val="0"/>
                <w:sz w:val="21"/>
              </w:rPr>
              <w:t>T</w:t>
            </w:r>
            <w:r>
              <w:rPr>
                <w:rFonts w:ascii="Times New Roman" w:hAnsi="Times New Roman" w:eastAsia="Times New Roman" w:cs="Times New Roman"/>
                <w:b w:val="0"/>
                <w:i w:val="0"/>
                <w:sz w:val="21"/>
              </w:rPr>
              <w:t xml:space="preserve">ối (ngục) – </w:t>
            </w:r>
            <w:r>
              <w:rPr>
                <w:rFonts w:ascii="Times New Roman" w:hAnsi="Times New Roman" w:eastAsia="Times New Roman" w:cs="Times New Roman"/>
                <w:b/>
                <w:i w:val="0"/>
                <w:sz w:val="21"/>
              </w:rPr>
              <w:t>G</w:t>
            </w:r>
            <w:r>
              <w:rPr>
                <w:rFonts w:ascii="Times New Roman" w:hAnsi="Times New Roman" w:eastAsia="Times New Roman" w:cs="Times New Roman"/>
                <w:b w:val="0"/>
                <w:i w:val="0"/>
                <w:sz w:val="21"/>
              </w:rPr>
              <w:t xml:space="preserve">ông (tử tù) – </w:t>
            </w:r>
            <w:r>
              <w:rPr>
                <w:rFonts w:ascii="Times New Roman" w:hAnsi="Times New Roman" w:eastAsia="Times New Roman" w:cs="Times New Roman"/>
                <w:b/>
                <w:i w:val="0"/>
                <w:sz w:val="21"/>
              </w:rPr>
              <w:t>T</w:t>
            </w:r>
            <w:r>
              <w:rPr>
                <w:rFonts w:ascii="Times New Roman" w:hAnsi="Times New Roman" w:eastAsia="Times New Roman" w:cs="Times New Roman"/>
                <w:b w:val="0"/>
                <w:i w:val="0"/>
                <w:sz w:val="21"/>
              </w:rPr>
              <w:t xml:space="preserve">ù (thân phận) – </w:t>
            </w:r>
            <w:r>
              <w:rPr>
                <w:rFonts w:ascii="Times New Roman" w:hAnsi="Times New Roman" w:eastAsia="Times New Roman" w:cs="Times New Roman"/>
                <w:b/>
                <w:i w:val="0"/>
                <w:sz w:val="21"/>
              </w:rPr>
              <w:t>C</w:t>
            </w:r>
            <w:r>
              <w:rPr>
                <w:rFonts w:ascii="Times New Roman" w:hAnsi="Times New Roman" w:eastAsia="Times New Roman" w:cs="Times New Roman"/>
                <w:b w:val="0"/>
                <w:i w:val="0"/>
                <w:sz w:val="21"/>
              </w:rPr>
              <w:t xml:space="preserve">uối (đêm cuối) – </w:t>
            </w:r>
            <w:r>
              <w:rPr>
                <w:rFonts w:ascii="Times New Roman" w:hAnsi="Times New Roman" w:eastAsia="Times New Roman" w:cs="Times New Roman"/>
                <w:b/>
                <w:i w:val="0"/>
                <w:sz w:val="21"/>
              </w:rPr>
              <w:t>B</w:t>
            </w:r>
            <w:r>
              <w:rPr>
                <w:rFonts w:ascii="Times New Roman" w:hAnsi="Times New Roman" w:eastAsia="Times New Roman" w:cs="Times New Roman"/>
                <w:b w:val="0"/>
                <w:i w:val="0"/>
                <w:sz w:val="21"/>
              </w:rPr>
              <w:t>ạo (bạo lực) = 5 vế đối lập với: sáng – khúm núm – quản ngục – sự sống – cái đẹp</w:t>
            </w:r>
          </w:p>
        </w:tc>
      </w:tr>
      <w:tr>
        <w:trPr>
          <w:cantSplit/>
        </w:trPr>
        <w:tc>
          <w:tcPr>
            <w:tcW w:type="dxa" w:w="1680"/>
            <w:shd w:val="clear" w:color="auto" w:fill="F4F6FA"/>
          </w:tcPr>
          <w:p>
            <w:pPr>
              <w:spacing w:after="20" w:before="20" w:line="252" w:lineRule="auto"/>
            </w:pPr>
            <w:r/>
            <w:r>
              <w:rPr>
                <w:rFonts w:ascii="Times New Roman" w:hAnsi="Times New Roman" w:eastAsia="Times New Roman" w:cs="Times New Roman"/>
                <w:b/>
                <w:i w:val="0"/>
                <w:sz w:val="21"/>
              </w:rPr>
              <w:t>Câu vận dụng</w:t>
            </w:r>
          </w:p>
        </w:tc>
        <w:tc>
          <w:tcPr>
            <w:tcW w:type="dxa" w:w="2464"/>
            <w:shd w:val="clear" w:color="auto" w:fill="F4F6FA"/>
          </w:tcPr>
          <w:p>
            <w:pPr>
              <w:spacing w:after="20" w:before="20" w:line="252" w:lineRule="auto"/>
            </w:pPr>
            <w:r/>
            <w:r>
              <w:rPr>
                <w:rFonts w:ascii="Times New Roman" w:hAnsi="Times New Roman" w:eastAsia="Times New Roman" w:cs="Times New Roman"/>
                <w:b/>
                <w:i w:val="0"/>
                <w:sz w:val="21"/>
              </w:rPr>
              <w:t>3T</w:t>
            </w:r>
          </w:p>
        </w:tc>
        <w:tc>
          <w:tcPr>
            <w:tcW w:type="dxa" w:w="5040"/>
            <w:shd w:val="clear" w:color="auto" w:fill="F4F6FA"/>
          </w:tcPr>
          <w:p>
            <w:pPr>
              <w:spacing w:after="20" w:before="20" w:line="252" w:lineRule="auto"/>
            </w:pPr>
            <w:r/>
            <w:r>
              <w:rPr>
                <w:rFonts w:ascii="Times New Roman" w:hAnsi="Times New Roman" w:eastAsia="Times New Roman" w:cs="Times New Roman"/>
                <w:b/>
                <w:i w:val="0"/>
                <w:sz w:val="21"/>
              </w:rPr>
              <w:t>T</w:t>
            </w:r>
            <w:r>
              <w:rPr>
                <w:rFonts w:ascii="Times New Roman" w:hAnsi="Times New Roman" w:eastAsia="Times New Roman" w:cs="Times New Roman"/>
                <w:b w:val="0"/>
                <w:i w:val="0"/>
                <w:sz w:val="21"/>
              </w:rPr>
              <w:t xml:space="preserve">hấy (nhận diện) – </w:t>
            </w:r>
            <w:r>
              <w:rPr>
                <w:rFonts w:ascii="Times New Roman" w:hAnsi="Times New Roman" w:eastAsia="Times New Roman" w:cs="Times New Roman"/>
                <w:b/>
                <w:i w:val="0"/>
                <w:sz w:val="21"/>
              </w:rPr>
              <w:t>T</w:t>
            </w:r>
            <w:r>
              <w:rPr>
                <w:rFonts w:ascii="Times New Roman" w:hAnsi="Times New Roman" w:eastAsia="Times New Roman" w:cs="Times New Roman"/>
                <w:b w:val="0"/>
                <w:i w:val="0"/>
                <w:sz w:val="21"/>
              </w:rPr>
              <w:t xml:space="preserve">hấu (lí giải) – </w:t>
            </w:r>
            <w:r>
              <w:rPr>
                <w:rFonts w:ascii="Times New Roman" w:hAnsi="Times New Roman" w:eastAsia="Times New Roman" w:cs="Times New Roman"/>
                <w:b/>
                <w:i w:val="0"/>
                <w:sz w:val="21"/>
              </w:rPr>
              <w:t>T</w:t>
            </w:r>
            <w:r>
              <w:rPr>
                <w:rFonts w:ascii="Times New Roman" w:hAnsi="Times New Roman" w:eastAsia="Times New Roman" w:cs="Times New Roman"/>
                <w:b w:val="0"/>
                <w:i w:val="0"/>
                <w:sz w:val="21"/>
              </w:rPr>
              <w:t>a (liên hệ bản thân)</w:t>
            </w:r>
          </w:p>
        </w:tc>
      </w:tr>
      <w:tr>
        <w:trPr>
          <w:cantSplit/>
        </w:trPr>
        <w:tc>
          <w:tcPr>
            <w:tcW w:type="dxa" w:w="1680"/>
          </w:tcPr>
          <w:p>
            <w:pPr>
              <w:spacing w:after="20" w:before="20" w:line="252" w:lineRule="auto"/>
            </w:pPr>
            <w:r/>
            <w:r>
              <w:rPr>
                <w:rFonts w:ascii="Times New Roman" w:hAnsi="Times New Roman" w:eastAsia="Times New Roman" w:cs="Times New Roman"/>
                <w:b/>
                <w:i w:val="0"/>
                <w:sz w:val="21"/>
              </w:rPr>
              <w:t>Bài viết</w:t>
            </w:r>
          </w:p>
        </w:tc>
        <w:tc>
          <w:tcPr>
            <w:tcW w:type="dxa" w:w="2464"/>
          </w:tcPr>
          <w:p>
            <w:pPr>
              <w:spacing w:after="20" w:before="20" w:line="252" w:lineRule="auto"/>
            </w:pPr>
            <w:r/>
            <w:r>
              <w:rPr>
                <w:rFonts w:ascii="Times New Roman" w:hAnsi="Times New Roman" w:eastAsia="Times New Roman" w:cs="Times New Roman"/>
                <w:b/>
                <w:i w:val="0"/>
                <w:sz w:val="21"/>
              </w:rPr>
              <w:t>3–3–6–1</w:t>
            </w:r>
          </w:p>
        </w:tc>
        <w:tc>
          <w:tcPr>
            <w:tcW w:type="dxa" w:w="5040"/>
          </w:tcPr>
          <w:p>
            <w:pPr>
              <w:spacing w:after="20" w:before="20" w:line="252" w:lineRule="auto"/>
            </w:pPr>
            <w:r/>
            <w:r>
              <w:rPr>
                <w:rFonts w:ascii="Times New Roman" w:hAnsi="Times New Roman" w:eastAsia="Times New Roman" w:cs="Times New Roman"/>
                <w:b w:val="0"/>
                <w:i w:val="0"/>
                <w:sz w:val="21"/>
              </w:rPr>
              <w:t>3 thông tin mở bài – 3 luận điểm – 6 dẫn chứng – 1 đoạn đánh giá</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Cách dùng mnemonic đúng:</w:t>
      </w:r>
      <w:r>
        <w:rPr>
          <w:rFonts w:ascii="Times New Roman" w:hAnsi="Times New Roman" w:eastAsia="Times New Roman" w:cs="Times New Roman"/>
          <w:b w:val="0"/>
          <w:i w:val="0"/>
          <w:color w:val="222222"/>
          <w:sz w:val="24"/>
        </w:rPr>
        <w:t xml:space="preserve"> viết mnemonic ra nháp </w:t>
      </w:r>
      <w:r>
        <w:rPr>
          <w:rFonts w:ascii="Times New Roman" w:hAnsi="Times New Roman" w:eastAsia="Times New Roman" w:cs="Times New Roman"/>
          <w:b/>
          <w:i w:val="0"/>
          <w:color w:val="222222"/>
          <w:sz w:val="24"/>
        </w:rPr>
        <w:t>trước khi</w:t>
      </w:r>
      <w:r>
        <w:rPr>
          <w:rFonts w:ascii="Times New Roman" w:hAnsi="Times New Roman" w:eastAsia="Times New Roman" w:cs="Times New Roman"/>
          <w:b w:val="0"/>
          <w:i w:val="0"/>
          <w:color w:val="222222"/>
          <w:sz w:val="24"/>
        </w:rPr>
        <w:t xml:space="preserve"> làm bài; mỗi chữ cái "mở khoá" một ý. Đừng học mnemonic thay kiến thức — nó chỉ là </w:t>
      </w:r>
      <w:r>
        <w:rPr>
          <w:rFonts w:ascii="Times New Roman" w:hAnsi="Times New Roman" w:eastAsia="Times New Roman" w:cs="Times New Roman"/>
          <w:b/>
          <w:i w:val="0"/>
          <w:color w:val="222222"/>
          <w:sz w:val="24"/>
        </w:rPr>
        <w:t>móc treo</w:t>
      </w:r>
      <w:r>
        <w:rPr>
          <w:rFonts w:ascii="Times New Roman" w:hAnsi="Times New Roman" w:eastAsia="Times New Roman" w:cs="Times New Roman"/>
          <w:b w:val="0"/>
          <w:i w:val="0"/>
          <w:color w:val="222222"/>
          <w:sz w:val="24"/>
        </w:rPr>
        <w:t>.</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6.4. 60 FLASHCARD (che cột phải, tự trả lời, sai thì đánh dấu ★)</w:t>
      </w:r>
    </w:p>
    <w:p>
      <w:pPr>
        <w:pStyle w:val="Heading3"/>
        <w:spacing w:before="200" w:after="80"/>
        <w:keepNext/>
      </w:pPr>
      <w:r>
        <w:rPr>
          <w:rFonts w:ascii="Times New Roman" w:hAnsi="Times New Roman" w:eastAsia="Times New Roman" w:cs="Times New Roman"/>
          <w:b/>
          <w:i w:val="0"/>
          <w:color w:val="003366"/>
          <w:sz w:val="27"/>
        </w:rPr>
        <w:t>A. Lí thuyết thể loại (1–20)</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2"/>
        <w:gridCol w:w="2439"/>
        <w:gridCol w:w="5933"/>
      </w:tblGrid>
      <w:tr>
        <w:trPr>
          <w:cantSplit/>
        </w:trPr>
        <w:tc>
          <w:tcPr>
            <w:tcW w:type="dxa" w:w="812"/>
            <w:shd w:val="clear" w:color="auto" w:fill="1F3B73"/>
          </w:tcPr>
          <w:p>
            <w:pPr>
              <w:spacing w:after="20" w:before="20" w:line="252" w:lineRule="auto"/>
            </w:pPr>
            <w:r/>
            <w:r>
              <w:rPr>
                <w:rFonts w:ascii="Times New Roman" w:hAnsi="Times New Roman" w:eastAsia="Times New Roman" w:cs="Times New Roman"/>
                <w:b/>
                <w:i w:val="0"/>
                <w:color w:val="FFFFFF"/>
                <w:sz w:val="21"/>
              </w:rPr>
              <w:t>#</w:t>
            </w:r>
          </w:p>
        </w:tc>
        <w:tc>
          <w:tcPr>
            <w:tcW w:type="dxa" w:w="2439"/>
            <w:shd w:val="clear" w:color="auto" w:fill="1F3B73"/>
          </w:tcPr>
          <w:p>
            <w:pPr>
              <w:spacing w:after="20" w:before="20" w:line="252" w:lineRule="auto"/>
            </w:pPr>
            <w:r/>
            <w:r>
              <w:rPr>
                <w:rFonts w:ascii="Times New Roman" w:hAnsi="Times New Roman" w:eastAsia="Times New Roman" w:cs="Times New Roman"/>
                <w:b/>
                <w:i w:val="0"/>
                <w:color w:val="FFFFFF"/>
                <w:sz w:val="21"/>
              </w:rPr>
              <w:t>Hỏi</w:t>
            </w:r>
          </w:p>
        </w:tc>
        <w:tc>
          <w:tcPr>
            <w:tcW w:type="dxa" w:w="5933"/>
            <w:shd w:val="clear" w:color="auto" w:fill="1F3B73"/>
          </w:tcPr>
          <w:p>
            <w:pPr>
              <w:spacing w:after="20" w:before="20" w:line="252" w:lineRule="auto"/>
            </w:pPr>
            <w:r/>
            <w:r>
              <w:rPr>
                <w:rFonts w:ascii="Times New Roman" w:hAnsi="Times New Roman" w:eastAsia="Times New Roman" w:cs="Times New Roman"/>
                <w:b/>
                <w:i w:val="0"/>
                <w:color w:val="FFFFFF"/>
                <w:sz w:val="21"/>
              </w:rPr>
              <w:t>Đáp</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1</w:t>
            </w:r>
          </w:p>
        </w:tc>
        <w:tc>
          <w:tcPr>
            <w:tcW w:type="dxa" w:w="2439"/>
          </w:tcPr>
          <w:p>
            <w:pPr>
              <w:spacing w:after="20" w:before="20" w:line="252" w:lineRule="auto"/>
            </w:pPr>
            <w:r/>
            <w:r>
              <w:rPr>
                <w:rFonts w:ascii="Times New Roman" w:hAnsi="Times New Roman" w:eastAsia="Times New Roman" w:cs="Times New Roman"/>
                <w:b w:val="0"/>
                <w:i w:val="0"/>
                <w:sz w:val="21"/>
              </w:rPr>
              <w:t>Thần thoại là gì? (1 câu)</w:t>
            </w:r>
          </w:p>
        </w:tc>
        <w:tc>
          <w:tcPr>
            <w:tcW w:type="dxa" w:w="5933"/>
          </w:tcPr>
          <w:p>
            <w:pPr>
              <w:spacing w:after="20" w:before="20" w:line="252" w:lineRule="auto"/>
            </w:pPr>
            <w:r/>
            <w:r>
              <w:rPr>
                <w:rFonts w:ascii="Times New Roman" w:hAnsi="Times New Roman" w:eastAsia="Times New Roman" w:cs="Times New Roman"/>
                <w:b w:val="0"/>
                <w:i w:val="0"/>
                <w:sz w:val="21"/>
              </w:rPr>
              <w:t>Thể loại truyện kể xa xưa nhất, thể hiện quan niệm về vũ trụ và khát vọng chinh phục tự nhiên của con người thời nguyên thuỷ</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Hai nhóm thần thoại theo chủ đề?</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Suy nguyên (nguồn gốc vũ trụ, muôn loài) và sáng tạo (chinh phục thiên nhiên, sáng tạo văn hoá)</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3</w:t>
            </w:r>
          </w:p>
        </w:tc>
        <w:tc>
          <w:tcPr>
            <w:tcW w:type="dxa" w:w="2439"/>
          </w:tcPr>
          <w:p>
            <w:pPr>
              <w:spacing w:after="20" w:before="20" w:line="252" w:lineRule="auto"/>
            </w:pPr>
            <w:r/>
            <w:r>
              <w:rPr>
                <w:rFonts w:ascii="Times New Roman" w:hAnsi="Times New Roman" w:eastAsia="Times New Roman" w:cs="Times New Roman"/>
                <w:b w:val="0"/>
                <w:i w:val="0"/>
                <w:sz w:val="21"/>
              </w:rPr>
              <w:t>Cốt truyện thần thoại có đặc điểm gì?</w:t>
            </w:r>
          </w:p>
        </w:tc>
        <w:tc>
          <w:tcPr>
            <w:tcW w:type="dxa" w:w="5933"/>
          </w:tcPr>
          <w:p>
            <w:pPr>
              <w:spacing w:after="20" w:before="20" w:line="252" w:lineRule="auto"/>
            </w:pPr>
            <w:r/>
            <w:r>
              <w:rPr>
                <w:rFonts w:ascii="Times New Roman" w:hAnsi="Times New Roman" w:eastAsia="Times New Roman" w:cs="Times New Roman"/>
                <w:b w:val="0"/>
                <w:i w:val="0"/>
                <w:sz w:val="21"/>
              </w:rPr>
              <w:t>Đơn giản, thường đơn tuyến; có thể là hệ nhiều cốt truyện đơn (hệ thần thoại)</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Thời gian thần thoại?</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Phiếm chỉ, ước lệ, mang tính vĩnh hằng</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5</w:t>
            </w:r>
          </w:p>
        </w:tc>
        <w:tc>
          <w:tcPr>
            <w:tcW w:type="dxa" w:w="2439"/>
          </w:tcPr>
          <w:p>
            <w:pPr>
              <w:spacing w:after="20" w:before="20" w:line="252" w:lineRule="auto"/>
            </w:pPr>
            <w:r/>
            <w:r>
              <w:rPr>
                <w:rFonts w:ascii="Times New Roman" w:hAnsi="Times New Roman" w:eastAsia="Times New Roman" w:cs="Times New Roman"/>
                <w:b w:val="0"/>
                <w:i w:val="0"/>
                <w:sz w:val="21"/>
              </w:rPr>
              <w:t>Không gian thần thoại?</w:t>
            </w:r>
          </w:p>
        </w:tc>
        <w:tc>
          <w:tcPr>
            <w:tcW w:type="dxa" w:w="5933"/>
          </w:tcPr>
          <w:p>
            <w:pPr>
              <w:spacing w:after="20" w:before="20" w:line="252" w:lineRule="auto"/>
            </w:pPr>
            <w:r/>
            <w:r>
              <w:rPr>
                <w:rFonts w:ascii="Times New Roman" w:hAnsi="Times New Roman" w:eastAsia="Times New Roman" w:cs="Times New Roman"/>
                <w:b w:val="0"/>
                <w:i w:val="0"/>
                <w:sz w:val="21"/>
              </w:rPr>
              <w:t>Không gian vũ trụ, nhiều cõi (trời, đất, nước, âm phủ)</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Nhân vật thần thoại?</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Các vị thần / người có nguồn gốc thần linh; hình dạng khổng lồ, kì quặc; sức mạnh phi thường</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7</w:t>
            </w:r>
          </w:p>
        </w:tc>
        <w:tc>
          <w:tcPr>
            <w:tcW w:type="dxa" w:w="2439"/>
          </w:tcPr>
          <w:p>
            <w:pPr>
              <w:spacing w:after="20" w:before="20" w:line="252" w:lineRule="auto"/>
            </w:pPr>
            <w:r/>
            <w:r>
              <w:rPr>
                <w:rFonts w:ascii="Times New Roman" w:hAnsi="Times New Roman" w:eastAsia="Times New Roman" w:cs="Times New Roman"/>
                <w:b w:val="0"/>
                <w:i w:val="0"/>
                <w:sz w:val="21"/>
              </w:rPr>
              <w:t>Chức năng của nhân vật thần?</w:t>
            </w:r>
          </w:p>
        </w:tc>
        <w:tc>
          <w:tcPr>
            <w:tcW w:type="dxa" w:w="5933"/>
          </w:tcPr>
          <w:p>
            <w:pPr>
              <w:spacing w:after="20" w:before="20" w:line="252" w:lineRule="auto"/>
            </w:pPr>
            <w:r/>
            <w:r>
              <w:rPr>
                <w:rFonts w:ascii="Times New Roman" w:hAnsi="Times New Roman" w:eastAsia="Times New Roman" w:cs="Times New Roman"/>
                <w:b w:val="0"/>
                <w:i w:val="0"/>
                <w:sz w:val="21"/>
              </w:rPr>
              <w:t>Cắt nghĩa, lí giải các hiện tượng tự nhiên và đời sống</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8</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Lời kể thần thoại?</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Hồn nhiên, chất phác, giàu trí tưởng tượng; tính nguyên hợp</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9</w:t>
            </w:r>
          </w:p>
        </w:tc>
        <w:tc>
          <w:tcPr>
            <w:tcW w:type="dxa" w:w="2439"/>
          </w:tcPr>
          <w:p>
            <w:pPr>
              <w:spacing w:after="20" w:before="20" w:line="252" w:lineRule="auto"/>
            </w:pPr>
            <w:r/>
            <w:r>
              <w:rPr>
                <w:rFonts w:ascii="Times New Roman" w:hAnsi="Times New Roman" w:eastAsia="Times New Roman" w:cs="Times New Roman"/>
                <w:b w:val="0"/>
                <w:i w:val="0"/>
                <w:sz w:val="21"/>
              </w:rPr>
              <w:t>Người kể chuyện là gì?</w:t>
            </w:r>
          </w:p>
        </w:tc>
        <w:tc>
          <w:tcPr>
            <w:tcW w:type="dxa" w:w="5933"/>
          </w:tcPr>
          <w:p>
            <w:pPr>
              <w:spacing w:after="20" w:before="20" w:line="252" w:lineRule="auto"/>
            </w:pPr>
            <w:r/>
            <w:r>
              <w:rPr>
                <w:rFonts w:ascii="Times New Roman" w:hAnsi="Times New Roman" w:eastAsia="Times New Roman" w:cs="Times New Roman"/>
                <w:b w:val="0"/>
                <w:i w:val="0"/>
                <w:sz w:val="21"/>
              </w:rPr>
              <w:t>"Vai"/"đại diện" do nhà văn tạo ra để kể chuyện; không đồng nhất với tác giả</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10</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Ngôi thứ ba là gì?</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Người kể ẩn danh, không xuất hiện như nhân vật, không tham gia cốt truyện, chỉ nhận biết qua lời kể</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11</w:t>
            </w:r>
          </w:p>
        </w:tc>
        <w:tc>
          <w:tcPr>
            <w:tcW w:type="dxa" w:w="2439"/>
          </w:tcPr>
          <w:p>
            <w:pPr>
              <w:spacing w:after="20" w:before="20" w:line="252" w:lineRule="auto"/>
            </w:pPr>
            <w:r/>
            <w:r>
              <w:rPr>
                <w:rFonts w:ascii="Times New Roman" w:hAnsi="Times New Roman" w:eastAsia="Times New Roman" w:cs="Times New Roman"/>
                <w:b w:val="0"/>
                <w:i w:val="0"/>
                <w:sz w:val="21"/>
              </w:rPr>
              <w:t>"Toàn tri" nghĩa là gì?</w:t>
            </w:r>
          </w:p>
        </w:tc>
        <w:tc>
          <w:tcPr>
            <w:tcW w:type="dxa" w:w="5933"/>
          </w:tcPr>
          <w:p>
            <w:pPr>
              <w:spacing w:after="20" w:before="20" w:line="252" w:lineRule="auto"/>
            </w:pPr>
            <w:r/>
            <w:r>
              <w:rPr>
                <w:rFonts w:ascii="Times New Roman" w:hAnsi="Times New Roman" w:eastAsia="Times New Roman" w:cs="Times New Roman"/>
                <w:b w:val="0"/>
                <w:i w:val="0"/>
                <w:sz w:val="21"/>
              </w:rPr>
              <w:t>Có khả năng biết hết mọi chuyện, kể cả nội tâm sâu kín của nhân vật</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12</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Ngôi thứ nhất thường hạn tri vì sao?</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Chỉ biết điều mình chứng kiến/được nghe kể</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13</w:t>
            </w:r>
          </w:p>
        </w:tc>
        <w:tc>
          <w:tcPr>
            <w:tcW w:type="dxa" w:w="2439"/>
          </w:tcPr>
          <w:p>
            <w:pPr>
              <w:spacing w:after="20" w:before="20" w:line="252" w:lineRule="auto"/>
            </w:pPr>
            <w:r/>
            <w:r>
              <w:rPr>
                <w:rFonts w:ascii="Times New Roman" w:hAnsi="Times New Roman" w:eastAsia="Times New Roman" w:cs="Times New Roman"/>
                <w:b w:val="0"/>
                <w:i w:val="0"/>
                <w:sz w:val="21"/>
              </w:rPr>
              <w:t>Lời người kể chuyện có chức năng gì?</w:t>
            </w:r>
          </w:p>
        </w:tc>
        <w:tc>
          <w:tcPr>
            <w:tcW w:type="dxa" w:w="5933"/>
          </w:tcPr>
          <w:p>
            <w:pPr>
              <w:spacing w:after="20" w:before="20" w:line="252" w:lineRule="auto"/>
            </w:pPr>
            <w:r/>
            <w:r>
              <w:rPr>
                <w:rFonts w:ascii="Times New Roman" w:hAnsi="Times New Roman" w:eastAsia="Times New Roman" w:cs="Times New Roman"/>
                <w:b w:val="0"/>
                <w:i w:val="0"/>
                <w:sz w:val="21"/>
              </w:rPr>
              <w:t>Khắc hoạ bối cảnh, thời gian, không gian; miêu tả sự việc, nhân vật; thể hiện thái độ đánh giá</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14</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Sự kiện khác chi tiết thế nào?</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Sự kiện làm thay đổi trạng thái truyện; chi tiết là đơn vị nhỏ mang nghĩa (có thể không làm đổi trạng thái)</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15</w:t>
            </w:r>
          </w:p>
        </w:tc>
        <w:tc>
          <w:tcPr>
            <w:tcW w:type="dxa" w:w="2439"/>
          </w:tcPr>
          <w:p>
            <w:pPr>
              <w:spacing w:after="20" w:before="20" w:line="252" w:lineRule="auto"/>
            </w:pPr>
            <w:r/>
            <w:r>
              <w:rPr>
                <w:rFonts w:ascii="Times New Roman" w:hAnsi="Times New Roman" w:eastAsia="Times New Roman" w:cs="Times New Roman"/>
                <w:b w:val="0"/>
                <w:i w:val="0"/>
                <w:sz w:val="21"/>
              </w:rPr>
              <w:t>Chủ đề khác đề tài thế nào?</w:t>
            </w:r>
          </w:p>
        </w:tc>
        <w:tc>
          <w:tcPr>
            <w:tcW w:type="dxa" w:w="5933"/>
          </w:tcPr>
          <w:p>
            <w:pPr>
              <w:spacing w:after="20" w:before="20" w:line="252" w:lineRule="auto"/>
            </w:pPr>
            <w:r/>
            <w:r>
              <w:rPr>
                <w:rFonts w:ascii="Times New Roman" w:hAnsi="Times New Roman" w:eastAsia="Times New Roman" w:cs="Times New Roman"/>
                <w:b w:val="0"/>
                <w:i w:val="0"/>
                <w:sz w:val="21"/>
              </w:rPr>
              <w:t>Đề tài = phạm vi đời sống; chủ đề = vấn đề trung tâm được đặt ra và lí giải</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16</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3 căn cứ xác định chủ đề?</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(1) nhan đề/đề tài; (2) sự kiện – chi tiết tiêu biểu; (3) kết cấu, giọng điệu, kết thúc</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17</w:t>
            </w:r>
          </w:p>
        </w:tc>
        <w:tc>
          <w:tcPr>
            <w:tcW w:type="dxa" w:w="2439"/>
          </w:tcPr>
          <w:p>
            <w:pPr>
              <w:spacing w:after="20" w:before="20" w:line="252" w:lineRule="auto"/>
            </w:pPr>
            <w:r/>
            <w:r>
              <w:rPr>
                <w:rFonts w:ascii="Times New Roman" w:hAnsi="Times New Roman" w:eastAsia="Times New Roman" w:cs="Times New Roman"/>
                <w:b w:val="0"/>
                <w:i w:val="0"/>
                <w:sz w:val="21"/>
              </w:rPr>
              <w:t>Truyền thuyết khác thần thoại ở đâu?</w:t>
            </w:r>
          </w:p>
        </w:tc>
        <w:tc>
          <w:tcPr>
            <w:tcW w:type="dxa" w:w="5933"/>
          </w:tcPr>
          <w:p>
            <w:pPr>
              <w:spacing w:after="20" w:before="20" w:line="252" w:lineRule="auto"/>
            </w:pPr>
            <w:r/>
            <w:r>
              <w:rPr>
                <w:rFonts w:ascii="Times New Roman" w:hAnsi="Times New Roman" w:eastAsia="Times New Roman" w:cs="Times New Roman"/>
                <w:b w:val="0"/>
                <w:i w:val="0"/>
                <w:sz w:val="21"/>
              </w:rPr>
              <w:t>Có mốc lịch sử, nhân vật anh hùng được huyền thoại hoá, nhằm tưởng nhớ/suy tôn</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18</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Cổ tích khác thần thoại ở đâu?</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Nhân vật là người bất hạnh/tài năng; mục đích thể hiện ước mơ công bằng, hạnh phúc</w:t>
            </w:r>
          </w:p>
        </w:tc>
      </w:tr>
      <w:tr>
        <w:trPr>
          <w:cantSplit/>
        </w:trPr>
        <w:tc>
          <w:tcPr>
            <w:tcW w:type="dxa" w:w="812"/>
          </w:tcPr>
          <w:p>
            <w:pPr>
              <w:spacing w:after="20" w:before="20" w:line="252" w:lineRule="auto"/>
            </w:pPr>
            <w:r/>
            <w:r>
              <w:rPr>
                <w:rFonts w:ascii="Times New Roman" w:hAnsi="Times New Roman" w:eastAsia="Times New Roman" w:cs="Times New Roman"/>
                <w:b w:val="0"/>
                <w:i w:val="0"/>
                <w:sz w:val="21"/>
              </w:rPr>
              <w:t>19</w:t>
            </w:r>
          </w:p>
        </w:tc>
        <w:tc>
          <w:tcPr>
            <w:tcW w:type="dxa" w:w="2439"/>
          </w:tcPr>
          <w:p>
            <w:pPr>
              <w:spacing w:after="20" w:before="20" w:line="252" w:lineRule="auto"/>
            </w:pPr>
            <w:r/>
            <w:r>
              <w:rPr>
                <w:rFonts w:ascii="Times New Roman" w:hAnsi="Times New Roman" w:eastAsia="Times New Roman" w:cs="Times New Roman"/>
                <w:b w:val="0"/>
                <w:i w:val="0"/>
                <w:sz w:val="21"/>
              </w:rPr>
              <w:t>Sử thi là gì?</w:t>
            </w:r>
          </w:p>
        </w:tc>
        <w:tc>
          <w:tcPr>
            <w:tcW w:type="dxa" w:w="5933"/>
          </w:tcPr>
          <w:p>
            <w:pPr>
              <w:spacing w:after="20" w:before="20" w:line="252" w:lineRule="auto"/>
            </w:pPr>
            <w:r/>
            <w:r>
              <w:rPr>
                <w:rFonts w:ascii="Times New Roman" w:hAnsi="Times New Roman" w:eastAsia="Times New Roman" w:cs="Times New Roman"/>
                <w:b w:val="0"/>
                <w:i w:val="0"/>
                <w:sz w:val="21"/>
              </w:rPr>
              <w:t>Truyện kể anh hùng, ngợi ca người anh hùng đại diện cộng đồng</w:t>
            </w:r>
          </w:p>
        </w:tc>
      </w:tr>
      <w:tr>
        <w:trPr>
          <w:cantSplit/>
        </w:trPr>
        <w:tc>
          <w:tcPr>
            <w:tcW w:type="dxa" w:w="812"/>
            <w:shd w:val="clear" w:color="auto" w:fill="F4F6FA"/>
          </w:tcPr>
          <w:p>
            <w:pPr>
              <w:spacing w:after="20" w:before="20" w:line="252" w:lineRule="auto"/>
            </w:pPr>
            <w:r/>
            <w:r>
              <w:rPr>
                <w:rFonts w:ascii="Times New Roman" w:hAnsi="Times New Roman" w:eastAsia="Times New Roman" w:cs="Times New Roman"/>
                <w:b w:val="0"/>
                <w:i w:val="0"/>
                <w:sz w:val="21"/>
              </w:rPr>
              <w:t>20</w:t>
            </w:r>
          </w:p>
        </w:tc>
        <w:tc>
          <w:tcPr>
            <w:tcW w:type="dxa" w:w="2439"/>
            <w:shd w:val="clear" w:color="auto" w:fill="F4F6FA"/>
          </w:tcPr>
          <w:p>
            <w:pPr>
              <w:spacing w:after="20" w:before="20" w:line="252" w:lineRule="auto"/>
            </w:pPr>
            <w:r/>
            <w:r>
              <w:rPr>
                <w:rFonts w:ascii="Times New Roman" w:hAnsi="Times New Roman" w:eastAsia="Times New Roman" w:cs="Times New Roman"/>
                <w:b w:val="0"/>
                <w:i w:val="0"/>
                <w:sz w:val="21"/>
              </w:rPr>
              <w:t>Tính nguyên hợp của thần thoại?</w:t>
            </w:r>
          </w:p>
        </w:tc>
        <w:tc>
          <w:tcPr>
            <w:tcW w:type="dxa" w:w="5933"/>
            <w:shd w:val="clear" w:color="auto" w:fill="F4F6FA"/>
          </w:tcPr>
          <w:p>
            <w:pPr>
              <w:spacing w:after="20" w:before="20" w:line="252" w:lineRule="auto"/>
            </w:pPr>
            <w:r/>
            <w:r>
              <w:rPr>
                <w:rFonts w:ascii="Times New Roman" w:hAnsi="Times New Roman" w:eastAsia="Times New Roman" w:cs="Times New Roman"/>
                <w:b w:val="0"/>
                <w:i w:val="0"/>
                <w:sz w:val="21"/>
              </w:rPr>
              <w:t>Văn học + tín ngưỡng + tri thức sơ khai hoà làm một</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B. Tác phẩm (21–40)</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4"/>
        <w:gridCol w:w="3334"/>
        <w:gridCol w:w="5036"/>
      </w:tblGrid>
      <w:tr>
        <w:trPr>
          <w:cantSplit/>
        </w:trPr>
        <w:tc>
          <w:tcPr>
            <w:tcW w:type="dxa" w:w="814"/>
            <w:shd w:val="clear" w:color="auto" w:fill="1F3B73"/>
          </w:tcPr>
          <w:p>
            <w:pPr>
              <w:spacing w:after="20" w:before="20" w:line="252" w:lineRule="auto"/>
            </w:pPr>
            <w:r/>
            <w:r>
              <w:rPr>
                <w:rFonts w:ascii="Times New Roman" w:hAnsi="Times New Roman" w:eastAsia="Times New Roman" w:cs="Times New Roman"/>
                <w:b/>
                <w:i w:val="0"/>
                <w:color w:val="FFFFFF"/>
                <w:sz w:val="21"/>
              </w:rPr>
              <w:t>#</w:t>
            </w:r>
          </w:p>
        </w:tc>
        <w:tc>
          <w:tcPr>
            <w:tcW w:type="dxa" w:w="3334"/>
            <w:shd w:val="clear" w:color="auto" w:fill="1F3B73"/>
          </w:tcPr>
          <w:p>
            <w:pPr>
              <w:spacing w:after="20" w:before="20" w:line="252" w:lineRule="auto"/>
            </w:pPr>
            <w:r/>
            <w:r>
              <w:rPr>
                <w:rFonts w:ascii="Times New Roman" w:hAnsi="Times New Roman" w:eastAsia="Times New Roman" w:cs="Times New Roman"/>
                <w:b/>
                <w:i w:val="0"/>
                <w:color w:val="FFFFFF"/>
                <w:sz w:val="21"/>
              </w:rPr>
              <w:t>Hỏi</w:t>
            </w:r>
          </w:p>
        </w:tc>
        <w:tc>
          <w:tcPr>
            <w:tcW w:type="dxa" w:w="5036"/>
            <w:shd w:val="clear" w:color="auto" w:fill="1F3B73"/>
          </w:tcPr>
          <w:p>
            <w:pPr>
              <w:spacing w:after="20" w:before="20" w:line="252" w:lineRule="auto"/>
            </w:pPr>
            <w:r/>
            <w:r>
              <w:rPr>
                <w:rFonts w:ascii="Times New Roman" w:hAnsi="Times New Roman" w:eastAsia="Times New Roman" w:cs="Times New Roman"/>
                <w:b/>
                <w:i w:val="0"/>
                <w:color w:val="FFFFFF"/>
                <w:sz w:val="21"/>
              </w:rPr>
              <w:t>Đáp</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21</w:t>
            </w:r>
          </w:p>
        </w:tc>
        <w:tc>
          <w:tcPr>
            <w:tcW w:type="dxa" w:w="3334"/>
          </w:tcPr>
          <w:p>
            <w:pPr>
              <w:spacing w:after="20" w:before="20" w:line="252" w:lineRule="auto"/>
            </w:pPr>
            <w:r/>
            <w:r>
              <w:rPr>
                <w:rFonts w:ascii="Times New Roman" w:hAnsi="Times New Roman" w:eastAsia="Times New Roman" w:cs="Times New Roman"/>
                <w:b w:val="0"/>
                <w:i w:val="0"/>
                <w:sz w:val="21"/>
              </w:rPr>
              <w:t>Nguồn văn bản 3 truyện thần thoại SGK?</w:t>
            </w:r>
          </w:p>
        </w:tc>
        <w:tc>
          <w:tcPr>
            <w:tcW w:type="dxa" w:w="5036"/>
          </w:tcPr>
          <w:p>
            <w:pPr>
              <w:spacing w:after="20" w:before="20" w:line="252" w:lineRule="auto"/>
            </w:pPr>
            <w:r/>
            <w:r>
              <w:rPr>
                <w:rFonts w:ascii="Times New Roman" w:hAnsi="Times New Roman" w:eastAsia="Times New Roman" w:cs="Times New Roman"/>
                <w:b w:val="0"/>
                <w:i w:val="0"/>
                <w:sz w:val="21"/>
              </w:rPr>
              <w:t xml:space="preserve">Theo Nguyễn Đổng Chi, </w:t>
            </w:r>
            <w:r>
              <w:rPr>
                <w:rFonts w:ascii="Times New Roman" w:hAnsi="Times New Roman" w:eastAsia="Times New Roman" w:cs="Times New Roman"/>
                <w:b w:val="0"/>
                <w:i/>
                <w:sz w:val="21"/>
              </w:rPr>
              <w:t>Lược khảo về thần thoại Việt Nam</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22</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5 động tác của thần Trụ Trời?</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Đội trời – đào đất đá – đắp cột – phá cột – ném đất đá</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23</w:t>
            </w:r>
          </w:p>
        </w:tc>
        <w:tc>
          <w:tcPr>
            <w:tcW w:type="dxa" w:w="3334"/>
          </w:tcPr>
          <w:p>
            <w:pPr>
              <w:spacing w:after="20" w:before="20" w:line="252" w:lineRule="auto"/>
            </w:pPr>
            <w:r/>
            <w:r>
              <w:rPr>
                <w:rFonts w:ascii="Times New Roman" w:hAnsi="Times New Roman" w:eastAsia="Times New Roman" w:cs="Times New Roman"/>
                <w:b w:val="0"/>
                <w:i w:val="0"/>
                <w:sz w:val="21"/>
              </w:rPr>
              <w:t>Câu văn tả vũ trụ sau kiến tạo?</w:t>
            </w:r>
          </w:p>
        </w:tc>
        <w:tc>
          <w:tcPr>
            <w:tcW w:type="dxa" w:w="5036"/>
          </w:tcPr>
          <w:p>
            <w:pPr>
              <w:spacing w:after="20" w:before="20" w:line="252" w:lineRule="auto"/>
            </w:pPr>
            <w:r/>
            <w:r>
              <w:rPr>
                <w:rFonts w:ascii="Times New Roman" w:hAnsi="Times New Roman" w:eastAsia="Times New Roman" w:cs="Times New Roman"/>
                <w:b w:val="0"/>
                <w:i w:val="0"/>
                <w:sz w:val="21"/>
              </w:rPr>
              <w:t>"Đất phẳng như cái mâm vuông, trời ở như cái bát úp…"</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24</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Thần Trụ Trời thuộc nhóm nào?</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Thần thoại suy nguyên</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25</w:t>
            </w:r>
          </w:p>
        </w:tc>
        <w:tc>
          <w:tcPr>
            <w:tcW w:type="dxa" w:w="3334"/>
          </w:tcPr>
          <w:p>
            <w:pPr>
              <w:spacing w:after="20" w:before="20" w:line="252" w:lineRule="auto"/>
            </w:pPr>
            <w:r/>
            <w:r>
              <w:rPr>
                <w:rFonts w:ascii="Times New Roman" w:hAnsi="Times New Roman" w:eastAsia="Times New Roman" w:cs="Times New Roman"/>
                <w:b w:val="0"/>
                <w:i w:val="0"/>
                <w:sz w:val="21"/>
              </w:rPr>
              <w:t>Các thần trong bài vè?</w:t>
            </w:r>
          </w:p>
        </w:tc>
        <w:tc>
          <w:tcPr>
            <w:tcW w:type="dxa" w:w="5036"/>
          </w:tcPr>
          <w:p>
            <w:pPr>
              <w:spacing w:after="20" w:before="20" w:line="252" w:lineRule="auto"/>
            </w:pPr>
            <w:r/>
            <w:r>
              <w:rPr>
                <w:rFonts w:ascii="Times New Roman" w:hAnsi="Times New Roman" w:eastAsia="Times New Roman" w:cs="Times New Roman"/>
                <w:b w:val="0"/>
                <w:i w:val="0"/>
                <w:sz w:val="21"/>
              </w:rPr>
              <w:t>Thần đếm cát, tát biển, làm sao, đào sông, trồng cây, xây núi, trụ trời</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26</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Tên khác của thần Sét?</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Thiên Lôi, ông Sấm</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27</w:t>
            </w:r>
          </w:p>
        </w:tc>
        <w:tc>
          <w:tcPr>
            <w:tcW w:type="dxa" w:w="3334"/>
          </w:tcPr>
          <w:p>
            <w:pPr>
              <w:spacing w:after="20" w:before="20" w:line="252" w:lineRule="auto"/>
            </w:pPr>
            <w:r/>
            <w:r>
              <w:rPr>
                <w:rFonts w:ascii="Times New Roman" w:hAnsi="Times New Roman" w:eastAsia="Times New Roman" w:cs="Times New Roman"/>
                <w:b w:val="0"/>
                <w:i w:val="0"/>
                <w:sz w:val="21"/>
              </w:rPr>
              <w:t>Ba đạo cụ của thần Sét?</w:t>
            </w:r>
          </w:p>
        </w:tc>
        <w:tc>
          <w:tcPr>
            <w:tcW w:type="dxa" w:w="5036"/>
          </w:tcPr>
          <w:p>
            <w:pPr>
              <w:spacing w:after="20" w:before="20" w:line="252" w:lineRule="auto"/>
            </w:pPr>
            <w:r/>
            <w:r>
              <w:rPr>
                <w:rFonts w:ascii="Times New Roman" w:hAnsi="Times New Roman" w:eastAsia="Times New Roman" w:cs="Times New Roman"/>
                <w:b w:val="0"/>
                <w:i w:val="0"/>
                <w:sz w:val="21"/>
              </w:rPr>
              <w:t>Trống (sấm), ngọn cờ (chớp), lưỡi búa đá (sét)</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28</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Thần Sét đánh vào đâu?</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 xml:space="preserve">Bổ búa xuống </w:t>
            </w:r>
            <w:r>
              <w:rPr>
                <w:rFonts w:ascii="Times New Roman" w:hAnsi="Times New Roman" w:eastAsia="Times New Roman" w:cs="Times New Roman"/>
                <w:b/>
                <w:i w:val="0"/>
                <w:sz w:val="21"/>
              </w:rPr>
              <w:t>đầu</w:t>
            </w:r>
            <w:r>
              <w:rPr>
                <w:rFonts w:ascii="Times New Roman" w:hAnsi="Times New Roman" w:eastAsia="Times New Roman" w:cs="Times New Roman"/>
                <w:b w:val="0"/>
                <w:i w:val="0"/>
                <w:sz w:val="21"/>
              </w:rPr>
              <w:t>, không chém vào cổ</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29</w:t>
            </w:r>
          </w:p>
        </w:tc>
        <w:tc>
          <w:tcPr>
            <w:tcW w:type="dxa" w:w="3334"/>
          </w:tcPr>
          <w:p>
            <w:pPr>
              <w:spacing w:after="20" w:before="20" w:line="252" w:lineRule="auto"/>
            </w:pPr>
            <w:r/>
            <w:r>
              <w:rPr>
                <w:rFonts w:ascii="Times New Roman" w:hAnsi="Times New Roman" w:eastAsia="Times New Roman" w:cs="Times New Roman"/>
                <w:b w:val="0"/>
                <w:i w:val="0"/>
                <w:sz w:val="21"/>
              </w:rPr>
              <w:t>Vì sao dân gian bắt chước tiếng gà?</w:t>
            </w:r>
          </w:p>
        </w:tc>
        <w:tc>
          <w:tcPr>
            <w:tcW w:type="dxa" w:w="5036"/>
          </w:tcPr>
          <w:p>
            <w:pPr>
              <w:spacing w:after="20" w:before="20" w:line="252" w:lineRule="auto"/>
            </w:pPr>
            <w:r/>
            <w:r>
              <w:rPr>
                <w:rFonts w:ascii="Times New Roman" w:hAnsi="Times New Roman" w:eastAsia="Times New Roman" w:cs="Times New Roman"/>
                <w:b w:val="0"/>
                <w:i w:val="0"/>
                <w:sz w:val="21"/>
              </w:rPr>
              <w:t>Vì thần Sét bị phạt nằm im, gà thần mổ → sợ tiếng gà</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30</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Thần Sét thua ai?</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Cường Bạo Đại Vương (nhờ Táo Quân mách: rải lá chuối, rưới nước nhờn)</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31</w:t>
            </w:r>
          </w:p>
        </w:tc>
        <w:tc>
          <w:tcPr>
            <w:tcW w:type="dxa" w:w="3334"/>
          </w:tcPr>
          <w:p>
            <w:pPr>
              <w:spacing w:after="20" w:before="20" w:line="252" w:lineRule="auto"/>
            </w:pPr>
            <w:r/>
            <w:r>
              <w:rPr>
                <w:rFonts w:ascii="Times New Roman" w:hAnsi="Times New Roman" w:eastAsia="Times New Roman" w:cs="Times New Roman"/>
                <w:b w:val="0"/>
                <w:i w:val="0"/>
                <w:sz w:val="21"/>
              </w:rPr>
              <w:t>Hình dạng thần Gió?</w:t>
            </w:r>
          </w:p>
        </w:tc>
        <w:tc>
          <w:tcPr>
            <w:tcW w:type="dxa" w:w="5036"/>
          </w:tcPr>
          <w:p>
            <w:pPr>
              <w:spacing w:after="20" w:before="20" w:line="252" w:lineRule="auto"/>
            </w:pPr>
            <w:r/>
            <w:r>
              <w:rPr>
                <w:rFonts w:ascii="Times New Roman" w:hAnsi="Times New Roman" w:eastAsia="Times New Roman" w:cs="Times New Roman"/>
                <w:b w:val="0"/>
                <w:i w:val="0"/>
                <w:sz w:val="21"/>
              </w:rPr>
              <w:t xml:space="preserve">Kì quặc, </w:t>
            </w:r>
            <w:r>
              <w:rPr>
                <w:rFonts w:ascii="Times New Roman" w:hAnsi="Times New Roman" w:eastAsia="Times New Roman" w:cs="Times New Roman"/>
                <w:b/>
                <w:i w:val="0"/>
                <w:sz w:val="21"/>
              </w:rPr>
              <w:t>không có đầu</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32</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Bảo bối thần Gió?</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Một chiếc quạt nhiệm màu</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33</w:t>
            </w:r>
          </w:p>
        </w:tc>
        <w:tc>
          <w:tcPr>
            <w:tcW w:type="dxa" w:w="3334"/>
          </w:tcPr>
          <w:p>
            <w:pPr>
              <w:spacing w:after="20" w:before="20" w:line="252" w:lineRule="auto"/>
            </w:pPr>
            <w:r/>
            <w:r>
              <w:rPr>
                <w:rFonts w:ascii="Times New Roman" w:hAnsi="Times New Roman" w:eastAsia="Times New Roman" w:cs="Times New Roman"/>
                <w:b w:val="0"/>
                <w:i w:val="0"/>
                <w:sz w:val="21"/>
              </w:rPr>
              <w:t>Vì sao con thần Gió bị đày?</w:t>
            </w:r>
          </w:p>
        </w:tc>
        <w:tc>
          <w:tcPr>
            <w:tcW w:type="dxa" w:w="5036"/>
          </w:tcPr>
          <w:p>
            <w:pPr>
              <w:spacing w:after="20" w:before="20" w:line="252" w:lineRule="auto"/>
            </w:pPr>
            <w:r/>
            <w:r>
              <w:rPr>
                <w:rFonts w:ascii="Times New Roman" w:hAnsi="Times New Roman" w:eastAsia="Times New Roman" w:cs="Times New Roman"/>
                <w:b w:val="0"/>
                <w:i w:val="0"/>
                <w:sz w:val="21"/>
              </w:rPr>
              <w:t>Quạt thổi làm bát gạo của người nghèo văng xuống ao</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34</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Con thần Gió hoá thành gì?</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Cây ngải gió (ngải tướng quân) – báo tin gió</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35</w:t>
            </w:r>
          </w:p>
        </w:tc>
        <w:tc>
          <w:tcPr>
            <w:tcW w:type="dxa" w:w="3334"/>
          </w:tcPr>
          <w:p>
            <w:pPr>
              <w:spacing w:after="20" w:before="20" w:line="252" w:lineRule="auto"/>
            </w:pPr>
            <w:r/>
            <w:r>
              <w:rPr>
                <w:rFonts w:ascii="Times New Roman" w:hAnsi="Times New Roman" w:eastAsia="Times New Roman" w:cs="Times New Roman"/>
                <w:b w:val="0"/>
                <w:i w:val="0"/>
                <w:sz w:val="21"/>
              </w:rPr>
              <w:t>"Thần Cụt đầu" là ai?</w:t>
            </w:r>
          </w:p>
        </w:tc>
        <w:tc>
          <w:tcPr>
            <w:tcW w:type="dxa" w:w="5036"/>
          </w:tcPr>
          <w:p>
            <w:pPr>
              <w:spacing w:after="20" w:before="20" w:line="252" w:lineRule="auto"/>
            </w:pPr>
            <w:r/>
            <w:r>
              <w:rPr>
                <w:rFonts w:ascii="Times New Roman" w:hAnsi="Times New Roman" w:eastAsia="Times New Roman" w:cs="Times New Roman"/>
                <w:b w:val="0"/>
                <w:i w:val="0"/>
                <w:sz w:val="21"/>
              </w:rPr>
              <w:t>Thần Gió (khi xuống hạ giới tạo gió xoáy)</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36</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 xml:space="preserve">Tác giả </w:t>
            </w:r>
            <w:r>
              <w:rPr>
                <w:rFonts w:ascii="Times New Roman" w:hAnsi="Times New Roman" w:eastAsia="Times New Roman" w:cs="Times New Roman"/>
                <w:b w:val="0"/>
                <w:i/>
                <w:sz w:val="21"/>
              </w:rPr>
              <w:t>Truyền kì mạn lục</w:t>
            </w:r>
            <w:r>
              <w:rPr>
                <w:rFonts w:ascii="Times New Roman" w:hAnsi="Times New Roman" w:eastAsia="Times New Roman" w:cs="Times New Roman"/>
                <w:b w:val="0"/>
                <w:i w:val="0"/>
                <w:sz w:val="21"/>
              </w:rPr>
              <w:t>?</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Nguyễn Dữ, thế kỉ XVI, 20 truyện, chữ Hán</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37</w:t>
            </w:r>
          </w:p>
        </w:tc>
        <w:tc>
          <w:tcPr>
            <w:tcW w:type="dxa" w:w="3334"/>
          </w:tcPr>
          <w:p>
            <w:pPr>
              <w:spacing w:after="20" w:before="20" w:line="252" w:lineRule="auto"/>
            </w:pPr>
            <w:r/>
            <w:r>
              <w:rPr>
                <w:rFonts w:ascii="Times New Roman" w:hAnsi="Times New Roman" w:eastAsia="Times New Roman" w:cs="Times New Roman"/>
                <w:b w:val="0"/>
                <w:i w:val="0"/>
                <w:sz w:val="21"/>
              </w:rPr>
              <w:t xml:space="preserve">Ai khen </w:t>
            </w:r>
            <w:r>
              <w:rPr>
                <w:rFonts w:ascii="Times New Roman" w:hAnsi="Times New Roman" w:eastAsia="Times New Roman" w:cs="Times New Roman"/>
                <w:b w:val="0"/>
                <w:i/>
                <w:sz w:val="21"/>
              </w:rPr>
              <w:t>Truyền kì mạn lục</w:t>
            </w:r>
            <w:r>
              <w:rPr>
                <w:rFonts w:ascii="Times New Roman" w:hAnsi="Times New Roman" w:eastAsia="Times New Roman" w:cs="Times New Roman"/>
                <w:b w:val="0"/>
                <w:i w:val="0"/>
                <w:sz w:val="21"/>
              </w:rPr>
              <w:t xml:space="preserve"> là "thiên cổ kỳ bút"?</w:t>
            </w:r>
          </w:p>
        </w:tc>
        <w:tc>
          <w:tcPr>
            <w:tcW w:type="dxa" w:w="5036"/>
          </w:tcPr>
          <w:p>
            <w:pPr>
              <w:spacing w:after="20" w:before="20" w:line="252" w:lineRule="auto"/>
            </w:pPr>
            <w:r/>
            <w:r>
              <w:rPr>
                <w:rFonts w:ascii="Times New Roman" w:hAnsi="Times New Roman" w:eastAsia="Times New Roman" w:cs="Times New Roman"/>
                <w:b w:val="0"/>
                <w:i w:val="0"/>
                <w:sz w:val="21"/>
              </w:rPr>
              <w:t>Vũ Khâm Lân</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38</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Tính cách Ngô Tử Văn?</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Khảng khái, nóng nảy, thấy sự gian tà thì không chịu được</w:t>
            </w:r>
          </w:p>
        </w:tc>
      </w:tr>
      <w:tr>
        <w:trPr>
          <w:cantSplit/>
        </w:trPr>
        <w:tc>
          <w:tcPr>
            <w:tcW w:type="dxa" w:w="814"/>
          </w:tcPr>
          <w:p>
            <w:pPr>
              <w:spacing w:after="20" w:before="20" w:line="252" w:lineRule="auto"/>
            </w:pPr>
            <w:r/>
            <w:r>
              <w:rPr>
                <w:rFonts w:ascii="Times New Roman" w:hAnsi="Times New Roman" w:eastAsia="Times New Roman" w:cs="Times New Roman"/>
                <w:b w:val="0"/>
                <w:i w:val="0"/>
                <w:sz w:val="21"/>
              </w:rPr>
              <w:t>39</w:t>
            </w:r>
          </w:p>
        </w:tc>
        <w:tc>
          <w:tcPr>
            <w:tcW w:type="dxa" w:w="3334"/>
          </w:tcPr>
          <w:p>
            <w:pPr>
              <w:spacing w:after="20" w:before="20" w:line="252" w:lineRule="auto"/>
            </w:pPr>
            <w:r/>
            <w:r>
              <w:rPr>
                <w:rFonts w:ascii="Times New Roman" w:hAnsi="Times New Roman" w:eastAsia="Times New Roman" w:cs="Times New Roman"/>
                <w:b w:val="0"/>
                <w:i w:val="0"/>
                <w:sz w:val="21"/>
              </w:rPr>
              <w:t>Vì sao Tử Văn đốt đền?</w:t>
            </w:r>
          </w:p>
        </w:tc>
        <w:tc>
          <w:tcPr>
            <w:tcW w:type="dxa" w:w="5036"/>
          </w:tcPr>
          <w:p>
            <w:pPr>
              <w:spacing w:after="20" w:before="20" w:line="252" w:lineRule="auto"/>
            </w:pPr>
            <w:r/>
            <w:r>
              <w:rPr>
                <w:rFonts w:ascii="Times New Roman" w:hAnsi="Times New Roman" w:eastAsia="Times New Roman" w:cs="Times New Roman"/>
                <w:b w:val="0"/>
                <w:i w:val="0"/>
                <w:sz w:val="21"/>
              </w:rPr>
              <w:t>Căm giận hồn tướng giặc cướp đền, tác yêu tác quái hại dân</w:t>
            </w:r>
          </w:p>
        </w:tc>
      </w:tr>
      <w:tr>
        <w:trPr>
          <w:cantSplit/>
        </w:trPr>
        <w:tc>
          <w:tcPr>
            <w:tcW w:type="dxa" w:w="814"/>
            <w:shd w:val="clear" w:color="auto" w:fill="F4F6FA"/>
          </w:tcPr>
          <w:p>
            <w:pPr>
              <w:spacing w:after="20" w:before="20" w:line="252" w:lineRule="auto"/>
            </w:pPr>
            <w:r/>
            <w:r>
              <w:rPr>
                <w:rFonts w:ascii="Times New Roman" w:hAnsi="Times New Roman" w:eastAsia="Times New Roman" w:cs="Times New Roman"/>
                <w:b w:val="0"/>
                <w:i w:val="0"/>
                <w:sz w:val="21"/>
              </w:rPr>
              <w:t>40</w:t>
            </w:r>
          </w:p>
        </w:tc>
        <w:tc>
          <w:tcPr>
            <w:tcW w:type="dxa" w:w="3334"/>
            <w:shd w:val="clear" w:color="auto" w:fill="F4F6FA"/>
          </w:tcPr>
          <w:p>
            <w:pPr>
              <w:spacing w:after="20" w:before="20" w:line="252" w:lineRule="auto"/>
            </w:pPr>
            <w:r/>
            <w:r>
              <w:rPr>
                <w:rFonts w:ascii="Times New Roman" w:hAnsi="Times New Roman" w:eastAsia="Times New Roman" w:cs="Times New Roman"/>
                <w:b w:val="0"/>
                <w:i w:val="0"/>
                <w:sz w:val="21"/>
              </w:rPr>
              <w:t>Kết cục Tử Văn?</w:t>
            </w:r>
          </w:p>
        </w:tc>
        <w:tc>
          <w:tcPr>
            <w:tcW w:type="dxa" w:w="5036"/>
            <w:shd w:val="clear" w:color="auto" w:fill="F4F6FA"/>
          </w:tcPr>
          <w:p>
            <w:pPr>
              <w:spacing w:after="20" w:before="20" w:line="252" w:lineRule="auto"/>
            </w:pPr>
            <w:r/>
            <w:r>
              <w:rPr>
                <w:rFonts w:ascii="Times New Roman" w:hAnsi="Times New Roman" w:eastAsia="Times New Roman" w:cs="Times New Roman"/>
                <w:b w:val="0"/>
                <w:i w:val="0"/>
                <w:sz w:val="21"/>
              </w:rPr>
              <w:t>Thắng kiện, sống lại, được tiến cử làm Phán sự đền Tản Viên</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 xml:space="preserve">C. </w:t>
      </w:r>
      <w:r>
        <w:rPr>
          <w:rFonts w:ascii="Times New Roman" w:hAnsi="Times New Roman" w:eastAsia="Times New Roman" w:cs="Times New Roman"/>
          <w:b/>
          <w:i/>
          <w:color w:val="003366"/>
          <w:sz w:val="27"/>
        </w:rPr>
        <w:t>Chữ người tử tù</w:t>
      </w:r>
      <w:r>
        <w:rPr>
          <w:rFonts w:ascii="Times New Roman" w:hAnsi="Times New Roman" w:eastAsia="Times New Roman" w:cs="Times New Roman"/>
          <w:b/>
          <w:i w:val="0"/>
          <w:color w:val="003366"/>
          <w:sz w:val="27"/>
        </w:rPr>
        <w:t xml:space="preserve"> + kĩ năng (41–60)</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0"/>
        <w:gridCol w:w="2707"/>
        <w:gridCol w:w="5667"/>
      </w:tblGrid>
      <w:tr>
        <w:trPr>
          <w:cantSplit/>
        </w:trPr>
        <w:tc>
          <w:tcPr>
            <w:tcW w:type="dxa" w:w="810"/>
            <w:shd w:val="clear" w:color="auto" w:fill="1F3B73"/>
          </w:tcPr>
          <w:p>
            <w:pPr>
              <w:spacing w:after="20" w:before="20" w:line="252" w:lineRule="auto"/>
            </w:pPr>
            <w:r/>
            <w:r>
              <w:rPr>
                <w:rFonts w:ascii="Times New Roman" w:hAnsi="Times New Roman" w:eastAsia="Times New Roman" w:cs="Times New Roman"/>
                <w:b/>
                <w:i w:val="0"/>
                <w:color w:val="FFFFFF"/>
                <w:sz w:val="21"/>
              </w:rPr>
              <w:t>#</w:t>
            </w:r>
          </w:p>
        </w:tc>
        <w:tc>
          <w:tcPr>
            <w:tcW w:type="dxa" w:w="2707"/>
            <w:shd w:val="clear" w:color="auto" w:fill="1F3B73"/>
          </w:tcPr>
          <w:p>
            <w:pPr>
              <w:spacing w:after="20" w:before="20" w:line="252" w:lineRule="auto"/>
            </w:pPr>
            <w:r/>
            <w:r>
              <w:rPr>
                <w:rFonts w:ascii="Times New Roman" w:hAnsi="Times New Roman" w:eastAsia="Times New Roman" w:cs="Times New Roman"/>
                <w:b/>
                <w:i w:val="0"/>
                <w:color w:val="FFFFFF"/>
                <w:sz w:val="21"/>
              </w:rPr>
              <w:t>Hỏi</w:t>
            </w:r>
          </w:p>
        </w:tc>
        <w:tc>
          <w:tcPr>
            <w:tcW w:type="dxa" w:w="5667"/>
            <w:shd w:val="clear" w:color="auto" w:fill="1F3B73"/>
          </w:tcPr>
          <w:p>
            <w:pPr>
              <w:spacing w:after="20" w:before="20" w:line="252" w:lineRule="auto"/>
            </w:pPr>
            <w:r/>
            <w:r>
              <w:rPr>
                <w:rFonts w:ascii="Times New Roman" w:hAnsi="Times New Roman" w:eastAsia="Times New Roman" w:cs="Times New Roman"/>
                <w:b/>
                <w:i w:val="0"/>
                <w:color w:val="FFFFFF"/>
                <w:sz w:val="21"/>
              </w:rPr>
              <w:t>Đáp</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41</w:t>
            </w:r>
          </w:p>
        </w:tc>
        <w:tc>
          <w:tcPr>
            <w:tcW w:type="dxa" w:w="2707"/>
          </w:tcPr>
          <w:p>
            <w:pPr>
              <w:spacing w:after="20" w:before="20" w:line="252" w:lineRule="auto"/>
            </w:pPr>
            <w:r/>
            <w:r>
              <w:rPr>
                <w:rFonts w:ascii="Times New Roman" w:hAnsi="Times New Roman" w:eastAsia="Times New Roman" w:cs="Times New Roman"/>
                <w:b w:val="0"/>
                <w:i w:val="0"/>
                <w:sz w:val="21"/>
              </w:rPr>
              <w:t xml:space="preserve">Tác giả </w:t>
            </w:r>
            <w:r>
              <w:rPr>
                <w:rFonts w:ascii="Times New Roman" w:hAnsi="Times New Roman" w:eastAsia="Times New Roman" w:cs="Times New Roman"/>
                <w:b w:val="0"/>
                <w:i/>
                <w:sz w:val="21"/>
              </w:rPr>
              <w:t>Chữ người tử tù</w:t>
            </w:r>
            <w:r>
              <w:rPr>
                <w:rFonts w:ascii="Times New Roman" w:hAnsi="Times New Roman" w:eastAsia="Times New Roman" w:cs="Times New Roman"/>
                <w:b w:val="0"/>
                <w:i w:val="0"/>
                <w:sz w:val="21"/>
              </w:rPr>
              <w:t>?</w:t>
            </w:r>
          </w:p>
        </w:tc>
        <w:tc>
          <w:tcPr>
            <w:tcW w:type="dxa" w:w="5667"/>
          </w:tcPr>
          <w:p>
            <w:pPr>
              <w:spacing w:after="20" w:before="20" w:line="252" w:lineRule="auto"/>
            </w:pPr>
            <w:r/>
            <w:r>
              <w:rPr>
                <w:rFonts w:ascii="Times New Roman" w:hAnsi="Times New Roman" w:eastAsia="Times New Roman" w:cs="Times New Roman"/>
                <w:b w:val="0"/>
                <w:i w:val="0"/>
                <w:sz w:val="21"/>
              </w:rPr>
              <w:t>Nguyễn Tuân (1910–1987)</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42</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Tập truyện chứa tác phẩm?</w:t>
            </w:r>
          </w:p>
        </w:tc>
        <w:tc>
          <w:tcPr>
            <w:tcW w:type="dxa" w:w="5667"/>
            <w:shd w:val="clear" w:color="auto" w:fill="F4F6FA"/>
          </w:tcPr>
          <w:p>
            <w:pPr>
              <w:spacing w:after="20" w:before="20" w:line="252" w:lineRule="auto"/>
            </w:pPr>
            <w:r/>
            <w:r>
              <w:rPr>
                <w:rFonts w:ascii="Times New Roman" w:hAnsi="Times New Roman" w:eastAsia="Times New Roman" w:cs="Times New Roman"/>
                <w:b w:val="0"/>
                <w:i/>
                <w:sz w:val="21"/>
              </w:rPr>
              <w:t>Vang bóng một thời</w:t>
            </w:r>
            <w:r>
              <w:rPr>
                <w:rFonts w:ascii="Times New Roman" w:hAnsi="Times New Roman" w:eastAsia="Times New Roman" w:cs="Times New Roman"/>
                <w:b w:val="0"/>
                <w:i w:val="0"/>
                <w:sz w:val="21"/>
              </w:rPr>
              <w:t xml:space="preserve"> (1940)</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43</w:t>
            </w:r>
          </w:p>
        </w:tc>
        <w:tc>
          <w:tcPr>
            <w:tcW w:type="dxa" w:w="2707"/>
          </w:tcPr>
          <w:p>
            <w:pPr>
              <w:spacing w:after="20" w:before="20" w:line="252" w:lineRule="auto"/>
            </w:pPr>
            <w:r/>
            <w:r>
              <w:rPr>
                <w:rFonts w:ascii="Times New Roman" w:hAnsi="Times New Roman" w:eastAsia="Times New Roman" w:cs="Times New Roman"/>
                <w:b w:val="0"/>
                <w:i w:val="0"/>
                <w:sz w:val="21"/>
              </w:rPr>
              <w:t>Tên ban đầu của truyện?</w:t>
            </w:r>
          </w:p>
        </w:tc>
        <w:tc>
          <w:tcPr>
            <w:tcW w:type="dxa" w:w="5667"/>
          </w:tcPr>
          <w:p>
            <w:pPr>
              <w:spacing w:after="20" w:before="20" w:line="252" w:lineRule="auto"/>
            </w:pPr>
            <w:r/>
            <w:r>
              <w:rPr>
                <w:rFonts w:ascii="Times New Roman" w:hAnsi="Times New Roman" w:eastAsia="Times New Roman" w:cs="Times New Roman"/>
                <w:b w:val="0"/>
                <w:i/>
                <w:sz w:val="21"/>
              </w:rPr>
              <w:t>Dòng chữ cuối cùng</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44</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Ba vẻ đẹp của Huấn Cao?</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Tài hoa – khí phách – thiên lương</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45</w:t>
            </w:r>
          </w:p>
        </w:tc>
        <w:tc>
          <w:tcPr>
            <w:tcW w:type="dxa" w:w="2707"/>
          </w:tcPr>
          <w:p>
            <w:pPr>
              <w:spacing w:after="20" w:before="20" w:line="252" w:lineRule="auto"/>
            </w:pPr>
            <w:r/>
            <w:r>
              <w:rPr>
                <w:rFonts w:ascii="Times New Roman" w:hAnsi="Times New Roman" w:eastAsia="Times New Roman" w:cs="Times New Roman"/>
                <w:b w:val="0"/>
                <w:i w:val="0"/>
                <w:sz w:val="21"/>
              </w:rPr>
              <w:t>Câu nói thể hiện khí phách?</w:t>
            </w:r>
          </w:p>
        </w:tc>
        <w:tc>
          <w:tcPr>
            <w:tcW w:type="dxa" w:w="5667"/>
          </w:tcPr>
          <w:p>
            <w:pPr>
              <w:spacing w:after="20" w:before="20" w:line="252" w:lineRule="auto"/>
            </w:pPr>
            <w:r/>
            <w:r>
              <w:rPr>
                <w:rFonts w:ascii="Times New Roman" w:hAnsi="Times New Roman" w:eastAsia="Times New Roman" w:cs="Times New Roman"/>
                <w:b w:val="0"/>
                <w:i w:val="0"/>
                <w:sz w:val="21"/>
              </w:rPr>
              <w:t>"Ta nhất sinh chỉ không vì vàng ngọc hay quyền thế mà ép mình viết câu đối bao giờ"</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46</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Tình huống truyện?</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Cuộc gặp éo le giữa tử tù tài hoa và viên quản ngục say mê cái đẹp</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47</w:t>
            </w:r>
          </w:p>
        </w:tc>
        <w:tc>
          <w:tcPr>
            <w:tcW w:type="dxa" w:w="2707"/>
          </w:tcPr>
          <w:p>
            <w:pPr>
              <w:spacing w:after="20" w:before="20" w:line="252" w:lineRule="auto"/>
            </w:pPr>
            <w:r/>
            <w:r>
              <w:rPr>
                <w:rFonts w:ascii="Times New Roman" w:hAnsi="Times New Roman" w:eastAsia="Times New Roman" w:cs="Times New Roman"/>
                <w:b w:val="0"/>
                <w:i w:val="0"/>
                <w:sz w:val="21"/>
              </w:rPr>
              <w:t>Vì sao cảnh cho chữ "xưa nay chưa từng có"?</w:t>
            </w:r>
          </w:p>
        </w:tc>
        <w:tc>
          <w:tcPr>
            <w:tcW w:type="dxa" w:w="5667"/>
          </w:tcPr>
          <w:p>
            <w:pPr>
              <w:spacing w:after="20" w:before="20" w:line="252" w:lineRule="auto"/>
            </w:pPr>
            <w:r/>
            <w:r>
              <w:rPr>
                <w:rFonts w:ascii="Times New Roman" w:hAnsi="Times New Roman" w:eastAsia="Times New Roman" w:cs="Times New Roman"/>
                <w:b w:val="0"/>
                <w:i w:val="0"/>
                <w:sz w:val="21"/>
              </w:rPr>
              <w:t>5 cặp đối lập: tối/sáng, gông/khúm núm, tử tù/quản ngục, đêm cuối/sự sống, bạo lực/cái đẹp</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48</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Lời khuyên của Huấn Cao?</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"Chỗ này không phải là nơi để treo một bức lụa trắng với những nét chữ tài hoa" → về quê giữ thiên lương</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49</w:t>
            </w:r>
          </w:p>
        </w:tc>
        <w:tc>
          <w:tcPr>
            <w:tcW w:type="dxa" w:w="2707"/>
          </w:tcPr>
          <w:p>
            <w:pPr>
              <w:spacing w:after="20" w:before="20" w:line="252" w:lineRule="auto"/>
            </w:pPr>
            <w:r/>
            <w:r>
              <w:rPr>
                <w:rFonts w:ascii="Times New Roman" w:hAnsi="Times New Roman" w:eastAsia="Times New Roman" w:cs="Times New Roman"/>
                <w:b w:val="0"/>
                <w:i w:val="0"/>
                <w:sz w:val="21"/>
              </w:rPr>
              <w:t>Câu nói của quản ngục cuối truyện?</w:t>
            </w:r>
          </w:p>
        </w:tc>
        <w:tc>
          <w:tcPr>
            <w:tcW w:type="dxa" w:w="5667"/>
          </w:tcPr>
          <w:p>
            <w:pPr>
              <w:spacing w:after="20" w:before="20" w:line="252" w:lineRule="auto"/>
            </w:pPr>
            <w:r/>
            <w:r>
              <w:rPr>
                <w:rFonts w:ascii="Times New Roman" w:hAnsi="Times New Roman" w:eastAsia="Times New Roman" w:cs="Times New Roman"/>
                <w:b w:val="0"/>
                <w:i w:val="0"/>
                <w:sz w:val="21"/>
              </w:rPr>
              <w:t>"Kẻ mê muội này xin bái lĩnh"</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50</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 xml:space="preserve">Chủ đề </w:t>
            </w:r>
            <w:r>
              <w:rPr>
                <w:rFonts w:ascii="Times New Roman" w:hAnsi="Times New Roman" w:eastAsia="Times New Roman" w:cs="Times New Roman"/>
                <w:b w:val="0"/>
                <w:i/>
                <w:sz w:val="21"/>
              </w:rPr>
              <w:t>Chữ người tử tù</w:t>
            </w:r>
            <w:r>
              <w:rPr>
                <w:rFonts w:ascii="Times New Roman" w:hAnsi="Times New Roman" w:eastAsia="Times New Roman" w:cs="Times New Roman"/>
                <w:b w:val="0"/>
                <w:i w:val="0"/>
                <w:sz w:val="21"/>
              </w:rPr>
              <w:t>?</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Ca ngợi cái đẹp (tài hoa, khí phách, thiên lương) và sức cảm hoá, cứu rỗi của cái đẹp</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51</w:t>
            </w:r>
          </w:p>
        </w:tc>
        <w:tc>
          <w:tcPr>
            <w:tcW w:type="dxa" w:w="2707"/>
          </w:tcPr>
          <w:p>
            <w:pPr>
              <w:spacing w:after="20" w:before="20" w:line="252" w:lineRule="auto"/>
            </w:pPr>
            <w:r/>
            <w:r>
              <w:rPr>
                <w:rFonts w:ascii="Times New Roman" w:hAnsi="Times New Roman" w:eastAsia="Times New Roman" w:cs="Times New Roman"/>
                <w:b w:val="0"/>
                <w:i w:val="0"/>
                <w:sz w:val="21"/>
              </w:rPr>
              <w:t>Công thức phân tích chi tiết kì ảo?</w:t>
            </w:r>
          </w:p>
        </w:tc>
        <w:tc>
          <w:tcPr>
            <w:tcW w:type="dxa" w:w="5667"/>
          </w:tcPr>
          <w:p>
            <w:pPr>
              <w:spacing w:after="20" w:before="20" w:line="252" w:lineRule="auto"/>
            </w:pPr>
            <w:r/>
            <w:r>
              <w:rPr>
                <w:rFonts w:ascii="Times New Roman" w:hAnsi="Times New Roman" w:eastAsia="Times New Roman" w:cs="Times New Roman"/>
                <w:b w:val="0"/>
                <w:i w:val="0"/>
                <w:sz w:val="21"/>
              </w:rPr>
              <w:t>Nêu → tái hiện → lí giải → đánh giá</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52</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Công thức câu vận dụng?</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Nhận diện → Lí giải → Tự liên hệ (3T)</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53</w:t>
            </w:r>
          </w:p>
        </w:tc>
        <w:tc>
          <w:tcPr>
            <w:tcW w:type="dxa" w:w="2707"/>
          </w:tcPr>
          <w:p>
            <w:pPr>
              <w:spacing w:after="20" w:before="20" w:line="252" w:lineRule="auto"/>
            </w:pPr>
            <w:r/>
            <w:r>
              <w:rPr>
                <w:rFonts w:ascii="Times New Roman" w:hAnsi="Times New Roman" w:eastAsia="Times New Roman" w:cs="Times New Roman"/>
                <w:b w:val="0"/>
                <w:i w:val="0"/>
                <w:sz w:val="21"/>
              </w:rPr>
              <w:t>Cấu trúc bài nghị luận?</w:t>
            </w:r>
          </w:p>
        </w:tc>
        <w:tc>
          <w:tcPr>
            <w:tcW w:type="dxa" w:w="5667"/>
          </w:tcPr>
          <w:p>
            <w:pPr>
              <w:spacing w:after="20" w:before="20" w:line="252" w:lineRule="auto"/>
            </w:pPr>
            <w:r/>
            <w:r>
              <w:rPr>
                <w:rFonts w:ascii="Times New Roman" w:hAnsi="Times New Roman" w:eastAsia="Times New Roman" w:cs="Times New Roman"/>
                <w:b w:val="0"/>
                <w:i w:val="0"/>
                <w:sz w:val="21"/>
              </w:rPr>
              <w:t>MB (3 thông tin) – TB (khái quát + 3 luận điểm + đánh giá) – KB</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54</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Câu chủ đề là gì?</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 xml:space="preserve">Câu nêu </w:t>
            </w:r>
            <w:r>
              <w:rPr>
                <w:rFonts w:ascii="Times New Roman" w:hAnsi="Times New Roman" w:eastAsia="Times New Roman" w:cs="Times New Roman"/>
                <w:b/>
                <w:i w:val="0"/>
                <w:sz w:val="21"/>
              </w:rPr>
              <w:t>điều cần chứng minh</w:t>
            </w:r>
            <w:r>
              <w:rPr>
                <w:rFonts w:ascii="Times New Roman" w:hAnsi="Times New Roman" w:eastAsia="Times New Roman" w:cs="Times New Roman"/>
                <w:b w:val="0"/>
                <w:i w:val="0"/>
                <w:sz w:val="21"/>
              </w:rPr>
              <w:t xml:space="preserve"> của cả đoạn, đặt ở đầu đoạn</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55</w:t>
            </w:r>
          </w:p>
        </w:tc>
        <w:tc>
          <w:tcPr>
            <w:tcW w:type="dxa" w:w="2707"/>
          </w:tcPr>
          <w:p>
            <w:pPr>
              <w:spacing w:after="20" w:before="20" w:line="252" w:lineRule="auto"/>
            </w:pPr>
            <w:r/>
            <w:r>
              <w:rPr>
                <w:rFonts w:ascii="Times New Roman" w:hAnsi="Times New Roman" w:eastAsia="Times New Roman" w:cs="Times New Roman"/>
                <w:b w:val="0"/>
                <w:i w:val="0"/>
                <w:sz w:val="21"/>
              </w:rPr>
              <w:t>Bình luận sau dẫn chứng để làm gì?</w:t>
            </w:r>
          </w:p>
        </w:tc>
        <w:tc>
          <w:tcPr>
            <w:tcW w:type="dxa" w:w="5667"/>
          </w:tcPr>
          <w:p>
            <w:pPr>
              <w:spacing w:after="20" w:before="20" w:line="252" w:lineRule="auto"/>
            </w:pPr>
            <w:r/>
            <w:r>
              <w:rPr>
                <w:rFonts w:ascii="Times New Roman" w:hAnsi="Times New Roman" w:eastAsia="Times New Roman" w:cs="Times New Roman"/>
                <w:b w:val="0"/>
                <w:i w:val="0"/>
                <w:sz w:val="21"/>
              </w:rPr>
              <w:t>Chỉ ra hiệu quả/quan niệm/ý nghĩa → biến "kể" thành "nghị luận"</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56</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Ba lỗi mất điểm bài viết?</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Kể lại truyện; thiếu câu chủ đề; không có đánh giá</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57</w:t>
            </w:r>
          </w:p>
        </w:tc>
        <w:tc>
          <w:tcPr>
            <w:tcW w:type="dxa" w:w="2707"/>
          </w:tcPr>
          <w:p>
            <w:pPr>
              <w:spacing w:after="20" w:before="20" w:line="252" w:lineRule="auto"/>
            </w:pPr>
            <w:r/>
            <w:r>
              <w:rPr>
                <w:rFonts w:ascii="Times New Roman" w:hAnsi="Times New Roman" w:eastAsia="Times New Roman" w:cs="Times New Roman"/>
                <w:b w:val="0"/>
                <w:i w:val="0"/>
                <w:sz w:val="21"/>
              </w:rPr>
              <w:t>Phân bổ 90 phút?</w:t>
            </w:r>
          </w:p>
        </w:tc>
        <w:tc>
          <w:tcPr>
            <w:tcW w:type="dxa" w:w="5667"/>
          </w:tcPr>
          <w:p>
            <w:pPr>
              <w:spacing w:after="20" w:before="20" w:line="252" w:lineRule="auto"/>
            </w:pPr>
            <w:r/>
            <w:r>
              <w:rPr>
                <w:rFonts w:ascii="Times New Roman" w:hAnsi="Times New Roman" w:eastAsia="Times New Roman" w:cs="Times New Roman"/>
                <w:b w:val="0"/>
                <w:i w:val="0"/>
                <w:sz w:val="21"/>
              </w:rPr>
              <w:t>3 đọc đề – 5 đọc VB – 17 làm đọc hiểu – 45 viết – 10 sửa – 5 rà</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58</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Điểm đọc hiểu chia thế nào?</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6 TN biết (3,0) + 2 TN hiểu (1,0) + 1 TL hiểu (1,0) + 1 TL vận dụng (1,0) = 6,0</w:t>
            </w:r>
          </w:p>
        </w:tc>
      </w:tr>
      <w:tr>
        <w:trPr>
          <w:cantSplit/>
        </w:trPr>
        <w:tc>
          <w:tcPr>
            <w:tcW w:type="dxa" w:w="810"/>
          </w:tcPr>
          <w:p>
            <w:pPr>
              <w:spacing w:after="20" w:before="20" w:line="252" w:lineRule="auto"/>
            </w:pPr>
            <w:r/>
            <w:r>
              <w:rPr>
                <w:rFonts w:ascii="Times New Roman" w:hAnsi="Times New Roman" w:eastAsia="Times New Roman" w:cs="Times New Roman"/>
                <w:b w:val="0"/>
                <w:i w:val="0"/>
                <w:sz w:val="21"/>
              </w:rPr>
              <w:t>59</w:t>
            </w:r>
          </w:p>
        </w:tc>
        <w:tc>
          <w:tcPr>
            <w:tcW w:type="dxa" w:w="2707"/>
          </w:tcPr>
          <w:p>
            <w:pPr>
              <w:spacing w:after="20" w:before="20" w:line="252" w:lineRule="auto"/>
            </w:pPr>
            <w:r/>
            <w:r>
              <w:rPr>
                <w:rFonts w:ascii="Times New Roman" w:hAnsi="Times New Roman" w:eastAsia="Times New Roman" w:cs="Times New Roman"/>
                <w:b w:val="0"/>
                <w:i w:val="0"/>
                <w:sz w:val="21"/>
              </w:rPr>
              <w:t>Rubric bài viết?</w:t>
            </w:r>
          </w:p>
        </w:tc>
        <w:tc>
          <w:tcPr>
            <w:tcW w:type="dxa" w:w="5667"/>
          </w:tcPr>
          <w:p>
            <w:pPr>
              <w:spacing w:after="20" w:before="20" w:line="252" w:lineRule="auto"/>
            </w:pPr>
            <w:r/>
            <w:r>
              <w:rPr>
                <w:rFonts w:ascii="Times New Roman" w:hAnsi="Times New Roman" w:eastAsia="Times New Roman" w:cs="Times New Roman"/>
                <w:b w:val="0"/>
                <w:i w:val="0"/>
                <w:sz w:val="21"/>
              </w:rPr>
              <w:t>1,0 biết + 1,0 hiểu + 2,0 vận dụng</w:t>
            </w:r>
          </w:p>
        </w:tc>
      </w:tr>
      <w:tr>
        <w:trPr>
          <w:cantSplit/>
        </w:trPr>
        <w:tc>
          <w:tcPr>
            <w:tcW w:type="dxa" w:w="810"/>
            <w:shd w:val="clear" w:color="auto" w:fill="F4F6FA"/>
          </w:tcPr>
          <w:p>
            <w:pPr>
              <w:spacing w:after="20" w:before="20" w:line="252" w:lineRule="auto"/>
            </w:pPr>
            <w:r/>
            <w:r>
              <w:rPr>
                <w:rFonts w:ascii="Times New Roman" w:hAnsi="Times New Roman" w:eastAsia="Times New Roman" w:cs="Times New Roman"/>
                <w:b w:val="0"/>
                <w:i w:val="0"/>
                <w:sz w:val="21"/>
              </w:rPr>
              <w:t>60</w:t>
            </w:r>
          </w:p>
        </w:tc>
        <w:tc>
          <w:tcPr>
            <w:tcW w:type="dxa" w:w="2707"/>
            <w:shd w:val="clear" w:color="auto" w:fill="F4F6FA"/>
          </w:tcPr>
          <w:p>
            <w:pPr>
              <w:spacing w:after="20" w:before="20" w:line="252" w:lineRule="auto"/>
            </w:pPr>
            <w:r/>
            <w:r>
              <w:rPr>
                <w:rFonts w:ascii="Times New Roman" w:hAnsi="Times New Roman" w:eastAsia="Times New Roman" w:cs="Times New Roman"/>
                <w:b w:val="0"/>
                <w:i w:val="0"/>
                <w:sz w:val="21"/>
              </w:rPr>
              <w:t>Một câu tóm tắt toàn bộ chiến lược?</w:t>
            </w:r>
          </w:p>
        </w:tc>
        <w:tc>
          <w:tcPr>
            <w:tcW w:type="dxa" w:w="5667"/>
            <w:shd w:val="clear" w:color="auto" w:fill="F4F6FA"/>
          </w:tcPr>
          <w:p>
            <w:pPr>
              <w:spacing w:after="20" w:before="20" w:line="252" w:lineRule="auto"/>
            </w:pPr>
            <w:r/>
            <w:r>
              <w:rPr>
                <w:rFonts w:ascii="Times New Roman" w:hAnsi="Times New Roman" w:eastAsia="Times New Roman" w:cs="Times New Roman"/>
                <w:b w:val="0"/>
                <w:i w:val="0"/>
                <w:sz w:val="21"/>
              </w:rPr>
              <w:t>"Học thể loại để đọc văn bản lạ; học khung để viết bài; học công thức để không mất điểm lặt vặt."</w:t>
            </w:r>
          </w:p>
        </w:tc>
      </w:tr>
    </w:tbl>
    <w:p>
      <w:pPr>
        <w:spacing w:after="40"/>
      </w:pP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6.5. NĂM KĨ THUẬT GHI NHỚ (áp dụng ngay hôm nay)</w:t>
      </w:r>
    </w:p>
    <w:p>
      <w:pPr>
        <w:pStyle w:val="Heading3"/>
        <w:spacing w:before="200" w:after="80"/>
        <w:keepNext/>
      </w:pPr>
      <w:r>
        <w:rPr>
          <w:rFonts w:ascii="Times New Roman" w:hAnsi="Times New Roman" w:eastAsia="Times New Roman" w:cs="Times New Roman"/>
          <w:b/>
          <w:i w:val="0"/>
          <w:color w:val="003366"/>
          <w:sz w:val="27"/>
        </w:rPr>
        <w:t xml:space="preserve">1. Active recall (tái tạo chủ động) — </w:t>
      </w:r>
      <w:r>
        <w:rPr>
          <w:rFonts w:ascii="Times New Roman" w:hAnsi="Times New Roman" w:eastAsia="Times New Roman" w:cs="Times New Roman"/>
          <w:b/>
          <w:i w:val="0"/>
          <w:color w:val="003366"/>
          <w:sz w:val="27"/>
        </w:rPr>
        <w:t>quan trọng nhất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Sai lầm:</w:t>
      </w:r>
      <w:r>
        <w:rPr>
          <w:rFonts w:ascii="Times New Roman" w:hAnsi="Times New Roman" w:eastAsia="Times New Roman" w:cs="Times New Roman"/>
          <w:b w:val="0"/>
          <w:i w:val="0"/>
          <w:sz w:val="26"/>
        </w:rPr>
        <w:t xml:space="preserve"> đọc lại bài 5 lần → cảm giác "đã hiểu" nhưng thi không nhớ.</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Đúng:</w:t>
      </w:r>
      <w:r>
        <w:rPr>
          <w:rFonts w:ascii="Times New Roman" w:hAnsi="Times New Roman" w:eastAsia="Times New Roman" w:cs="Times New Roman"/>
          <w:b w:val="0"/>
          <w:i w:val="0"/>
          <w:sz w:val="26"/>
        </w:rPr>
        <w:t xml:space="preserve"> gấp vở, viết ra giấy trắng </w:t>
      </w:r>
      <w:r>
        <w:rPr>
          <w:rFonts w:ascii="Times New Roman" w:hAnsi="Times New Roman" w:eastAsia="Times New Roman" w:cs="Times New Roman"/>
          <w:b/>
          <w:i w:val="0"/>
          <w:sz w:val="26"/>
        </w:rPr>
        <w:t>tất cả những gì nhớ</w:t>
      </w:r>
      <w:r>
        <w:rPr>
          <w:rFonts w:ascii="Times New Roman" w:hAnsi="Times New Roman" w:eastAsia="Times New Roman" w:cs="Times New Roman"/>
          <w:b w:val="0"/>
          <w:i w:val="0"/>
          <w:sz w:val="26"/>
        </w:rPr>
        <w:t xml:space="preserve"> trong 3 phút → mở vở so sánh → </w:t>
      </w:r>
      <w:r>
        <w:rPr>
          <w:rFonts w:ascii="Times New Roman" w:hAnsi="Times New Roman" w:eastAsia="Times New Roman" w:cs="Times New Roman"/>
          <w:b/>
          <w:i w:val="0"/>
          <w:sz w:val="26"/>
        </w:rPr>
        <w:t>chỉ học phần thiếu</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Lịch:</w:t>
      </w:r>
      <w:r>
        <w:rPr>
          <w:rFonts w:ascii="Times New Roman" w:hAnsi="Times New Roman" w:eastAsia="Times New Roman" w:cs="Times New Roman"/>
          <w:b w:val="0"/>
          <w:i w:val="0"/>
          <w:sz w:val="26"/>
        </w:rPr>
        <w:t xml:space="preserve"> mỗi tối, "bài kiểm tra giấy trắng" cho 1 chủ đề.</w:t>
      </w:r>
    </w:p>
    <w:p>
      <w:pPr>
        <w:pStyle w:val="Heading3"/>
        <w:spacing w:before="200" w:after="80"/>
        <w:keepNext/>
      </w:pPr>
      <w:r>
        <w:rPr>
          <w:rFonts w:ascii="Times New Roman" w:hAnsi="Times New Roman" w:eastAsia="Times New Roman" w:cs="Times New Roman"/>
          <w:b/>
          <w:i w:val="0"/>
          <w:color w:val="003366"/>
          <w:sz w:val="27"/>
        </w:rPr>
        <w:t>2. Spaced repetition (lặp lại ngắt quãng)</w:t>
      </w:r>
    </w:p>
    <w:p>
      <w:pPr>
        <w:jc w:val="both"/>
      </w:pPr>
      <w:r>
        <w:rPr>
          <w:rFonts w:ascii="Times New Roman" w:hAnsi="Times New Roman" w:eastAsia="Times New Roman" w:cs="Times New Roman"/>
          <w:b w:val="0"/>
          <w:i w:val="0"/>
          <w:sz w:val="26"/>
        </w:rPr>
        <w:t xml:space="preserve">Ôn theo </w:t>
      </w:r>
      <w:r>
        <w:rPr>
          <w:rFonts w:ascii="Times New Roman" w:hAnsi="Times New Roman" w:eastAsia="Times New Roman" w:cs="Times New Roman"/>
          <w:b/>
          <w:i w:val="0"/>
          <w:sz w:val="26"/>
        </w:rPr>
        <w:t>1 – 3 – 7 – 14</w:t>
      </w:r>
      <w:r>
        <w:rPr>
          <w:rFonts w:ascii="Times New Roman" w:hAnsi="Times New Roman" w:eastAsia="Times New Roman" w:cs="Times New Roman"/>
          <w:b w:val="0"/>
          <w:i w:val="0"/>
          <w:sz w:val="26"/>
        </w:rPr>
        <w:t>:</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172"/>
        <w:gridCol w:w="3127"/>
        <w:gridCol w:w="4885"/>
      </w:tblGrid>
      <w:tr>
        <w:trPr>
          <w:cantSplit/>
        </w:trPr>
        <w:tc>
          <w:tcPr>
            <w:tcW w:type="dxa" w:w="1172"/>
            <w:shd w:val="clear" w:color="auto" w:fill="1F3B73"/>
          </w:tcPr>
          <w:p>
            <w:pPr>
              <w:spacing w:after="20" w:before="20" w:line="252" w:lineRule="auto"/>
            </w:pPr>
            <w:r/>
            <w:r>
              <w:rPr>
                <w:rFonts w:ascii="Times New Roman" w:hAnsi="Times New Roman" w:eastAsia="Times New Roman" w:cs="Times New Roman"/>
                <w:b/>
                <w:i w:val="0"/>
                <w:color w:val="FFFFFF"/>
                <w:sz w:val="21"/>
              </w:rPr>
              <w:t>Lần</w:t>
            </w:r>
          </w:p>
        </w:tc>
        <w:tc>
          <w:tcPr>
            <w:tcW w:type="dxa" w:w="3127"/>
            <w:shd w:val="clear" w:color="auto" w:fill="1F3B73"/>
          </w:tcPr>
          <w:p>
            <w:pPr>
              <w:spacing w:after="20" w:before="20" w:line="252" w:lineRule="auto"/>
            </w:pPr>
            <w:r/>
            <w:r>
              <w:rPr>
                <w:rFonts w:ascii="Times New Roman" w:hAnsi="Times New Roman" w:eastAsia="Times New Roman" w:cs="Times New Roman"/>
                <w:b/>
                <w:i w:val="0"/>
                <w:color w:val="FFFFFF"/>
                <w:sz w:val="21"/>
              </w:rPr>
              <w:t>Thời điểm</w:t>
            </w:r>
          </w:p>
        </w:tc>
        <w:tc>
          <w:tcPr>
            <w:tcW w:type="dxa" w:w="4885"/>
            <w:shd w:val="clear" w:color="auto" w:fill="1F3B73"/>
          </w:tcPr>
          <w:p>
            <w:pPr>
              <w:spacing w:after="20" w:before="20" w:line="252" w:lineRule="auto"/>
            </w:pPr>
            <w:r/>
            <w:r>
              <w:rPr>
                <w:rFonts w:ascii="Times New Roman" w:hAnsi="Times New Roman" w:eastAsia="Times New Roman" w:cs="Times New Roman"/>
                <w:b/>
                <w:i w:val="0"/>
                <w:color w:val="FFFFFF"/>
                <w:sz w:val="21"/>
              </w:rPr>
              <w:t>Việc làm</w:t>
            </w:r>
          </w:p>
        </w:tc>
      </w:tr>
      <w:tr>
        <w:trPr>
          <w:cantSplit/>
        </w:trPr>
        <w:tc>
          <w:tcPr>
            <w:tcW w:type="dxa" w:w="1172"/>
          </w:tcPr>
          <w:p>
            <w:pPr>
              <w:spacing w:after="20" w:before="20" w:line="252" w:lineRule="auto"/>
            </w:pPr>
            <w:r/>
            <w:r>
              <w:rPr>
                <w:rFonts w:ascii="Times New Roman" w:hAnsi="Times New Roman" w:eastAsia="Times New Roman" w:cs="Times New Roman"/>
                <w:b w:val="0"/>
                <w:i w:val="0"/>
                <w:sz w:val="21"/>
              </w:rPr>
              <w:t>1</w:t>
            </w:r>
          </w:p>
        </w:tc>
        <w:tc>
          <w:tcPr>
            <w:tcW w:type="dxa" w:w="3127"/>
          </w:tcPr>
          <w:p>
            <w:pPr>
              <w:spacing w:after="20" w:before="20" w:line="252" w:lineRule="auto"/>
            </w:pPr>
            <w:r/>
            <w:r>
              <w:rPr>
                <w:rFonts w:ascii="Times New Roman" w:hAnsi="Times New Roman" w:eastAsia="Times New Roman" w:cs="Times New Roman"/>
                <w:b w:val="0"/>
                <w:i w:val="0"/>
                <w:sz w:val="21"/>
              </w:rPr>
              <w:t>Ngay sau khi học</w:t>
            </w:r>
          </w:p>
        </w:tc>
        <w:tc>
          <w:tcPr>
            <w:tcW w:type="dxa" w:w="4885"/>
          </w:tcPr>
          <w:p>
            <w:pPr>
              <w:spacing w:after="20" w:before="20" w:line="252" w:lineRule="auto"/>
            </w:pPr>
            <w:r/>
            <w:r>
              <w:rPr>
                <w:rFonts w:ascii="Times New Roman" w:hAnsi="Times New Roman" w:eastAsia="Times New Roman" w:cs="Times New Roman"/>
                <w:b w:val="0"/>
                <w:i w:val="0"/>
                <w:sz w:val="21"/>
              </w:rPr>
              <w:t>Đọc hiểu + ghi chú</w:t>
            </w:r>
          </w:p>
        </w:tc>
      </w:tr>
      <w:tr>
        <w:trPr>
          <w:cantSplit/>
        </w:trPr>
        <w:tc>
          <w:tcPr>
            <w:tcW w:type="dxa" w:w="1172"/>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3127"/>
            <w:shd w:val="clear" w:color="auto" w:fill="F4F6FA"/>
          </w:tcPr>
          <w:p>
            <w:pPr>
              <w:spacing w:after="20" w:before="20" w:line="252" w:lineRule="auto"/>
            </w:pPr>
            <w:r/>
            <w:r>
              <w:rPr>
                <w:rFonts w:ascii="Times New Roman" w:hAnsi="Times New Roman" w:eastAsia="Times New Roman" w:cs="Times New Roman"/>
                <w:b w:val="0"/>
                <w:i w:val="0"/>
                <w:sz w:val="21"/>
              </w:rPr>
              <w:t>Sau 1 ngày</w:t>
            </w:r>
          </w:p>
        </w:tc>
        <w:tc>
          <w:tcPr>
            <w:tcW w:type="dxa" w:w="4885"/>
            <w:shd w:val="clear" w:color="auto" w:fill="F4F6FA"/>
          </w:tcPr>
          <w:p>
            <w:pPr>
              <w:spacing w:after="20" w:before="20" w:line="252" w:lineRule="auto"/>
            </w:pPr>
            <w:r/>
            <w:r>
              <w:rPr>
                <w:rFonts w:ascii="Times New Roman" w:hAnsi="Times New Roman" w:eastAsia="Times New Roman" w:cs="Times New Roman"/>
                <w:b w:val="0"/>
                <w:i w:val="0"/>
                <w:sz w:val="21"/>
              </w:rPr>
              <w:t>Giấy trắng 3 phút</w:t>
            </w:r>
          </w:p>
        </w:tc>
      </w:tr>
      <w:tr>
        <w:trPr>
          <w:cantSplit/>
        </w:trPr>
        <w:tc>
          <w:tcPr>
            <w:tcW w:type="dxa" w:w="1172"/>
          </w:tcPr>
          <w:p>
            <w:pPr>
              <w:spacing w:after="20" w:before="20" w:line="252" w:lineRule="auto"/>
            </w:pPr>
            <w:r/>
            <w:r>
              <w:rPr>
                <w:rFonts w:ascii="Times New Roman" w:hAnsi="Times New Roman" w:eastAsia="Times New Roman" w:cs="Times New Roman"/>
                <w:b w:val="0"/>
                <w:i w:val="0"/>
                <w:sz w:val="21"/>
              </w:rPr>
              <w:t>3</w:t>
            </w:r>
          </w:p>
        </w:tc>
        <w:tc>
          <w:tcPr>
            <w:tcW w:type="dxa" w:w="3127"/>
          </w:tcPr>
          <w:p>
            <w:pPr>
              <w:spacing w:after="20" w:before="20" w:line="252" w:lineRule="auto"/>
            </w:pPr>
            <w:r/>
            <w:r>
              <w:rPr>
                <w:rFonts w:ascii="Times New Roman" w:hAnsi="Times New Roman" w:eastAsia="Times New Roman" w:cs="Times New Roman"/>
                <w:b w:val="0"/>
                <w:i w:val="0"/>
                <w:sz w:val="21"/>
              </w:rPr>
              <w:t>Sau 3 ngày</w:t>
            </w:r>
          </w:p>
        </w:tc>
        <w:tc>
          <w:tcPr>
            <w:tcW w:type="dxa" w:w="4885"/>
          </w:tcPr>
          <w:p>
            <w:pPr>
              <w:spacing w:after="20" w:before="20" w:line="252" w:lineRule="auto"/>
            </w:pPr>
            <w:r/>
            <w:r>
              <w:rPr>
                <w:rFonts w:ascii="Times New Roman" w:hAnsi="Times New Roman" w:eastAsia="Times New Roman" w:cs="Times New Roman"/>
                <w:b w:val="0"/>
                <w:i w:val="0"/>
                <w:sz w:val="21"/>
              </w:rPr>
              <w:t>Flashcard + làm 10 câu TN</w:t>
            </w:r>
          </w:p>
        </w:tc>
      </w:tr>
      <w:tr>
        <w:trPr>
          <w:cantSplit/>
        </w:trPr>
        <w:tc>
          <w:tcPr>
            <w:tcW w:type="dxa" w:w="1172"/>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3127"/>
            <w:shd w:val="clear" w:color="auto" w:fill="F4F6FA"/>
          </w:tcPr>
          <w:p>
            <w:pPr>
              <w:spacing w:after="20" w:before="20" w:line="252" w:lineRule="auto"/>
            </w:pPr>
            <w:r/>
            <w:r>
              <w:rPr>
                <w:rFonts w:ascii="Times New Roman" w:hAnsi="Times New Roman" w:eastAsia="Times New Roman" w:cs="Times New Roman"/>
                <w:b w:val="0"/>
                <w:i w:val="0"/>
                <w:sz w:val="21"/>
              </w:rPr>
              <w:t>Sau 7 ngày</w:t>
            </w:r>
          </w:p>
        </w:tc>
        <w:tc>
          <w:tcPr>
            <w:tcW w:type="dxa" w:w="4885"/>
            <w:shd w:val="clear" w:color="auto" w:fill="F4F6FA"/>
          </w:tcPr>
          <w:p>
            <w:pPr>
              <w:spacing w:after="20" w:before="20" w:line="252" w:lineRule="auto"/>
            </w:pPr>
            <w:r/>
            <w:r>
              <w:rPr>
                <w:rFonts w:ascii="Times New Roman" w:hAnsi="Times New Roman" w:eastAsia="Times New Roman" w:cs="Times New Roman"/>
                <w:b w:val="0"/>
                <w:i w:val="0"/>
                <w:sz w:val="21"/>
              </w:rPr>
              <w:t>Viết 1 đoạn/1 bài</w:t>
            </w:r>
          </w:p>
        </w:tc>
      </w:tr>
      <w:tr>
        <w:trPr>
          <w:cantSplit/>
        </w:trPr>
        <w:tc>
          <w:tcPr>
            <w:tcW w:type="dxa" w:w="1172"/>
          </w:tcPr>
          <w:p>
            <w:pPr>
              <w:spacing w:after="20" w:before="20" w:line="252" w:lineRule="auto"/>
            </w:pPr>
            <w:r/>
            <w:r>
              <w:rPr>
                <w:rFonts w:ascii="Times New Roman" w:hAnsi="Times New Roman" w:eastAsia="Times New Roman" w:cs="Times New Roman"/>
                <w:b w:val="0"/>
                <w:i w:val="0"/>
                <w:sz w:val="21"/>
              </w:rPr>
              <w:t>5</w:t>
            </w:r>
          </w:p>
        </w:tc>
        <w:tc>
          <w:tcPr>
            <w:tcW w:type="dxa" w:w="3127"/>
          </w:tcPr>
          <w:p>
            <w:pPr>
              <w:spacing w:after="20" w:before="20" w:line="252" w:lineRule="auto"/>
            </w:pPr>
            <w:r/>
            <w:r>
              <w:rPr>
                <w:rFonts w:ascii="Times New Roman" w:hAnsi="Times New Roman" w:eastAsia="Times New Roman" w:cs="Times New Roman"/>
                <w:b w:val="0"/>
                <w:i w:val="0"/>
                <w:sz w:val="21"/>
              </w:rPr>
              <w:t>Sau 14 ngày</w:t>
            </w:r>
          </w:p>
        </w:tc>
        <w:tc>
          <w:tcPr>
            <w:tcW w:type="dxa" w:w="4885"/>
          </w:tcPr>
          <w:p>
            <w:pPr>
              <w:spacing w:after="20" w:before="20" w:line="252" w:lineRule="auto"/>
            </w:pPr>
            <w:r/>
            <w:r>
              <w:rPr>
                <w:rFonts w:ascii="Times New Roman" w:hAnsi="Times New Roman" w:eastAsia="Times New Roman" w:cs="Times New Roman"/>
                <w:b w:val="0"/>
                <w:i w:val="0"/>
                <w:sz w:val="21"/>
              </w:rPr>
              <w:t>Làm đề 90 phút</w:t>
            </w:r>
          </w:p>
        </w:tc>
      </w:tr>
    </w:tbl>
    <w:p>
      <w:pPr>
        <w:spacing w:after="40"/>
      </w:pPr>
    </w:p>
    <w:p>
      <w:pPr>
        <w:pStyle w:val="Heading3"/>
        <w:spacing w:before="200" w:after="80"/>
        <w:keepNext/>
      </w:pPr>
      <w:r>
        <w:rPr>
          <w:rFonts w:ascii="Times New Roman" w:hAnsi="Times New Roman" w:eastAsia="Times New Roman" w:cs="Times New Roman"/>
          <w:b/>
          <w:i w:val="0"/>
          <w:color w:val="003366"/>
          <w:sz w:val="27"/>
        </w:rPr>
        <w:t>3. Feynman — "dạy lại cho người khác"</w:t>
      </w:r>
    </w:p>
    <w:p>
      <w:pPr>
        <w:jc w:val="both"/>
      </w:pPr>
      <w:r>
        <w:rPr>
          <w:rFonts w:ascii="Times New Roman" w:hAnsi="Times New Roman" w:eastAsia="Times New Roman" w:cs="Times New Roman"/>
          <w:b w:val="0"/>
          <w:i w:val="0"/>
          <w:sz w:val="26"/>
        </w:rPr>
        <w:t xml:space="preserve">Giải thích </w:t>
      </w:r>
      <w:r>
        <w:rPr>
          <w:rFonts w:ascii="Times New Roman" w:hAnsi="Times New Roman" w:eastAsia="Times New Roman" w:cs="Times New Roman"/>
          <w:b/>
          <w:i w:val="0"/>
          <w:sz w:val="26"/>
        </w:rPr>
        <w:t>6 đặc trưng thần thoại</w:t>
      </w:r>
      <w:r>
        <w:rPr>
          <w:rFonts w:ascii="Times New Roman" w:hAnsi="Times New Roman" w:eastAsia="Times New Roman" w:cs="Times New Roman"/>
          <w:b w:val="0"/>
          <w:i w:val="0"/>
          <w:sz w:val="26"/>
        </w:rPr>
        <w:t xml:space="preserve"> cho một người </w:t>
      </w:r>
      <w:r>
        <w:rPr>
          <w:rFonts w:ascii="Times New Roman" w:hAnsi="Times New Roman" w:eastAsia="Times New Roman" w:cs="Times New Roman"/>
          <w:b w:val="0"/>
          <w:i/>
          <w:sz w:val="26"/>
        </w:rPr>
        <w:t>không biết gì</w:t>
      </w:r>
      <w:r>
        <w:rPr>
          <w:rFonts w:ascii="Times New Roman" w:hAnsi="Times New Roman" w:eastAsia="Times New Roman" w:cs="Times New Roman"/>
          <w:b w:val="0"/>
          <w:i w:val="0"/>
          <w:sz w:val="26"/>
        </w:rPr>
        <w:t xml:space="preserve"> (bạn cùng bàn, em nhỏ, hoặc nói với chính mình trước gương). Chỗ nào </w:t>
      </w:r>
      <w:r>
        <w:rPr>
          <w:rFonts w:ascii="Times New Roman" w:hAnsi="Times New Roman" w:eastAsia="Times New Roman" w:cs="Times New Roman"/>
          <w:b/>
          <w:i w:val="0"/>
          <w:sz w:val="26"/>
        </w:rPr>
        <w:t>ấp úng</w:t>
      </w:r>
      <w:r>
        <w:rPr>
          <w:rFonts w:ascii="Times New Roman" w:hAnsi="Times New Roman" w:eastAsia="Times New Roman" w:cs="Times New Roman"/>
          <w:b w:val="0"/>
          <w:i w:val="0"/>
          <w:sz w:val="26"/>
        </w:rPr>
        <w:t xml:space="preserve"> = chỗ chưa hiểu. Ghi lại và học đúng chỗ đó.</w:t>
      </w:r>
    </w:p>
    <w:p>
      <w:pPr>
        <w:pStyle w:val="Heading3"/>
        <w:spacing w:before="200" w:after="80"/>
        <w:keepNext/>
      </w:pPr>
      <w:r>
        <w:rPr>
          <w:rFonts w:ascii="Times New Roman" w:hAnsi="Times New Roman" w:eastAsia="Times New Roman" w:cs="Times New Roman"/>
          <w:b/>
          <w:i w:val="0"/>
          <w:color w:val="003366"/>
          <w:sz w:val="27"/>
        </w:rPr>
        <w:t>4. Chunking + liên tưởng hình ảnh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Chia khối: </w:t>
      </w:r>
      <w:r>
        <w:rPr>
          <w:rFonts w:ascii="Times New Roman" w:hAnsi="Times New Roman" w:eastAsia="Times New Roman" w:cs="Times New Roman"/>
          <w:b/>
          <w:i w:val="0"/>
          <w:sz w:val="26"/>
        </w:rPr>
        <w:t>6 đặc trưng</w:t>
      </w:r>
      <w:r>
        <w:rPr>
          <w:rFonts w:ascii="Times New Roman" w:hAnsi="Times New Roman" w:eastAsia="Times New Roman" w:cs="Times New Roman"/>
          <w:b w:val="0"/>
          <w:i w:val="0"/>
          <w:sz w:val="26"/>
        </w:rPr>
        <w:t xml:space="preserve"> → 3 cặp (cốt truyện + nhân vật / thời gian + không gian / chức năng + lời kể).</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Tạo hình ảnh kì quái: </w:t>
      </w:r>
      <w:r>
        <w:rPr>
          <w:rFonts w:ascii="Times New Roman" w:hAnsi="Times New Roman" w:eastAsia="Times New Roman" w:cs="Times New Roman"/>
          <w:b w:val="0"/>
          <w:i/>
          <w:sz w:val="26"/>
        </w:rPr>
        <w:t>"một NGƯỜI KHỔNG LỒ (nhân vật thần) ĐỘI TRỜI (không gian) trong BÓNG TỐI (thời gian phiếm chỉ) đang KỂ CHUYỆN (lời kể) về việc MÌNH ĐÃ LÀM GÌ (chức năng lí giải) bằng một CÂU CHUYỆN RẤT NGẮN (cốt truyện đơn giản)"</w:t>
      </w:r>
      <w:r>
        <w:rPr>
          <w:rFonts w:ascii="Times New Roman" w:hAnsi="Times New Roman" w:eastAsia="Times New Roman" w:cs="Times New Roman"/>
          <w:b w:val="0"/>
          <w:i w:val="0"/>
          <w:sz w:val="26"/>
        </w:rPr>
        <w:t>. Hình ảnh càng lố, càng nhớ.</w:t>
      </w:r>
    </w:p>
    <w:p>
      <w:pPr>
        <w:pStyle w:val="Heading3"/>
        <w:spacing w:before="200" w:after="80"/>
        <w:keepNext/>
      </w:pPr>
      <w:r>
        <w:rPr>
          <w:rFonts w:ascii="Times New Roman" w:hAnsi="Times New Roman" w:eastAsia="Times New Roman" w:cs="Times New Roman"/>
          <w:b/>
          <w:i w:val="0"/>
          <w:color w:val="003366"/>
          <w:sz w:val="27"/>
        </w:rPr>
        <w:t>5. Interleaving — học xen kẽ</w:t>
      </w:r>
    </w:p>
    <w:p>
      <w:pPr>
        <w:jc w:val="both"/>
      </w:pPr>
      <w:r>
        <w:rPr>
          <w:rFonts w:ascii="Times New Roman" w:hAnsi="Times New Roman" w:eastAsia="Times New Roman" w:cs="Times New Roman"/>
          <w:b w:val="0"/>
          <w:i w:val="0"/>
          <w:sz w:val="26"/>
        </w:rPr>
        <w:t xml:space="preserve">Đừng học 3 giờ một chủ đề. Học </w:t>
      </w:r>
      <w:r>
        <w:rPr>
          <w:rFonts w:ascii="Times New Roman" w:hAnsi="Times New Roman" w:eastAsia="Times New Roman" w:cs="Times New Roman"/>
          <w:b/>
          <w:i w:val="0"/>
          <w:sz w:val="26"/>
        </w:rPr>
        <w:t>25 phút/chủ đề</w:t>
      </w:r>
      <w:r>
        <w:rPr>
          <w:rFonts w:ascii="Times New Roman" w:hAnsi="Times New Roman" w:eastAsia="Times New Roman" w:cs="Times New Roman"/>
          <w:b w:val="0"/>
          <w:i w:val="0"/>
          <w:sz w:val="26"/>
        </w:rPr>
        <w:t xml:space="preserve">, luân phiên: </w:t>
      </w:r>
      <w:r>
        <w:rPr>
          <w:rFonts w:ascii="Times New Roman" w:hAnsi="Times New Roman" w:eastAsia="Times New Roman" w:cs="Times New Roman"/>
          <w:b w:val="0"/>
          <w:i/>
          <w:sz w:val="26"/>
        </w:rPr>
        <w:t>lí thuyết → tác phẩm → kĩ năng → trắc nghiệm</w:t>
      </w:r>
      <w:r>
        <w:rPr>
          <w:rFonts w:ascii="Times New Roman" w:hAnsi="Times New Roman" w:eastAsia="Times New Roman" w:cs="Times New Roman"/>
          <w:b w:val="0"/>
          <w:i w:val="0"/>
          <w:sz w:val="26"/>
        </w:rPr>
        <w:t xml:space="preserve">. Não nhớ tốt hơn khi phải </w:t>
      </w:r>
      <w:r>
        <w:rPr>
          <w:rFonts w:ascii="Times New Roman" w:hAnsi="Times New Roman" w:eastAsia="Times New Roman" w:cs="Times New Roman"/>
          <w:b/>
          <w:i w:val="0"/>
          <w:sz w:val="26"/>
        </w:rPr>
        <w:t>phân biệt</w:t>
      </w:r>
      <w:r>
        <w:rPr>
          <w:rFonts w:ascii="Times New Roman" w:hAnsi="Times New Roman" w:eastAsia="Times New Roman" w:cs="Times New Roman"/>
          <w:b w:val="0"/>
          <w:i w:val="0"/>
          <w:sz w:val="26"/>
        </w:rPr>
        <w:t xml:space="preserve"> các loại kiến thức.</w:t>
      </w:r>
    </w:p>
    <w:p>
      <w:pPr>
        <w:spacing w:before="120" w:after="120"/>
        <w:ind w:left="340" w:right="170"/>
        <w:jc w:val="both"/>
        <w:shd w:val="clear" w:color="auto" w:fill="F2F5FA"/>
      </w:pPr>
      <w:r>
        <w:rPr>
          <w:rFonts w:ascii="Times New Roman" w:hAnsi="Times New Roman" w:eastAsia="Times New Roman" w:cs="Times New Roman"/>
          <w:b/>
          <w:i w:val="0"/>
          <w:color w:val="222222"/>
          <w:sz w:val="24"/>
        </w:rPr>
        <w:t>Quy tắc Pomodoro:</w:t>
      </w:r>
      <w:r>
        <w:rPr>
          <w:rFonts w:ascii="Times New Roman" w:hAnsi="Times New Roman" w:eastAsia="Times New Roman" w:cs="Times New Roman"/>
          <w:b w:val="0"/>
          <w:i w:val="0"/>
          <w:color w:val="222222"/>
          <w:sz w:val="24"/>
        </w:rPr>
        <w:t xml:space="preserve"> 25 phút học – 5 phút nghỉ – lặp 4 lần – nghỉ 20 phút. Trong 5 phút nghỉ </w:t>
      </w:r>
      <w:r>
        <w:rPr>
          <w:rFonts w:ascii="Times New Roman" w:hAnsi="Times New Roman" w:eastAsia="Times New Roman" w:cs="Times New Roman"/>
          <w:b/>
          <w:i w:val="0"/>
          <w:color w:val="222222"/>
          <w:sz w:val="24"/>
        </w:rPr>
        <w:t>không dùng điện thoại</w:t>
      </w:r>
      <w:r>
        <w:rPr>
          <w:rFonts w:ascii="Times New Roman" w:hAnsi="Times New Roman" w:eastAsia="Times New Roman" w:cs="Times New Roman"/>
          <w:b w:val="0"/>
          <w:i w:val="0"/>
          <w:color w:val="222222"/>
          <w:sz w:val="24"/>
        </w:rPr>
        <w:t xml:space="preserve"> (đi lại, uống nước) — vì não cần "lưu" thông tin.</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6.6. LỊCH ÔN 7 NGÀY (chi tiết theo buổi)</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08"/>
        <w:gridCol w:w="2890"/>
        <w:gridCol w:w="2772"/>
        <w:gridCol w:w="2713"/>
      </w:tblGrid>
      <w:tr>
        <w:trPr>
          <w:cantSplit/>
        </w:trPr>
        <w:tc>
          <w:tcPr>
            <w:tcW w:type="dxa" w:w="808"/>
            <w:shd w:val="clear" w:color="auto" w:fill="1F3B73"/>
          </w:tcPr>
          <w:p>
            <w:pPr>
              <w:spacing w:after="20" w:before="20" w:line="252" w:lineRule="auto"/>
            </w:pPr>
            <w:r/>
            <w:r>
              <w:rPr>
                <w:rFonts w:ascii="Times New Roman" w:hAnsi="Times New Roman" w:eastAsia="Times New Roman" w:cs="Times New Roman"/>
                <w:b/>
                <w:i w:val="0"/>
                <w:color w:val="FFFFFF"/>
                <w:sz w:val="21"/>
              </w:rPr>
              <w:t>Ngày</w:t>
            </w:r>
          </w:p>
        </w:tc>
        <w:tc>
          <w:tcPr>
            <w:tcW w:type="dxa" w:w="2890"/>
            <w:shd w:val="clear" w:color="auto" w:fill="1F3B73"/>
          </w:tcPr>
          <w:p>
            <w:pPr>
              <w:spacing w:after="20" w:before="20" w:line="252" w:lineRule="auto"/>
            </w:pPr>
            <w:r/>
            <w:r>
              <w:rPr>
                <w:rFonts w:ascii="Times New Roman" w:hAnsi="Times New Roman" w:eastAsia="Times New Roman" w:cs="Times New Roman"/>
                <w:b/>
                <w:i w:val="0"/>
                <w:color w:val="FFFFFF"/>
                <w:sz w:val="21"/>
              </w:rPr>
              <w:t>Sáng (60–90')</w:t>
            </w:r>
          </w:p>
        </w:tc>
        <w:tc>
          <w:tcPr>
            <w:tcW w:type="dxa" w:w="2772"/>
            <w:shd w:val="clear" w:color="auto" w:fill="1F3B73"/>
          </w:tcPr>
          <w:p>
            <w:pPr>
              <w:spacing w:after="20" w:before="20" w:line="252" w:lineRule="auto"/>
            </w:pPr>
            <w:r/>
            <w:r>
              <w:rPr>
                <w:rFonts w:ascii="Times New Roman" w:hAnsi="Times New Roman" w:eastAsia="Times New Roman" w:cs="Times New Roman"/>
                <w:b/>
                <w:i w:val="0"/>
                <w:color w:val="FFFFFF"/>
                <w:sz w:val="21"/>
              </w:rPr>
              <w:t>Chiều (60–90')</w:t>
            </w:r>
          </w:p>
        </w:tc>
        <w:tc>
          <w:tcPr>
            <w:tcW w:type="dxa" w:w="2713"/>
            <w:shd w:val="clear" w:color="auto" w:fill="1F3B73"/>
          </w:tcPr>
          <w:p>
            <w:pPr>
              <w:spacing w:after="20" w:before="20" w:line="252" w:lineRule="auto"/>
            </w:pPr>
            <w:r/>
            <w:r>
              <w:rPr>
                <w:rFonts w:ascii="Times New Roman" w:hAnsi="Times New Roman" w:eastAsia="Times New Roman" w:cs="Times New Roman"/>
                <w:b/>
                <w:i w:val="0"/>
                <w:color w:val="FFFFFF"/>
                <w:sz w:val="21"/>
              </w:rPr>
              <w:t>Tối (30')</w:t>
            </w:r>
          </w:p>
        </w:tc>
      </w:tr>
      <w:tr>
        <w:trPr>
          <w:cantSplit/>
        </w:trPr>
        <w:tc>
          <w:tcPr>
            <w:tcW w:type="dxa" w:w="808"/>
          </w:tcPr>
          <w:p>
            <w:pPr>
              <w:spacing w:after="20" w:before="20" w:line="252" w:lineRule="auto"/>
            </w:pPr>
            <w:r/>
            <w:r>
              <w:rPr>
                <w:rFonts w:ascii="Times New Roman" w:hAnsi="Times New Roman" w:eastAsia="Times New Roman" w:cs="Times New Roman"/>
                <w:b/>
                <w:i w:val="0"/>
                <w:sz w:val="21"/>
              </w:rPr>
              <w:t>1</w:t>
            </w:r>
          </w:p>
        </w:tc>
        <w:tc>
          <w:tcPr>
            <w:tcW w:type="dxa" w:w="2890"/>
          </w:tcPr>
          <w:p>
            <w:pPr>
              <w:spacing w:after="20" w:before="20" w:line="252" w:lineRule="auto"/>
            </w:pPr>
            <w:r/>
            <w:r>
              <w:rPr>
                <w:rFonts w:ascii="Times New Roman" w:hAnsi="Times New Roman" w:eastAsia="Times New Roman" w:cs="Times New Roman"/>
                <w:b w:val="0"/>
                <w:i w:val="0"/>
                <w:sz w:val="21"/>
              </w:rPr>
              <w:t>Đọc Phần 1 + Phần 6.2; vẽ sơ đồ 1, 2</w:t>
            </w:r>
          </w:p>
        </w:tc>
        <w:tc>
          <w:tcPr>
            <w:tcW w:type="dxa" w:w="2772"/>
          </w:tcPr>
          <w:p>
            <w:pPr>
              <w:spacing w:after="20" w:before="20" w:line="252" w:lineRule="auto"/>
            </w:pPr>
            <w:r/>
            <w:r>
              <w:rPr>
                <w:rFonts w:ascii="Times New Roman" w:hAnsi="Times New Roman" w:eastAsia="Times New Roman" w:cs="Times New Roman"/>
                <w:b w:val="0"/>
                <w:i w:val="0"/>
                <w:sz w:val="21"/>
              </w:rPr>
              <w:t>Phần 2 (mục 1–3): truyện kể, ngôi kể, nhân vật</w:t>
            </w:r>
          </w:p>
        </w:tc>
        <w:tc>
          <w:tcPr>
            <w:tcW w:type="dxa" w:w="2713"/>
          </w:tcPr>
          <w:p>
            <w:pPr>
              <w:spacing w:after="20" w:before="20" w:line="252" w:lineRule="auto"/>
            </w:pPr>
            <w:r/>
            <w:r>
              <w:rPr>
                <w:rFonts w:ascii="Times New Roman" w:hAnsi="Times New Roman" w:eastAsia="Times New Roman" w:cs="Times New Roman"/>
                <w:b w:val="0"/>
                <w:i w:val="0"/>
                <w:sz w:val="21"/>
              </w:rPr>
              <w:t>Giấy trắng: 6 đặc trưng thần thoại</w:t>
            </w:r>
          </w:p>
        </w:tc>
      </w:tr>
      <w:tr>
        <w:trPr>
          <w:cantSplit/>
        </w:trPr>
        <w:tc>
          <w:tcPr>
            <w:tcW w:type="dxa" w:w="808"/>
            <w:shd w:val="clear" w:color="auto" w:fill="F4F6FA"/>
          </w:tcPr>
          <w:p>
            <w:pPr>
              <w:spacing w:after="20" w:before="20" w:line="252" w:lineRule="auto"/>
            </w:pPr>
            <w:r/>
            <w:r>
              <w:rPr>
                <w:rFonts w:ascii="Times New Roman" w:hAnsi="Times New Roman" w:eastAsia="Times New Roman" w:cs="Times New Roman"/>
                <w:b/>
                <w:i w:val="0"/>
                <w:sz w:val="21"/>
              </w:rPr>
              <w:t>2</w:t>
            </w:r>
          </w:p>
        </w:tc>
        <w:tc>
          <w:tcPr>
            <w:tcW w:type="dxa" w:w="2890"/>
            <w:shd w:val="clear" w:color="auto" w:fill="F4F6FA"/>
          </w:tcPr>
          <w:p>
            <w:pPr>
              <w:spacing w:after="20" w:before="20" w:line="252" w:lineRule="auto"/>
            </w:pPr>
            <w:r/>
            <w:r>
              <w:rPr>
                <w:rFonts w:ascii="Times New Roman" w:hAnsi="Times New Roman" w:eastAsia="Times New Roman" w:cs="Times New Roman"/>
                <w:b w:val="0"/>
                <w:i w:val="0"/>
                <w:sz w:val="21"/>
              </w:rPr>
              <w:t>Phần 2 (mục 4–7): thần thoại + bảng 4 thể loại</w:t>
            </w:r>
          </w:p>
        </w:tc>
        <w:tc>
          <w:tcPr>
            <w:tcW w:type="dxa" w:w="2772"/>
            <w:shd w:val="clear" w:color="auto" w:fill="F4F6FA"/>
          </w:tcPr>
          <w:p>
            <w:pPr>
              <w:spacing w:after="20" w:before="20" w:line="252" w:lineRule="auto"/>
            </w:pPr>
            <w:r/>
            <w:r>
              <w:rPr>
                <w:rFonts w:ascii="Times New Roman" w:hAnsi="Times New Roman" w:eastAsia="Times New Roman" w:cs="Times New Roman"/>
                <w:b w:val="0"/>
                <w:i w:val="0"/>
                <w:sz w:val="21"/>
              </w:rPr>
              <w:t>Phần 3.1: 3 truyện thần thoại; lập bảng so sánh</w:t>
            </w:r>
          </w:p>
        </w:tc>
        <w:tc>
          <w:tcPr>
            <w:tcW w:type="dxa" w:w="2713"/>
            <w:shd w:val="clear" w:color="auto" w:fill="F4F6FA"/>
          </w:tcPr>
          <w:p>
            <w:pPr>
              <w:spacing w:after="20" w:before="20" w:line="252" w:lineRule="auto"/>
            </w:pPr>
            <w:r/>
            <w:r>
              <w:rPr>
                <w:rFonts w:ascii="Times New Roman" w:hAnsi="Times New Roman" w:eastAsia="Times New Roman" w:cs="Times New Roman"/>
                <w:b w:val="0"/>
                <w:i w:val="0"/>
                <w:sz w:val="21"/>
              </w:rPr>
              <w:t>Giấy trắng: 5 động tác Trụ Trời + 3 đạo cụ Sét</w:t>
            </w:r>
          </w:p>
        </w:tc>
      </w:tr>
      <w:tr>
        <w:trPr>
          <w:cantSplit/>
        </w:trPr>
        <w:tc>
          <w:tcPr>
            <w:tcW w:type="dxa" w:w="808"/>
          </w:tcPr>
          <w:p>
            <w:pPr>
              <w:spacing w:after="20" w:before="20" w:line="252" w:lineRule="auto"/>
            </w:pPr>
            <w:r/>
            <w:r>
              <w:rPr>
                <w:rFonts w:ascii="Times New Roman" w:hAnsi="Times New Roman" w:eastAsia="Times New Roman" w:cs="Times New Roman"/>
                <w:b/>
                <w:i w:val="0"/>
                <w:sz w:val="21"/>
              </w:rPr>
              <w:t>3</w:t>
            </w:r>
          </w:p>
        </w:tc>
        <w:tc>
          <w:tcPr>
            <w:tcW w:type="dxa" w:w="2890"/>
          </w:tcPr>
          <w:p>
            <w:pPr>
              <w:spacing w:after="20" w:before="20" w:line="252" w:lineRule="auto"/>
            </w:pPr>
            <w:r/>
            <w:r>
              <w:rPr>
                <w:rFonts w:ascii="Times New Roman" w:hAnsi="Times New Roman" w:eastAsia="Times New Roman" w:cs="Times New Roman"/>
                <w:b w:val="0"/>
                <w:i w:val="0"/>
                <w:sz w:val="21"/>
              </w:rPr>
              <w:t xml:space="preserve">Phần 3.2: </w:t>
            </w:r>
            <w:r>
              <w:rPr>
                <w:rFonts w:ascii="Times New Roman" w:hAnsi="Times New Roman" w:eastAsia="Times New Roman" w:cs="Times New Roman"/>
                <w:b w:val="0"/>
                <w:i/>
                <w:sz w:val="21"/>
              </w:rPr>
              <w:t>Tản Viên</w:t>
            </w:r>
            <w:r>
              <w:rPr>
                <w:rFonts w:ascii="Times New Roman" w:hAnsi="Times New Roman" w:eastAsia="Times New Roman" w:cs="Times New Roman"/>
                <w:b w:val="0"/>
                <w:i w:val="0"/>
                <w:sz w:val="21"/>
              </w:rPr>
              <w:t>; học 4 chặng</w:t>
            </w:r>
          </w:p>
        </w:tc>
        <w:tc>
          <w:tcPr>
            <w:tcW w:type="dxa" w:w="2772"/>
          </w:tcPr>
          <w:p>
            <w:pPr>
              <w:spacing w:after="20" w:before="20" w:line="252" w:lineRule="auto"/>
            </w:pPr>
            <w:r/>
            <w:r>
              <w:rPr>
                <w:rFonts w:ascii="Times New Roman" w:hAnsi="Times New Roman" w:eastAsia="Times New Roman" w:cs="Times New Roman"/>
                <w:b w:val="0"/>
                <w:i w:val="0"/>
                <w:sz w:val="21"/>
              </w:rPr>
              <w:t xml:space="preserve">Viết dàn ý 3 luận điểm cho </w:t>
            </w:r>
            <w:r>
              <w:rPr>
                <w:rFonts w:ascii="Times New Roman" w:hAnsi="Times New Roman" w:eastAsia="Times New Roman" w:cs="Times New Roman"/>
                <w:b w:val="0"/>
                <w:i/>
                <w:sz w:val="21"/>
              </w:rPr>
              <w:t>Tản Viên</w:t>
            </w:r>
          </w:p>
        </w:tc>
        <w:tc>
          <w:tcPr>
            <w:tcW w:type="dxa" w:w="2713"/>
          </w:tcPr>
          <w:p>
            <w:pPr>
              <w:spacing w:after="20" w:before="20" w:line="252" w:lineRule="auto"/>
            </w:pPr>
            <w:r/>
            <w:r>
              <w:rPr>
                <w:rFonts w:ascii="Times New Roman" w:hAnsi="Times New Roman" w:eastAsia="Times New Roman" w:cs="Times New Roman"/>
                <w:b w:val="0"/>
                <w:i w:val="0"/>
                <w:sz w:val="21"/>
              </w:rPr>
              <w:t>Flashcard 1–20</w:t>
            </w:r>
          </w:p>
        </w:tc>
      </w:tr>
      <w:tr>
        <w:trPr>
          <w:cantSplit/>
        </w:trPr>
        <w:tc>
          <w:tcPr>
            <w:tcW w:type="dxa" w:w="808"/>
            <w:shd w:val="clear" w:color="auto" w:fill="F4F6FA"/>
          </w:tcPr>
          <w:p>
            <w:pPr>
              <w:spacing w:after="20" w:before="20" w:line="252" w:lineRule="auto"/>
            </w:pPr>
            <w:r/>
            <w:r>
              <w:rPr>
                <w:rFonts w:ascii="Times New Roman" w:hAnsi="Times New Roman" w:eastAsia="Times New Roman" w:cs="Times New Roman"/>
                <w:b/>
                <w:i w:val="0"/>
                <w:sz w:val="21"/>
              </w:rPr>
              <w:t>4</w:t>
            </w:r>
          </w:p>
        </w:tc>
        <w:tc>
          <w:tcPr>
            <w:tcW w:type="dxa" w:w="2890"/>
            <w:shd w:val="clear" w:color="auto" w:fill="F4F6FA"/>
          </w:tcPr>
          <w:p>
            <w:pPr>
              <w:spacing w:after="20" w:before="20" w:line="252" w:lineRule="auto"/>
            </w:pPr>
            <w:r/>
            <w:r>
              <w:rPr>
                <w:rFonts w:ascii="Times New Roman" w:hAnsi="Times New Roman" w:eastAsia="Times New Roman" w:cs="Times New Roman"/>
                <w:b w:val="0"/>
                <w:i w:val="0"/>
                <w:sz w:val="21"/>
              </w:rPr>
              <w:t xml:space="preserve">Phần 3.3: </w:t>
            </w:r>
            <w:r>
              <w:rPr>
                <w:rFonts w:ascii="Times New Roman" w:hAnsi="Times New Roman" w:eastAsia="Times New Roman" w:cs="Times New Roman"/>
                <w:b w:val="0"/>
                <w:i/>
                <w:sz w:val="21"/>
              </w:rPr>
              <w:t>Chữ người tử tù</w:t>
            </w:r>
            <w:r>
              <w:rPr>
                <w:rFonts w:ascii="Times New Roman" w:hAnsi="Times New Roman" w:eastAsia="Times New Roman" w:cs="Times New Roman"/>
                <w:b w:val="0"/>
                <w:i w:val="0"/>
                <w:sz w:val="21"/>
              </w:rPr>
              <w:t>; 5 đối lập</w:t>
            </w:r>
          </w:p>
        </w:tc>
        <w:tc>
          <w:tcPr>
            <w:tcW w:type="dxa" w:w="2772"/>
            <w:shd w:val="clear" w:color="auto" w:fill="F4F6FA"/>
          </w:tcPr>
          <w:p>
            <w:pPr>
              <w:spacing w:after="20" w:before="20" w:line="252" w:lineRule="auto"/>
            </w:pPr>
            <w:r/>
            <w:r>
              <w:rPr>
                <w:rFonts w:ascii="Times New Roman" w:hAnsi="Times New Roman" w:eastAsia="Times New Roman" w:cs="Times New Roman"/>
                <w:b w:val="0"/>
                <w:i w:val="0"/>
                <w:sz w:val="21"/>
              </w:rPr>
              <w:t xml:space="preserve">Viết bài 800 chữ về </w:t>
            </w:r>
            <w:r>
              <w:rPr>
                <w:rFonts w:ascii="Times New Roman" w:hAnsi="Times New Roman" w:eastAsia="Times New Roman" w:cs="Times New Roman"/>
                <w:b w:val="0"/>
                <w:i/>
                <w:sz w:val="21"/>
              </w:rPr>
              <w:t>Chữ người tử tù</w:t>
            </w:r>
          </w:p>
        </w:tc>
        <w:tc>
          <w:tcPr>
            <w:tcW w:type="dxa" w:w="2713"/>
            <w:shd w:val="clear" w:color="auto" w:fill="F4F6FA"/>
          </w:tcPr>
          <w:p>
            <w:pPr>
              <w:spacing w:after="20" w:before="20" w:line="252" w:lineRule="auto"/>
            </w:pPr>
            <w:r/>
            <w:r>
              <w:rPr>
                <w:rFonts w:ascii="Times New Roman" w:hAnsi="Times New Roman" w:eastAsia="Times New Roman" w:cs="Times New Roman"/>
                <w:b w:val="0"/>
                <w:i w:val="0"/>
                <w:sz w:val="21"/>
              </w:rPr>
              <w:t>Flashcard 21–40</w:t>
            </w:r>
          </w:p>
        </w:tc>
      </w:tr>
      <w:tr>
        <w:trPr>
          <w:cantSplit/>
        </w:trPr>
        <w:tc>
          <w:tcPr>
            <w:tcW w:type="dxa" w:w="808"/>
          </w:tcPr>
          <w:p>
            <w:pPr>
              <w:spacing w:after="20" w:before="20" w:line="252" w:lineRule="auto"/>
            </w:pPr>
            <w:r/>
            <w:r>
              <w:rPr>
                <w:rFonts w:ascii="Times New Roman" w:hAnsi="Times New Roman" w:eastAsia="Times New Roman" w:cs="Times New Roman"/>
                <w:b/>
                <w:i w:val="0"/>
                <w:sz w:val="21"/>
              </w:rPr>
              <w:t>5</w:t>
            </w:r>
          </w:p>
        </w:tc>
        <w:tc>
          <w:tcPr>
            <w:tcW w:type="dxa" w:w="2890"/>
          </w:tcPr>
          <w:p>
            <w:pPr>
              <w:spacing w:after="20" w:before="20" w:line="252" w:lineRule="auto"/>
            </w:pPr>
            <w:r/>
            <w:r>
              <w:rPr>
                <w:rFonts w:ascii="Times New Roman" w:hAnsi="Times New Roman" w:eastAsia="Times New Roman" w:cs="Times New Roman"/>
                <w:b w:val="0"/>
                <w:i w:val="0"/>
                <w:sz w:val="21"/>
              </w:rPr>
              <w:t>Phần 5.1–5.4: 8 công thức trả lời</w:t>
            </w:r>
          </w:p>
        </w:tc>
        <w:tc>
          <w:tcPr>
            <w:tcW w:type="dxa" w:w="2772"/>
          </w:tcPr>
          <w:p>
            <w:pPr>
              <w:spacing w:after="20" w:before="20" w:line="252" w:lineRule="auto"/>
            </w:pPr>
            <w:r/>
            <w:r>
              <w:rPr>
                <w:rFonts w:ascii="Times New Roman" w:hAnsi="Times New Roman" w:eastAsia="Times New Roman" w:cs="Times New Roman"/>
                <w:b/>
                <w:i w:val="0"/>
                <w:sz w:val="21"/>
              </w:rPr>
              <w:t>Làm đề 1 (Phần 4) trong 90 phút</w:t>
            </w:r>
          </w:p>
        </w:tc>
        <w:tc>
          <w:tcPr>
            <w:tcW w:type="dxa" w:w="2713"/>
          </w:tcPr>
          <w:p>
            <w:pPr>
              <w:spacing w:after="20" w:before="20" w:line="252" w:lineRule="auto"/>
            </w:pPr>
            <w:r/>
            <w:r>
              <w:rPr>
                <w:rFonts w:ascii="Times New Roman" w:hAnsi="Times New Roman" w:eastAsia="Times New Roman" w:cs="Times New Roman"/>
                <w:b w:val="0"/>
                <w:i w:val="0"/>
                <w:sz w:val="21"/>
              </w:rPr>
              <w:t>Tự chấm, ghi lỗi</w:t>
            </w:r>
          </w:p>
        </w:tc>
      </w:tr>
      <w:tr>
        <w:trPr>
          <w:cantSplit/>
        </w:trPr>
        <w:tc>
          <w:tcPr>
            <w:tcW w:type="dxa" w:w="808"/>
            <w:shd w:val="clear" w:color="auto" w:fill="F4F6FA"/>
          </w:tcPr>
          <w:p>
            <w:pPr>
              <w:spacing w:after="20" w:before="20" w:line="252" w:lineRule="auto"/>
            </w:pPr>
            <w:r/>
            <w:r>
              <w:rPr>
                <w:rFonts w:ascii="Times New Roman" w:hAnsi="Times New Roman" w:eastAsia="Times New Roman" w:cs="Times New Roman"/>
                <w:b/>
                <w:i w:val="0"/>
                <w:sz w:val="21"/>
              </w:rPr>
              <w:t>6</w:t>
            </w:r>
          </w:p>
        </w:tc>
        <w:tc>
          <w:tcPr>
            <w:tcW w:type="dxa" w:w="2890"/>
            <w:shd w:val="clear" w:color="auto" w:fill="F4F6FA"/>
          </w:tcPr>
          <w:p>
            <w:pPr>
              <w:spacing w:after="20" w:before="20" w:line="252" w:lineRule="auto"/>
            </w:pPr>
            <w:r/>
            <w:r>
              <w:rPr>
                <w:rFonts w:ascii="Times New Roman" w:hAnsi="Times New Roman" w:eastAsia="Times New Roman" w:cs="Times New Roman"/>
                <w:b w:val="0"/>
                <w:i w:val="0"/>
                <w:sz w:val="21"/>
              </w:rPr>
              <w:t>Phần 5.5–5.7: khung bài viết; viết lại bài ngày 4</w:t>
            </w:r>
          </w:p>
        </w:tc>
        <w:tc>
          <w:tcPr>
            <w:tcW w:type="dxa" w:w="2772"/>
            <w:shd w:val="clear" w:color="auto" w:fill="F4F6FA"/>
          </w:tcPr>
          <w:p>
            <w:pPr>
              <w:spacing w:after="20" w:before="20" w:line="252" w:lineRule="auto"/>
            </w:pPr>
            <w:r/>
            <w:r>
              <w:rPr>
                <w:rFonts w:ascii="Times New Roman" w:hAnsi="Times New Roman" w:eastAsia="Times New Roman" w:cs="Times New Roman"/>
                <w:b w:val="0"/>
                <w:i w:val="0"/>
                <w:sz w:val="21"/>
              </w:rPr>
              <w:t>Làm 40 câu TN (Phần 7)</w:t>
            </w:r>
          </w:p>
        </w:tc>
        <w:tc>
          <w:tcPr>
            <w:tcW w:type="dxa" w:w="2713"/>
            <w:shd w:val="clear" w:color="auto" w:fill="F4F6FA"/>
          </w:tcPr>
          <w:p>
            <w:pPr>
              <w:spacing w:after="20" w:before="20" w:line="252" w:lineRule="auto"/>
            </w:pPr>
            <w:r/>
            <w:r>
              <w:rPr>
                <w:rFonts w:ascii="Times New Roman" w:hAnsi="Times New Roman" w:eastAsia="Times New Roman" w:cs="Times New Roman"/>
                <w:b w:val="0"/>
                <w:i w:val="0"/>
                <w:sz w:val="21"/>
              </w:rPr>
              <w:t>Flashcard 41–60</w:t>
            </w:r>
          </w:p>
        </w:tc>
      </w:tr>
      <w:tr>
        <w:trPr>
          <w:cantSplit/>
        </w:trPr>
        <w:tc>
          <w:tcPr>
            <w:tcW w:type="dxa" w:w="808"/>
          </w:tcPr>
          <w:p>
            <w:pPr>
              <w:spacing w:after="20" w:before="20" w:line="252" w:lineRule="auto"/>
            </w:pPr>
            <w:r/>
            <w:r>
              <w:rPr>
                <w:rFonts w:ascii="Times New Roman" w:hAnsi="Times New Roman" w:eastAsia="Times New Roman" w:cs="Times New Roman"/>
                <w:b/>
                <w:i w:val="0"/>
                <w:sz w:val="21"/>
              </w:rPr>
              <w:t>7</w:t>
            </w:r>
          </w:p>
        </w:tc>
        <w:tc>
          <w:tcPr>
            <w:tcW w:type="dxa" w:w="2890"/>
          </w:tcPr>
          <w:p>
            <w:pPr>
              <w:spacing w:after="20" w:before="20" w:line="252" w:lineRule="auto"/>
            </w:pPr>
            <w:r/>
            <w:r>
              <w:rPr>
                <w:rFonts w:ascii="Times New Roman" w:hAnsi="Times New Roman" w:eastAsia="Times New Roman" w:cs="Times New Roman"/>
                <w:b w:val="0"/>
                <w:i w:val="0"/>
                <w:sz w:val="21"/>
              </w:rPr>
              <w:t>Làm đề 2 (Phần 8)</w:t>
            </w:r>
          </w:p>
        </w:tc>
        <w:tc>
          <w:tcPr>
            <w:tcW w:type="dxa" w:w="2772"/>
          </w:tcPr>
          <w:p>
            <w:pPr>
              <w:spacing w:after="20" w:before="20" w:line="252" w:lineRule="auto"/>
            </w:pPr>
            <w:r/>
            <w:r>
              <w:rPr>
                <w:rFonts w:ascii="Times New Roman" w:hAnsi="Times New Roman" w:eastAsia="Times New Roman" w:cs="Times New Roman"/>
                <w:b w:val="0"/>
                <w:i w:val="0"/>
                <w:sz w:val="21"/>
              </w:rPr>
              <w:t>Chữa đề 2 + đọc lại bảng 6.2</w:t>
            </w:r>
          </w:p>
        </w:tc>
        <w:tc>
          <w:tcPr>
            <w:tcW w:type="dxa" w:w="2713"/>
          </w:tcPr>
          <w:p>
            <w:pPr>
              <w:spacing w:after="20" w:before="20" w:line="252" w:lineRule="auto"/>
            </w:pPr>
            <w:r/>
            <w:r>
              <w:rPr>
                <w:rFonts w:ascii="Times New Roman" w:hAnsi="Times New Roman" w:eastAsia="Times New Roman" w:cs="Times New Roman"/>
                <w:b w:val="0"/>
                <w:i w:val="0"/>
                <w:sz w:val="21"/>
              </w:rPr>
              <w:t>Đọc checklist; ngủ sớm</w:t>
            </w:r>
          </w:p>
        </w:tc>
      </w:tr>
    </w:tbl>
    <w:p>
      <w:pPr>
        <w:spacing w:after="40"/>
      </w:pP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6.7. CHECKLIST TRƯỚC NGÀY THI</w:t>
      </w:r>
    </w:p>
    <w:p>
      <w:pPr>
        <w:jc w:val="both"/>
      </w:pPr>
      <w:r>
        <w:rPr>
          <w:rFonts w:ascii="Times New Roman" w:hAnsi="Times New Roman" w:eastAsia="Times New Roman" w:cs="Times New Roman"/>
          <w:b/>
          <w:i w:val="0"/>
          <w:sz w:val="26"/>
        </w:rPr>
        <w:t>Kiến thức</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Nói được định nghĩa thần thoại </w:t>
      </w:r>
      <w:r>
        <w:rPr>
          <w:rFonts w:ascii="Times New Roman" w:hAnsi="Times New Roman" w:eastAsia="Times New Roman" w:cs="Times New Roman"/>
          <w:b/>
          <w:i w:val="0"/>
          <w:sz w:val="26"/>
        </w:rPr>
        <w:t>không cần nhìn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Viết 6 đặc trưng + 1 dẫn chứng mỗi đặc trưng.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Bảng 4 thể loại: 4 tiêu chí × 4 thể loại.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3 truyện SGK: tóm tắt 5 câu + 3 chi tiết kì ảo mỗi truyện.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sz w:val="26"/>
        </w:rPr>
        <w:t>Tản Viên</w:t>
      </w:r>
      <w:r>
        <w:rPr>
          <w:rFonts w:ascii="Times New Roman" w:hAnsi="Times New Roman" w:eastAsia="Times New Roman" w:cs="Times New Roman"/>
          <w:b w:val="0"/>
          <w:i w:val="0"/>
          <w:sz w:val="26"/>
        </w:rPr>
        <w:t>: 4 chặng + 3 phẩm chất Tử Văn + 2 nét nghệ thuật.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sz w:val="26"/>
        </w:rPr>
        <w:t>Chữ người tử tù</w:t>
      </w:r>
      <w:r>
        <w:rPr>
          <w:rFonts w:ascii="Times New Roman" w:hAnsi="Times New Roman" w:eastAsia="Times New Roman" w:cs="Times New Roman"/>
          <w:b w:val="0"/>
          <w:i w:val="0"/>
          <w:sz w:val="26"/>
        </w:rPr>
        <w:t>: tình huống + 5 đối lập + 3 vẻ đẹp Huấn Cao.</w:t>
      </w:r>
    </w:p>
    <w:p>
      <w:pPr>
        <w:jc w:val="both"/>
      </w:pPr>
      <w:r>
        <w:rPr>
          <w:rFonts w:ascii="Times New Roman" w:hAnsi="Times New Roman" w:eastAsia="Times New Roman" w:cs="Times New Roman"/>
          <w:b/>
          <w:i w:val="0"/>
          <w:sz w:val="26"/>
        </w:rPr>
        <w:t>Kĩ năng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8 công thức trả lời thuộc lòng.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Viết được 3 câu chủ đề trong 3 phút.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Viết bài 800 chữ trong 45 phút </w:t>
      </w:r>
      <w:r>
        <w:rPr>
          <w:rFonts w:ascii="Times New Roman" w:hAnsi="Times New Roman" w:eastAsia="Times New Roman" w:cs="Times New Roman"/>
          <w:b/>
          <w:i w:val="0"/>
          <w:sz w:val="26"/>
        </w:rPr>
        <w:t>đã thử ít nhất 2 lần</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Tâm lí – thể chất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Ngủ đủ 7–8 giờ đêm trước (nhớ bài nhất là trong giấc ngủ).</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Không học bài mới sau 22h đêm trước.</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Chuẩn bị: 2 bút bi cùng màu, bút chì, thước, giấy nháp, đồng hồ.</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Đến sớm 15 phút; hít thở 4–7–8 nếu hồi hộp.</w:t>
      </w:r>
    </w:p>
    <w:p>
      <w:pPr>
        <w:jc w:val="both"/>
      </w:pPr>
      <w:r>
        <w:rPr>
          <w:rFonts w:ascii="Times New Roman" w:hAnsi="Times New Roman" w:eastAsia="Times New Roman" w:cs="Times New Roman"/>
          <w:b/>
          <w:i w:val="0"/>
          <w:sz w:val="26"/>
        </w:rPr>
        <w:t>Trong phòng thi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Đọc </w:t>
      </w:r>
      <w:r>
        <w:rPr>
          <w:rFonts w:ascii="Times New Roman" w:hAnsi="Times New Roman" w:eastAsia="Times New Roman" w:cs="Times New Roman"/>
          <w:b/>
          <w:i w:val="0"/>
          <w:sz w:val="26"/>
        </w:rPr>
        <w:t>hết</w:t>
      </w:r>
      <w:r>
        <w:rPr>
          <w:rFonts w:ascii="Times New Roman" w:hAnsi="Times New Roman" w:eastAsia="Times New Roman" w:cs="Times New Roman"/>
          <w:b w:val="0"/>
          <w:i w:val="0"/>
          <w:sz w:val="26"/>
        </w:rPr>
        <w:t xml:space="preserve"> đề trước khi viết (kể cả câu viết) — 3 phút.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dừng quá 2 phút ở một câu TN: đánh dấu, quay lại sau.</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Câu nào cũng viết, </w:t>
      </w:r>
      <w:r>
        <w:rPr>
          <w:rFonts w:ascii="Times New Roman" w:hAnsi="Times New Roman" w:eastAsia="Times New Roman" w:cs="Times New Roman"/>
          <w:b/>
          <w:i w:val="0"/>
          <w:sz w:val="26"/>
        </w:rPr>
        <w:t>không bỏ trống</w:t>
      </w:r>
      <w:r>
        <w:rPr>
          <w:rFonts w:ascii="Times New Roman" w:hAnsi="Times New Roman" w:eastAsia="Times New Roman" w:cs="Times New Roman"/>
          <w:b w:val="0"/>
          <w:i w:val="0"/>
          <w:sz w:val="26"/>
        </w:rPr>
        <w:t xml:space="preserve"> — kể cả khi không chắc.</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Chừa 3 dòng trống sau mỗi ý để bổ sung khi còn thời gian.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Chữ viết rõ, </w:t>
      </w:r>
      <w:r>
        <w:rPr>
          <w:rFonts w:ascii="Times New Roman" w:hAnsi="Times New Roman" w:eastAsia="Times New Roman" w:cs="Times New Roman"/>
          <w:b/>
          <w:i w:val="0"/>
          <w:sz w:val="26"/>
        </w:rPr>
        <w:t>xuống dòng</w:t>
      </w:r>
      <w:r>
        <w:rPr>
          <w:rFonts w:ascii="Times New Roman" w:hAnsi="Times New Roman" w:eastAsia="Times New Roman" w:cs="Times New Roman"/>
          <w:b w:val="0"/>
          <w:i w:val="0"/>
          <w:sz w:val="26"/>
        </w:rPr>
        <w:t xml:space="preserve"> giữa các luận điểm → giám khảo dễ cho điểm.</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6.8. BẢNG "TỪ KHOÁ → Ý NGHĨA" (tra nhanh khi làm bài)</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3834"/>
        <w:gridCol w:w="5350"/>
      </w:tblGrid>
      <w:tr>
        <w:trPr>
          <w:cantSplit/>
        </w:trPr>
        <w:tc>
          <w:tcPr>
            <w:tcW w:type="dxa" w:w="3834"/>
            <w:shd w:val="clear" w:color="auto" w:fill="1F3B73"/>
          </w:tcPr>
          <w:p>
            <w:pPr>
              <w:spacing w:after="20" w:before="20" w:line="252" w:lineRule="auto"/>
            </w:pPr>
            <w:r/>
            <w:r>
              <w:rPr>
                <w:rFonts w:ascii="Times New Roman" w:hAnsi="Times New Roman" w:eastAsia="Times New Roman" w:cs="Times New Roman"/>
                <w:b/>
                <w:i w:val="0"/>
                <w:color w:val="FFFFFF"/>
                <w:sz w:val="21"/>
              </w:rPr>
              <w:t>Gặp từ này</w:t>
            </w:r>
          </w:p>
        </w:tc>
        <w:tc>
          <w:tcPr>
            <w:tcW w:type="dxa" w:w="5350"/>
            <w:shd w:val="clear" w:color="auto" w:fill="1F3B73"/>
          </w:tcPr>
          <w:p>
            <w:pPr>
              <w:spacing w:after="20" w:before="20" w:line="252" w:lineRule="auto"/>
            </w:pPr>
            <w:r/>
            <w:r>
              <w:rPr>
                <w:rFonts w:ascii="Times New Roman" w:hAnsi="Times New Roman" w:eastAsia="Times New Roman" w:cs="Times New Roman"/>
                <w:b/>
                <w:i w:val="0"/>
                <w:color w:val="FFFFFF"/>
                <w:sz w:val="21"/>
              </w:rPr>
              <w:t>Nghĩ ngay đến</w:t>
            </w:r>
          </w:p>
        </w:tc>
      </w:tr>
      <w:tr>
        <w:trPr>
          <w:cantSplit/>
        </w:trPr>
        <w:tc>
          <w:tcPr>
            <w:tcW w:type="dxa" w:w="3834"/>
          </w:tcPr>
          <w:p>
            <w:pPr>
              <w:spacing w:after="20" w:before="20" w:line="252" w:lineRule="auto"/>
            </w:pPr>
            <w:r/>
            <w:r>
              <w:rPr>
                <w:rFonts w:ascii="Times New Roman" w:hAnsi="Times New Roman" w:eastAsia="Times New Roman" w:cs="Times New Roman"/>
                <w:b w:val="0"/>
                <w:i w:val="0"/>
                <w:sz w:val="21"/>
              </w:rPr>
              <w:t>"thuở ấy", "ngày xưa"</w:t>
            </w:r>
          </w:p>
        </w:tc>
        <w:tc>
          <w:tcPr>
            <w:tcW w:type="dxa" w:w="5350"/>
          </w:tcPr>
          <w:p>
            <w:pPr>
              <w:spacing w:after="20" w:before="20" w:line="252" w:lineRule="auto"/>
            </w:pPr>
            <w:r/>
            <w:r>
              <w:rPr>
                <w:rFonts w:ascii="Times New Roman" w:hAnsi="Times New Roman" w:eastAsia="Times New Roman" w:cs="Times New Roman"/>
                <w:b w:val="0"/>
                <w:i w:val="0"/>
                <w:sz w:val="21"/>
              </w:rPr>
              <w:t xml:space="preserve">thời gian </w:t>
            </w:r>
            <w:r>
              <w:rPr>
                <w:rFonts w:ascii="Times New Roman" w:hAnsi="Times New Roman" w:eastAsia="Times New Roman" w:cs="Times New Roman"/>
                <w:b/>
                <w:i w:val="0"/>
                <w:sz w:val="21"/>
              </w:rPr>
              <w:t>phiếm chỉ</w:t>
            </w:r>
          </w:p>
        </w:tc>
      </w:tr>
      <w:tr>
        <w:trPr>
          <w:cantSplit/>
        </w:trPr>
        <w:tc>
          <w:tcPr>
            <w:tcW w:type="dxa" w:w="3834"/>
            <w:shd w:val="clear" w:color="auto" w:fill="F4F6FA"/>
          </w:tcPr>
          <w:p>
            <w:pPr>
              <w:spacing w:after="20" w:before="20" w:line="252" w:lineRule="auto"/>
            </w:pPr>
            <w:r/>
            <w:r>
              <w:rPr>
                <w:rFonts w:ascii="Times New Roman" w:hAnsi="Times New Roman" w:eastAsia="Times New Roman" w:cs="Times New Roman"/>
                <w:b w:val="0"/>
                <w:i w:val="0"/>
                <w:sz w:val="21"/>
              </w:rPr>
              <w:t>"trên trời", "thuỷ phủ", "âm phủ"</w:t>
            </w:r>
          </w:p>
        </w:tc>
        <w:tc>
          <w:tcPr>
            <w:tcW w:type="dxa" w:w="5350"/>
            <w:shd w:val="clear" w:color="auto" w:fill="F4F6FA"/>
          </w:tcPr>
          <w:p>
            <w:pPr>
              <w:spacing w:after="20" w:before="20" w:line="252" w:lineRule="auto"/>
            </w:pPr>
            <w:r/>
            <w:r>
              <w:rPr>
                <w:rFonts w:ascii="Times New Roman" w:hAnsi="Times New Roman" w:eastAsia="Times New Roman" w:cs="Times New Roman"/>
                <w:b w:val="0"/>
                <w:i w:val="0"/>
                <w:sz w:val="21"/>
              </w:rPr>
              <w:t xml:space="preserve">không gian </w:t>
            </w:r>
            <w:r>
              <w:rPr>
                <w:rFonts w:ascii="Times New Roman" w:hAnsi="Times New Roman" w:eastAsia="Times New Roman" w:cs="Times New Roman"/>
                <w:b/>
                <w:i w:val="0"/>
                <w:sz w:val="21"/>
              </w:rPr>
              <w:t>đa cõi</w:t>
            </w:r>
          </w:p>
        </w:tc>
      </w:tr>
      <w:tr>
        <w:trPr>
          <w:cantSplit/>
        </w:trPr>
        <w:tc>
          <w:tcPr>
            <w:tcW w:type="dxa" w:w="3834"/>
          </w:tcPr>
          <w:p>
            <w:pPr>
              <w:spacing w:after="20" w:before="20" w:line="252" w:lineRule="auto"/>
            </w:pPr>
            <w:r/>
            <w:r>
              <w:rPr>
                <w:rFonts w:ascii="Times New Roman" w:hAnsi="Times New Roman" w:eastAsia="Times New Roman" w:cs="Times New Roman"/>
                <w:b w:val="0"/>
                <w:i w:val="0"/>
                <w:sz w:val="21"/>
              </w:rPr>
              <w:t>"hoá thành", "phép", "dài hàng ngàn trượng"</w:t>
            </w:r>
          </w:p>
        </w:tc>
        <w:tc>
          <w:tcPr>
            <w:tcW w:type="dxa" w:w="5350"/>
          </w:tcPr>
          <w:p>
            <w:pPr>
              <w:spacing w:after="20" w:before="20" w:line="252" w:lineRule="auto"/>
            </w:pPr>
            <w:r/>
            <w:r>
              <w:rPr>
                <w:rFonts w:ascii="Times New Roman" w:hAnsi="Times New Roman" w:eastAsia="Times New Roman" w:cs="Times New Roman"/>
                <w:b w:val="0"/>
                <w:i w:val="0"/>
                <w:sz w:val="21"/>
              </w:rPr>
              <w:t xml:space="preserve">chi tiết </w:t>
            </w:r>
            <w:r>
              <w:rPr>
                <w:rFonts w:ascii="Times New Roman" w:hAnsi="Times New Roman" w:eastAsia="Times New Roman" w:cs="Times New Roman"/>
                <w:b/>
                <w:i w:val="0"/>
                <w:sz w:val="21"/>
              </w:rPr>
              <w:t>kì ảo</w:t>
            </w:r>
          </w:p>
        </w:tc>
      </w:tr>
      <w:tr>
        <w:trPr>
          <w:cantSplit/>
        </w:trPr>
        <w:tc>
          <w:tcPr>
            <w:tcW w:type="dxa" w:w="3834"/>
            <w:shd w:val="clear" w:color="auto" w:fill="F4F6FA"/>
          </w:tcPr>
          <w:p>
            <w:pPr>
              <w:spacing w:after="20" w:before="20" w:line="252" w:lineRule="auto"/>
            </w:pPr>
            <w:r/>
            <w:r>
              <w:rPr>
                <w:rFonts w:ascii="Times New Roman" w:hAnsi="Times New Roman" w:eastAsia="Times New Roman" w:cs="Times New Roman"/>
                <w:b w:val="0"/>
                <w:i w:val="0"/>
                <w:sz w:val="21"/>
              </w:rPr>
              <w:t>"vì thế", "cho nên", "từ đó"</w:t>
            </w:r>
          </w:p>
        </w:tc>
        <w:tc>
          <w:tcPr>
            <w:tcW w:type="dxa" w:w="5350"/>
            <w:shd w:val="clear" w:color="auto" w:fill="F4F6FA"/>
          </w:tcPr>
          <w:p>
            <w:pPr>
              <w:spacing w:after="20" w:before="20" w:line="252" w:lineRule="auto"/>
            </w:pPr>
            <w:r/>
            <w:r>
              <w:rPr>
                <w:rFonts w:ascii="Times New Roman" w:hAnsi="Times New Roman" w:eastAsia="Times New Roman" w:cs="Times New Roman"/>
                <w:b w:val="0"/>
                <w:i w:val="0"/>
                <w:sz w:val="21"/>
              </w:rPr>
              <w:t xml:space="preserve">dấu hiệu </w:t>
            </w:r>
            <w:r>
              <w:rPr>
                <w:rFonts w:ascii="Times New Roman" w:hAnsi="Times New Roman" w:eastAsia="Times New Roman" w:cs="Times New Roman"/>
                <w:b/>
                <w:i w:val="0"/>
                <w:sz w:val="21"/>
              </w:rPr>
              <w:t>suy nguyên</w:t>
            </w:r>
            <w:r>
              <w:rPr>
                <w:rFonts w:ascii="Times New Roman" w:hAnsi="Times New Roman" w:eastAsia="Times New Roman" w:cs="Times New Roman"/>
                <w:b w:val="0"/>
                <w:i w:val="0"/>
                <w:sz w:val="21"/>
              </w:rPr>
              <w:t xml:space="preserve"> (lí giải nguyên nhân)</w:t>
            </w:r>
          </w:p>
        </w:tc>
      </w:tr>
      <w:tr>
        <w:trPr>
          <w:cantSplit/>
        </w:trPr>
        <w:tc>
          <w:tcPr>
            <w:tcW w:type="dxa" w:w="3834"/>
          </w:tcPr>
          <w:p>
            <w:pPr>
              <w:spacing w:after="20" w:before="20" w:line="252" w:lineRule="auto"/>
            </w:pPr>
            <w:r/>
            <w:r>
              <w:rPr>
                <w:rFonts w:ascii="Times New Roman" w:hAnsi="Times New Roman" w:eastAsia="Times New Roman" w:cs="Times New Roman"/>
                <w:b w:val="0"/>
                <w:i w:val="0"/>
                <w:sz w:val="21"/>
              </w:rPr>
              <w:t>"kiện", "xử", "phạt", "thưởng"</w:t>
            </w:r>
          </w:p>
        </w:tc>
        <w:tc>
          <w:tcPr>
            <w:tcW w:type="dxa" w:w="5350"/>
          </w:tcPr>
          <w:p>
            <w:pPr>
              <w:spacing w:after="20" w:before="20" w:line="252" w:lineRule="auto"/>
            </w:pPr>
            <w:r/>
            <w:r>
              <w:rPr>
                <w:rFonts w:ascii="Times New Roman" w:hAnsi="Times New Roman" w:eastAsia="Times New Roman" w:cs="Times New Roman"/>
                <w:b/>
                <w:i w:val="0"/>
                <w:sz w:val="21"/>
              </w:rPr>
              <w:t>công lí</w:t>
            </w:r>
            <w:r>
              <w:rPr>
                <w:rFonts w:ascii="Times New Roman" w:hAnsi="Times New Roman" w:eastAsia="Times New Roman" w:cs="Times New Roman"/>
                <w:b w:val="0"/>
                <w:i w:val="0"/>
                <w:sz w:val="21"/>
              </w:rPr>
              <w:t>, quan hệ xã hội được chiếu vào tự nhiên</w:t>
            </w:r>
          </w:p>
        </w:tc>
      </w:tr>
      <w:tr>
        <w:trPr>
          <w:cantSplit/>
        </w:trPr>
        <w:tc>
          <w:tcPr>
            <w:tcW w:type="dxa" w:w="3834"/>
            <w:shd w:val="clear" w:color="auto" w:fill="F4F6FA"/>
          </w:tcPr>
          <w:p>
            <w:pPr>
              <w:spacing w:after="20" w:before="20" w:line="252" w:lineRule="auto"/>
            </w:pPr>
            <w:r/>
            <w:r>
              <w:rPr>
                <w:rFonts w:ascii="Times New Roman" w:hAnsi="Times New Roman" w:eastAsia="Times New Roman" w:cs="Times New Roman"/>
                <w:b w:val="0"/>
                <w:i w:val="0"/>
                <w:sz w:val="21"/>
              </w:rPr>
              <w:t>"khảng khái", "không sợ"</w:t>
            </w:r>
          </w:p>
        </w:tc>
        <w:tc>
          <w:tcPr>
            <w:tcW w:type="dxa" w:w="5350"/>
            <w:shd w:val="clear" w:color="auto" w:fill="F4F6FA"/>
          </w:tcPr>
          <w:p>
            <w:pPr>
              <w:spacing w:after="20" w:before="20" w:line="252" w:lineRule="auto"/>
            </w:pPr>
            <w:r/>
            <w:r>
              <w:rPr>
                <w:rFonts w:ascii="Times New Roman" w:hAnsi="Times New Roman" w:eastAsia="Times New Roman" w:cs="Times New Roman"/>
                <w:b/>
                <w:i w:val="0"/>
                <w:sz w:val="21"/>
              </w:rPr>
              <w:t>khí phách</w:t>
            </w:r>
            <w:r>
              <w:rPr>
                <w:rFonts w:ascii="Times New Roman" w:hAnsi="Times New Roman" w:eastAsia="Times New Roman" w:cs="Times New Roman"/>
                <w:b w:val="0"/>
                <w:i w:val="0"/>
                <w:sz w:val="21"/>
              </w:rPr>
              <w:t xml:space="preserve"> nhân vật</w:t>
            </w:r>
          </w:p>
        </w:tc>
      </w:tr>
      <w:tr>
        <w:trPr>
          <w:cantSplit/>
        </w:trPr>
        <w:tc>
          <w:tcPr>
            <w:tcW w:type="dxa" w:w="3834"/>
          </w:tcPr>
          <w:p>
            <w:pPr>
              <w:spacing w:after="20" w:before="20" w:line="252" w:lineRule="auto"/>
            </w:pPr>
            <w:r/>
            <w:r>
              <w:rPr>
                <w:rFonts w:ascii="Times New Roman" w:hAnsi="Times New Roman" w:eastAsia="Times New Roman" w:cs="Times New Roman"/>
                <w:b w:val="0"/>
                <w:i w:val="0"/>
                <w:sz w:val="21"/>
              </w:rPr>
              <w:t>"ánh sáng", "bóng tối"</w:t>
            </w:r>
          </w:p>
        </w:tc>
        <w:tc>
          <w:tcPr>
            <w:tcW w:type="dxa" w:w="5350"/>
          </w:tcPr>
          <w:p>
            <w:pPr>
              <w:spacing w:after="20" w:before="20" w:line="252" w:lineRule="auto"/>
            </w:pPr>
            <w:r/>
            <w:r>
              <w:rPr>
                <w:rFonts w:ascii="Times New Roman" w:hAnsi="Times New Roman" w:eastAsia="Times New Roman" w:cs="Times New Roman"/>
                <w:b/>
                <w:i w:val="0"/>
                <w:sz w:val="21"/>
              </w:rPr>
              <w:t>đối lập</w:t>
            </w:r>
            <w:r>
              <w:rPr>
                <w:rFonts w:ascii="Times New Roman" w:hAnsi="Times New Roman" w:eastAsia="Times New Roman" w:cs="Times New Roman"/>
                <w:b w:val="0"/>
                <w:i w:val="0"/>
                <w:sz w:val="21"/>
              </w:rPr>
              <w:t xml:space="preserve"> biểu tượng</w:t>
            </w:r>
          </w:p>
        </w:tc>
      </w:tr>
      <w:tr>
        <w:trPr>
          <w:cantSplit/>
        </w:trPr>
        <w:tc>
          <w:tcPr>
            <w:tcW w:type="dxa" w:w="3834"/>
            <w:shd w:val="clear" w:color="auto" w:fill="F4F6FA"/>
          </w:tcPr>
          <w:p>
            <w:pPr>
              <w:spacing w:after="20" w:before="20" w:line="252" w:lineRule="auto"/>
            </w:pPr>
            <w:r/>
            <w:r>
              <w:rPr>
                <w:rFonts w:ascii="Times New Roman" w:hAnsi="Times New Roman" w:eastAsia="Times New Roman" w:cs="Times New Roman"/>
                <w:b w:val="0"/>
                <w:i w:val="0"/>
                <w:sz w:val="21"/>
              </w:rPr>
              <w:t>"lời bình", "than rằng"</w:t>
            </w:r>
          </w:p>
        </w:tc>
        <w:tc>
          <w:tcPr>
            <w:tcW w:type="dxa" w:w="5350"/>
            <w:shd w:val="clear" w:color="auto" w:fill="F4F6FA"/>
          </w:tcPr>
          <w:p>
            <w:pPr>
              <w:spacing w:after="20" w:before="20" w:line="252" w:lineRule="auto"/>
            </w:pPr>
            <w:r/>
            <w:r>
              <w:rPr>
                <w:rFonts w:ascii="Times New Roman" w:hAnsi="Times New Roman" w:eastAsia="Times New Roman" w:cs="Times New Roman"/>
                <w:b w:val="0"/>
                <w:i w:val="0"/>
                <w:sz w:val="21"/>
              </w:rPr>
              <w:t xml:space="preserve">dấu hiệu </w:t>
            </w:r>
            <w:r>
              <w:rPr>
                <w:rFonts w:ascii="Times New Roman" w:hAnsi="Times New Roman" w:eastAsia="Times New Roman" w:cs="Times New Roman"/>
                <w:b/>
                <w:i w:val="0"/>
                <w:sz w:val="21"/>
              </w:rPr>
              <w:t>truyện trung đại</w:t>
            </w:r>
          </w:p>
        </w:tc>
      </w:tr>
      <w:tr>
        <w:trPr>
          <w:cantSplit/>
        </w:trPr>
        <w:tc>
          <w:tcPr>
            <w:tcW w:type="dxa" w:w="3834"/>
          </w:tcPr>
          <w:p>
            <w:pPr>
              <w:spacing w:after="20" w:before="20" w:line="252" w:lineRule="auto"/>
            </w:pPr>
            <w:r/>
            <w:r>
              <w:rPr>
                <w:rFonts w:ascii="Times New Roman" w:hAnsi="Times New Roman" w:eastAsia="Times New Roman" w:cs="Times New Roman"/>
                <w:b w:val="0"/>
                <w:i w:val="0"/>
                <w:sz w:val="21"/>
              </w:rPr>
              <w:t>Câu hỏi "tác dụng"</w:t>
            </w:r>
          </w:p>
        </w:tc>
        <w:tc>
          <w:tcPr>
            <w:tcW w:type="dxa" w:w="5350"/>
          </w:tcPr>
          <w:p>
            <w:pPr>
              <w:spacing w:after="20" w:before="20" w:line="252" w:lineRule="auto"/>
            </w:pPr>
            <w:r/>
            <w:r>
              <w:rPr>
                <w:rFonts w:ascii="Times New Roman" w:hAnsi="Times New Roman" w:eastAsia="Times New Roman" w:cs="Times New Roman"/>
                <w:b w:val="0"/>
                <w:i w:val="0"/>
                <w:sz w:val="21"/>
              </w:rPr>
              <w:t xml:space="preserve">phải trả lời </w:t>
            </w:r>
            <w:r>
              <w:rPr>
                <w:rFonts w:ascii="Times New Roman" w:hAnsi="Times New Roman" w:eastAsia="Times New Roman" w:cs="Times New Roman"/>
                <w:b/>
                <w:i w:val="0"/>
                <w:sz w:val="21"/>
              </w:rPr>
              <w:t>2 vế</w:t>
            </w:r>
            <w:r>
              <w:rPr>
                <w:rFonts w:ascii="Times New Roman" w:hAnsi="Times New Roman" w:eastAsia="Times New Roman" w:cs="Times New Roman"/>
                <w:b w:val="0"/>
                <w:i w:val="0"/>
                <w:sz w:val="21"/>
              </w:rPr>
              <w:t>: với việc kể + với người đọc</w:t>
            </w:r>
          </w:p>
        </w:tc>
      </w:tr>
      <w:tr>
        <w:trPr>
          <w:cantSplit/>
        </w:trPr>
        <w:tc>
          <w:tcPr>
            <w:tcW w:type="dxa" w:w="3834"/>
            <w:shd w:val="clear" w:color="auto" w:fill="F4F6FA"/>
          </w:tcPr>
          <w:p>
            <w:pPr>
              <w:spacing w:after="20" w:before="20" w:line="252" w:lineRule="auto"/>
            </w:pPr>
            <w:r/>
            <w:r>
              <w:rPr>
                <w:rFonts w:ascii="Times New Roman" w:hAnsi="Times New Roman" w:eastAsia="Times New Roman" w:cs="Times New Roman"/>
                <w:b w:val="0"/>
                <w:i w:val="0"/>
                <w:sz w:val="21"/>
              </w:rPr>
              <w:t>Câu hỏi "vì sao"</w:t>
            </w:r>
          </w:p>
        </w:tc>
        <w:tc>
          <w:tcPr>
            <w:tcW w:type="dxa" w:w="5350"/>
            <w:shd w:val="clear" w:color="auto" w:fill="F4F6FA"/>
          </w:tcPr>
          <w:p>
            <w:pPr>
              <w:spacing w:after="20" w:before="20" w:line="252" w:lineRule="auto"/>
            </w:pPr>
            <w:r/>
            <w:r>
              <w:rPr>
                <w:rFonts w:ascii="Times New Roman" w:hAnsi="Times New Roman" w:eastAsia="Times New Roman" w:cs="Times New Roman"/>
                <w:b w:val="0"/>
                <w:i w:val="0"/>
                <w:sz w:val="21"/>
              </w:rPr>
              <w:t xml:space="preserve">phải trả lời </w:t>
            </w:r>
            <w:r>
              <w:rPr>
                <w:rFonts w:ascii="Times New Roman" w:hAnsi="Times New Roman" w:eastAsia="Times New Roman" w:cs="Times New Roman"/>
                <w:b/>
                <w:i w:val="0"/>
                <w:sz w:val="21"/>
              </w:rPr>
              <w:t>nguyên nhân + ý nghĩa</w:t>
            </w:r>
            <w:r>
              <w:rPr>
                <w:rFonts w:ascii="Times New Roman" w:hAnsi="Times New Roman" w:eastAsia="Times New Roman" w:cs="Times New Roman"/>
                <w:b w:val="0"/>
                <w:i w:val="0"/>
                <w:sz w:val="21"/>
              </w:rPr>
              <w:t>, không chỉ nêu hiện tượng</w:t>
            </w:r>
          </w:p>
        </w:tc>
      </w:tr>
    </w:tbl>
    <w:p>
      <w:pPr>
        <w:spacing w:after="4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7 — NGÂN HÀNG 80 CÂU TRẮC NGHIỆM (có đáp án &amp; giải thích)</w:t>
      </w:r>
    </w:p>
    <w:p>
      <w:pPr>
        <w:spacing w:before="120" w:after="120"/>
        <w:ind w:left="340" w:right="170"/>
        <w:jc w:val="both"/>
        <w:shd w:val="clear" w:color="auto" w:fill="F2F5FA"/>
      </w:pPr>
      <w:r>
        <w:rPr>
          <w:rFonts w:ascii="Times New Roman" w:hAnsi="Times New Roman" w:eastAsia="Times New Roman" w:cs="Times New Roman"/>
          <w:b/>
          <w:i w:val="0"/>
          <w:color w:val="222222"/>
          <w:sz w:val="24"/>
        </w:rPr>
        <w:t>Cách dùng:</w:t>
      </w:r>
      <w:r>
        <w:rPr>
          <w:rFonts w:ascii="Times New Roman" w:hAnsi="Times New Roman" w:eastAsia="Times New Roman" w:cs="Times New Roman"/>
          <w:b w:val="0"/>
          <w:i w:val="0"/>
          <w:color w:val="222222"/>
          <w:sz w:val="24"/>
        </w:rPr>
        <w:t xml:space="preserve"> làm </w:t>
      </w:r>
      <w:r>
        <w:rPr>
          <w:rFonts w:ascii="Times New Roman" w:hAnsi="Times New Roman" w:eastAsia="Times New Roman" w:cs="Times New Roman"/>
          <w:b/>
          <w:i w:val="0"/>
          <w:color w:val="222222"/>
          <w:sz w:val="24"/>
        </w:rPr>
        <w:t>20 câu/lần</w:t>
      </w:r>
      <w:r>
        <w:rPr>
          <w:rFonts w:ascii="Times New Roman" w:hAnsi="Times New Roman" w:eastAsia="Times New Roman" w:cs="Times New Roman"/>
          <w:b w:val="0"/>
          <w:i w:val="0"/>
          <w:color w:val="222222"/>
          <w:sz w:val="24"/>
        </w:rPr>
        <w:t xml:space="preserve">, bấm giờ </w:t>
      </w:r>
      <w:r>
        <w:rPr>
          <w:rFonts w:ascii="Times New Roman" w:hAnsi="Times New Roman" w:eastAsia="Times New Roman" w:cs="Times New Roman"/>
          <w:b/>
          <w:i w:val="0"/>
          <w:color w:val="222222"/>
          <w:sz w:val="24"/>
        </w:rPr>
        <w:t>10 phút</w:t>
      </w:r>
      <w:r>
        <w:rPr>
          <w:rFonts w:ascii="Times New Roman" w:hAnsi="Times New Roman" w:eastAsia="Times New Roman" w:cs="Times New Roman"/>
          <w:b w:val="0"/>
          <w:i w:val="0"/>
          <w:color w:val="222222"/>
          <w:sz w:val="24"/>
        </w:rPr>
        <w:t xml:space="preserve">. Ghi đáp án ra giấy riêng, </w:t>
      </w:r>
      <w:r>
        <w:rPr>
          <w:rFonts w:ascii="Times New Roman" w:hAnsi="Times New Roman" w:eastAsia="Times New Roman" w:cs="Times New Roman"/>
          <w:b/>
          <w:i w:val="0"/>
          <w:color w:val="222222"/>
          <w:sz w:val="24"/>
        </w:rPr>
        <w:t>không đánh dấu vào file</w:t>
      </w:r>
      <w:r>
        <w:rPr>
          <w:rFonts w:ascii="Times New Roman" w:hAnsi="Times New Roman" w:eastAsia="Times New Roman" w:cs="Times New Roman"/>
          <w:b w:val="0"/>
          <w:i w:val="0"/>
          <w:color w:val="222222"/>
          <w:sz w:val="24"/>
        </w:rPr>
        <w:t xml:space="preserve">. Chấm theo bảng ở cuối; câu nào sai → đọc giải thích → ghi vào "sổ lỗi". </w:t>
      </w:r>
      <w:r>
        <w:rPr>
          <w:rFonts w:ascii="Times New Roman" w:hAnsi="Times New Roman" w:eastAsia="Times New Roman" w:cs="Times New Roman"/>
          <w:b/>
          <w:i w:val="0"/>
          <w:color w:val="222222"/>
          <w:sz w:val="24"/>
        </w:rPr>
        <w:t>Phân bố:</w:t>
      </w:r>
      <w:r>
        <w:rPr>
          <w:rFonts w:ascii="Times New Roman" w:hAnsi="Times New Roman" w:eastAsia="Times New Roman" w:cs="Times New Roman"/>
          <w:b w:val="0"/>
          <w:i w:val="0"/>
          <w:color w:val="222222"/>
          <w:sz w:val="24"/>
        </w:rPr>
        <w:t xml:space="preserve"> A. Lí thuyết thể loại (1–20) · B. Ba truyện thần thoại SGK (21–40) · C. </w:t>
      </w:r>
      <w:r>
        <w:rPr>
          <w:rFonts w:ascii="Times New Roman" w:hAnsi="Times New Roman" w:eastAsia="Times New Roman" w:cs="Times New Roman"/>
          <w:b w:val="0"/>
          <w:i/>
          <w:color w:val="222222"/>
          <w:sz w:val="24"/>
        </w:rPr>
        <w:t>Tản Viên từ Phán sự lục</w:t>
      </w:r>
      <w:r>
        <w:rPr>
          <w:rFonts w:ascii="Times New Roman" w:hAnsi="Times New Roman" w:eastAsia="Times New Roman" w:cs="Times New Roman"/>
          <w:b w:val="0"/>
          <w:i w:val="0"/>
          <w:color w:val="222222"/>
          <w:sz w:val="24"/>
        </w:rPr>
        <w:t xml:space="preserve"> (41–54) · D. </w:t>
      </w:r>
      <w:r>
        <w:rPr>
          <w:rFonts w:ascii="Times New Roman" w:hAnsi="Times New Roman" w:eastAsia="Times New Roman" w:cs="Times New Roman"/>
          <w:b w:val="0"/>
          <w:i/>
          <w:color w:val="222222"/>
          <w:sz w:val="24"/>
        </w:rPr>
        <w:t>Chữ người tử tù</w:t>
      </w:r>
      <w:r>
        <w:rPr>
          <w:rFonts w:ascii="Times New Roman" w:hAnsi="Times New Roman" w:eastAsia="Times New Roman" w:cs="Times New Roman"/>
          <w:b w:val="0"/>
          <w:i w:val="0"/>
          <w:color w:val="222222"/>
          <w:sz w:val="24"/>
        </w:rPr>
        <w:t xml:space="preserve"> (55–68) · E. Mở rộng &amp; kĩ năng (69–80). </w:t>
      </w:r>
      <w:r>
        <w:rPr>
          <w:rFonts w:ascii="Times New Roman" w:hAnsi="Times New Roman" w:eastAsia="Times New Roman" w:cs="Times New Roman"/>
          <w:b/>
          <w:i w:val="0"/>
          <w:color w:val="222222"/>
          <w:sz w:val="24"/>
        </w:rPr>
        <w:t>Mức độ:</w:t>
      </w:r>
      <w:r>
        <w:rPr>
          <w:rFonts w:ascii="Times New Roman" w:hAnsi="Times New Roman" w:eastAsia="Times New Roman" w:cs="Times New Roman"/>
          <w:b w:val="0"/>
          <w:i w:val="0"/>
          <w:color w:val="222222"/>
          <w:sz w:val="24"/>
        </w:rPr>
        <w:t xml:space="preserve"> câu 1–40 chủ yếu </w:t>
      </w:r>
      <w:r>
        <w:rPr>
          <w:rFonts w:ascii="Times New Roman" w:hAnsi="Times New Roman" w:eastAsia="Times New Roman" w:cs="Times New Roman"/>
          <w:b/>
          <w:i w:val="0"/>
          <w:color w:val="222222"/>
          <w:sz w:val="24"/>
        </w:rPr>
        <w:t>Biết</w:t>
      </w:r>
      <w:r>
        <w:rPr>
          <w:rFonts w:ascii="Times New Roman" w:hAnsi="Times New Roman" w:eastAsia="Times New Roman" w:cs="Times New Roman"/>
          <w:b w:val="0"/>
          <w:i w:val="0"/>
          <w:color w:val="222222"/>
          <w:sz w:val="24"/>
        </w:rPr>
        <w:t xml:space="preserve">; 41–68 </w:t>
      </w:r>
      <w:r>
        <w:rPr>
          <w:rFonts w:ascii="Times New Roman" w:hAnsi="Times New Roman" w:eastAsia="Times New Roman" w:cs="Times New Roman"/>
          <w:b/>
          <w:i w:val="0"/>
          <w:color w:val="222222"/>
          <w:sz w:val="24"/>
        </w:rPr>
        <w:t>Biết + Hiểu</w:t>
      </w:r>
      <w:r>
        <w:rPr>
          <w:rFonts w:ascii="Times New Roman" w:hAnsi="Times New Roman" w:eastAsia="Times New Roman" w:cs="Times New Roman"/>
          <w:b w:val="0"/>
          <w:i w:val="0"/>
          <w:color w:val="222222"/>
          <w:sz w:val="24"/>
        </w:rPr>
        <w:t xml:space="preserve">; 69–80 </w:t>
      </w:r>
      <w:r>
        <w:rPr>
          <w:rFonts w:ascii="Times New Roman" w:hAnsi="Times New Roman" w:eastAsia="Times New Roman" w:cs="Times New Roman"/>
          <w:b/>
          <w:i w:val="0"/>
          <w:color w:val="222222"/>
          <w:sz w:val="24"/>
        </w:rPr>
        <w:t>Hiểu + Vận dụng</w:t>
      </w:r>
      <w:r>
        <w:rPr>
          <w:rFonts w:ascii="Times New Roman" w:hAnsi="Times New Roman" w:eastAsia="Times New Roman" w:cs="Times New Roman"/>
          <w:b w:val="0"/>
          <w:i w:val="0"/>
          <w:color w:val="222222"/>
          <w:sz w:val="24"/>
        </w:rPr>
        <w: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A. LÍ THUYẾT THỂ LOẠI &amp; THẦN THOẠI (1–20)</w:t>
      </w:r>
    </w:p>
    <w:p>
      <w:pPr>
        <w:jc w:val="both"/>
      </w:pPr>
      <w:r>
        <w:rPr>
          <w:rFonts w:ascii="Times New Roman" w:hAnsi="Times New Roman" w:eastAsia="Times New Roman" w:cs="Times New Roman"/>
          <w:b/>
          <w:i w:val="0"/>
          <w:sz w:val="26"/>
        </w:rPr>
        <w:t>1.</w:t>
      </w:r>
      <w:r>
        <w:rPr>
          <w:rFonts w:ascii="Times New Roman" w:hAnsi="Times New Roman" w:eastAsia="Times New Roman" w:cs="Times New Roman"/>
          <w:b w:val="0"/>
          <w:i w:val="0"/>
          <w:sz w:val="26"/>
        </w:rPr>
        <w:t xml:space="preserve"> Thần thoại được xem là thể loại truyện kể A. ra đời muộn nhất trong lịch sử truyện kể dân gian. B. ra đời sớm nhất trong lịch sử truyện kể dân gian. C. chỉ xuất hiện trong văn học viết. D. ra đời cùng lúc với tiểu thuyết hiện đại.</w:t>
      </w:r>
    </w:p>
    <w:p>
      <w:pPr>
        <w:jc w:val="both"/>
      </w:pPr>
      <w:r>
        <w:rPr>
          <w:rFonts w:ascii="Times New Roman" w:hAnsi="Times New Roman" w:eastAsia="Times New Roman" w:cs="Times New Roman"/>
          <w:b/>
          <w:i w:val="0"/>
          <w:sz w:val="26"/>
        </w:rPr>
        <w:t>2.</w:t>
      </w:r>
      <w:r>
        <w:rPr>
          <w:rFonts w:ascii="Times New Roman" w:hAnsi="Times New Roman" w:eastAsia="Times New Roman" w:cs="Times New Roman"/>
          <w:b w:val="0"/>
          <w:i w:val="0"/>
          <w:sz w:val="26"/>
        </w:rPr>
        <w:t xml:space="preserve"> Thần thoại </w:t>
      </w:r>
      <w:r>
        <w:rPr>
          <w:rFonts w:ascii="Times New Roman" w:hAnsi="Times New Roman" w:eastAsia="Times New Roman" w:cs="Times New Roman"/>
          <w:b/>
          <w:i w:val="0"/>
          <w:sz w:val="26"/>
        </w:rPr>
        <w:t>suy nguyên</w:t>
      </w:r>
      <w:r>
        <w:rPr>
          <w:rFonts w:ascii="Times New Roman" w:hAnsi="Times New Roman" w:eastAsia="Times New Roman" w:cs="Times New Roman"/>
          <w:b w:val="0"/>
          <w:i w:val="0"/>
          <w:sz w:val="26"/>
        </w:rPr>
        <w:t xml:space="preserve"> kể về A. cuộc chinh phục thiên nhiên và sáng tạo văn hoá. B. nguồn gốc vũ trụ và muôn loài. C. những người có công dựng nước, giữ nước. D. số phận của người nông dân nghèo.</w:t>
      </w:r>
    </w:p>
    <w:p>
      <w:pPr>
        <w:jc w:val="both"/>
      </w:pPr>
      <w:r>
        <w:rPr>
          <w:rFonts w:ascii="Times New Roman" w:hAnsi="Times New Roman" w:eastAsia="Times New Roman" w:cs="Times New Roman"/>
          <w:b/>
          <w:i w:val="0"/>
          <w:sz w:val="26"/>
        </w:rPr>
        <w:t>3.</w:t>
      </w:r>
      <w:r>
        <w:rPr>
          <w:rFonts w:ascii="Times New Roman" w:hAnsi="Times New Roman" w:eastAsia="Times New Roman" w:cs="Times New Roman"/>
          <w:b w:val="0"/>
          <w:i w:val="0"/>
          <w:sz w:val="26"/>
        </w:rPr>
        <w:t xml:space="preserve"> Thần thoại </w:t>
      </w:r>
      <w:r>
        <w:rPr>
          <w:rFonts w:ascii="Times New Roman" w:hAnsi="Times New Roman" w:eastAsia="Times New Roman" w:cs="Times New Roman"/>
          <w:b/>
          <w:i w:val="0"/>
          <w:sz w:val="26"/>
        </w:rPr>
        <w:t>sáng tạo</w:t>
      </w:r>
      <w:r>
        <w:rPr>
          <w:rFonts w:ascii="Times New Roman" w:hAnsi="Times New Roman" w:eastAsia="Times New Roman" w:cs="Times New Roman"/>
          <w:b w:val="0"/>
          <w:i w:val="0"/>
          <w:sz w:val="26"/>
        </w:rPr>
        <w:t xml:space="preserve"> kể về A. nguồn gốc trời đất, núi sông. B. cuộc chinh phục thiên nhiên và sáng tạo văn hoá. C. các vị vua thời Hùng Vương. D. tình yêu đôi lứa.</w:t>
      </w:r>
    </w:p>
    <w:p>
      <w:pPr>
        <w:jc w:val="both"/>
      </w:pPr>
      <w:r>
        <w:rPr>
          <w:rFonts w:ascii="Times New Roman" w:hAnsi="Times New Roman" w:eastAsia="Times New Roman" w:cs="Times New Roman"/>
          <w:b/>
          <w:i w:val="0"/>
          <w:sz w:val="26"/>
        </w:rPr>
        <w:t>4.</w:t>
      </w:r>
      <w:r>
        <w:rPr>
          <w:rFonts w:ascii="Times New Roman" w:hAnsi="Times New Roman" w:eastAsia="Times New Roman" w:cs="Times New Roman"/>
          <w:b w:val="0"/>
          <w:i w:val="0"/>
          <w:sz w:val="26"/>
        </w:rPr>
        <w:t xml:space="preserve"> Đặc điểm nào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thuộc về thần thoại? A. Cốt truyện đơn giản. B. Thời gian phiếm chỉ, ước lệ. C. Cốt truyện nhiều tuyến phức tạp, nhiều điểm nhìn. D. Chi tiết kì ảo dày đặc.</w:t>
      </w:r>
    </w:p>
    <w:p>
      <w:pPr>
        <w:jc w:val="both"/>
      </w:pPr>
      <w:r>
        <w:rPr>
          <w:rFonts w:ascii="Times New Roman" w:hAnsi="Times New Roman" w:eastAsia="Times New Roman" w:cs="Times New Roman"/>
          <w:b/>
          <w:i w:val="0"/>
          <w:sz w:val="26"/>
        </w:rPr>
        <w:t>5.</w:t>
      </w:r>
      <w:r>
        <w:rPr>
          <w:rFonts w:ascii="Times New Roman" w:hAnsi="Times New Roman" w:eastAsia="Times New Roman" w:cs="Times New Roman"/>
          <w:b w:val="0"/>
          <w:i w:val="0"/>
          <w:sz w:val="26"/>
        </w:rPr>
        <w:t xml:space="preserve"> Thời gian trong thần thoại dân gian thường là A. thời gian lịch sử xác định. B. thời gian phiếm chỉ, mang tính ước lệ. C. thời gian đo bằng giờ, phút. D. thời gian của giấc mơ.</w:t>
      </w:r>
    </w:p>
    <w:p>
      <w:pPr>
        <w:jc w:val="both"/>
      </w:pPr>
      <w:r>
        <w:rPr>
          <w:rFonts w:ascii="Times New Roman" w:hAnsi="Times New Roman" w:eastAsia="Times New Roman" w:cs="Times New Roman"/>
          <w:b/>
          <w:i w:val="0"/>
          <w:sz w:val="26"/>
        </w:rPr>
        <w:t>6.</w:t>
      </w:r>
      <w:r>
        <w:rPr>
          <w:rFonts w:ascii="Times New Roman" w:hAnsi="Times New Roman" w:eastAsia="Times New Roman" w:cs="Times New Roman"/>
          <w:b w:val="0"/>
          <w:i w:val="0"/>
          <w:sz w:val="26"/>
        </w:rPr>
        <w:t xml:space="preserve"> Không gian đặc trưng của thần thoại là A. không gian làng xóm, ruộng đồng cụ thể. B. không gian vũ trụ với nhiều cõi khác nhau. C. không gian lớp học. D. không gian thành thị hiện đại.</w:t>
      </w:r>
    </w:p>
    <w:p>
      <w:pPr>
        <w:jc w:val="both"/>
      </w:pPr>
      <w:r>
        <w:rPr>
          <w:rFonts w:ascii="Times New Roman" w:hAnsi="Times New Roman" w:eastAsia="Times New Roman" w:cs="Times New Roman"/>
          <w:b/>
          <w:i w:val="0"/>
          <w:sz w:val="26"/>
        </w:rPr>
        <w:t>7.</w:t>
      </w:r>
      <w:r>
        <w:rPr>
          <w:rFonts w:ascii="Times New Roman" w:hAnsi="Times New Roman" w:eastAsia="Times New Roman" w:cs="Times New Roman"/>
          <w:b w:val="0"/>
          <w:i w:val="0"/>
          <w:sz w:val="26"/>
        </w:rPr>
        <w:t xml:space="preserve"> Nhân vật chính của thần thoại thường là A. những người nông dân nghèo khổ. B. các vị thần hoặc người có nguồn gốc thần linh, có năng lực siêu nhiên. C. những thầy đồ nghèo. D. những người lính.</w:t>
      </w:r>
    </w:p>
    <w:p>
      <w:pPr>
        <w:jc w:val="both"/>
      </w:pPr>
      <w:r>
        <w:rPr>
          <w:rFonts w:ascii="Times New Roman" w:hAnsi="Times New Roman" w:eastAsia="Times New Roman" w:cs="Times New Roman"/>
          <w:b/>
          <w:i w:val="0"/>
          <w:sz w:val="26"/>
        </w:rPr>
        <w:t>8.</w:t>
      </w:r>
      <w:r>
        <w:rPr>
          <w:rFonts w:ascii="Times New Roman" w:hAnsi="Times New Roman" w:eastAsia="Times New Roman" w:cs="Times New Roman"/>
          <w:b w:val="0"/>
          <w:i w:val="0"/>
          <w:sz w:val="26"/>
        </w:rPr>
        <w:t xml:space="preserve"> Chức năng chính của nhân vật thần trong thần thoại là A. giải trí cho cộng đồng. B. cắt nghĩa, lí giải các hiện tượng tự nhiên và đời sống. C. phê phán xã hội phong kiến. D. ca ngợi tình yêu.</w:t>
      </w:r>
    </w:p>
    <w:p>
      <w:pPr>
        <w:jc w:val="both"/>
      </w:pPr>
      <w:r>
        <w:rPr>
          <w:rFonts w:ascii="Times New Roman" w:hAnsi="Times New Roman" w:eastAsia="Times New Roman" w:cs="Times New Roman"/>
          <w:b/>
          <w:i w:val="0"/>
          <w:sz w:val="26"/>
        </w:rPr>
        <w:t>9.</w:t>
      </w:r>
      <w:r>
        <w:rPr>
          <w:rFonts w:ascii="Times New Roman" w:hAnsi="Times New Roman" w:eastAsia="Times New Roman" w:cs="Times New Roman"/>
          <w:b w:val="0"/>
          <w:i w:val="0"/>
          <w:sz w:val="26"/>
        </w:rPr>
        <w:t xml:space="preserve"> Lời kể trong thần thoại thường A. hồn nhiên, chất phác, giàu trí tưởng tượng. B. trau chuốt, nhiều ẩn dụ hiện đại. C. khô khan, chỉ nêu sự kiện. D. mang tính triết lí trừu tượng.</w:t>
      </w:r>
    </w:p>
    <w:p>
      <w:pPr>
        <w:jc w:val="both"/>
      </w:pPr>
      <w:r>
        <w:rPr>
          <w:rFonts w:ascii="Times New Roman" w:hAnsi="Times New Roman" w:eastAsia="Times New Roman" w:cs="Times New Roman"/>
          <w:b/>
          <w:i w:val="0"/>
          <w:sz w:val="26"/>
        </w:rPr>
        <w:t>10.</w:t>
      </w:r>
      <w:r>
        <w:rPr>
          <w:rFonts w:ascii="Times New Roman" w:hAnsi="Times New Roman" w:eastAsia="Times New Roman" w:cs="Times New Roman"/>
          <w:b w:val="0"/>
          <w:i w:val="0"/>
          <w:sz w:val="26"/>
        </w:rPr>
        <w:t xml:space="preserve"> "Tính nguyên hợp" của thần thoại được hiểu là A. sự kết hợp nhiều tác giả. B. sự hoà lẫn giữa văn học, tín ngưỡng và tri thức sơ khai. C. việc dùng nhiều ngôn ngữ khác nhau. D. sự kết hợp thơ và văn xuôi.</w:t>
      </w:r>
    </w:p>
    <w:p>
      <w:pPr>
        <w:jc w:val="both"/>
      </w:pPr>
      <w:r>
        <w:rPr>
          <w:rFonts w:ascii="Times New Roman" w:hAnsi="Times New Roman" w:eastAsia="Times New Roman" w:cs="Times New Roman"/>
          <w:b/>
          <w:i w:val="0"/>
          <w:sz w:val="26"/>
        </w:rPr>
        <w:t>11.</w:t>
      </w:r>
      <w:r>
        <w:rPr>
          <w:rFonts w:ascii="Times New Roman" w:hAnsi="Times New Roman" w:eastAsia="Times New Roman" w:cs="Times New Roman"/>
          <w:b w:val="0"/>
          <w:i w:val="0"/>
          <w:sz w:val="26"/>
        </w:rPr>
        <w:t xml:space="preserve"> Người kể chuyện ngôi thứ ba là người A. xưng "tôi" trong tác phẩm. B. ẩn danh, không xuất hiện như một nhân vật, chỉ nhận biết qua lời kể. C. luôn là tác giả thật. D. không bao giờ biết nội tâm nhân vật.</w:t>
      </w:r>
    </w:p>
    <w:p>
      <w:pPr>
        <w:jc w:val="both"/>
      </w:pPr>
      <w:r>
        <w:rPr>
          <w:rFonts w:ascii="Times New Roman" w:hAnsi="Times New Roman" w:eastAsia="Times New Roman" w:cs="Times New Roman"/>
          <w:b/>
          <w:i w:val="0"/>
          <w:sz w:val="26"/>
        </w:rPr>
        <w:t>12.</w:t>
      </w:r>
      <w:r>
        <w:rPr>
          <w:rFonts w:ascii="Times New Roman" w:hAnsi="Times New Roman" w:eastAsia="Times New Roman" w:cs="Times New Roman"/>
          <w:b w:val="0"/>
          <w:i w:val="0"/>
          <w:sz w:val="26"/>
        </w:rPr>
        <w:t xml:space="preserve"> "Người kể chuyện toàn tri" là người A. biết hết mọi chuyện, kể cả nội tâm sâu kín của nhân vật. B. chỉ biết những gì mình chứng kiến. C. không biết gì về nhân vật. D. kể theo lời người khác.</w:t>
      </w:r>
    </w:p>
    <w:p>
      <w:pPr>
        <w:jc w:val="both"/>
      </w:pPr>
      <w:r>
        <w:rPr>
          <w:rFonts w:ascii="Times New Roman" w:hAnsi="Times New Roman" w:eastAsia="Times New Roman" w:cs="Times New Roman"/>
          <w:b/>
          <w:i w:val="0"/>
          <w:sz w:val="26"/>
        </w:rPr>
        <w:t>13.</w:t>
      </w:r>
      <w:r>
        <w:rPr>
          <w:rFonts w:ascii="Times New Roman" w:hAnsi="Times New Roman" w:eastAsia="Times New Roman" w:cs="Times New Roman"/>
          <w:b w:val="0"/>
          <w:i w:val="0"/>
          <w:sz w:val="26"/>
        </w:rPr>
        <w:t xml:space="preserve"> Người kể chuyện ngôi thứ nhất thường là người kể A. toàn tri. B. hạn tri. C. vô hình. D. không đáng tin.</w:t>
      </w:r>
    </w:p>
    <w:p>
      <w:pPr>
        <w:jc w:val="both"/>
      </w:pPr>
      <w:r>
        <w:rPr>
          <w:rFonts w:ascii="Times New Roman" w:hAnsi="Times New Roman" w:eastAsia="Times New Roman" w:cs="Times New Roman"/>
          <w:b/>
          <w:i w:val="0"/>
          <w:sz w:val="26"/>
        </w:rPr>
        <w:t>14.</w:t>
      </w:r>
      <w:r>
        <w:rPr>
          <w:rFonts w:ascii="Times New Roman" w:hAnsi="Times New Roman" w:eastAsia="Times New Roman" w:cs="Times New Roman"/>
          <w:b w:val="0"/>
          <w:i w:val="0"/>
          <w:sz w:val="26"/>
        </w:rPr>
        <w:t xml:space="preserve"> Lời người kể chuyện </w:t>
      </w:r>
      <w:r>
        <w:rPr>
          <w:rFonts w:ascii="Times New Roman" w:hAnsi="Times New Roman" w:eastAsia="Times New Roman" w:cs="Times New Roman"/>
          <w:b/>
          <w:i w:val="0"/>
          <w:sz w:val="26"/>
        </w:rPr>
        <w:t>bao gồm</w:t>
      </w:r>
      <w:r>
        <w:rPr>
          <w:rFonts w:ascii="Times New Roman" w:hAnsi="Times New Roman" w:eastAsia="Times New Roman" w:cs="Times New Roman"/>
          <w:b w:val="0"/>
          <w:i w:val="0"/>
          <w:sz w:val="26"/>
        </w:rPr>
        <w:t xml:space="preserve"> A. lời kể, lời tả, lời bình luận. B. chỉ lời đối thoại của nhân vật. C. chỉ lời độc thoại nội tâm. D. chỉ lời thoại trên sân khấu.</w:t>
      </w:r>
    </w:p>
    <w:p>
      <w:pPr>
        <w:jc w:val="both"/>
      </w:pPr>
      <w:r>
        <w:rPr>
          <w:rFonts w:ascii="Times New Roman" w:hAnsi="Times New Roman" w:eastAsia="Times New Roman" w:cs="Times New Roman"/>
          <w:b/>
          <w:i w:val="0"/>
          <w:sz w:val="26"/>
        </w:rPr>
        <w:t>15.</w:t>
      </w:r>
      <w:r>
        <w:rPr>
          <w:rFonts w:ascii="Times New Roman" w:hAnsi="Times New Roman" w:eastAsia="Times New Roman" w:cs="Times New Roman"/>
          <w:b w:val="0"/>
          <w:i w:val="0"/>
          <w:sz w:val="26"/>
        </w:rPr>
        <w:t xml:space="preserve"> Cốt truyện là A. toàn bộ văn bản tác phẩm. B. chuỗi sự kiện được sắp xếp theo một trật tự, mạch nhất định. C. một chi tiết đặc sắc. D. lời giới thiệu của tác giả.</w:t>
      </w:r>
    </w:p>
    <w:p>
      <w:pPr>
        <w:jc w:val="both"/>
      </w:pPr>
      <w:r>
        <w:rPr>
          <w:rFonts w:ascii="Times New Roman" w:hAnsi="Times New Roman" w:eastAsia="Times New Roman" w:cs="Times New Roman"/>
          <w:b/>
          <w:i w:val="0"/>
          <w:sz w:val="26"/>
        </w:rPr>
        <w:t>16.</w:t>
      </w:r>
      <w:r>
        <w:rPr>
          <w:rFonts w:ascii="Times New Roman" w:hAnsi="Times New Roman" w:eastAsia="Times New Roman" w:cs="Times New Roman"/>
          <w:b w:val="0"/>
          <w:i w:val="0"/>
          <w:sz w:val="26"/>
        </w:rPr>
        <w:t xml:space="preserve"> Chi tiết tiêu biểu là chi tiết A. xuất hiện nhiều lần nhưng vô nghĩa. B. được chọn lọc, có khả năng thể hiện chủ đề, tư tưởng của tác phẩm. C. chỉ dùng để miêu tả ngoại hình. D. nằm ở phần kết.</w:t>
      </w:r>
    </w:p>
    <w:p>
      <w:pPr>
        <w:jc w:val="both"/>
      </w:pPr>
      <w:r>
        <w:rPr>
          <w:rFonts w:ascii="Times New Roman" w:hAnsi="Times New Roman" w:eastAsia="Times New Roman" w:cs="Times New Roman"/>
          <w:b/>
          <w:i w:val="0"/>
          <w:sz w:val="26"/>
        </w:rPr>
        <w:t>17.</w:t>
      </w:r>
      <w:r>
        <w:rPr>
          <w:rFonts w:ascii="Times New Roman" w:hAnsi="Times New Roman" w:eastAsia="Times New Roman" w:cs="Times New Roman"/>
          <w:b w:val="0"/>
          <w:i w:val="0"/>
          <w:sz w:val="26"/>
        </w:rPr>
        <w:t xml:space="preserve"> Sự khác nhau cơ bản giữa </w:t>
      </w:r>
      <w:r>
        <w:rPr>
          <w:rFonts w:ascii="Times New Roman" w:hAnsi="Times New Roman" w:eastAsia="Times New Roman" w:cs="Times New Roman"/>
          <w:b/>
          <w:i w:val="0"/>
          <w:sz w:val="26"/>
        </w:rPr>
        <w:t>đề tài</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là A. đề tài là phạm vi đời sống được phản ánh, chủ đề là vấn đề trung tâm được đặt ra và lí giải. B. đề tài dài hơn chủ đề. C. chủ đề chỉ có trong thơ. D. hai khái niệm hoàn toàn giống nhau.</w:t>
      </w:r>
    </w:p>
    <w:p>
      <w:pPr>
        <w:jc w:val="both"/>
      </w:pPr>
      <w:r>
        <w:rPr>
          <w:rFonts w:ascii="Times New Roman" w:hAnsi="Times New Roman" w:eastAsia="Times New Roman" w:cs="Times New Roman"/>
          <w:b/>
          <w:i w:val="0"/>
          <w:sz w:val="26"/>
        </w:rPr>
        <w:t>18.</w:t>
      </w:r>
      <w:r>
        <w:rPr>
          <w:rFonts w:ascii="Times New Roman" w:hAnsi="Times New Roman" w:eastAsia="Times New Roman" w:cs="Times New Roman"/>
          <w:b w:val="0"/>
          <w:i w:val="0"/>
          <w:sz w:val="26"/>
        </w:rPr>
        <w:t xml:space="preserve"> Truyền thuyết khác thần thoại chủ yếu ở chỗ A. truyền thuyết không có yếu tố kì ảo. B. truyền thuyết gắn với mốc lịch sử, nhân vật anh hùng được huyền thoại hoá, nhằm tưởng nhớ, suy tôn. C. truyền thuyết ra đời trước thần thoại. D. truyền thuyết không có nhân vật.</w:t>
      </w:r>
    </w:p>
    <w:p>
      <w:pPr>
        <w:jc w:val="both"/>
      </w:pPr>
      <w:r>
        <w:rPr>
          <w:rFonts w:ascii="Times New Roman" w:hAnsi="Times New Roman" w:eastAsia="Times New Roman" w:cs="Times New Roman"/>
          <w:b/>
          <w:i w:val="0"/>
          <w:sz w:val="26"/>
        </w:rPr>
        <w:t>19.</w:t>
      </w:r>
      <w:r>
        <w:rPr>
          <w:rFonts w:ascii="Times New Roman" w:hAnsi="Times New Roman" w:eastAsia="Times New Roman" w:cs="Times New Roman"/>
          <w:b w:val="0"/>
          <w:i w:val="0"/>
          <w:sz w:val="26"/>
        </w:rPr>
        <w:t xml:space="preserve"> Thể loại có nhân vật là người bất hạnh, tài năng, thể hiện ước mơ công bằng, hạnh phúc là A. thần thoại. B. truyền thuyết. C. cổ tích. D. sử thi.</w:t>
      </w:r>
    </w:p>
    <w:p>
      <w:pPr>
        <w:jc w:val="both"/>
      </w:pPr>
      <w:r>
        <w:rPr>
          <w:rFonts w:ascii="Times New Roman" w:hAnsi="Times New Roman" w:eastAsia="Times New Roman" w:cs="Times New Roman"/>
          <w:b/>
          <w:i w:val="0"/>
          <w:sz w:val="26"/>
        </w:rPr>
        <w:t>20.</w:t>
      </w:r>
      <w:r>
        <w:rPr>
          <w:rFonts w:ascii="Times New Roman" w:hAnsi="Times New Roman" w:eastAsia="Times New Roman" w:cs="Times New Roman"/>
          <w:b w:val="0"/>
          <w:i w:val="0"/>
          <w:sz w:val="26"/>
        </w:rPr>
        <w:t xml:space="preserve"> Thể loại ngợi ca người anh hùng đại diện cho cộng đồng là A. cổ tích. B. sử thi. C. truyền thuyết. D. truyện ngắn.</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B. BA TRUYỆN THẦN THOẠI SGK (21–40)</w:t>
      </w:r>
    </w:p>
    <w:p>
      <w:pPr>
        <w:jc w:val="both"/>
      </w:pPr>
      <w:r>
        <w:rPr>
          <w:rFonts w:ascii="Times New Roman" w:hAnsi="Times New Roman" w:eastAsia="Times New Roman" w:cs="Times New Roman"/>
          <w:b/>
          <w:i w:val="0"/>
          <w:sz w:val="26"/>
        </w:rPr>
        <w:t>21.</w:t>
      </w:r>
      <w:r>
        <w:rPr>
          <w:rFonts w:ascii="Times New Roman" w:hAnsi="Times New Roman" w:eastAsia="Times New Roman" w:cs="Times New Roman"/>
          <w:b w:val="0"/>
          <w:i w:val="0"/>
          <w:sz w:val="26"/>
        </w:rPr>
        <w:t xml:space="preserve"> Ba văn bản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Sét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Gió</w:t>
      </w:r>
      <w:r>
        <w:rPr>
          <w:rFonts w:ascii="Times New Roman" w:hAnsi="Times New Roman" w:eastAsia="Times New Roman" w:cs="Times New Roman"/>
          <w:b w:val="0"/>
          <w:i w:val="0"/>
          <w:sz w:val="26"/>
        </w:rPr>
        <w:t xml:space="preserve"> trong SGK được lấy theo công trình A. </w:t>
      </w:r>
      <w:r>
        <w:rPr>
          <w:rFonts w:ascii="Times New Roman" w:hAnsi="Times New Roman" w:eastAsia="Times New Roman" w:cs="Times New Roman"/>
          <w:b w:val="0"/>
          <w:i/>
          <w:sz w:val="26"/>
        </w:rPr>
        <w:t>Kho tàng truyện cổ tích Việt Nam</w:t>
      </w:r>
      <w:r>
        <w:rPr>
          <w:rFonts w:ascii="Times New Roman" w:hAnsi="Times New Roman" w:eastAsia="Times New Roman" w:cs="Times New Roman"/>
          <w:b w:val="0"/>
          <w:i w:val="0"/>
          <w:sz w:val="26"/>
        </w:rPr>
        <w:t xml:space="preserve"> – Nguyễn Đổng Chi. B. </w:t>
      </w:r>
      <w:r>
        <w:rPr>
          <w:rFonts w:ascii="Times New Roman" w:hAnsi="Times New Roman" w:eastAsia="Times New Roman" w:cs="Times New Roman"/>
          <w:b w:val="0"/>
          <w:i/>
          <w:sz w:val="26"/>
        </w:rPr>
        <w:t>Lược khảo về thần thoại Việt Nam</w:t>
      </w:r>
      <w:r>
        <w:rPr>
          <w:rFonts w:ascii="Times New Roman" w:hAnsi="Times New Roman" w:eastAsia="Times New Roman" w:cs="Times New Roman"/>
          <w:b w:val="0"/>
          <w:i w:val="0"/>
          <w:sz w:val="26"/>
        </w:rPr>
        <w:t xml:space="preserve"> – Nguyễn Đổng Chi. C. </w:t>
      </w:r>
      <w:r>
        <w:rPr>
          <w:rFonts w:ascii="Times New Roman" w:hAnsi="Times New Roman" w:eastAsia="Times New Roman" w:cs="Times New Roman"/>
          <w:b w:val="0"/>
          <w:i/>
          <w:sz w:val="26"/>
        </w:rPr>
        <w:t>Việt Nam văn hoá sử cương</w:t>
      </w:r>
      <w:r>
        <w:rPr>
          <w:rFonts w:ascii="Times New Roman" w:hAnsi="Times New Roman" w:eastAsia="Times New Roman" w:cs="Times New Roman"/>
          <w:b w:val="0"/>
          <w:i w:val="0"/>
          <w:sz w:val="26"/>
        </w:rPr>
        <w:t xml:space="preserve"> – Đào Duy Anh. D. </w:t>
      </w:r>
      <w:r>
        <w:rPr>
          <w:rFonts w:ascii="Times New Roman" w:hAnsi="Times New Roman" w:eastAsia="Times New Roman" w:cs="Times New Roman"/>
          <w:b w:val="0"/>
          <w:i/>
          <w:sz w:val="26"/>
        </w:rPr>
        <w:t>Thi nhân Việt Nam</w:t>
      </w:r>
      <w:r>
        <w:rPr>
          <w:rFonts w:ascii="Times New Roman" w:hAnsi="Times New Roman" w:eastAsia="Times New Roman" w:cs="Times New Roman"/>
          <w:b w:val="0"/>
          <w:i w:val="0"/>
          <w:sz w:val="26"/>
        </w:rPr>
        <w:t xml:space="preserve"> – Hoài Thanh.</w:t>
      </w:r>
    </w:p>
    <w:p>
      <w:pPr>
        <w:jc w:val="both"/>
      </w:pPr>
      <w:r>
        <w:rPr>
          <w:rFonts w:ascii="Times New Roman" w:hAnsi="Times New Roman" w:eastAsia="Times New Roman" w:cs="Times New Roman"/>
          <w:b/>
          <w:i w:val="0"/>
          <w:sz w:val="26"/>
        </w:rPr>
        <w:t>22.</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xml:space="preserve"> thuộc nhóm A. thần thoại sáng tạo. B. thần thoại suy nguyên. C. truyền thuyết. D. cổ tích.</w:t>
      </w:r>
    </w:p>
    <w:p>
      <w:pPr>
        <w:jc w:val="both"/>
      </w:pPr>
      <w:r>
        <w:rPr>
          <w:rFonts w:ascii="Times New Roman" w:hAnsi="Times New Roman" w:eastAsia="Times New Roman" w:cs="Times New Roman"/>
          <w:b/>
          <w:i w:val="0"/>
          <w:sz w:val="26"/>
        </w:rPr>
        <w:t>23.</w:t>
      </w:r>
      <w:r>
        <w:rPr>
          <w:rFonts w:ascii="Times New Roman" w:hAnsi="Times New Roman" w:eastAsia="Times New Roman" w:cs="Times New Roman"/>
          <w:b w:val="0"/>
          <w:i w:val="0"/>
          <w:sz w:val="26"/>
        </w:rPr>
        <w:t xml:space="preserve"> Hành động đầu tiên của thần Trụ Trời khi xuất hiện là A. phá cột. B. ném đất đá. C. dùng đầu đội trời lên. D. đào sông.</w:t>
      </w:r>
    </w:p>
    <w:p>
      <w:pPr>
        <w:jc w:val="both"/>
      </w:pPr>
      <w:r>
        <w:rPr>
          <w:rFonts w:ascii="Times New Roman" w:hAnsi="Times New Roman" w:eastAsia="Times New Roman" w:cs="Times New Roman"/>
          <w:b/>
          <w:i w:val="0"/>
          <w:sz w:val="26"/>
        </w:rPr>
        <w:t>24.</w:t>
      </w:r>
      <w:r>
        <w:rPr>
          <w:rFonts w:ascii="Times New Roman" w:hAnsi="Times New Roman" w:eastAsia="Times New Roman" w:cs="Times New Roman"/>
          <w:b w:val="0"/>
          <w:i w:val="0"/>
          <w:sz w:val="26"/>
        </w:rPr>
        <w:t xml:space="preserve"> Sau khi phá cột, việc ném đất đá ra khắp nơi đã tạo thành A. núi, đảo, gò, đồi, cao nguyên; chỗ đào thành biển. B. sông và hồ. C. rừng và đồng bằng. D. mặt trăng và mặt trời.</w:t>
      </w:r>
    </w:p>
    <w:p>
      <w:pPr>
        <w:jc w:val="both"/>
      </w:pPr>
      <w:r>
        <w:rPr>
          <w:rFonts w:ascii="Times New Roman" w:hAnsi="Times New Roman" w:eastAsia="Times New Roman" w:cs="Times New Roman"/>
          <w:b/>
          <w:i w:val="0"/>
          <w:sz w:val="26"/>
        </w:rPr>
        <w:t>25.</w:t>
      </w:r>
      <w:r>
        <w:rPr>
          <w:rFonts w:ascii="Times New Roman" w:hAnsi="Times New Roman" w:eastAsia="Times New Roman" w:cs="Times New Roman"/>
          <w:b w:val="0"/>
          <w:i w:val="0"/>
          <w:sz w:val="26"/>
        </w:rPr>
        <w:t xml:space="preserve"> Câu văn </w:t>
      </w:r>
      <w:r>
        <w:rPr>
          <w:rFonts w:ascii="Times New Roman" w:hAnsi="Times New Roman" w:eastAsia="Times New Roman" w:cs="Times New Roman"/>
          <w:b w:val="0"/>
          <w:i/>
          <w:sz w:val="26"/>
        </w:rPr>
        <w:t>"Đất phẳng như cái mâm vuông, trời ở trên như cái bát úp"</w:t>
      </w:r>
      <w:r>
        <w:rPr>
          <w:rFonts w:ascii="Times New Roman" w:hAnsi="Times New Roman" w:eastAsia="Times New Roman" w:cs="Times New Roman"/>
          <w:b w:val="0"/>
          <w:i w:val="0"/>
          <w:sz w:val="26"/>
        </w:rPr>
        <w:t xml:space="preserve"> thể hiện A. quan niệm trời tròn đất vuông của người xưa. B. sự hiểu biết khoa học chính xác về vũ trụ. C. ảnh hưởng của văn học Trung Quốc hiện đại. D. cách miêu tả của một nhà thiên văn.</w:t>
      </w:r>
    </w:p>
    <w:p>
      <w:pPr>
        <w:jc w:val="both"/>
      </w:pPr>
      <w:r>
        <w:rPr>
          <w:rFonts w:ascii="Times New Roman" w:hAnsi="Times New Roman" w:eastAsia="Times New Roman" w:cs="Times New Roman"/>
          <w:b/>
          <w:i w:val="0"/>
          <w:sz w:val="26"/>
        </w:rPr>
        <w:t>26.</w:t>
      </w:r>
      <w:r>
        <w:rPr>
          <w:rFonts w:ascii="Times New Roman" w:hAnsi="Times New Roman" w:eastAsia="Times New Roman" w:cs="Times New Roman"/>
          <w:b w:val="0"/>
          <w:i w:val="0"/>
          <w:sz w:val="26"/>
        </w:rPr>
        <w:t xml:space="preserve"> Chi tiết nào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xuất hiện trong </w:t>
      </w:r>
      <w:r>
        <w:rPr>
          <w:rFonts w:ascii="Times New Roman" w:hAnsi="Times New Roman" w:eastAsia="Times New Roman" w:cs="Times New Roman"/>
          <w:b w:val="0"/>
          <w:i/>
          <w:sz w:val="26"/>
        </w:rPr>
        <w:t>Thần Trụ Trời</w:t>
      </w:r>
      <w:r>
        <w:rPr>
          <w:rFonts w:ascii="Times New Roman" w:hAnsi="Times New Roman" w:eastAsia="Times New Roman" w:cs="Times New Roman"/>
          <w:b w:val="0"/>
          <w:i w:val="0"/>
          <w:sz w:val="26"/>
        </w:rPr>
        <w:t>? A. Cái cột đá chống trời. B. Những hòn đá văng thành núi, đảo. C. Lưỡi búa đá. D. Chân trời.</w:t>
      </w:r>
    </w:p>
    <w:p>
      <w:pPr>
        <w:jc w:val="both"/>
      </w:pPr>
      <w:r>
        <w:rPr>
          <w:rFonts w:ascii="Times New Roman" w:hAnsi="Times New Roman" w:eastAsia="Times New Roman" w:cs="Times New Roman"/>
          <w:b/>
          <w:i w:val="0"/>
          <w:sz w:val="26"/>
        </w:rPr>
        <w:t>27.</w:t>
      </w:r>
      <w:r>
        <w:rPr>
          <w:rFonts w:ascii="Times New Roman" w:hAnsi="Times New Roman" w:eastAsia="Times New Roman" w:cs="Times New Roman"/>
          <w:b w:val="0"/>
          <w:i w:val="0"/>
          <w:sz w:val="26"/>
        </w:rPr>
        <w:t xml:space="preserve"> Thần Sét còn có danh hiệu là A. Thiên Lôi, ông Sấm. B. Thổ Công. C. Thuỷ Tề. D. Tản Viên.</w:t>
      </w:r>
    </w:p>
    <w:p>
      <w:pPr>
        <w:jc w:val="both"/>
      </w:pPr>
      <w:r>
        <w:rPr>
          <w:rFonts w:ascii="Times New Roman" w:hAnsi="Times New Roman" w:eastAsia="Times New Roman" w:cs="Times New Roman"/>
          <w:b/>
          <w:i w:val="0"/>
          <w:sz w:val="26"/>
        </w:rPr>
        <w:t>28.</w:t>
      </w:r>
      <w:r>
        <w:rPr>
          <w:rFonts w:ascii="Times New Roman" w:hAnsi="Times New Roman" w:eastAsia="Times New Roman" w:cs="Times New Roman"/>
          <w:b w:val="0"/>
          <w:i w:val="0"/>
          <w:sz w:val="26"/>
        </w:rPr>
        <w:t xml:space="preserve"> Công việc chính của thần Sét là A. làm mưa. B. làm gió. C. thi hành luật pháp ở trần gian. D. trông coi việc học hành.</w:t>
      </w:r>
    </w:p>
    <w:p>
      <w:pPr>
        <w:jc w:val="both"/>
      </w:pPr>
      <w:r>
        <w:rPr>
          <w:rFonts w:ascii="Times New Roman" w:hAnsi="Times New Roman" w:eastAsia="Times New Roman" w:cs="Times New Roman"/>
          <w:b/>
          <w:i w:val="0"/>
          <w:sz w:val="26"/>
        </w:rPr>
        <w:t>29.</w:t>
      </w:r>
      <w:r>
        <w:rPr>
          <w:rFonts w:ascii="Times New Roman" w:hAnsi="Times New Roman" w:eastAsia="Times New Roman" w:cs="Times New Roman"/>
          <w:b w:val="0"/>
          <w:i w:val="0"/>
          <w:sz w:val="26"/>
        </w:rPr>
        <w:t xml:space="preserve"> Thần Sét dùng vật gì để tạo ra tiếng sấm? A. Lưỡi búa đá. B. Cái trống đeo bên mình. C. Ngọn cờ. D. Chiếc quạt.</w:t>
      </w:r>
    </w:p>
    <w:p>
      <w:pPr>
        <w:jc w:val="both"/>
      </w:pPr>
      <w:r>
        <w:rPr>
          <w:rFonts w:ascii="Times New Roman" w:hAnsi="Times New Roman" w:eastAsia="Times New Roman" w:cs="Times New Roman"/>
          <w:b/>
          <w:i w:val="0"/>
          <w:sz w:val="26"/>
        </w:rPr>
        <w:t>30.</w:t>
      </w:r>
      <w:r>
        <w:rPr>
          <w:rFonts w:ascii="Times New Roman" w:hAnsi="Times New Roman" w:eastAsia="Times New Roman" w:cs="Times New Roman"/>
          <w:b w:val="0"/>
          <w:i w:val="0"/>
          <w:sz w:val="26"/>
        </w:rPr>
        <w:t xml:space="preserve"> Khi xử án, thần Sét bổ búa vào A. cổ tội nhân. B. đầu tội nhân. C. tay tội nhân. D. chân tội nhân.</w:t>
      </w:r>
    </w:p>
    <w:p>
      <w:pPr>
        <w:jc w:val="both"/>
      </w:pPr>
      <w:r>
        <w:rPr>
          <w:rFonts w:ascii="Times New Roman" w:hAnsi="Times New Roman" w:eastAsia="Times New Roman" w:cs="Times New Roman"/>
          <w:b/>
          <w:i w:val="0"/>
          <w:sz w:val="26"/>
        </w:rPr>
        <w:t>31.</w:t>
      </w:r>
      <w:r>
        <w:rPr>
          <w:rFonts w:ascii="Times New Roman" w:hAnsi="Times New Roman" w:eastAsia="Times New Roman" w:cs="Times New Roman"/>
          <w:b w:val="0"/>
          <w:i w:val="0"/>
          <w:sz w:val="26"/>
        </w:rPr>
        <w:t xml:space="preserve"> "Lưỡi tầm sét" mà người ta thỉnh thoảng nhặt được là A. mảnh đá do sét đánh tạo ra. B. lưỡi búa đá thần Sét bỏ lại trên mặt đất. C. ngọn cờ của thần Sét. D. mảnh trống của thần Sét.</w:t>
      </w:r>
    </w:p>
    <w:p>
      <w:pPr>
        <w:jc w:val="both"/>
      </w:pPr>
      <w:r>
        <w:rPr>
          <w:rFonts w:ascii="Times New Roman" w:hAnsi="Times New Roman" w:eastAsia="Times New Roman" w:cs="Times New Roman"/>
          <w:b/>
          <w:i w:val="0"/>
          <w:sz w:val="26"/>
        </w:rPr>
        <w:t>32.</w:t>
      </w:r>
      <w:r>
        <w:rPr>
          <w:rFonts w:ascii="Times New Roman" w:hAnsi="Times New Roman" w:eastAsia="Times New Roman" w:cs="Times New Roman"/>
          <w:b w:val="0"/>
          <w:i w:val="0"/>
          <w:sz w:val="26"/>
        </w:rPr>
        <w:t xml:space="preserve"> Thần Sét thường ngủ vào mùa đông, đến khoảng tháng mấy mới dậy làm việc? A. Tháng Giêng. B. Tháng Hai, tháng Ba. C. Tháng Sáu. D. Tháng Mười.</w:t>
      </w:r>
    </w:p>
    <w:p>
      <w:pPr>
        <w:jc w:val="both"/>
      </w:pPr>
      <w:r>
        <w:rPr>
          <w:rFonts w:ascii="Times New Roman" w:hAnsi="Times New Roman" w:eastAsia="Times New Roman" w:cs="Times New Roman"/>
          <w:b/>
          <w:i w:val="0"/>
          <w:sz w:val="26"/>
        </w:rPr>
        <w:t>33.</w:t>
      </w:r>
      <w:r>
        <w:rPr>
          <w:rFonts w:ascii="Times New Roman" w:hAnsi="Times New Roman" w:eastAsia="Times New Roman" w:cs="Times New Roman"/>
          <w:b w:val="0"/>
          <w:i w:val="0"/>
          <w:sz w:val="26"/>
        </w:rPr>
        <w:t xml:space="preserve"> Thần Sét rất sợ A. tiếng gà. B. tiếng chó sủa. C. tiếng trống. D. ánh sáng đuốc.</w:t>
      </w:r>
    </w:p>
    <w:p>
      <w:pPr>
        <w:jc w:val="both"/>
      </w:pPr>
      <w:r>
        <w:rPr>
          <w:rFonts w:ascii="Times New Roman" w:hAnsi="Times New Roman" w:eastAsia="Times New Roman" w:cs="Times New Roman"/>
          <w:b/>
          <w:i w:val="0"/>
          <w:sz w:val="26"/>
        </w:rPr>
        <w:t>34.</w:t>
      </w:r>
      <w:r>
        <w:rPr>
          <w:rFonts w:ascii="Times New Roman" w:hAnsi="Times New Roman" w:eastAsia="Times New Roman" w:cs="Times New Roman"/>
          <w:b w:val="0"/>
          <w:i w:val="0"/>
          <w:sz w:val="26"/>
        </w:rPr>
        <w:t xml:space="preserve"> Thần Sét từng bị đánh bại bởi A. Thổ Công. B. Cường Bạo Đại Vương. C. Ngọc Hoàng. D. Thần Gió.</w:t>
      </w:r>
    </w:p>
    <w:p>
      <w:pPr>
        <w:jc w:val="both"/>
      </w:pPr>
      <w:r>
        <w:rPr>
          <w:rFonts w:ascii="Times New Roman" w:hAnsi="Times New Roman" w:eastAsia="Times New Roman" w:cs="Times New Roman"/>
          <w:b/>
          <w:i w:val="0"/>
          <w:sz w:val="26"/>
        </w:rPr>
        <w:t>35.</w:t>
      </w:r>
      <w:r>
        <w:rPr>
          <w:rFonts w:ascii="Times New Roman" w:hAnsi="Times New Roman" w:eastAsia="Times New Roman" w:cs="Times New Roman"/>
          <w:b w:val="0"/>
          <w:i w:val="0"/>
          <w:sz w:val="26"/>
        </w:rPr>
        <w:t xml:space="preserve"> Hình dạng của thần Gió được miêu tả là A. khổng lồ, có ba đầu. B. kì quặc, không có đầu. C. giống hệt người thường. D. chỉ là một làn khói.</w:t>
      </w:r>
    </w:p>
    <w:p>
      <w:pPr>
        <w:jc w:val="both"/>
      </w:pPr>
      <w:r>
        <w:rPr>
          <w:rFonts w:ascii="Times New Roman" w:hAnsi="Times New Roman" w:eastAsia="Times New Roman" w:cs="Times New Roman"/>
          <w:b/>
          <w:i w:val="0"/>
          <w:sz w:val="26"/>
        </w:rPr>
        <w:t>36.</w:t>
      </w:r>
      <w:r>
        <w:rPr>
          <w:rFonts w:ascii="Times New Roman" w:hAnsi="Times New Roman" w:eastAsia="Times New Roman" w:cs="Times New Roman"/>
          <w:b w:val="0"/>
          <w:i w:val="0"/>
          <w:sz w:val="26"/>
        </w:rPr>
        <w:t xml:space="preserve"> Bảo bối của thần Gió là A. cây quạt nhiệm màu. B. lưỡi búa đá. C. cái trống. D. cuộn chỉ.</w:t>
      </w:r>
    </w:p>
    <w:p>
      <w:pPr>
        <w:jc w:val="both"/>
      </w:pPr>
      <w:r>
        <w:rPr>
          <w:rFonts w:ascii="Times New Roman" w:hAnsi="Times New Roman" w:eastAsia="Times New Roman" w:cs="Times New Roman"/>
          <w:b/>
          <w:i w:val="0"/>
          <w:sz w:val="26"/>
        </w:rPr>
        <w:t>37.</w:t>
      </w:r>
      <w:r>
        <w:rPr>
          <w:rFonts w:ascii="Times New Roman" w:hAnsi="Times New Roman" w:eastAsia="Times New Roman" w:cs="Times New Roman"/>
          <w:b w:val="0"/>
          <w:i w:val="0"/>
          <w:sz w:val="26"/>
        </w:rPr>
        <w:t xml:space="preserve"> Con của thần Gió bị Ngọc Hoàng phạt vì A. ăn cắp lửa của Trời. B. giở quạt thần thổi chơi, làm bát gạo của người nghèo văng xuống ao. C. đánh nhau với thần Sét. D. làm hạn hán ba năm.</w:t>
      </w:r>
    </w:p>
    <w:p>
      <w:pPr>
        <w:jc w:val="both"/>
      </w:pPr>
      <w:r>
        <w:rPr>
          <w:rFonts w:ascii="Times New Roman" w:hAnsi="Times New Roman" w:eastAsia="Times New Roman" w:cs="Times New Roman"/>
          <w:b/>
          <w:i w:val="0"/>
          <w:sz w:val="26"/>
        </w:rPr>
        <w:t>38.</w:t>
      </w:r>
      <w:r>
        <w:rPr>
          <w:rFonts w:ascii="Times New Roman" w:hAnsi="Times New Roman" w:eastAsia="Times New Roman" w:cs="Times New Roman"/>
          <w:b w:val="0"/>
          <w:i w:val="0"/>
          <w:sz w:val="26"/>
        </w:rPr>
        <w:t xml:space="preserve"> Ai là người "kiện" trong truyện </w:t>
      </w:r>
      <w:r>
        <w:rPr>
          <w:rFonts w:ascii="Times New Roman" w:hAnsi="Times New Roman" w:eastAsia="Times New Roman" w:cs="Times New Roman"/>
          <w:b w:val="0"/>
          <w:i/>
          <w:sz w:val="26"/>
        </w:rPr>
        <w:t>Thần Gió</w:t>
      </w:r>
      <w:r>
        <w:rPr>
          <w:rFonts w:ascii="Times New Roman" w:hAnsi="Times New Roman" w:eastAsia="Times New Roman" w:cs="Times New Roman"/>
          <w:b w:val="0"/>
          <w:i w:val="0"/>
          <w:sz w:val="26"/>
        </w:rPr>
        <w:t>? A. Thần Gió kiện Ngọc Hoàng. B. Người nông dân mất bát gạo kiện lên thiên đình. C. Con thần Gió kiện cha. D. Thần Sét kiện thần Gió.</w:t>
      </w:r>
    </w:p>
    <w:p>
      <w:pPr>
        <w:jc w:val="both"/>
      </w:pPr>
      <w:r>
        <w:rPr>
          <w:rFonts w:ascii="Times New Roman" w:hAnsi="Times New Roman" w:eastAsia="Times New Roman" w:cs="Times New Roman"/>
          <w:b/>
          <w:i w:val="0"/>
          <w:sz w:val="26"/>
        </w:rPr>
        <w:t>39.</w:t>
      </w:r>
      <w:r>
        <w:rPr>
          <w:rFonts w:ascii="Times New Roman" w:hAnsi="Times New Roman" w:eastAsia="Times New Roman" w:cs="Times New Roman"/>
          <w:b w:val="0"/>
          <w:i w:val="0"/>
          <w:sz w:val="26"/>
        </w:rPr>
        <w:t xml:space="preserve"> Con thần Gió sau khi chết đã hoá thành A. cây ngải gió (ngải tướng quân). B. cây tre. C. con cóc. D. ngọn núi.</w:t>
      </w:r>
    </w:p>
    <w:p>
      <w:pPr>
        <w:jc w:val="both"/>
      </w:pPr>
      <w:r>
        <w:rPr>
          <w:rFonts w:ascii="Times New Roman" w:hAnsi="Times New Roman" w:eastAsia="Times New Roman" w:cs="Times New Roman"/>
          <w:b/>
          <w:i w:val="0"/>
          <w:sz w:val="26"/>
        </w:rPr>
        <w:t>40.</w:t>
      </w:r>
      <w:r>
        <w:rPr>
          <w:rFonts w:ascii="Times New Roman" w:hAnsi="Times New Roman" w:eastAsia="Times New Roman" w:cs="Times New Roman"/>
          <w:b w:val="0"/>
          <w:i w:val="0"/>
          <w:sz w:val="26"/>
        </w:rPr>
        <w:t xml:space="preserve"> Người hạ giới gọi thần Gió là A. ông Sấm. B. thần Cụt đầu. C. thần Bếp. D. thần Núi.</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 xml:space="preserve">C. </w:t>
      </w:r>
      <w:r>
        <w:rPr>
          <w:rFonts w:ascii="Times New Roman" w:hAnsi="Times New Roman" w:eastAsia="Times New Roman" w:cs="Times New Roman"/>
          <w:b/>
          <w:i/>
          <w:color w:val="8B1A1A"/>
          <w:sz w:val="30"/>
        </w:rPr>
        <w:t>TẢN VIÊN TỪ PHÁN SỰ LỤC</w:t>
      </w:r>
      <w:r>
        <w:rPr>
          <w:rFonts w:ascii="Times New Roman" w:hAnsi="Times New Roman" w:eastAsia="Times New Roman" w:cs="Times New Roman"/>
          <w:b/>
          <w:i w:val="0"/>
          <w:color w:val="8B1A1A"/>
          <w:sz w:val="30"/>
        </w:rPr>
        <w:t xml:space="preserve"> (41–54)</w:t>
      </w:r>
    </w:p>
    <w:p>
      <w:pPr>
        <w:jc w:val="both"/>
      </w:pPr>
      <w:r>
        <w:rPr>
          <w:rFonts w:ascii="Times New Roman" w:hAnsi="Times New Roman" w:eastAsia="Times New Roman" w:cs="Times New Roman"/>
          <w:b/>
          <w:i w:val="0"/>
          <w:sz w:val="26"/>
        </w:rPr>
        <w:t>41.</w:t>
      </w:r>
      <w:r>
        <w:rPr>
          <w:rFonts w:ascii="Times New Roman" w:hAnsi="Times New Roman" w:eastAsia="Times New Roman" w:cs="Times New Roman"/>
          <w:b w:val="0"/>
          <w:i w:val="0"/>
          <w:sz w:val="26"/>
        </w:rPr>
        <w:t xml:space="preserve"> Tác giả </w:t>
      </w:r>
      <w:r>
        <w:rPr>
          <w:rFonts w:ascii="Times New Roman" w:hAnsi="Times New Roman" w:eastAsia="Times New Roman" w:cs="Times New Roman"/>
          <w:b w:val="0"/>
          <w:i/>
          <w:sz w:val="26"/>
        </w:rPr>
        <w:t>Tản Viên từ Phán sự lục</w:t>
      </w:r>
      <w:r>
        <w:rPr>
          <w:rFonts w:ascii="Times New Roman" w:hAnsi="Times New Roman" w:eastAsia="Times New Roman" w:cs="Times New Roman"/>
          <w:b w:val="0"/>
          <w:i w:val="0"/>
          <w:sz w:val="26"/>
        </w:rPr>
        <w:t xml:space="preserve"> là A. Nguyễn Trãi. B. Nguyễn Dữ. C. Nguyễn Du. D. Nguyễn Tuân.</w:t>
      </w:r>
    </w:p>
    <w:p>
      <w:pPr>
        <w:jc w:val="both"/>
      </w:pPr>
      <w:r>
        <w:rPr>
          <w:rFonts w:ascii="Times New Roman" w:hAnsi="Times New Roman" w:eastAsia="Times New Roman" w:cs="Times New Roman"/>
          <w:b/>
          <w:i w:val="0"/>
          <w:sz w:val="26"/>
        </w:rPr>
        <w:t>42.</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Truyền kì mạn lục</w:t>
      </w:r>
      <w:r>
        <w:rPr>
          <w:rFonts w:ascii="Times New Roman" w:hAnsi="Times New Roman" w:eastAsia="Times New Roman" w:cs="Times New Roman"/>
          <w:b w:val="0"/>
          <w:i w:val="0"/>
          <w:sz w:val="26"/>
        </w:rPr>
        <w:t xml:space="preserve"> gồm bao nhiêu truyện, viết bằng chữ gì? A. 20 truyện, chữ Hán. B. 10 truyện, chữ Nôm. C. 50 truyện, chữ Quốc ngữ. D. 24 truyện, chữ Hán.</w:t>
      </w:r>
    </w:p>
    <w:p>
      <w:pPr>
        <w:jc w:val="both"/>
      </w:pPr>
      <w:r>
        <w:rPr>
          <w:rFonts w:ascii="Times New Roman" w:hAnsi="Times New Roman" w:eastAsia="Times New Roman" w:cs="Times New Roman"/>
          <w:b/>
          <w:i w:val="0"/>
          <w:sz w:val="26"/>
        </w:rPr>
        <w:t>43.</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Truyền kì mạn lục</w:t>
      </w:r>
      <w:r>
        <w:rPr>
          <w:rFonts w:ascii="Times New Roman" w:hAnsi="Times New Roman" w:eastAsia="Times New Roman" w:cs="Times New Roman"/>
          <w:b w:val="0"/>
          <w:i w:val="0"/>
          <w:sz w:val="26"/>
        </w:rPr>
        <w:t xml:space="preserve"> ra đời vào khoảng A. nửa đầu thế kỉ XV. B. nửa đầu thế kỉ XVI. C. cuối thế kỉ XVIII. D. đầu thế kỉ XX.</w:t>
      </w:r>
    </w:p>
    <w:p>
      <w:pPr>
        <w:jc w:val="both"/>
      </w:pPr>
      <w:r>
        <w:rPr>
          <w:rFonts w:ascii="Times New Roman" w:hAnsi="Times New Roman" w:eastAsia="Times New Roman" w:cs="Times New Roman"/>
          <w:b/>
          <w:i w:val="0"/>
          <w:sz w:val="26"/>
        </w:rPr>
        <w:t>44.</w:t>
      </w:r>
      <w:r>
        <w:rPr>
          <w:rFonts w:ascii="Times New Roman" w:hAnsi="Times New Roman" w:eastAsia="Times New Roman" w:cs="Times New Roman"/>
          <w:b w:val="0"/>
          <w:i w:val="0"/>
          <w:sz w:val="26"/>
        </w:rPr>
        <w:t xml:space="preserve"> Ai đánh giá </w:t>
      </w:r>
      <w:r>
        <w:rPr>
          <w:rFonts w:ascii="Times New Roman" w:hAnsi="Times New Roman" w:eastAsia="Times New Roman" w:cs="Times New Roman"/>
          <w:b w:val="0"/>
          <w:i/>
          <w:sz w:val="26"/>
        </w:rPr>
        <w:t>Truyền kì mạn lục</w:t>
      </w:r>
      <w:r>
        <w:rPr>
          <w:rFonts w:ascii="Times New Roman" w:hAnsi="Times New Roman" w:eastAsia="Times New Roman" w:cs="Times New Roman"/>
          <w:b w:val="0"/>
          <w:i w:val="0"/>
          <w:sz w:val="26"/>
        </w:rPr>
        <w:t xml:space="preserve"> là "thiên cổ kỳ bút"? A. Nguyễn Bỉnh Khiêm. B. Vũ Khâm Lân. C. Hà Thiện Hán. D. Lê Quý Đôn.</w:t>
      </w:r>
    </w:p>
    <w:p>
      <w:pPr>
        <w:jc w:val="both"/>
      </w:pPr>
      <w:r>
        <w:rPr>
          <w:rFonts w:ascii="Times New Roman" w:hAnsi="Times New Roman" w:eastAsia="Times New Roman" w:cs="Times New Roman"/>
          <w:b/>
          <w:i w:val="0"/>
          <w:sz w:val="26"/>
        </w:rPr>
        <w:t>45.</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Tản Viên từ Phán sự lục</w:t>
      </w:r>
      <w:r>
        <w:rPr>
          <w:rFonts w:ascii="Times New Roman" w:hAnsi="Times New Roman" w:eastAsia="Times New Roman" w:cs="Times New Roman"/>
          <w:b w:val="0"/>
          <w:i w:val="0"/>
          <w:sz w:val="26"/>
        </w:rPr>
        <w:t xml:space="preserve"> thuộc thể loại A. truyền kì. B. cổ tích. C. sử thi. D. truyện ngắn hiện đại.</w:t>
      </w:r>
    </w:p>
    <w:p>
      <w:pPr>
        <w:jc w:val="both"/>
      </w:pPr>
      <w:r>
        <w:rPr>
          <w:rFonts w:ascii="Times New Roman" w:hAnsi="Times New Roman" w:eastAsia="Times New Roman" w:cs="Times New Roman"/>
          <w:b/>
          <w:i w:val="0"/>
          <w:sz w:val="26"/>
        </w:rPr>
        <w:t>46.</w:t>
      </w:r>
      <w:r>
        <w:rPr>
          <w:rFonts w:ascii="Times New Roman" w:hAnsi="Times New Roman" w:eastAsia="Times New Roman" w:cs="Times New Roman"/>
          <w:b w:val="0"/>
          <w:i w:val="0"/>
          <w:sz w:val="26"/>
        </w:rPr>
        <w:t xml:space="preserve"> Ngô Tử Văn là người đất A. Lạng Giang. B. Thanh Miện. C. Cổ Loa. D. Sơn Nam.</w:t>
      </w:r>
    </w:p>
    <w:p>
      <w:pPr>
        <w:jc w:val="both"/>
      </w:pPr>
      <w:r>
        <w:rPr>
          <w:rFonts w:ascii="Times New Roman" w:hAnsi="Times New Roman" w:eastAsia="Times New Roman" w:cs="Times New Roman"/>
          <w:b/>
          <w:i w:val="0"/>
          <w:sz w:val="26"/>
        </w:rPr>
        <w:t>47.</w:t>
      </w:r>
      <w:r>
        <w:rPr>
          <w:rFonts w:ascii="Times New Roman" w:hAnsi="Times New Roman" w:eastAsia="Times New Roman" w:cs="Times New Roman"/>
          <w:b w:val="0"/>
          <w:i w:val="0"/>
          <w:sz w:val="26"/>
        </w:rPr>
        <w:t xml:space="preserve"> Tính cách nổi bật của Ngô Tử Văn được giới thiệu ngay đầu truyện là A. nhút nhát, sợ hãi. B. khảng khái, nóng nảy, thấy sự gian tà thì không chịu được. C. tham lam, ích kỉ. D. trầm lặng, ít nói.</w:t>
      </w:r>
    </w:p>
    <w:p>
      <w:pPr>
        <w:jc w:val="both"/>
      </w:pPr>
      <w:r>
        <w:rPr>
          <w:rFonts w:ascii="Times New Roman" w:hAnsi="Times New Roman" w:eastAsia="Times New Roman" w:cs="Times New Roman"/>
          <w:b/>
          <w:i w:val="0"/>
          <w:sz w:val="26"/>
        </w:rPr>
        <w:t>48.</w:t>
      </w:r>
      <w:r>
        <w:rPr>
          <w:rFonts w:ascii="Times New Roman" w:hAnsi="Times New Roman" w:eastAsia="Times New Roman" w:cs="Times New Roman"/>
          <w:b w:val="0"/>
          <w:i w:val="0"/>
          <w:sz w:val="26"/>
        </w:rPr>
        <w:t xml:space="preserve"> Hành động gây ra toàn bộ biến cố của truyện là A. Tử Văn đi thi. B. Tử Văn đốt đền. C. Tử Văn gặp Thổ Công. D. Tử Văn nhận chức phán sự.</w:t>
      </w:r>
    </w:p>
    <w:p>
      <w:pPr>
        <w:jc w:val="both"/>
      </w:pPr>
      <w:r>
        <w:rPr>
          <w:rFonts w:ascii="Times New Roman" w:hAnsi="Times New Roman" w:eastAsia="Times New Roman" w:cs="Times New Roman"/>
          <w:b/>
          <w:i w:val="0"/>
          <w:sz w:val="26"/>
        </w:rPr>
        <w:t>49.</w:t>
      </w:r>
      <w:r>
        <w:rPr>
          <w:rFonts w:ascii="Times New Roman" w:hAnsi="Times New Roman" w:eastAsia="Times New Roman" w:cs="Times New Roman"/>
          <w:b w:val="0"/>
          <w:i w:val="0"/>
          <w:sz w:val="26"/>
        </w:rPr>
        <w:t xml:space="preserve"> Hồn ma Bách hộ họ Thôi là A. vị thần cai quản đền Tản Viên. B. viên tướng giặc Bắc triều bại trận, chiếm đền của Thổ Công và tác yêu tác quái. C. một người dân trong làng bị oan. D. thầy đồ dạy học trong làng.</w:t>
      </w:r>
    </w:p>
    <w:p>
      <w:pPr>
        <w:jc w:val="both"/>
      </w:pPr>
      <w:r>
        <w:rPr>
          <w:rFonts w:ascii="Times New Roman" w:hAnsi="Times New Roman" w:eastAsia="Times New Roman" w:cs="Times New Roman"/>
          <w:b/>
          <w:i w:val="0"/>
          <w:sz w:val="26"/>
        </w:rPr>
        <w:t>50.</w:t>
      </w:r>
      <w:r>
        <w:rPr>
          <w:rFonts w:ascii="Times New Roman" w:hAnsi="Times New Roman" w:eastAsia="Times New Roman" w:cs="Times New Roman"/>
          <w:b w:val="0"/>
          <w:i w:val="0"/>
          <w:sz w:val="26"/>
        </w:rPr>
        <w:t xml:space="preserve"> Người mách cho Tử Văn lai lịch kẻ cướp đền và cách đối phó là A. Diêm Vương. B. Thổ Công. C. Ngọc Hoàng. D. Bách hộ họ Thôi.</w:t>
      </w:r>
    </w:p>
    <w:p>
      <w:pPr>
        <w:jc w:val="both"/>
      </w:pPr>
      <w:r>
        <w:rPr>
          <w:rFonts w:ascii="Times New Roman" w:hAnsi="Times New Roman" w:eastAsia="Times New Roman" w:cs="Times New Roman"/>
          <w:b/>
          <w:i w:val="0"/>
          <w:sz w:val="26"/>
        </w:rPr>
        <w:t>51.</w:t>
      </w:r>
      <w:r>
        <w:rPr>
          <w:rFonts w:ascii="Times New Roman" w:hAnsi="Times New Roman" w:eastAsia="Times New Roman" w:cs="Times New Roman"/>
          <w:b w:val="0"/>
          <w:i w:val="0"/>
          <w:sz w:val="26"/>
        </w:rPr>
        <w:t xml:space="preserve"> Trước Diêm Vương, Tử Văn đã làm gì để chứng minh mình đúng? A. Xin giấy đến đền Tản Viên để lấy chứng cứ, xác minh lời khai. B. Bỏ chạy khỏi âm phủ. C. Xin tha tội và im lặng. D. Đút lót cho quỷ sứ.</w:t>
      </w:r>
    </w:p>
    <w:p>
      <w:pPr>
        <w:jc w:val="both"/>
      </w:pPr>
      <w:r>
        <w:rPr>
          <w:rFonts w:ascii="Times New Roman" w:hAnsi="Times New Roman" w:eastAsia="Times New Roman" w:cs="Times New Roman"/>
          <w:b/>
          <w:i w:val="0"/>
          <w:sz w:val="26"/>
        </w:rPr>
        <w:t>52.</w:t>
      </w:r>
      <w:r>
        <w:rPr>
          <w:rFonts w:ascii="Times New Roman" w:hAnsi="Times New Roman" w:eastAsia="Times New Roman" w:cs="Times New Roman"/>
          <w:b w:val="0"/>
          <w:i w:val="0"/>
          <w:sz w:val="26"/>
        </w:rPr>
        <w:t xml:space="preserve"> Kết cục của truyện là A. Tử Văn bị trừng phạt. B. hồn ma thắng kiện, Thổ Công bị đày. C. Tử Văn thắng kiện, sống lại, được tiến cử làm Phán sự đền Tản Viên. D. Tử Văn trở thành vua.</w:t>
      </w:r>
    </w:p>
    <w:p>
      <w:pPr>
        <w:jc w:val="both"/>
      </w:pPr>
      <w:r>
        <w:rPr>
          <w:rFonts w:ascii="Times New Roman" w:hAnsi="Times New Roman" w:eastAsia="Times New Roman" w:cs="Times New Roman"/>
          <w:b/>
          <w:i w:val="0"/>
          <w:sz w:val="26"/>
        </w:rPr>
        <w:t>53.</w:t>
      </w:r>
      <w:r>
        <w:rPr>
          <w:rFonts w:ascii="Times New Roman" w:hAnsi="Times New Roman" w:eastAsia="Times New Roman" w:cs="Times New Roman"/>
          <w:b w:val="0"/>
          <w:i w:val="0"/>
          <w:sz w:val="26"/>
        </w:rPr>
        <w:t xml:space="preserve"> Nét đặc sắc nhất về nghệ thuật của truyện là A. kết hợp yếu tố kì ảo với hiện thực, cốt truyện giàu kịch tính. B. sử dụng nhiều từ ngữ hiện đại. C. kể theo ngôi thứ nhất. D. không có yếu tố kì ảo.</w:t>
      </w:r>
    </w:p>
    <w:p>
      <w:pPr>
        <w:jc w:val="both"/>
      </w:pPr>
      <w:r>
        <w:rPr>
          <w:rFonts w:ascii="Times New Roman" w:hAnsi="Times New Roman" w:eastAsia="Times New Roman" w:cs="Times New Roman"/>
          <w:b/>
          <w:i w:val="0"/>
          <w:sz w:val="26"/>
        </w:rPr>
        <w:t>54.</w:t>
      </w:r>
      <w:r>
        <w:rPr>
          <w:rFonts w:ascii="Times New Roman" w:hAnsi="Times New Roman" w:eastAsia="Times New Roman" w:cs="Times New Roman"/>
          <w:b w:val="0"/>
          <w:i w:val="0"/>
          <w:sz w:val="26"/>
        </w:rPr>
        <w:t xml:space="preserve"> Chủ đề của </w:t>
      </w:r>
      <w:r>
        <w:rPr>
          <w:rFonts w:ascii="Times New Roman" w:hAnsi="Times New Roman" w:eastAsia="Times New Roman" w:cs="Times New Roman"/>
          <w:b w:val="0"/>
          <w:i/>
          <w:sz w:val="26"/>
        </w:rPr>
        <w:t>Tản Viên từ Phán sự lục</w:t>
      </w:r>
      <w:r>
        <w:rPr>
          <w:rFonts w:ascii="Times New Roman" w:hAnsi="Times New Roman" w:eastAsia="Times New Roman" w:cs="Times New Roman"/>
          <w:b w:val="0"/>
          <w:i w:val="0"/>
          <w:sz w:val="26"/>
        </w:rPr>
        <w:t xml:space="preserve"> là A. ca ngợi tình yêu đôi lứa. B. đề cao tinh thần khảng khái, cương trực chống cái ác và khẳng định niềm tin công lí thắng gian tà. C. phê phán nền nông nghiệp lạc hậu. D. ca ngợi vẻ đẹp của chữ nghĩa.</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 xml:space="preserve">D. </w:t>
      </w:r>
      <w:r>
        <w:rPr>
          <w:rFonts w:ascii="Times New Roman" w:hAnsi="Times New Roman" w:eastAsia="Times New Roman" w:cs="Times New Roman"/>
          <w:b/>
          <w:i/>
          <w:color w:val="8B1A1A"/>
          <w:sz w:val="30"/>
        </w:rPr>
        <w:t>CHỮ NGƯỜI TỬ TÙ</w:t>
      </w:r>
      <w:r>
        <w:rPr>
          <w:rFonts w:ascii="Times New Roman" w:hAnsi="Times New Roman" w:eastAsia="Times New Roman" w:cs="Times New Roman"/>
          <w:b/>
          <w:i w:val="0"/>
          <w:color w:val="8B1A1A"/>
          <w:sz w:val="30"/>
        </w:rPr>
        <w:t xml:space="preserve"> (55–68)</w:t>
      </w:r>
    </w:p>
    <w:p>
      <w:pPr>
        <w:jc w:val="both"/>
      </w:pPr>
      <w:r>
        <w:rPr>
          <w:rFonts w:ascii="Times New Roman" w:hAnsi="Times New Roman" w:eastAsia="Times New Roman" w:cs="Times New Roman"/>
          <w:b/>
          <w:i w:val="0"/>
          <w:sz w:val="26"/>
        </w:rPr>
        <w:t>55.</w:t>
      </w:r>
      <w:r>
        <w:rPr>
          <w:rFonts w:ascii="Times New Roman" w:hAnsi="Times New Roman" w:eastAsia="Times New Roman" w:cs="Times New Roman"/>
          <w:b w:val="0"/>
          <w:i w:val="0"/>
          <w:sz w:val="26"/>
        </w:rPr>
        <w:t xml:space="preserve"> Tác giả </w:t>
      </w:r>
      <w:r>
        <w:rPr>
          <w:rFonts w:ascii="Times New Roman" w:hAnsi="Times New Roman" w:eastAsia="Times New Roman" w:cs="Times New Roman"/>
          <w:b w:val="0"/>
          <w:i/>
          <w:sz w:val="26"/>
        </w:rPr>
        <w:t>Chữ người tử tù</w:t>
      </w:r>
      <w:r>
        <w:rPr>
          <w:rFonts w:ascii="Times New Roman" w:hAnsi="Times New Roman" w:eastAsia="Times New Roman" w:cs="Times New Roman"/>
          <w:b w:val="0"/>
          <w:i w:val="0"/>
          <w:sz w:val="26"/>
        </w:rPr>
        <w:t xml:space="preserve"> là A. Nam Cao. B. Nguyễn Tuân. C. Thạch Lam. D. Vũ Trọng Phụng.</w:t>
      </w:r>
    </w:p>
    <w:p>
      <w:pPr>
        <w:jc w:val="both"/>
      </w:pPr>
      <w:r>
        <w:rPr>
          <w:rFonts w:ascii="Times New Roman" w:hAnsi="Times New Roman" w:eastAsia="Times New Roman" w:cs="Times New Roman"/>
          <w:b/>
          <w:i w:val="0"/>
          <w:sz w:val="26"/>
        </w:rPr>
        <w:t>56.</w:t>
      </w:r>
      <w:r>
        <w:rPr>
          <w:rFonts w:ascii="Times New Roman" w:hAnsi="Times New Roman" w:eastAsia="Times New Roman" w:cs="Times New Roman"/>
          <w:b w:val="0"/>
          <w:i w:val="0"/>
          <w:sz w:val="26"/>
        </w:rPr>
        <w:t xml:space="preserve"> Truyện được in trong tập A. </w:t>
      </w:r>
      <w:r>
        <w:rPr>
          <w:rFonts w:ascii="Times New Roman" w:hAnsi="Times New Roman" w:eastAsia="Times New Roman" w:cs="Times New Roman"/>
          <w:b w:val="0"/>
          <w:i/>
          <w:sz w:val="26"/>
        </w:rPr>
        <w:t>Vang bóng một thời</w:t>
      </w:r>
      <w:r>
        <w:rPr>
          <w:rFonts w:ascii="Times New Roman" w:hAnsi="Times New Roman" w:eastAsia="Times New Roman" w:cs="Times New Roman"/>
          <w:b w:val="0"/>
          <w:i w:val="0"/>
          <w:sz w:val="26"/>
        </w:rPr>
        <w:t xml:space="preserve">. B. </w:t>
      </w:r>
      <w:r>
        <w:rPr>
          <w:rFonts w:ascii="Times New Roman" w:hAnsi="Times New Roman" w:eastAsia="Times New Roman" w:cs="Times New Roman"/>
          <w:b w:val="0"/>
          <w:i/>
          <w:sz w:val="26"/>
        </w:rPr>
        <w:t>Số đỏ</w:t>
      </w:r>
      <w:r>
        <w:rPr>
          <w:rFonts w:ascii="Times New Roman" w:hAnsi="Times New Roman" w:eastAsia="Times New Roman" w:cs="Times New Roman"/>
          <w:b w:val="0"/>
          <w:i w:val="0"/>
          <w:sz w:val="26"/>
        </w:rPr>
        <w:t xml:space="preserve">. C. </w:t>
      </w:r>
      <w:r>
        <w:rPr>
          <w:rFonts w:ascii="Times New Roman" w:hAnsi="Times New Roman" w:eastAsia="Times New Roman" w:cs="Times New Roman"/>
          <w:b w:val="0"/>
          <w:i/>
          <w:sz w:val="26"/>
        </w:rPr>
        <w:t>Truyện ngắn Nam Cao</w:t>
      </w:r>
      <w:r>
        <w:rPr>
          <w:rFonts w:ascii="Times New Roman" w:hAnsi="Times New Roman" w:eastAsia="Times New Roman" w:cs="Times New Roman"/>
          <w:b w:val="0"/>
          <w:i w:val="0"/>
          <w:sz w:val="26"/>
        </w:rPr>
        <w:t xml:space="preserve">. D. </w:t>
      </w:r>
      <w:r>
        <w:rPr>
          <w:rFonts w:ascii="Times New Roman" w:hAnsi="Times New Roman" w:eastAsia="Times New Roman" w:cs="Times New Roman"/>
          <w:b w:val="0"/>
          <w:i/>
          <w:sz w:val="26"/>
        </w:rPr>
        <w:t>Gió lạnh đầu mùa</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57.</w:t>
      </w:r>
      <w:r>
        <w:rPr>
          <w:rFonts w:ascii="Times New Roman" w:hAnsi="Times New Roman" w:eastAsia="Times New Roman" w:cs="Times New Roman"/>
          <w:b w:val="0"/>
          <w:i w:val="0"/>
          <w:sz w:val="26"/>
        </w:rPr>
        <w:t xml:space="preserve"> Tên ban đầu của truyện là A. </w:t>
      </w:r>
      <w:r>
        <w:rPr>
          <w:rFonts w:ascii="Times New Roman" w:hAnsi="Times New Roman" w:eastAsia="Times New Roman" w:cs="Times New Roman"/>
          <w:b w:val="0"/>
          <w:i/>
          <w:sz w:val="26"/>
        </w:rPr>
        <w:t>Người tử tù</w:t>
      </w:r>
      <w:r>
        <w:rPr>
          <w:rFonts w:ascii="Times New Roman" w:hAnsi="Times New Roman" w:eastAsia="Times New Roman" w:cs="Times New Roman"/>
          <w:b w:val="0"/>
          <w:i w:val="0"/>
          <w:sz w:val="26"/>
        </w:rPr>
        <w:t xml:space="preserve">. B. </w:t>
      </w:r>
      <w:r>
        <w:rPr>
          <w:rFonts w:ascii="Times New Roman" w:hAnsi="Times New Roman" w:eastAsia="Times New Roman" w:cs="Times New Roman"/>
          <w:b w:val="0"/>
          <w:i/>
          <w:sz w:val="26"/>
        </w:rPr>
        <w:t>Dòng chữ cuối cùng</w:t>
      </w:r>
      <w:r>
        <w:rPr>
          <w:rFonts w:ascii="Times New Roman" w:hAnsi="Times New Roman" w:eastAsia="Times New Roman" w:cs="Times New Roman"/>
          <w:b w:val="0"/>
          <w:i w:val="0"/>
          <w:sz w:val="26"/>
        </w:rPr>
        <w:t xml:space="preserve">. C. </w:t>
      </w:r>
      <w:r>
        <w:rPr>
          <w:rFonts w:ascii="Times New Roman" w:hAnsi="Times New Roman" w:eastAsia="Times New Roman" w:cs="Times New Roman"/>
          <w:b w:val="0"/>
          <w:i/>
          <w:sz w:val="26"/>
        </w:rPr>
        <w:t>Cảnh cho chữ</w:t>
      </w:r>
      <w:r>
        <w:rPr>
          <w:rFonts w:ascii="Times New Roman" w:hAnsi="Times New Roman" w:eastAsia="Times New Roman" w:cs="Times New Roman"/>
          <w:b w:val="0"/>
          <w:i w:val="0"/>
          <w:sz w:val="26"/>
        </w:rPr>
        <w:t xml:space="preserve">. D. </w:t>
      </w:r>
      <w:r>
        <w:rPr>
          <w:rFonts w:ascii="Times New Roman" w:hAnsi="Times New Roman" w:eastAsia="Times New Roman" w:cs="Times New Roman"/>
          <w:b w:val="0"/>
          <w:i/>
          <w:sz w:val="26"/>
        </w:rPr>
        <w:t>Huấn Cao</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58.</w:t>
      </w:r>
      <w:r>
        <w:rPr>
          <w:rFonts w:ascii="Times New Roman" w:hAnsi="Times New Roman" w:eastAsia="Times New Roman" w:cs="Times New Roman"/>
          <w:b w:val="0"/>
          <w:i w:val="0"/>
          <w:sz w:val="26"/>
        </w:rPr>
        <w:t xml:space="preserve"> Huấn Cao trong truyện đang ở trong hoàn cảnh nào? A. Đang đi thi. B. Bị kết án tử hình, chờ ngày chính pháp. C. Đang làm quan. D. Đang dạy học.</w:t>
      </w:r>
    </w:p>
    <w:p>
      <w:pPr>
        <w:jc w:val="both"/>
      </w:pPr>
      <w:r>
        <w:rPr>
          <w:rFonts w:ascii="Times New Roman" w:hAnsi="Times New Roman" w:eastAsia="Times New Roman" w:cs="Times New Roman"/>
          <w:b/>
          <w:i w:val="0"/>
          <w:sz w:val="26"/>
        </w:rPr>
        <w:t>59.</w:t>
      </w:r>
      <w:r>
        <w:rPr>
          <w:rFonts w:ascii="Times New Roman" w:hAnsi="Times New Roman" w:eastAsia="Times New Roman" w:cs="Times New Roman"/>
          <w:b w:val="0"/>
          <w:i w:val="0"/>
          <w:sz w:val="26"/>
        </w:rPr>
        <w:t xml:space="preserve"> Viên quản ngục say mê điều gì ở Huấn Cao? A. Võ công. B. Tài viết chữ đẹp. C. Tài làm thơ. D. Sự giàu có.</w:t>
      </w:r>
    </w:p>
    <w:p>
      <w:pPr>
        <w:jc w:val="both"/>
      </w:pPr>
      <w:r>
        <w:rPr>
          <w:rFonts w:ascii="Times New Roman" w:hAnsi="Times New Roman" w:eastAsia="Times New Roman" w:cs="Times New Roman"/>
          <w:b/>
          <w:i w:val="0"/>
          <w:sz w:val="26"/>
        </w:rPr>
        <w:t>60.</w:t>
      </w:r>
      <w:r>
        <w:rPr>
          <w:rFonts w:ascii="Times New Roman" w:hAnsi="Times New Roman" w:eastAsia="Times New Roman" w:cs="Times New Roman"/>
          <w:b w:val="0"/>
          <w:i w:val="0"/>
          <w:sz w:val="26"/>
        </w:rPr>
        <w:t xml:space="preserve"> Người giúp Huấn Cao hiểu tấm lòng của quản ngục là A. thầy thơ lại. B. viên cai ngục. C. một người tù khác. D. vợ quản ngục.</w:t>
      </w:r>
    </w:p>
    <w:p>
      <w:pPr>
        <w:jc w:val="both"/>
      </w:pPr>
      <w:r>
        <w:rPr>
          <w:rFonts w:ascii="Times New Roman" w:hAnsi="Times New Roman" w:eastAsia="Times New Roman" w:cs="Times New Roman"/>
          <w:b/>
          <w:i w:val="0"/>
          <w:sz w:val="26"/>
        </w:rPr>
        <w:t>61.</w:t>
      </w:r>
      <w:r>
        <w:rPr>
          <w:rFonts w:ascii="Times New Roman" w:hAnsi="Times New Roman" w:eastAsia="Times New Roman" w:cs="Times New Roman"/>
          <w:b w:val="0"/>
          <w:i w:val="0"/>
          <w:sz w:val="26"/>
        </w:rPr>
        <w:t xml:space="preserve"> Lí do ban đầu Huấn Cao từ chối viết chữ là A. ông không biết viết. B. ông không muốn vì vàng ngọc hay quyền thế mà ép mình viết. C. ông bị ốm. D. ông không có giấy bút.</w:t>
      </w:r>
    </w:p>
    <w:p>
      <w:pPr>
        <w:jc w:val="both"/>
      </w:pPr>
      <w:r>
        <w:rPr>
          <w:rFonts w:ascii="Times New Roman" w:hAnsi="Times New Roman" w:eastAsia="Times New Roman" w:cs="Times New Roman"/>
          <w:b/>
          <w:i w:val="0"/>
          <w:sz w:val="26"/>
        </w:rPr>
        <w:t>62.</w:t>
      </w:r>
      <w:r>
        <w:rPr>
          <w:rFonts w:ascii="Times New Roman" w:hAnsi="Times New Roman" w:eastAsia="Times New Roman" w:cs="Times New Roman"/>
          <w:b w:val="0"/>
          <w:i w:val="0"/>
          <w:sz w:val="26"/>
        </w:rPr>
        <w:t xml:space="preserve"> Cảnh cho chữ diễn ra trong không gian nào? A. Sân đình làng. B. Buồng giam tối, trong đêm cuối trước ngày hành hình. C. Quán rượu. D. Thư phòng của quản ngục.</w:t>
      </w:r>
    </w:p>
    <w:p>
      <w:pPr>
        <w:jc w:val="both"/>
      </w:pPr>
      <w:r>
        <w:rPr>
          <w:rFonts w:ascii="Times New Roman" w:hAnsi="Times New Roman" w:eastAsia="Times New Roman" w:cs="Times New Roman"/>
          <w:b/>
          <w:i w:val="0"/>
          <w:sz w:val="26"/>
        </w:rPr>
        <w:t>63.</w:t>
      </w:r>
      <w:r>
        <w:rPr>
          <w:rFonts w:ascii="Times New Roman" w:hAnsi="Times New Roman" w:eastAsia="Times New Roman" w:cs="Times New Roman"/>
          <w:b w:val="0"/>
          <w:i w:val="0"/>
          <w:sz w:val="26"/>
        </w:rPr>
        <w:t xml:space="preserve"> Tư thế của người cho chữ trong cảnh này là A. ngồi trên ghế cao. B. cổ đeo gông, chân vướng xiềng. C. đứng giữa sân nắng. D. nằm trên giường bệnh.</w:t>
      </w:r>
    </w:p>
    <w:p>
      <w:pPr>
        <w:jc w:val="both"/>
      </w:pPr>
      <w:r>
        <w:rPr>
          <w:rFonts w:ascii="Times New Roman" w:hAnsi="Times New Roman" w:eastAsia="Times New Roman" w:cs="Times New Roman"/>
          <w:b/>
          <w:i w:val="0"/>
          <w:sz w:val="26"/>
        </w:rPr>
        <w:t>64.</w:t>
      </w:r>
      <w:r>
        <w:rPr>
          <w:rFonts w:ascii="Times New Roman" w:hAnsi="Times New Roman" w:eastAsia="Times New Roman" w:cs="Times New Roman"/>
          <w:b w:val="0"/>
          <w:i w:val="0"/>
          <w:sz w:val="26"/>
        </w:rPr>
        <w:t xml:space="preserve"> Lời khuyên của Huấn Cao với quản ngục là A. hãy trốn khỏi nhà ngục ngay đêm nay. B. chỗ này không phải nơi để treo bức lụa trắng với nét chữ tài hoa, nên tìm chốn ở khác mà giữ thiên lương. C. hãy từ bỏ nghề cai ngục và đi buôn. D. hãy học viết chữ thật đẹp.</w:t>
      </w:r>
    </w:p>
    <w:p>
      <w:pPr>
        <w:jc w:val="both"/>
      </w:pPr>
      <w:r>
        <w:rPr>
          <w:rFonts w:ascii="Times New Roman" w:hAnsi="Times New Roman" w:eastAsia="Times New Roman" w:cs="Times New Roman"/>
          <w:b/>
          <w:i w:val="0"/>
          <w:sz w:val="26"/>
        </w:rPr>
        <w:t>65.</w:t>
      </w:r>
      <w:r>
        <w:rPr>
          <w:rFonts w:ascii="Times New Roman" w:hAnsi="Times New Roman" w:eastAsia="Times New Roman" w:cs="Times New Roman"/>
          <w:b w:val="0"/>
          <w:i w:val="0"/>
          <w:sz w:val="26"/>
        </w:rPr>
        <w:t xml:space="preserve"> Câu </w:t>
      </w:r>
      <w:r>
        <w:rPr>
          <w:rFonts w:ascii="Times New Roman" w:hAnsi="Times New Roman" w:eastAsia="Times New Roman" w:cs="Times New Roman"/>
          <w:b w:val="0"/>
          <w:i/>
          <w:sz w:val="26"/>
        </w:rPr>
        <w:t>"Kẻ mê muội này xin bái lĩnh"</w:t>
      </w:r>
      <w:r>
        <w:rPr>
          <w:rFonts w:ascii="Times New Roman" w:hAnsi="Times New Roman" w:eastAsia="Times New Roman" w:cs="Times New Roman"/>
          <w:b w:val="0"/>
          <w:i w:val="0"/>
          <w:sz w:val="26"/>
        </w:rPr>
        <w:t xml:space="preserve"> là của ai? A. Huấn Cao. B. Viên quản ngục. C. Thầy thơ lại. D. Người tù khác.</w:t>
      </w:r>
    </w:p>
    <w:p>
      <w:pPr>
        <w:jc w:val="both"/>
      </w:pPr>
      <w:r>
        <w:rPr>
          <w:rFonts w:ascii="Times New Roman" w:hAnsi="Times New Roman" w:eastAsia="Times New Roman" w:cs="Times New Roman"/>
          <w:b/>
          <w:i w:val="0"/>
          <w:sz w:val="26"/>
        </w:rPr>
        <w:t>66.</w:t>
      </w:r>
      <w:r>
        <w:rPr>
          <w:rFonts w:ascii="Times New Roman" w:hAnsi="Times New Roman" w:eastAsia="Times New Roman" w:cs="Times New Roman"/>
          <w:b w:val="0"/>
          <w:i w:val="0"/>
          <w:sz w:val="26"/>
        </w:rPr>
        <w:t xml:space="preserve"> Ba vẻ đẹp của Huấn Cao được khắc hoạ trong truyện là A. tài hoa – khí phách – thiên lương. B. giàu có – quyền lực – nổi tiếng. C. khoẻ mạnh – nhanh nhẹn – khéo léo. D. hiền lành – nhút nhát – trung thành.</w:t>
      </w:r>
    </w:p>
    <w:p>
      <w:pPr>
        <w:jc w:val="both"/>
      </w:pPr>
      <w:r>
        <w:rPr>
          <w:rFonts w:ascii="Times New Roman" w:hAnsi="Times New Roman" w:eastAsia="Times New Roman" w:cs="Times New Roman"/>
          <w:b/>
          <w:i w:val="0"/>
          <w:sz w:val="26"/>
        </w:rPr>
        <w:t>67.</w:t>
      </w:r>
      <w:r>
        <w:rPr>
          <w:rFonts w:ascii="Times New Roman" w:hAnsi="Times New Roman" w:eastAsia="Times New Roman" w:cs="Times New Roman"/>
          <w:b w:val="0"/>
          <w:i w:val="0"/>
          <w:sz w:val="26"/>
        </w:rPr>
        <w:t xml:space="preserve"> Nét đặc sắc nghệ thuật của </w:t>
      </w:r>
      <w:r>
        <w:rPr>
          <w:rFonts w:ascii="Times New Roman" w:hAnsi="Times New Roman" w:eastAsia="Times New Roman" w:cs="Times New Roman"/>
          <w:b w:val="0"/>
          <w:i/>
          <w:sz w:val="26"/>
        </w:rPr>
        <w:t>Chữ người tử tù</w:t>
      </w:r>
      <w:r>
        <w:rPr>
          <w:rFonts w:ascii="Times New Roman" w:hAnsi="Times New Roman" w:eastAsia="Times New Roman" w:cs="Times New Roman"/>
          <w:b w:val="0"/>
          <w:i w:val="0"/>
          <w:sz w:val="26"/>
        </w:rPr>
        <w:t xml:space="preserve"> là A. ngôn ngữ cổ kính, trang trọng kết hợp nghệ thuật đối lập khi dựng cảnh, dựng người. B. lối kể trào phúng, châm biếm. C. ngôn ngữ hiện đại, nhiều từ ngoại lai. D. kết cấu truyện trong truyện nhiều tầng.</w:t>
      </w:r>
    </w:p>
    <w:p>
      <w:pPr>
        <w:jc w:val="both"/>
      </w:pPr>
      <w:r>
        <w:rPr>
          <w:rFonts w:ascii="Times New Roman" w:hAnsi="Times New Roman" w:eastAsia="Times New Roman" w:cs="Times New Roman"/>
          <w:b/>
          <w:i w:val="0"/>
          <w:sz w:val="26"/>
        </w:rPr>
        <w:t>68.</w:t>
      </w:r>
      <w:r>
        <w:rPr>
          <w:rFonts w:ascii="Times New Roman" w:hAnsi="Times New Roman" w:eastAsia="Times New Roman" w:cs="Times New Roman"/>
          <w:b w:val="0"/>
          <w:i w:val="0"/>
          <w:sz w:val="26"/>
        </w:rPr>
        <w:t xml:space="preserve"> Chủ đề của truyện là A. ca ngợi sự giàu sang. B. ca ngợi cái đẹp (tài hoa, khí phách, thiên lương) và sức cảm hoá, cứu rỗi của cái đẹp. C. phê phán chế độ phong kiến bằng đấu tranh vũ trang. D. ca ngợi tinh thần yêu nước của người nông dân.</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E. MỞ RỘNG &amp; KĨ NĂNG (69–80)</w:t>
      </w:r>
    </w:p>
    <w:p>
      <w:pPr>
        <w:jc w:val="both"/>
      </w:pPr>
      <w:r>
        <w:rPr>
          <w:rFonts w:ascii="Times New Roman" w:hAnsi="Times New Roman" w:eastAsia="Times New Roman" w:cs="Times New Roman"/>
          <w:b/>
          <w:i w:val="0"/>
          <w:sz w:val="26"/>
        </w:rPr>
        <w:t>69.</w:t>
      </w:r>
      <w:r>
        <w:rPr>
          <w:rFonts w:ascii="Times New Roman" w:hAnsi="Times New Roman" w:eastAsia="Times New Roman" w:cs="Times New Roman"/>
          <w:b w:val="0"/>
          <w:i w:val="0"/>
          <w:sz w:val="26"/>
        </w:rPr>
        <w:t xml:space="preserve"> Trong thần thoại Hy Lạp, Tê-dê nổi tiếng vì đã giết A. quái vật Minôtao (đầu bò, mình người). B. thần Dớt. C. người khổng lồ Prô-mê-tê. D. rồng thiêng.</w:t>
      </w:r>
    </w:p>
    <w:p>
      <w:pPr>
        <w:jc w:val="both"/>
      </w:pPr>
      <w:r>
        <w:rPr>
          <w:rFonts w:ascii="Times New Roman" w:hAnsi="Times New Roman" w:eastAsia="Times New Roman" w:cs="Times New Roman"/>
          <w:b/>
          <w:i w:val="0"/>
          <w:sz w:val="26"/>
        </w:rPr>
        <w:t>70.</w:t>
      </w:r>
      <w:r>
        <w:rPr>
          <w:rFonts w:ascii="Times New Roman" w:hAnsi="Times New Roman" w:eastAsia="Times New Roman" w:cs="Times New Roman"/>
          <w:b w:val="0"/>
          <w:i w:val="0"/>
          <w:sz w:val="26"/>
        </w:rPr>
        <w:t xml:space="preserve"> Tê-dê tìm được đường ra khỏi mê cung nhờ A. ánh sáng mặt trời. B. cuộn chỉ của công chúa A-ri-an. C. lời chỉ dẫn của thần Dớt. D. một tấm bản đồ.</w:t>
      </w:r>
    </w:p>
    <w:p>
      <w:pPr>
        <w:jc w:val="both"/>
      </w:pPr>
      <w:r>
        <w:rPr>
          <w:rFonts w:ascii="Times New Roman" w:hAnsi="Times New Roman" w:eastAsia="Times New Roman" w:cs="Times New Roman"/>
          <w:b/>
          <w:i w:val="0"/>
          <w:sz w:val="26"/>
        </w:rPr>
        <w:t>71.</w:t>
      </w:r>
      <w:r>
        <w:rPr>
          <w:rFonts w:ascii="Times New Roman" w:hAnsi="Times New Roman" w:eastAsia="Times New Roman" w:cs="Times New Roman"/>
          <w:b w:val="0"/>
          <w:i w:val="0"/>
          <w:sz w:val="26"/>
        </w:rPr>
        <w:t xml:space="preserve"> Trong truyện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thần Mưa có hình dạng A. một con rồng. B. một ông già. C. một con cá chép. D. một đám mây.</w:t>
      </w:r>
    </w:p>
    <w:p>
      <w:pPr>
        <w:jc w:val="both"/>
      </w:pPr>
      <w:r>
        <w:rPr>
          <w:rFonts w:ascii="Times New Roman" w:hAnsi="Times New Roman" w:eastAsia="Times New Roman" w:cs="Times New Roman"/>
          <w:b/>
          <w:i w:val="0"/>
          <w:sz w:val="26"/>
        </w:rPr>
        <w:t>72.</w:t>
      </w:r>
      <w:r>
        <w:rPr>
          <w:rFonts w:ascii="Times New Roman" w:hAnsi="Times New Roman" w:eastAsia="Times New Roman" w:cs="Times New Roman"/>
          <w:b w:val="0"/>
          <w:i w:val="0"/>
          <w:sz w:val="26"/>
        </w:rPr>
        <w:t xml:space="preserve"> Tính cách đáng trách của thần Mưa là A. độc ác. B. hay quên. C. tham lam. D. kiêu ngạo.</w:t>
      </w:r>
    </w:p>
    <w:p>
      <w:pPr>
        <w:jc w:val="both"/>
      </w:pPr>
      <w:r>
        <w:rPr>
          <w:rFonts w:ascii="Times New Roman" w:hAnsi="Times New Roman" w:eastAsia="Times New Roman" w:cs="Times New Roman"/>
          <w:b/>
          <w:i w:val="0"/>
          <w:sz w:val="26"/>
        </w:rPr>
        <w:t>73.</w:t>
      </w:r>
      <w:r>
        <w:rPr>
          <w:rFonts w:ascii="Times New Roman" w:hAnsi="Times New Roman" w:eastAsia="Times New Roman" w:cs="Times New Roman"/>
          <w:b w:val="0"/>
          <w:i w:val="0"/>
          <w:sz w:val="26"/>
        </w:rPr>
        <w:t xml:space="preserve"> Cuộc thi hoá rồng trong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diễn ra ở A. cửa Vũ Môn (Hà Tĩnh). B. đền Tản Viên. C. Thuỷ phủ. D. chân trời.</w:t>
      </w:r>
    </w:p>
    <w:p>
      <w:pPr>
        <w:jc w:val="both"/>
      </w:pPr>
      <w:r>
        <w:rPr>
          <w:rFonts w:ascii="Times New Roman" w:hAnsi="Times New Roman" w:eastAsia="Times New Roman" w:cs="Times New Roman"/>
          <w:b/>
          <w:i w:val="0"/>
          <w:sz w:val="26"/>
        </w:rPr>
        <w:t>74.</w:t>
      </w:r>
      <w:r>
        <w:rPr>
          <w:rFonts w:ascii="Times New Roman" w:hAnsi="Times New Roman" w:eastAsia="Times New Roman" w:cs="Times New Roman"/>
          <w:b w:val="0"/>
          <w:i w:val="0"/>
          <w:sz w:val="26"/>
        </w:rPr>
        <w:t xml:space="preserve"> Loài vật duy nhất vượt qua cả ba đợt sóng để hoá rồng là A. cá rô. B. con tôm. C. cá chép. D. con cua.</w:t>
      </w:r>
    </w:p>
    <w:p>
      <w:pPr>
        <w:jc w:val="both"/>
      </w:pPr>
      <w:r>
        <w:rPr>
          <w:rFonts w:ascii="Times New Roman" w:hAnsi="Times New Roman" w:eastAsia="Times New Roman" w:cs="Times New Roman"/>
          <w:b/>
          <w:i w:val="0"/>
          <w:sz w:val="26"/>
        </w:rPr>
        <w:t>75.</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thuộc nhóm A. thần thoại sáng tạo. B. thần thoại suy nguyên. C. truyền thuyết. D. cổ tích loài vật.</w:t>
      </w:r>
    </w:p>
    <w:p>
      <w:pPr>
        <w:jc w:val="both"/>
      </w:pPr>
      <w:r>
        <w:rPr>
          <w:rFonts w:ascii="Times New Roman" w:hAnsi="Times New Roman" w:eastAsia="Times New Roman" w:cs="Times New Roman"/>
          <w:b/>
          <w:i w:val="0"/>
          <w:sz w:val="26"/>
        </w:rPr>
        <w:t>76.</w:t>
      </w:r>
      <w:r>
        <w:rPr>
          <w:rFonts w:ascii="Times New Roman" w:hAnsi="Times New Roman" w:eastAsia="Times New Roman" w:cs="Times New Roman"/>
          <w:b w:val="0"/>
          <w:i w:val="0"/>
          <w:sz w:val="26"/>
        </w:rPr>
        <w:t xml:space="preserve"> Trong thần thoại Hy Lạp, Prô-mê-tê bị trừng phạt vì A. ăn cắp lửa của thiên đình ban cho loài người. B. giết cha mình. C. chống lại loài người. D. tiết lộ bí mật của biển.</w:t>
      </w:r>
    </w:p>
    <w:p>
      <w:pPr>
        <w:jc w:val="both"/>
      </w:pPr>
      <w:r>
        <w:rPr>
          <w:rFonts w:ascii="Times New Roman" w:hAnsi="Times New Roman" w:eastAsia="Times New Roman" w:cs="Times New Roman"/>
          <w:b/>
          <w:i w:val="0"/>
          <w:sz w:val="26"/>
        </w:rPr>
        <w:t>77.</w:t>
      </w:r>
      <w:r>
        <w:rPr>
          <w:rFonts w:ascii="Times New Roman" w:hAnsi="Times New Roman" w:eastAsia="Times New Roman" w:cs="Times New Roman"/>
          <w:b w:val="0"/>
          <w:i w:val="0"/>
          <w:sz w:val="26"/>
        </w:rPr>
        <w:t xml:space="preserve"> Nhân vật Nữ Oa trong thần thoại Trung Hoa gắn với việc A. nặn ra loài người từ đất và vá trời. B. tạo ra sấm sét. C. dạy dân trồng lúa. D. giết quái vật đầu bò.</w:t>
      </w:r>
    </w:p>
    <w:p>
      <w:pPr>
        <w:jc w:val="both"/>
      </w:pPr>
      <w:r>
        <w:rPr>
          <w:rFonts w:ascii="Times New Roman" w:hAnsi="Times New Roman" w:eastAsia="Times New Roman" w:cs="Times New Roman"/>
          <w:b/>
          <w:i w:val="0"/>
          <w:sz w:val="26"/>
        </w:rPr>
        <w:t>78.</w:t>
      </w:r>
      <w:r>
        <w:rPr>
          <w:rFonts w:ascii="Times New Roman" w:hAnsi="Times New Roman" w:eastAsia="Times New Roman" w:cs="Times New Roman"/>
          <w:b w:val="0"/>
          <w:i w:val="0"/>
          <w:sz w:val="26"/>
        </w:rPr>
        <w:t xml:space="preserve"> Điểm khác biệt nổi bật giữa thần thoại Việt Nam và thần thoại Hy Lạp là A. thần thoại Việt Nam nặng về lí giải tự nhiên, thần thoại Hy Lạp phát triển mạnh hình tượng người anh hùng và hệ thống thần có gia phả. B. thần thoại Việt Nam không có yếu tố kì ảo. C. thần thoại Hy Lạp không có nhân vật thần. D. thần thoại Việt Nam chỉ có ở miền Nam.</w:t>
      </w:r>
    </w:p>
    <w:p>
      <w:pPr>
        <w:jc w:val="both"/>
      </w:pPr>
      <w:r>
        <w:rPr>
          <w:rFonts w:ascii="Times New Roman" w:hAnsi="Times New Roman" w:eastAsia="Times New Roman" w:cs="Times New Roman"/>
          <w:b/>
          <w:i w:val="0"/>
          <w:sz w:val="26"/>
        </w:rPr>
        <w:t>79.</w:t>
      </w:r>
      <w:r>
        <w:rPr>
          <w:rFonts w:ascii="Times New Roman" w:hAnsi="Times New Roman" w:eastAsia="Times New Roman" w:cs="Times New Roman"/>
          <w:b w:val="0"/>
          <w:i w:val="0"/>
          <w:sz w:val="26"/>
        </w:rPr>
        <w:t xml:space="preserve"> Khi phân tích một chi tiết kì ảo, cần thực hiện mấy bước? A. 2 bước. B. 3 bước. C. 4 bước: nêu – tái hiện – lí giải – đánh giá. D. 6 bước.</w:t>
      </w:r>
    </w:p>
    <w:p>
      <w:pPr>
        <w:jc w:val="both"/>
      </w:pPr>
      <w:r>
        <w:rPr>
          <w:rFonts w:ascii="Times New Roman" w:hAnsi="Times New Roman" w:eastAsia="Times New Roman" w:cs="Times New Roman"/>
          <w:b/>
          <w:i w:val="0"/>
          <w:sz w:val="26"/>
        </w:rPr>
        <w:t>80.</w:t>
      </w:r>
      <w:r>
        <w:rPr>
          <w:rFonts w:ascii="Times New Roman" w:hAnsi="Times New Roman" w:eastAsia="Times New Roman" w:cs="Times New Roman"/>
          <w:b w:val="0"/>
          <w:i w:val="0"/>
          <w:sz w:val="26"/>
        </w:rPr>
        <w:t xml:space="preserve"> Câu hỏi vận dụng (1,0 điểm) nên trả lời theo cấu trúc A. một đoạn duy nhất nêu cảm xúc. B. ba tầng: nhận diện – lí giải – tự liên hệ. C. liệt kê 5 bài học. D. kể lại một câu chuyện cá nhân.</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ĐÁP ÁN &amp; GIẢI THÍCH</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31"/>
        <w:gridCol w:w="831"/>
        <w:gridCol w:w="7522"/>
      </w:tblGrid>
      <w:tr>
        <w:trPr>
          <w:cantSplit/>
        </w:trPr>
        <w:tc>
          <w:tcPr>
            <w:tcW w:type="dxa" w:w="831"/>
            <w:shd w:val="clear" w:color="auto" w:fill="1F3B73"/>
          </w:tcPr>
          <w:p>
            <w:pPr>
              <w:spacing w:after="20" w:before="20" w:line="252" w:lineRule="auto"/>
            </w:pPr>
            <w:r/>
            <w:r>
              <w:rPr>
                <w:rFonts w:ascii="Times New Roman" w:hAnsi="Times New Roman" w:eastAsia="Times New Roman" w:cs="Times New Roman"/>
                <w:b/>
                <w:i w:val="0"/>
                <w:color w:val="FFFFFF"/>
                <w:sz w:val="21"/>
              </w:rPr>
              <w:t>Câu</w:t>
            </w:r>
          </w:p>
        </w:tc>
        <w:tc>
          <w:tcPr>
            <w:tcW w:type="dxa" w:w="831"/>
            <w:shd w:val="clear" w:color="auto" w:fill="1F3B73"/>
          </w:tcPr>
          <w:p>
            <w:pPr>
              <w:spacing w:after="20" w:before="20" w:line="252" w:lineRule="auto"/>
            </w:pPr>
            <w:r/>
            <w:r>
              <w:rPr>
                <w:rFonts w:ascii="Times New Roman" w:hAnsi="Times New Roman" w:eastAsia="Times New Roman" w:cs="Times New Roman"/>
                <w:b/>
                <w:i w:val="0"/>
                <w:color w:val="FFFFFF"/>
                <w:sz w:val="21"/>
              </w:rPr>
              <w:t>ĐA</w:t>
            </w:r>
          </w:p>
        </w:tc>
        <w:tc>
          <w:tcPr>
            <w:tcW w:type="dxa" w:w="7522"/>
            <w:shd w:val="clear" w:color="auto" w:fill="1F3B73"/>
          </w:tcPr>
          <w:p>
            <w:pPr>
              <w:spacing w:after="20" w:before="20" w:line="252" w:lineRule="auto"/>
            </w:pPr>
            <w:r/>
            <w:r>
              <w:rPr>
                <w:rFonts w:ascii="Times New Roman" w:hAnsi="Times New Roman" w:eastAsia="Times New Roman" w:cs="Times New Roman"/>
                <w:b/>
                <w:i w:val="0"/>
                <w:color w:val="FFFFFF"/>
                <w:sz w:val="21"/>
              </w:rPr>
              <w:t>Giải thích ngắn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1</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Thần thoại là thể loại truyện kể </w:t>
            </w:r>
            <w:r>
              <w:rPr>
                <w:rFonts w:ascii="Times New Roman" w:hAnsi="Times New Roman" w:eastAsia="Times New Roman" w:cs="Times New Roman"/>
                <w:b/>
                <w:i w:val="0"/>
                <w:sz w:val="21"/>
              </w:rPr>
              <w:t>xa xưa nhất</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Suy nguyên = </w:t>
            </w:r>
            <w:r>
              <w:rPr>
                <w:rFonts w:ascii="Times New Roman" w:hAnsi="Times New Roman" w:eastAsia="Times New Roman" w:cs="Times New Roman"/>
                <w:b/>
                <w:i w:val="0"/>
                <w:sz w:val="21"/>
              </w:rPr>
              <w:t>nguồn gốc</w:t>
            </w:r>
            <w:r>
              <w:rPr>
                <w:rFonts w:ascii="Times New Roman" w:hAnsi="Times New Roman" w:eastAsia="Times New Roman" w:cs="Times New Roman"/>
                <w:b w:val="0"/>
                <w:i w:val="0"/>
                <w:sz w:val="21"/>
              </w:rPr>
              <w:t xml:space="preserve"> vũ trụ, muôn loài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3</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Sáng tạo = </w:t>
            </w:r>
            <w:r>
              <w:rPr>
                <w:rFonts w:ascii="Times New Roman" w:hAnsi="Times New Roman" w:eastAsia="Times New Roman" w:cs="Times New Roman"/>
                <w:b/>
                <w:i w:val="0"/>
                <w:sz w:val="21"/>
              </w:rPr>
              <w:t>chinh phục thiên nhiên + sáng tạo văn hoá</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C</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Cốt truyện thần thoại </w:t>
            </w:r>
            <w:r>
              <w:rPr>
                <w:rFonts w:ascii="Times New Roman" w:hAnsi="Times New Roman" w:eastAsia="Times New Roman" w:cs="Times New Roman"/>
                <w:b/>
                <w:i w:val="0"/>
                <w:sz w:val="21"/>
              </w:rPr>
              <w:t>đơn giản</w:t>
            </w:r>
            <w:r>
              <w:rPr>
                <w:rFonts w:ascii="Times New Roman" w:hAnsi="Times New Roman" w:eastAsia="Times New Roman" w:cs="Times New Roman"/>
                <w:b w:val="0"/>
                <w:i w:val="0"/>
                <w:sz w:val="21"/>
              </w:rPr>
              <w:t>, thường đơn tuyến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5</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"Thuở ấy", "lúc ấy" → </w:t>
            </w:r>
            <w:r>
              <w:rPr>
                <w:rFonts w:ascii="Times New Roman" w:hAnsi="Times New Roman" w:eastAsia="Times New Roman" w:cs="Times New Roman"/>
                <w:b/>
                <w:i w:val="0"/>
                <w:sz w:val="21"/>
              </w:rPr>
              <w:t>phiếm chỉ, ước lệ</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Vũ trụ, nhiều cõi</w:t>
            </w:r>
            <w:r>
              <w:rPr>
                <w:rFonts w:ascii="Times New Roman" w:hAnsi="Times New Roman" w:eastAsia="Times New Roman" w:cs="Times New Roman"/>
                <w:b w:val="0"/>
                <w:i w:val="0"/>
                <w:sz w:val="21"/>
              </w:rPr>
              <w:t xml:space="preserve"> (trời – đất – nước – âm)</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7</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Nhân vật là </w:t>
            </w:r>
            <w:r>
              <w:rPr>
                <w:rFonts w:ascii="Times New Roman" w:hAnsi="Times New Roman" w:eastAsia="Times New Roman" w:cs="Times New Roman"/>
                <w:b/>
                <w:i w:val="0"/>
                <w:sz w:val="21"/>
              </w:rPr>
              <w:t>thần</w:t>
            </w:r>
            <w:r>
              <w:rPr>
                <w:rFonts w:ascii="Times New Roman" w:hAnsi="Times New Roman" w:eastAsia="Times New Roman" w:cs="Times New Roman"/>
                <w:b w:val="0"/>
                <w:i w:val="0"/>
                <w:sz w:val="21"/>
              </w:rPr>
              <w:t>, năng lực siêu nhiên</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Chức năng: </w:t>
            </w:r>
            <w:r>
              <w:rPr>
                <w:rFonts w:ascii="Times New Roman" w:hAnsi="Times New Roman" w:eastAsia="Times New Roman" w:cs="Times New Roman"/>
                <w:b/>
                <w:i w:val="0"/>
                <w:sz w:val="21"/>
              </w:rPr>
              <w:t>cắt nghĩa, lí giải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9</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Hồn nhiên, chất phác</w:t>
            </w:r>
            <w:r>
              <w:rPr>
                <w:rFonts w:ascii="Times New Roman" w:hAnsi="Times New Roman" w:eastAsia="Times New Roman" w:cs="Times New Roman"/>
                <w:b w:val="0"/>
                <w:i w:val="0"/>
                <w:sz w:val="21"/>
              </w:rPr>
              <w:t>, giàu tưởng tượng</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10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Nguyên hợp: </w:t>
            </w:r>
            <w:r>
              <w:rPr>
                <w:rFonts w:ascii="Times New Roman" w:hAnsi="Times New Roman" w:eastAsia="Times New Roman" w:cs="Times New Roman"/>
                <w:b/>
                <w:i w:val="0"/>
                <w:sz w:val="21"/>
              </w:rPr>
              <w:t>văn học + tín ngưỡng + tri thức</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11</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Ngôi 3: </w:t>
            </w:r>
            <w:r>
              <w:rPr>
                <w:rFonts w:ascii="Times New Roman" w:hAnsi="Times New Roman" w:eastAsia="Times New Roman" w:cs="Times New Roman"/>
                <w:b/>
                <w:i w:val="0"/>
                <w:sz w:val="21"/>
              </w:rPr>
              <w:t>ẩn danh</w:t>
            </w:r>
            <w:r>
              <w:rPr>
                <w:rFonts w:ascii="Times New Roman" w:hAnsi="Times New Roman" w:eastAsia="Times New Roman" w:cs="Times New Roman"/>
                <w:b w:val="0"/>
                <w:i w:val="0"/>
                <w:sz w:val="21"/>
              </w:rPr>
              <w:t>, không phải nhân vật</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12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Toàn tri = </w:t>
            </w:r>
            <w:r>
              <w:rPr>
                <w:rFonts w:ascii="Times New Roman" w:hAnsi="Times New Roman" w:eastAsia="Times New Roman" w:cs="Times New Roman"/>
                <w:b/>
                <w:i w:val="0"/>
                <w:sz w:val="21"/>
              </w:rPr>
              <w:t>biết hết</w:t>
            </w:r>
            <w:r>
              <w:rPr>
                <w:rFonts w:ascii="Times New Roman" w:hAnsi="Times New Roman" w:eastAsia="Times New Roman" w:cs="Times New Roman"/>
                <w:b w:val="0"/>
                <w:i w:val="0"/>
                <w:sz w:val="21"/>
              </w:rPr>
              <w:t>, kể cả nội tâm</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13</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Ngôi 1 thường </w:t>
            </w:r>
            <w:r>
              <w:rPr>
                <w:rFonts w:ascii="Times New Roman" w:hAnsi="Times New Roman" w:eastAsia="Times New Roman" w:cs="Times New Roman"/>
                <w:b/>
                <w:i w:val="0"/>
                <w:sz w:val="21"/>
              </w:rPr>
              <w:t>hạn tri</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14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Gồm </w:t>
            </w:r>
            <w:r>
              <w:rPr>
                <w:rFonts w:ascii="Times New Roman" w:hAnsi="Times New Roman" w:eastAsia="Times New Roman" w:cs="Times New Roman"/>
                <w:b/>
                <w:i w:val="0"/>
                <w:sz w:val="21"/>
              </w:rPr>
              <w:t>lời kể, lời tả, lời bình luận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15</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Cốt truyện = </w:t>
            </w:r>
            <w:r>
              <w:rPr>
                <w:rFonts w:ascii="Times New Roman" w:hAnsi="Times New Roman" w:eastAsia="Times New Roman" w:cs="Times New Roman"/>
                <w:b/>
                <w:i w:val="0"/>
                <w:sz w:val="21"/>
              </w:rPr>
              <w:t>chuỗi sự kiện có trật tự</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16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Chi tiết tiêu biểu </w:t>
            </w:r>
            <w:r>
              <w:rPr>
                <w:rFonts w:ascii="Times New Roman" w:hAnsi="Times New Roman" w:eastAsia="Times New Roman" w:cs="Times New Roman"/>
                <w:b/>
                <w:i w:val="0"/>
                <w:sz w:val="21"/>
              </w:rPr>
              <w:t>gánh chủ đề</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17</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val="0"/>
                <w:i w:val="0"/>
                <w:sz w:val="21"/>
              </w:rPr>
              <w:t xml:space="preserve">Đề tài = </w:t>
            </w:r>
            <w:r>
              <w:rPr>
                <w:rFonts w:ascii="Times New Roman" w:hAnsi="Times New Roman" w:eastAsia="Times New Roman" w:cs="Times New Roman"/>
                <w:b/>
                <w:i w:val="0"/>
                <w:sz w:val="21"/>
              </w:rPr>
              <w:t>phạm vi</w:t>
            </w:r>
            <w:r>
              <w:rPr>
                <w:rFonts w:ascii="Times New Roman" w:hAnsi="Times New Roman" w:eastAsia="Times New Roman" w:cs="Times New Roman"/>
                <w:b w:val="0"/>
                <w:i w:val="0"/>
                <w:sz w:val="21"/>
              </w:rPr>
              <w:t xml:space="preserve">; chủ đề = </w:t>
            </w:r>
            <w:r>
              <w:rPr>
                <w:rFonts w:ascii="Times New Roman" w:hAnsi="Times New Roman" w:eastAsia="Times New Roman" w:cs="Times New Roman"/>
                <w:b/>
                <w:i w:val="0"/>
                <w:sz w:val="21"/>
              </w:rPr>
              <w:t>vấn đề</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18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Truyền thuyết: </w:t>
            </w:r>
            <w:r>
              <w:rPr>
                <w:rFonts w:ascii="Times New Roman" w:hAnsi="Times New Roman" w:eastAsia="Times New Roman" w:cs="Times New Roman"/>
                <w:b/>
                <w:i w:val="0"/>
                <w:sz w:val="21"/>
              </w:rPr>
              <w:t>mốc lịch sử + anh hùng hoá</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19</w:t>
            </w:r>
          </w:p>
        </w:tc>
        <w:tc>
          <w:tcPr>
            <w:tcW w:type="dxa" w:w="831"/>
          </w:tcPr>
          <w:p>
            <w:pPr>
              <w:spacing w:after="20" w:before="20" w:line="252" w:lineRule="auto"/>
            </w:pPr>
            <w:r/>
            <w:r>
              <w:rPr>
                <w:rFonts w:ascii="Times New Roman" w:hAnsi="Times New Roman" w:eastAsia="Times New Roman" w:cs="Times New Roman"/>
                <w:b/>
                <w:i w:val="0"/>
                <w:sz w:val="21"/>
              </w:rPr>
              <w:t>C</w:t>
            </w:r>
          </w:p>
        </w:tc>
        <w:tc>
          <w:tcPr>
            <w:tcW w:type="dxa" w:w="7522"/>
          </w:tcPr>
          <w:p>
            <w:pPr>
              <w:spacing w:after="20" w:before="20" w:line="252" w:lineRule="auto"/>
            </w:pPr>
            <w:r/>
            <w:r>
              <w:rPr>
                <w:rFonts w:ascii="Times New Roman" w:hAnsi="Times New Roman" w:eastAsia="Times New Roman" w:cs="Times New Roman"/>
                <w:b w:val="0"/>
                <w:i w:val="0"/>
                <w:sz w:val="21"/>
              </w:rPr>
              <w:t xml:space="preserve">Cổ tích: nhân vật bất hạnh/tài năng → </w:t>
            </w:r>
            <w:r>
              <w:rPr>
                <w:rFonts w:ascii="Times New Roman" w:hAnsi="Times New Roman" w:eastAsia="Times New Roman" w:cs="Times New Roman"/>
                <w:b/>
                <w:i w:val="0"/>
                <w:sz w:val="21"/>
              </w:rPr>
              <w:t>ước mơ công bằng</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20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Sử thi: </w:t>
            </w:r>
            <w:r>
              <w:rPr>
                <w:rFonts w:ascii="Times New Roman" w:hAnsi="Times New Roman" w:eastAsia="Times New Roman" w:cs="Times New Roman"/>
                <w:b/>
                <w:i w:val="0"/>
                <w:sz w:val="21"/>
              </w:rPr>
              <w:t>anh hùng đại diện cộng đồng</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21</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Nguyễn Đổng Chi, </w:t>
            </w:r>
            <w:r>
              <w:rPr>
                <w:rFonts w:ascii="Times New Roman" w:hAnsi="Times New Roman" w:eastAsia="Times New Roman" w:cs="Times New Roman"/>
                <w:b w:val="0"/>
                <w:i/>
                <w:sz w:val="21"/>
              </w:rPr>
              <w:t>Lược khảo về thần thoại Việt Nam</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22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Trụ Trời → </w:t>
            </w:r>
            <w:r>
              <w:rPr>
                <w:rFonts w:ascii="Times New Roman" w:hAnsi="Times New Roman" w:eastAsia="Times New Roman" w:cs="Times New Roman"/>
                <w:b/>
                <w:i w:val="0"/>
                <w:sz w:val="21"/>
              </w:rPr>
              <w:t>nguồn gốc</w:t>
            </w:r>
            <w:r>
              <w:rPr>
                <w:rFonts w:ascii="Times New Roman" w:hAnsi="Times New Roman" w:eastAsia="Times New Roman" w:cs="Times New Roman"/>
                <w:b w:val="0"/>
                <w:i w:val="0"/>
                <w:sz w:val="21"/>
              </w:rPr>
              <w:t xml:space="preserve"> trời đất → suy nguyên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23</w:t>
            </w:r>
          </w:p>
        </w:tc>
        <w:tc>
          <w:tcPr>
            <w:tcW w:type="dxa" w:w="831"/>
          </w:tcPr>
          <w:p>
            <w:pPr>
              <w:spacing w:after="20" w:before="20" w:line="252" w:lineRule="auto"/>
            </w:pPr>
            <w:r/>
            <w:r>
              <w:rPr>
                <w:rFonts w:ascii="Times New Roman" w:hAnsi="Times New Roman" w:eastAsia="Times New Roman" w:cs="Times New Roman"/>
                <w:b/>
                <w:i w:val="0"/>
                <w:sz w:val="21"/>
              </w:rPr>
              <w:t>C</w:t>
            </w:r>
          </w:p>
        </w:tc>
        <w:tc>
          <w:tcPr>
            <w:tcW w:type="dxa" w:w="7522"/>
          </w:tcPr>
          <w:p>
            <w:pPr>
              <w:spacing w:after="20" w:before="20" w:line="252" w:lineRule="auto"/>
            </w:pPr>
            <w:r/>
            <w:r>
              <w:rPr>
                <w:rFonts w:ascii="Times New Roman" w:hAnsi="Times New Roman" w:eastAsia="Times New Roman" w:cs="Times New Roman"/>
                <w:b w:val="0"/>
                <w:i w:val="0"/>
                <w:sz w:val="21"/>
              </w:rPr>
              <w:t xml:space="preserve">Việc đầu tiên: </w:t>
            </w:r>
            <w:r>
              <w:rPr>
                <w:rFonts w:ascii="Times New Roman" w:hAnsi="Times New Roman" w:eastAsia="Times New Roman" w:cs="Times New Roman"/>
                <w:b/>
                <w:i w:val="0"/>
                <w:sz w:val="21"/>
              </w:rPr>
              <w:t>đội trời lên</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24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Núi, đảo, gò, đồi, cao nguyên; chỗ đào → </w:t>
            </w:r>
            <w:r>
              <w:rPr>
                <w:rFonts w:ascii="Times New Roman" w:hAnsi="Times New Roman" w:eastAsia="Times New Roman" w:cs="Times New Roman"/>
                <w:b/>
                <w:i w:val="0"/>
                <w:sz w:val="21"/>
              </w:rPr>
              <w:t>biển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25</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Trời tròn đất vuông</w:t>
            </w:r>
            <w:r>
              <w:rPr>
                <w:rFonts w:ascii="Times New Roman" w:hAnsi="Times New Roman" w:eastAsia="Times New Roman" w:cs="Times New Roman"/>
                <w:b w:val="0"/>
                <w:i w:val="0"/>
                <w:sz w:val="21"/>
              </w:rPr>
              <w:t xml:space="preserve"> (bát úp – mâm vuông)</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26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C</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Búa đá</w:t>
            </w:r>
            <w:r>
              <w:rPr>
                <w:rFonts w:ascii="Times New Roman" w:hAnsi="Times New Roman" w:eastAsia="Times New Roman" w:cs="Times New Roman"/>
                <w:b w:val="0"/>
                <w:i w:val="0"/>
                <w:sz w:val="21"/>
              </w:rPr>
              <w:t xml:space="preserve"> là của thần Sét</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27</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Thiên Lôi / ông Sấm</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28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C</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Thi hành luật pháp</w:t>
            </w:r>
            <w:r>
              <w:rPr>
                <w:rFonts w:ascii="Times New Roman" w:hAnsi="Times New Roman" w:eastAsia="Times New Roman" w:cs="Times New Roman"/>
                <w:b w:val="0"/>
                <w:i w:val="0"/>
                <w:sz w:val="21"/>
              </w:rPr>
              <w:t xml:space="preserve"> ở trần gian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29</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Trống</w:t>
            </w:r>
            <w:r>
              <w:rPr>
                <w:rFonts w:ascii="Times New Roman" w:hAnsi="Times New Roman" w:eastAsia="Times New Roman" w:cs="Times New Roman"/>
                <w:b w:val="0"/>
                <w:i w:val="0"/>
                <w:sz w:val="21"/>
              </w:rPr>
              <w:t xml:space="preserve"> → tiếng sấm</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30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Bổ búa vào </w:t>
            </w:r>
            <w:r>
              <w:rPr>
                <w:rFonts w:ascii="Times New Roman" w:hAnsi="Times New Roman" w:eastAsia="Times New Roman" w:cs="Times New Roman"/>
                <w:b/>
                <w:i w:val="0"/>
                <w:sz w:val="21"/>
              </w:rPr>
              <w:t>đầu</w:t>
            </w:r>
            <w:r>
              <w:rPr>
                <w:rFonts w:ascii="Times New Roman" w:hAnsi="Times New Roman" w:eastAsia="Times New Roman" w:cs="Times New Roman"/>
                <w:b w:val="0"/>
                <w:i w:val="0"/>
                <w:sz w:val="21"/>
              </w:rPr>
              <w:t xml:space="preserve"> (không chém cổ)</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31</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Búa đá bỏ lại</w:t>
            </w:r>
            <w:r>
              <w:rPr>
                <w:rFonts w:ascii="Times New Roman" w:hAnsi="Times New Roman" w:eastAsia="Times New Roman" w:cs="Times New Roman"/>
                <w:b w:val="0"/>
                <w:i w:val="0"/>
                <w:sz w:val="21"/>
              </w:rPr>
              <w:t xml:space="preserve"> → "lưỡi tầm sét"</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32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Ngủ đông, </w:t>
            </w:r>
            <w:r>
              <w:rPr>
                <w:rFonts w:ascii="Times New Roman" w:hAnsi="Times New Roman" w:eastAsia="Times New Roman" w:cs="Times New Roman"/>
                <w:b/>
                <w:i w:val="0"/>
                <w:sz w:val="21"/>
              </w:rPr>
              <w:t>tháng Hai, Ba</w:t>
            </w:r>
            <w:r>
              <w:rPr>
                <w:rFonts w:ascii="Times New Roman" w:hAnsi="Times New Roman" w:eastAsia="Times New Roman" w:cs="Times New Roman"/>
                <w:b w:val="0"/>
                <w:i w:val="0"/>
                <w:sz w:val="21"/>
              </w:rPr>
              <w:t xml:space="preserve"> mới dậy</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33</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val="0"/>
                <w:i w:val="0"/>
                <w:sz w:val="21"/>
              </w:rPr>
              <w:t xml:space="preserve">Sợ </w:t>
            </w:r>
            <w:r>
              <w:rPr>
                <w:rFonts w:ascii="Times New Roman" w:hAnsi="Times New Roman" w:eastAsia="Times New Roman" w:cs="Times New Roman"/>
                <w:b/>
                <w:i w:val="0"/>
                <w:sz w:val="21"/>
              </w:rPr>
              <w:t>tiếng gà</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34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Thua </w:t>
            </w:r>
            <w:r>
              <w:rPr>
                <w:rFonts w:ascii="Times New Roman" w:hAnsi="Times New Roman" w:eastAsia="Times New Roman" w:cs="Times New Roman"/>
                <w:b/>
                <w:i w:val="0"/>
                <w:sz w:val="21"/>
              </w:rPr>
              <w:t>Cường Bạo Đại Vương</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35</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Kì quặc, không đầu</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36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Quạt nhiệm màu</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37</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Quạt làm </w:t>
            </w:r>
            <w:r>
              <w:rPr>
                <w:rFonts w:ascii="Times New Roman" w:hAnsi="Times New Roman" w:eastAsia="Times New Roman" w:cs="Times New Roman"/>
                <w:b/>
                <w:i w:val="0"/>
                <w:sz w:val="21"/>
              </w:rPr>
              <w:t>bát gạo văng xuống ao</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38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Người mất gạo</w:t>
            </w:r>
            <w:r>
              <w:rPr>
                <w:rFonts w:ascii="Times New Roman" w:hAnsi="Times New Roman" w:eastAsia="Times New Roman" w:cs="Times New Roman"/>
                <w:b w:val="0"/>
                <w:i w:val="0"/>
                <w:sz w:val="21"/>
              </w:rPr>
              <w:t xml:space="preserve"> kiện lên thiên đình</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39</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val="0"/>
                <w:i w:val="0"/>
                <w:sz w:val="21"/>
              </w:rPr>
              <w:t xml:space="preserve">Hoá </w:t>
            </w:r>
            <w:r>
              <w:rPr>
                <w:rFonts w:ascii="Times New Roman" w:hAnsi="Times New Roman" w:eastAsia="Times New Roman" w:cs="Times New Roman"/>
                <w:b/>
                <w:i w:val="0"/>
                <w:sz w:val="21"/>
              </w:rPr>
              <w:t>cây ngải gió</w:t>
            </w:r>
            <w:r>
              <w:rPr>
                <w:rFonts w:ascii="Times New Roman" w:hAnsi="Times New Roman" w:eastAsia="Times New Roman" w:cs="Times New Roman"/>
                <w:b w:val="0"/>
                <w:i w:val="0"/>
                <w:sz w:val="21"/>
              </w:rPr>
              <w:t xml:space="preserve"> để báo tin gió</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40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Dân gian gọi </w:t>
            </w:r>
            <w:r>
              <w:rPr>
                <w:rFonts w:ascii="Times New Roman" w:hAnsi="Times New Roman" w:eastAsia="Times New Roman" w:cs="Times New Roman"/>
                <w:b/>
                <w:i w:val="0"/>
                <w:sz w:val="21"/>
              </w:rPr>
              <w:t>thần Cụt đầu</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41</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Nguyễn Dữ</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42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20 truyện, chữ Hán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43</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Nửa đầu thế kỉ XVI</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44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Vũ Khâm Lân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45</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val="0"/>
                <w:i w:val="0"/>
                <w:sz w:val="21"/>
              </w:rPr>
              <w:t xml:space="preserve">Thể </w:t>
            </w:r>
            <w:r>
              <w:rPr>
                <w:rFonts w:ascii="Times New Roman" w:hAnsi="Times New Roman" w:eastAsia="Times New Roman" w:cs="Times New Roman"/>
                <w:b/>
                <w:i w:val="0"/>
                <w:sz w:val="21"/>
              </w:rPr>
              <w:t>truyền kì</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46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Đất </w:t>
            </w:r>
            <w:r>
              <w:rPr>
                <w:rFonts w:ascii="Times New Roman" w:hAnsi="Times New Roman" w:eastAsia="Times New Roman" w:cs="Times New Roman"/>
                <w:b/>
                <w:i w:val="0"/>
                <w:sz w:val="21"/>
              </w:rPr>
              <w:t>Lạng Giang</w:t>
            </w:r>
            <w:r>
              <w:rPr>
                <w:rFonts w:ascii="Times New Roman" w:hAnsi="Times New Roman" w:eastAsia="Times New Roman" w:cs="Times New Roman"/>
                <w:b w:val="0"/>
                <w:i w:val="0"/>
                <w:sz w:val="21"/>
              </w:rPr>
              <w:t xml:space="preserve"> (huyện Yên Dũng)</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47</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Khảng khái, nóng nảy</w:t>
            </w:r>
            <w:r>
              <w:rPr>
                <w:rFonts w:ascii="Times New Roman" w:hAnsi="Times New Roman" w:eastAsia="Times New Roman" w:cs="Times New Roman"/>
                <w:b w:val="0"/>
                <w:i w:val="0"/>
                <w:sz w:val="21"/>
              </w:rPr>
              <w:t>, ghét gian tà</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48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Đốt đền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49</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Tướng giặc </w:t>
            </w:r>
            <w:r>
              <w:rPr>
                <w:rFonts w:ascii="Times New Roman" w:hAnsi="Times New Roman" w:eastAsia="Times New Roman" w:cs="Times New Roman"/>
                <w:b/>
                <w:i w:val="0"/>
                <w:sz w:val="21"/>
              </w:rPr>
              <w:t>Bắc triều bại trận</w:t>
            </w:r>
            <w:r>
              <w:rPr>
                <w:rFonts w:ascii="Times New Roman" w:hAnsi="Times New Roman" w:eastAsia="Times New Roman" w:cs="Times New Roman"/>
                <w:b w:val="0"/>
                <w:i w:val="0"/>
                <w:sz w:val="21"/>
              </w:rPr>
              <w:t>, chiếm đền</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50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Thổ Công</w:t>
            </w:r>
            <w:r>
              <w:rPr>
                <w:rFonts w:ascii="Times New Roman" w:hAnsi="Times New Roman" w:eastAsia="Times New Roman" w:cs="Times New Roman"/>
                <w:b w:val="0"/>
                <w:i w:val="0"/>
                <w:sz w:val="21"/>
              </w:rPr>
              <w:t xml:space="preserve"> mách bảo</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51</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val="0"/>
                <w:i w:val="0"/>
                <w:sz w:val="21"/>
              </w:rPr>
              <w:t xml:space="preserve">Xin </w:t>
            </w:r>
            <w:r>
              <w:rPr>
                <w:rFonts w:ascii="Times New Roman" w:hAnsi="Times New Roman" w:eastAsia="Times New Roman" w:cs="Times New Roman"/>
                <w:b/>
                <w:i w:val="0"/>
                <w:sz w:val="21"/>
              </w:rPr>
              <w:t>giấy đến đền Tản Viên</w:t>
            </w:r>
            <w:r>
              <w:rPr>
                <w:rFonts w:ascii="Times New Roman" w:hAnsi="Times New Roman" w:eastAsia="Times New Roman" w:cs="Times New Roman"/>
                <w:b w:val="0"/>
                <w:i w:val="0"/>
                <w:sz w:val="21"/>
              </w:rPr>
              <w:t xml:space="preserve"> lấy chứng cứ</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52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C</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Thắng kiện → sống lại → </w:t>
            </w:r>
            <w:r>
              <w:rPr>
                <w:rFonts w:ascii="Times New Roman" w:hAnsi="Times New Roman" w:eastAsia="Times New Roman" w:cs="Times New Roman"/>
                <w:b/>
                <w:i w:val="0"/>
                <w:sz w:val="21"/>
              </w:rPr>
              <w:t>Phán sự đền Tản Viên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53</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Kì ảo xen thực</w:t>
            </w:r>
            <w:r>
              <w:rPr>
                <w:rFonts w:ascii="Times New Roman" w:hAnsi="Times New Roman" w:eastAsia="Times New Roman" w:cs="Times New Roman"/>
                <w:b w:val="0"/>
                <w:i w:val="0"/>
                <w:sz w:val="21"/>
              </w:rPr>
              <w:t>, giàu kịch tính</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54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Khảng khái, cương trực + công lí thắng gian tà</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55</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Nguyễn Tuân</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56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*Vang bóng một thời</w:t>
            </w:r>
            <w:r>
              <w:rPr>
                <w:rFonts w:ascii="Times New Roman" w:hAnsi="Times New Roman" w:eastAsia="Times New Roman" w:cs="Times New Roman"/>
                <w:b w:val="0"/>
                <w:i w:val="0"/>
                <w:sz w:val="21"/>
              </w:rPr>
              <w:t>* (1940)</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57</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*Dòng chữ cuối cùng</w:t>
            </w:r>
            <w:r>
              <w:rPr>
                <w:rFonts w:ascii="Times New Roman" w:hAnsi="Times New Roman" w:eastAsia="Times New Roman" w:cs="Times New Roman"/>
                <w:b w:val="0"/>
                <w:i w:val="0"/>
                <w:sz w:val="21"/>
              </w:rPr>
              <w:t>*</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58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Tử hình</w:t>
            </w:r>
            <w:r>
              <w:rPr>
                <w:rFonts w:ascii="Times New Roman" w:hAnsi="Times New Roman" w:eastAsia="Times New Roman" w:cs="Times New Roman"/>
                <w:b w:val="0"/>
                <w:i w:val="0"/>
                <w:sz w:val="21"/>
              </w:rPr>
              <w:t>, chờ ngày chính pháp</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59</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Say mê </w:t>
            </w:r>
            <w:r>
              <w:rPr>
                <w:rFonts w:ascii="Times New Roman" w:hAnsi="Times New Roman" w:eastAsia="Times New Roman" w:cs="Times New Roman"/>
                <w:b/>
                <w:i w:val="0"/>
                <w:sz w:val="21"/>
              </w:rPr>
              <w:t>chữ đẹp</w:t>
            </w:r>
            <w:r>
              <w:rPr>
                <w:rFonts w:ascii="Times New Roman" w:hAnsi="Times New Roman" w:eastAsia="Times New Roman" w:cs="Times New Roman"/>
                <w:b w:val="0"/>
                <w:i w:val="0"/>
                <w:sz w:val="21"/>
              </w:rPr>
              <w:t xml:space="preserve"> – "biệt nhỡn liên tài"</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60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Thầy thơ lại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61</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Không vì </w:t>
            </w:r>
            <w:r>
              <w:rPr>
                <w:rFonts w:ascii="Times New Roman" w:hAnsi="Times New Roman" w:eastAsia="Times New Roman" w:cs="Times New Roman"/>
                <w:b/>
                <w:i w:val="0"/>
                <w:sz w:val="21"/>
              </w:rPr>
              <w:t>vàng ngọc/quyền thế</w:t>
            </w:r>
            <w:r>
              <w:rPr>
                <w:rFonts w:ascii="Times New Roman" w:hAnsi="Times New Roman" w:eastAsia="Times New Roman" w:cs="Times New Roman"/>
                <w:b w:val="0"/>
                <w:i w:val="0"/>
                <w:sz w:val="21"/>
              </w:rPr>
              <w:t xml:space="preserve"> mà ép mình viết</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62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Buồng giam</w:t>
            </w:r>
            <w:r>
              <w:rPr>
                <w:rFonts w:ascii="Times New Roman" w:hAnsi="Times New Roman" w:eastAsia="Times New Roman" w:cs="Times New Roman"/>
                <w:b w:val="0"/>
                <w:i w:val="0"/>
                <w:sz w:val="21"/>
              </w:rPr>
              <w:t>, đêm cuối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63</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Cổ đeo gông, chân vướng xiềng</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64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"Chỗ này không phải là nơi để treo…" → </w:t>
            </w:r>
            <w:r>
              <w:rPr>
                <w:rFonts w:ascii="Times New Roman" w:hAnsi="Times New Roman" w:eastAsia="Times New Roman" w:cs="Times New Roman"/>
                <w:b/>
                <w:i w:val="0"/>
                <w:sz w:val="21"/>
              </w:rPr>
              <w:t>giữ thiên lương</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65</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i w:val="0"/>
                <w:sz w:val="21"/>
              </w:rPr>
              <w:t>Viên quản ngục</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66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Tài hoa – khí phách – thiên lương</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67</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Ngôn ngữ cổ kính + đối lập</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68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Cái đẹp</w:t>
            </w:r>
            <w:r>
              <w:rPr>
                <w:rFonts w:ascii="Times New Roman" w:hAnsi="Times New Roman" w:eastAsia="Times New Roman" w:cs="Times New Roman"/>
                <w:b w:val="0"/>
                <w:i w:val="0"/>
                <w:sz w:val="21"/>
              </w:rPr>
              <w:t xml:space="preserve"> và sức </w:t>
            </w:r>
            <w:r>
              <w:rPr>
                <w:rFonts w:ascii="Times New Roman" w:hAnsi="Times New Roman" w:eastAsia="Times New Roman" w:cs="Times New Roman"/>
                <w:b/>
                <w:i w:val="0"/>
                <w:sz w:val="21"/>
              </w:rPr>
              <w:t>cảm hoá, cứu rỗi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69</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Minôtao</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70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Cuộn chỉ của A-ri-an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71</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val="0"/>
                <w:i w:val="0"/>
                <w:sz w:val="21"/>
              </w:rPr>
              <w:t xml:space="preserve">Thần Mưa </w:t>
            </w:r>
            <w:r>
              <w:rPr>
                <w:rFonts w:ascii="Times New Roman" w:hAnsi="Times New Roman" w:eastAsia="Times New Roman" w:cs="Times New Roman"/>
                <w:b/>
                <w:i w:val="0"/>
                <w:sz w:val="21"/>
              </w:rPr>
              <w:t>mình rồng</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72</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Hay quên</w:t>
            </w:r>
            <w:r>
              <w:rPr>
                <w:rFonts w:ascii="Times New Roman" w:hAnsi="Times New Roman" w:eastAsia="Times New Roman" w:cs="Times New Roman"/>
                <w:b w:val="0"/>
                <w:i w:val="0"/>
                <w:sz w:val="21"/>
              </w:rPr>
              <w:t xml:space="preserve"> → hạn hán, lụt lội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73</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Cửa Vũ Môn</w:t>
            </w:r>
            <w:r>
              <w:rPr>
                <w:rFonts w:ascii="Times New Roman" w:hAnsi="Times New Roman" w:eastAsia="Times New Roman" w:cs="Times New Roman"/>
                <w:b w:val="0"/>
                <w:i w:val="0"/>
                <w:sz w:val="21"/>
              </w:rPr>
              <w:t xml:space="preserve"> (Hà Tĩnh)</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74</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C</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Cá chép</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75</w:t>
            </w:r>
          </w:p>
        </w:tc>
        <w:tc>
          <w:tcPr>
            <w:tcW w:type="dxa" w:w="831"/>
          </w:tcPr>
          <w:p>
            <w:pPr>
              <w:spacing w:after="20" w:before="20" w:line="252" w:lineRule="auto"/>
            </w:pPr>
            <w:r/>
            <w:r>
              <w:rPr>
                <w:rFonts w:ascii="Times New Roman" w:hAnsi="Times New Roman" w:eastAsia="Times New Roman" w:cs="Times New Roman"/>
                <w:b/>
                <w:i w:val="0"/>
                <w:sz w:val="21"/>
              </w:rPr>
              <w:t>B</w:t>
            </w:r>
          </w:p>
        </w:tc>
        <w:tc>
          <w:tcPr>
            <w:tcW w:type="dxa" w:w="7522"/>
          </w:tcPr>
          <w:p>
            <w:pPr>
              <w:spacing w:after="20" w:before="20" w:line="252" w:lineRule="auto"/>
            </w:pPr>
            <w:r/>
            <w:r>
              <w:rPr>
                <w:rFonts w:ascii="Times New Roman" w:hAnsi="Times New Roman" w:eastAsia="Times New Roman" w:cs="Times New Roman"/>
                <w:b w:val="0"/>
                <w:i w:val="0"/>
                <w:sz w:val="21"/>
              </w:rPr>
              <w:t xml:space="preserve">Lí giải nguồn gốc mưa → </w:t>
            </w:r>
            <w:r>
              <w:rPr>
                <w:rFonts w:ascii="Times New Roman" w:hAnsi="Times New Roman" w:eastAsia="Times New Roman" w:cs="Times New Roman"/>
                <w:b/>
                <w:i w:val="0"/>
                <w:sz w:val="21"/>
              </w:rPr>
              <w:t>suy nguyên</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76</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Ăn cắp lửa</w:t>
            </w:r>
            <w:r>
              <w:rPr>
                <w:rFonts w:ascii="Times New Roman" w:hAnsi="Times New Roman" w:eastAsia="Times New Roman" w:cs="Times New Roman"/>
                <w:b w:val="0"/>
                <w:i w:val="0"/>
                <w:sz w:val="21"/>
              </w:rPr>
              <w:t xml:space="preserve"> cho loài người</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77</w:t>
            </w:r>
          </w:p>
        </w:tc>
        <w:tc>
          <w:tcPr>
            <w:tcW w:type="dxa" w:w="831"/>
          </w:tcPr>
          <w:p>
            <w:pPr>
              <w:spacing w:after="20" w:before="20" w:line="252" w:lineRule="auto"/>
            </w:pPr>
            <w:r/>
            <w:r>
              <w:rPr>
                <w:rFonts w:ascii="Times New Roman" w:hAnsi="Times New Roman" w:eastAsia="Times New Roman" w:cs="Times New Roman"/>
                <w:b/>
                <w:i w:val="0"/>
                <w:sz w:val="21"/>
              </w:rPr>
              <w:t>A</w:t>
            </w:r>
          </w:p>
        </w:tc>
        <w:tc>
          <w:tcPr>
            <w:tcW w:type="dxa" w:w="7522"/>
          </w:tcPr>
          <w:p>
            <w:pPr>
              <w:spacing w:after="20" w:before="20" w:line="252" w:lineRule="auto"/>
            </w:pPr>
            <w:r/>
            <w:r>
              <w:rPr>
                <w:rFonts w:ascii="Times New Roman" w:hAnsi="Times New Roman" w:eastAsia="Times New Roman" w:cs="Times New Roman"/>
                <w:b/>
                <w:i w:val="0"/>
                <w:sz w:val="21"/>
              </w:rPr>
              <w:t>Nặn người từ đất + vá trời</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78</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A</w:t>
            </w:r>
          </w:p>
        </w:tc>
        <w:tc>
          <w:tcPr>
            <w:tcW w:type="dxa" w:w="7522"/>
            <w:shd w:val="clear" w:color="auto" w:fill="F4F6FA"/>
          </w:tcPr>
          <w:p>
            <w:pPr>
              <w:spacing w:after="20" w:before="20" w:line="252" w:lineRule="auto"/>
            </w:pPr>
            <w:r/>
            <w:r>
              <w:rPr>
                <w:rFonts w:ascii="Times New Roman" w:hAnsi="Times New Roman" w:eastAsia="Times New Roman" w:cs="Times New Roman"/>
                <w:b w:val="0"/>
                <w:i w:val="0"/>
                <w:sz w:val="21"/>
              </w:rPr>
              <w:t xml:space="preserve">VN nặng </w:t>
            </w:r>
            <w:r>
              <w:rPr>
                <w:rFonts w:ascii="Times New Roman" w:hAnsi="Times New Roman" w:eastAsia="Times New Roman" w:cs="Times New Roman"/>
                <w:b/>
                <w:i w:val="0"/>
                <w:sz w:val="21"/>
              </w:rPr>
              <w:t>lí giải tự nhiên</w:t>
            </w:r>
            <w:r>
              <w:rPr>
                <w:rFonts w:ascii="Times New Roman" w:hAnsi="Times New Roman" w:eastAsia="Times New Roman" w:cs="Times New Roman"/>
                <w:b w:val="0"/>
                <w:i w:val="0"/>
                <w:sz w:val="21"/>
              </w:rPr>
              <w:t xml:space="preserve">; Hy Lạp mạnh </w:t>
            </w:r>
            <w:r>
              <w:rPr>
                <w:rFonts w:ascii="Times New Roman" w:hAnsi="Times New Roman" w:eastAsia="Times New Roman" w:cs="Times New Roman"/>
                <w:b/>
                <w:i w:val="0"/>
                <w:sz w:val="21"/>
              </w:rPr>
              <w:t>anh hùng + hệ thống thần</w:t>
            </w:r>
          </w:p>
        </w:tc>
      </w:tr>
      <w:tr>
        <w:trPr>
          <w:cantSplit/>
        </w:trPr>
        <w:tc>
          <w:tcPr>
            <w:tcW w:type="dxa" w:w="831"/>
          </w:tcPr>
          <w:p>
            <w:pPr>
              <w:spacing w:after="20" w:before="20" w:line="252" w:lineRule="auto"/>
            </w:pPr>
            <w:r/>
            <w:r>
              <w:rPr>
                <w:rFonts w:ascii="Times New Roman" w:hAnsi="Times New Roman" w:eastAsia="Times New Roman" w:cs="Times New Roman"/>
                <w:b w:val="0"/>
                <w:i w:val="0"/>
                <w:sz w:val="21"/>
              </w:rPr>
              <w:t>79</w:t>
            </w:r>
          </w:p>
        </w:tc>
        <w:tc>
          <w:tcPr>
            <w:tcW w:type="dxa" w:w="831"/>
          </w:tcPr>
          <w:p>
            <w:pPr>
              <w:spacing w:after="20" w:before="20" w:line="252" w:lineRule="auto"/>
            </w:pPr>
            <w:r/>
            <w:r>
              <w:rPr>
                <w:rFonts w:ascii="Times New Roman" w:hAnsi="Times New Roman" w:eastAsia="Times New Roman" w:cs="Times New Roman"/>
                <w:b/>
                <w:i w:val="0"/>
                <w:sz w:val="21"/>
              </w:rPr>
              <w:t>C</w:t>
            </w:r>
          </w:p>
        </w:tc>
        <w:tc>
          <w:tcPr>
            <w:tcW w:type="dxa" w:w="7522"/>
          </w:tcPr>
          <w:p>
            <w:pPr>
              <w:spacing w:after="20" w:before="20" w:line="252" w:lineRule="auto"/>
            </w:pPr>
            <w:r/>
            <w:r>
              <w:rPr>
                <w:rFonts w:ascii="Times New Roman" w:hAnsi="Times New Roman" w:eastAsia="Times New Roman" w:cs="Times New Roman"/>
                <w:b/>
                <w:i w:val="0"/>
                <w:sz w:val="21"/>
              </w:rPr>
              <w:t>4 bước</w:t>
            </w:r>
            <w:r>
              <w:rPr>
                <w:rFonts w:ascii="Times New Roman" w:hAnsi="Times New Roman" w:eastAsia="Times New Roman" w:cs="Times New Roman"/>
                <w:b w:val="0"/>
                <w:i w:val="0"/>
                <w:sz w:val="21"/>
              </w:rPr>
              <w:t>: nêu – tái hiện – lí giải – đánh giá</w:t>
            </w:r>
          </w:p>
        </w:tc>
      </w:tr>
      <w:tr>
        <w:trPr>
          <w:cantSplit/>
        </w:trPr>
        <w:tc>
          <w:tcPr>
            <w:tcW w:type="dxa" w:w="831"/>
            <w:shd w:val="clear" w:color="auto" w:fill="F4F6FA"/>
          </w:tcPr>
          <w:p>
            <w:pPr>
              <w:spacing w:after="20" w:before="20" w:line="252" w:lineRule="auto"/>
            </w:pPr>
            <w:r/>
            <w:r>
              <w:rPr>
                <w:rFonts w:ascii="Times New Roman" w:hAnsi="Times New Roman" w:eastAsia="Times New Roman" w:cs="Times New Roman"/>
                <w:b w:val="0"/>
                <w:i w:val="0"/>
                <w:sz w:val="21"/>
              </w:rPr>
              <w:t>80</w:t>
            </w:r>
          </w:p>
        </w:tc>
        <w:tc>
          <w:tcPr>
            <w:tcW w:type="dxa" w:w="831"/>
            <w:shd w:val="clear" w:color="auto" w:fill="F4F6FA"/>
          </w:tcPr>
          <w:p>
            <w:pPr>
              <w:spacing w:after="20" w:before="20" w:line="252" w:lineRule="auto"/>
            </w:pPr>
            <w:r/>
            <w:r>
              <w:rPr>
                <w:rFonts w:ascii="Times New Roman" w:hAnsi="Times New Roman" w:eastAsia="Times New Roman" w:cs="Times New Roman"/>
                <w:b/>
                <w:i w:val="0"/>
                <w:sz w:val="21"/>
              </w:rPr>
              <w:t>B</w:t>
            </w:r>
          </w:p>
        </w:tc>
        <w:tc>
          <w:tcPr>
            <w:tcW w:type="dxa" w:w="7522"/>
            <w:shd w:val="clear" w:color="auto" w:fill="F4F6FA"/>
          </w:tcPr>
          <w:p>
            <w:pPr>
              <w:spacing w:after="20" w:before="20" w:line="252" w:lineRule="auto"/>
            </w:pPr>
            <w:r/>
            <w:r>
              <w:rPr>
                <w:rFonts w:ascii="Times New Roman" w:hAnsi="Times New Roman" w:eastAsia="Times New Roman" w:cs="Times New Roman"/>
                <w:b/>
                <w:i w:val="0"/>
                <w:sz w:val="21"/>
              </w:rPr>
              <w:t>3 tầng</w:t>
            </w:r>
            <w:r>
              <w:rPr>
                <w:rFonts w:ascii="Times New Roman" w:hAnsi="Times New Roman" w:eastAsia="Times New Roman" w:cs="Times New Roman"/>
                <w:b w:val="0"/>
                <w:i w:val="0"/>
                <w:sz w:val="21"/>
              </w:rPr>
              <w:t>: nhận diện – lí giải – tự liên hệ</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Bảng chấm nhanh:</w:t>
      </w:r>
      <w:r>
        <w:rPr>
          <w:rFonts w:ascii="Times New Roman" w:hAnsi="Times New Roman" w:eastAsia="Times New Roman" w:cs="Times New Roman"/>
          <w:b w:val="0"/>
          <w:i w:val="0"/>
          <w:color w:val="222222"/>
          <w:sz w:val="24"/>
        </w:rPr>
        <w:t xml:space="preserve"> 76–80 đúng: xuất sắc · 68–75: tốt · 56–67: khá, cần ôn lại phần sai · dưới 56: đọc lại Phần 2 và 3 trước khi làm đề.</w:t>
      </w:r>
    </w:p>
    <w:p>
      <w:pPr>
        <w:pStyle w:val="Heading2"/>
        <w:spacing w:before="280" w:after="120"/>
        <w:keepNext/>
      </w:pPr>
      <w:r>
        <w:rPr>
          <w:rFonts w:ascii="Times New Roman" w:hAnsi="Times New Roman" w:eastAsia="Times New Roman" w:cs="Times New Roman"/>
          <w:b/>
          <w:i w:val="0"/>
          <w:color w:val="8B1A1A"/>
          <w:sz w:val="30"/>
        </w:rPr>
        <w:t>► Phiếu ghi lỗi (in và điền)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531"/>
        <w:gridCol w:w="3936"/>
        <w:gridCol w:w="2187"/>
        <w:gridCol w:w="1531"/>
      </w:tblGrid>
      <w:tr>
        <w:trPr>
          <w:cantSplit/>
        </w:trPr>
        <w:tc>
          <w:tcPr>
            <w:tcW w:type="dxa" w:w="1531"/>
            <w:shd w:val="clear" w:color="auto" w:fill="1F3B73"/>
          </w:tcPr>
          <w:p>
            <w:pPr>
              <w:spacing w:after="20" w:before="20" w:line="252" w:lineRule="auto"/>
            </w:pPr>
            <w:r/>
            <w:r>
              <w:rPr>
                <w:rFonts w:ascii="Times New Roman" w:hAnsi="Times New Roman" w:eastAsia="Times New Roman" w:cs="Times New Roman"/>
                <w:b/>
                <w:i w:val="0"/>
                <w:color w:val="FFFFFF"/>
                <w:sz w:val="21"/>
              </w:rPr>
              <w:t>Câu sai</w:t>
            </w:r>
          </w:p>
        </w:tc>
        <w:tc>
          <w:tcPr>
            <w:tcW w:type="dxa" w:w="3936"/>
            <w:shd w:val="clear" w:color="auto" w:fill="1F3B73"/>
          </w:tcPr>
          <w:p>
            <w:pPr>
              <w:spacing w:after="20" w:before="20" w:line="252" w:lineRule="auto"/>
            </w:pPr>
            <w:r/>
            <w:r>
              <w:rPr>
                <w:rFonts w:ascii="Times New Roman" w:hAnsi="Times New Roman" w:eastAsia="Times New Roman" w:cs="Times New Roman"/>
                <w:b/>
                <w:i w:val="0"/>
                <w:color w:val="FFFFFF"/>
                <w:sz w:val="21"/>
              </w:rPr>
              <w:t>Nội dung kiến thức</w:t>
            </w:r>
          </w:p>
        </w:tc>
        <w:tc>
          <w:tcPr>
            <w:tcW w:type="dxa" w:w="2187"/>
            <w:shd w:val="clear" w:color="auto" w:fill="1F3B73"/>
          </w:tcPr>
          <w:p>
            <w:pPr>
              <w:spacing w:after="20" w:before="20" w:line="252" w:lineRule="auto"/>
            </w:pPr>
            <w:r/>
            <w:r>
              <w:rPr>
                <w:rFonts w:ascii="Times New Roman" w:hAnsi="Times New Roman" w:eastAsia="Times New Roman" w:cs="Times New Roman"/>
                <w:b/>
                <w:i w:val="0"/>
                <w:color w:val="FFFFFF"/>
                <w:sz w:val="21"/>
              </w:rPr>
              <w:t>Đã ôn lại?</w:t>
            </w:r>
          </w:p>
        </w:tc>
        <w:tc>
          <w:tcPr>
            <w:tcW w:type="dxa" w:w="1531"/>
            <w:shd w:val="clear" w:color="auto" w:fill="1F3B73"/>
          </w:tcPr>
          <w:p>
            <w:pPr>
              <w:spacing w:after="20" w:before="20" w:line="252" w:lineRule="auto"/>
            </w:pPr>
            <w:r/>
            <w:r>
              <w:rPr>
                <w:rFonts w:ascii="Times New Roman" w:hAnsi="Times New Roman" w:eastAsia="Times New Roman" w:cs="Times New Roman"/>
                <w:b/>
                <w:i w:val="0"/>
                <w:color w:val="FFFFFF"/>
                <w:sz w:val="21"/>
              </w:rPr>
              <w:t>Ngày ôn</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Quy tắc:</w:t>
      </w:r>
      <w:r>
        <w:rPr>
          <w:rFonts w:ascii="Times New Roman" w:hAnsi="Times New Roman" w:eastAsia="Times New Roman" w:cs="Times New Roman"/>
          <w:b w:val="0"/>
          <w:i w:val="0"/>
          <w:color w:val="222222"/>
          <w:sz w:val="24"/>
        </w:rPr>
        <w:t xml:space="preserve"> mỗi câu sai phải </w:t>
      </w:r>
      <w:r>
        <w:rPr>
          <w:rFonts w:ascii="Times New Roman" w:hAnsi="Times New Roman" w:eastAsia="Times New Roman" w:cs="Times New Roman"/>
          <w:b/>
          <w:i w:val="0"/>
          <w:color w:val="222222"/>
          <w:sz w:val="24"/>
        </w:rPr>
        <w:t>viết lại thành một câu đúng</w:t>
      </w:r>
      <w:r>
        <w:rPr>
          <w:rFonts w:ascii="Times New Roman" w:hAnsi="Times New Roman" w:eastAsia="Times New Roman" w:cs="Times New Roman"/>
          <w:b w:val="0"/>
          <w:i w:val="0"/>
          <w:color w:val="222222"/>
          <w:sz w:val="24"/>
        </w:rPr>
        <w:t xml:space="preserve"> bằng lời của mình. Không viết lại = sẽ sai lại.</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8 — HAI ĐỀ THI THỬ (ngữ liệu khác) + ĐÁP ÁN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Mục đích:</w:t>
      </w:r>
      <w:r>
        <w:rPr>
          <w:rFonts w:ascii="Times New Roman" w:hAnsi="Times New Roman" w:eastAsia="Times New Roman" w:cs="Times New Roman"/>
          <w:b w:val="0"/>
          <w:i w:val="0"/>
          <w:color w:val="222222"/>
          <w:sz w:val="24"/>
        </w:rPr>
        <w:t xml:space="preserve"> sau khi làm đề 1 (Phần 4), bạn cần </w:t>
      </w:r>
      <w:r>
        <w:rPr>
          <w:rFonts w:ascii="Times New Roman" w:hAnsi="Times New Roman" w:eastAsia="Times New Roman" w:cs="Times New Roman"/>
          <w:b/>
          <w:i w:val="0"/>
          <w:color w:val="222222"/>
          <w:sz w:val="24"/>
        </w:rPr>
        <w:t>hai lần "chống sốc"</w:t>
      </w:r>
      <w:r>
        <w:rPr>
          <w:rFonts w:ascii="Times New Roman" w:hAnsi="Times New Roman" w:eastAsia="Times New Roman" w:cs="Times New Roman"/>
          <w:b w:val="0"/>
          <w:i w:val="0"/>
          <w:color w:val="222222"/>
          <w:sz w:val="24"/>
        </w:rPr>
        <w:t xml:space="preserve"> nữa với văn bản </w:t>
      </w:r>
      <w:r>
        <w:rPr>
          <w:rFonts w:ascii="Times New Roman" w:hAnsi="Times New Roman" w:eastAsia="Times New Roman" w:cs="Times New Roman"/>
          <w:b/>
          <w:i w:val="0"/>
          <w:color w:val="222222"/>
          <w:sz w:val="24"/>
        </w:rPr>
        <w:t>hoàn toàn mới</w:t>
      </w:r>
      <w:r>
        <w:rPr>
          <w:rFonts w:ascii="Times New Roman" w:hAnsi="Times New Roman" w:eastAsia="Times New Roman" w:cs="Times New Roman"/>
          <w:b w:val="0"/>
          <w:i w:val="0"/>
          <w:color w:val="222222"/>
          <w:sz w:val="24"/>
        </w:rPr>
        <w:t xml:space="preserve">, để chắc rằng mình đã có </w:t>
      </w:r>
      <w:r>
        <w:rPr>
          <w:rFonts w:ascii="Times New Roman" w:hAnsi="Times New Roman" w:eastAsia="Times New Roman" w:cs="Times New Roman"/>
          <w:b/>
          <w:i w:val="0"/>
          <w:color w:val="222222"/>
          <w:sz w:val="24"/>
        </w:rPr>
        <w:t>kĩ năng</w:t>
      </w:r>
      <w:r>
        <w:rPr>
          <w:rFonts w:ascii="Times New Roman" w:hAnsi="Times New Roman" w:eastAsia="Times New Roman" w:cs="Times New Roman"/>
          <w:b w:val="0"/>
          <w:i w:val="0"/>
          <w:color w:val="222222"/>
          <w:sz w:val="24"/>
        </w:rPr>
        <w:t xml:space="preserve"> chứ không phải đã </w:t>
      </w:r>
      <w:r>
        <w:rPr>
          <w:rFonts w:ascii="Times New Roman" w:hAnsi="Times New Roman" w:eastAsia="Times New Roman" w:cs="Times New Roman"/>
          <w:b/>
          <w:i w:val="0"/>
          <w:color w:val="222222"/>
          <w:sz w:val="24"/>
        </w:rPr>
        <w:t>nhớ bài</w:t>
      </w:r>
      <w:r>
        <w:rPr>
          <w:rFonts w:ascii="Times New Roman" w:hAnsi="Times New Roman" w:eastAsia="Times New Roman" w:cs="Times New Roman"/>
          <w:b w:val="0"/>
          <w:i w:val="0"/>
          <w:color w:val="222222"/>
          <w:sz w:val="24"/>
        </w:rPr>
        <w:t xml:space="preserve">. Cả hai đề đều theo </w:t>
      </w:r>
      <w:r>
        <w:rPr>
          <w:rFonts w:ascii="Times New Roman" w:hAnsi="Times New Roman" w:eastAsia="Times New Roman" w:cs="Times New Roman"/>
          <w:b/>
          <w:i w:val="0"/>
          <w:color w:val="222222"/>
          <w:sz w:val="24"/>
        </w:rPr>
        <w:t>đúng cấu trúc 11 câu / 10 điểm / 90 phút</w:t>
      </w:r>
      <w:r>
        <w:rPr>
          <w:rFonts w:ascii="Times New Roman" w:hAnsi="Times New Roman" w:eastAsia="Times New Roman" w:cs="Times New Roman"/>
          <w:b w:val="0"/>
          <w:i w:val="0"/>
          <w:color w:val="222222"/>
          <w:sz w:val="24"/>
        </w:rPr>
        <w:t xml:space="preserve">. Đề 2 là </w:t>
      </w:r>
      <w:r>
        <w:rPr>
          <w:rFonts w:ascii="Times New Roman" w:hAnsi="Times New Roman" w:eastAsia="Times New Roman" w:cs="Times New Roman"/>
          <w:b/>
          <w:i w:val="0"/>
          <w:color w:val="222222"/>
          <w:sz w:val="24"/>
        </w:rPr>
        <w:t>thần thoại phương Đông</w:t>
      </w:r>
      <w:r>
        <w:rPr>
          <w:rFonts w:ascii="Times New Roman" w:hAnsi="Times New Roman" w:eastAsia="Times New Roman" w:cs="Times New Roman"/>
          <w:b w:val="0"/>
          <w:i w:val="0"/>
          <w:color w:val="222222"/>
          <w:sz w:val="24"/>
        </w:rPr>
        <w:t xml:space="preserve">, Đề 3 là </w:t>
      </w:r>
      <w:r>
        <w:rPr>
          <w:rFonts w:ascii="Times New Roman" w:hAnsi="Times New Roman" w:eastAsia="Times New Roman" w:cs="Times New Roman"/>
          <w:b/>
          <w:i w:val="0"/>
          <w:color w:val="222222"/>
          <w:sz w:val="24"/>
        </w:rPr>
        <w:t>thần thoại phương Tây</w:t>
      </w:r>
      <w:r>
        <w:rPr>
          <w:rFonts w:ascii="Times New Roman" w:hAnsi="Times New Roman" w:eastAsia="Times New Roman" w:cs="Times New Roman"/>
          <w:b w:val="0"/>
          <w:i w:val="0"/>
          <w:color w:val="222222"/>
          <w:sz w:val="24"/>
        </w:rPr>
        <w:t xml:space="preserve"> — giúp bạn quen với mọi nguồn ngữ liệu.</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ĐỀ SỐ 2 (90 phút)</w:t>
      </w:r>
    </w:p>
    <w:p>
      <w:pPr>
        <w:pStyle w:val="Heading3"/>
        <w:spacing w:before="200" w:after="80"/>
        <w:keepNext/>
      </w:pPr>
      <w:r>
        <w:rPr>
          <w:rFonts w:ascii="Times New Roman" w:hAnsi="Times New Roman" w:eastAsia="Times New Roman" w:cs="Times New Roman"/>
          <w:b/>
          <w:i w:val="0"/>
          <w:color w:val="003366"/>
          <w:sz w:val="27"/>
        </w:rPr>
        <w:t>I. ĐỌC HIỂU (6,0 điểm)</w:t>
      </w:r>
    </w:p>
    <w:p>
      <w:pPr>
        <w:jc w:val="both"/>
      </w:pPr>
      <w:r>
        <w:rPr>
          <w:rFonts w:ascii="Times New Roman" w:hAnsi="Times New Roman" w:eastAsia="Times New Roman" w:cs="Times New Roman"/>
          <w:b/>
          <w:i w:val="0"/>
          <w:sz w:val="26"/>
        </w:rPr>
        <w:t>Đọc văn bản: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NỮ OA</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(Phỏng theo thần thoại Trung Hoa)</w:t>
      </w:r>
      <w:r>
        <w:rPr>
          <w:rFonts w:ascii="Times New Roman" w:hAnsi="Times New Roman" w:eastAsia="Times New Roman" w:cs="Times New Roman"/>
          <w:b w:val="0"/>
          <w:i w:val="0"/>
          <w:color w:val="222222"/>
          <w:sz w:val="24"/>
        </w:rPr>
        <w:t xml:space="preserve"> Khi trời đất mới mở mang, trên mặt đất đã có núi sông, cây cỏ, chim muông, nhưng chưa có loài người. Nữ Oa là một vị thần đầu người mình rắn, đi lại khắp nơi, thấy thế giới rộng lớn mà vắng lặng, bà bỗng thấy cô đơn. Một hôm, bà ngồi bên bờ sông, lấy đất vàng nhào với nước, nặn thành một hình nhỏ giống mình. Lạ thay, vừa đặt xuống đất, hình ấy đã cử động, cười nói, nhảy múa. Nữ Oa vui mừng, đặt tên cho nó là "người". Bà nặn thêm nhiều người nữa, nhưng nặn mãi thì mỏi tay, bèn lấy một sợi dây thừng nhúng vào bùn, vung lên không trung; những giọt bùn rơi xuống đất cũng biến thành người. Về sau, người ta kể rằng những người do chính tay bà nặn ra thì sang trọng, còn những người do giọt bùn hoá thành thì thấp hèn — ấy là cách người xưa cắt nghĩa sự khác nhau giữa người với người. Loài người sinh sôi, cày cấy, săn bắn và sống yên vui dưới sự che chở của Nữ Oa. Nhưng rồi một tai hoạ lớn xảy ra. Thuỷ thần Cộng Công và hoả thần Chúc Dung tranh nhau làm chủ thiên hạ, đánh nhau một trận long trời lở đất. Cộng Công thua, tức giận đập đầu vào núi Bất Chu. Ngọn núi ấy vốn là cây cột chống trời, bị gãy làm đôi, trời nghiêng về phía tây bắc, đất lún xuống phía đông nam. Trời thủng những lỗ lớn, nước từ trên trời dội xuống như thác; lửa bốc lên khắp nơi; thú dữ chạy ra ăn thịt người; chim ác tha người già và trẻ con bay đi. Loài người kêu khóc, chạy trốn khắp nơi. Nữ Oa đau lòng, quyết cứu con của mình. Bà đi khắp núi sông, nhặt đá năm màu, chất thành đống lớn, rồi lấy lửa luyện suốt chín ngày chín đêm, đem khối đá ấy vá những lỗ thủng trên trời. Vá xong, bà lại chặt bốn chân một con rùa thần, dựng làm bốn cây cột chống bốn góc trời. Bà giết con rồng đen hung dữ đã gây ra nạn lụt, đốt lau sậy thành tro để chặn dòng nước tràn. Từ đó, trời yên, đất ổn, loài người lại được sống. Nhưng sau khi vá trời, trời vẫn nghiêng về tây bắc nên mặt trời, mặt trăng, các vì sao đều chạy về phía ấy; đất vẫn lún về đông nam nên mọi dòng sông đều chảy về đó. Còn Nữ Oa, sau khi làm xong việc lớn, bà mệt mỏi, hoá thân vào núi non, để lại cho loài người một thế giới đã được sửa sang. Người đời sau lập đền thờ bà, gọi bà là "mẹ của loài người".</w:t>
      </w:r>
    </w:p>
    <w:p>
      <w:pPr>
        <w:jc w:val="both"/>
      </w:pPr>
      <w:r>
        <w:rPr>
          <w:rFonts w:ascii="Times New Roman" w:hAnsi="Times New Roman" w:eastAsia="Times New Roman" w:cs="Times New Roman"/>
          <w:b/>
          <w:i w:val="0"/>
          <w:sz w:val="26"/>
        </w:rPr>
        <w:t>Câu 1 (NB – 0,5đ).</w:t>
      </w:r>
      <w:r>
        <w:rPr>
          <w:rFonts w:ascii="Times New Roman" w:hAnsi="Times New Roman" w:eastAsia="Times New Roman" w:cs="Times New Roman"/>
          <w:b w:val="0"/>
          <w:i w:val="0"/>
          <w:sz w:val="26"/>
        </w:rPr>
        <w:t xml:space="preserve"> Thời gian của truyện được mở ra bằng cụm từ nào? A. "Khi trời đất mới mở mang". B. "Một hôm". C. "Chín ngày chín đêm". D. "Về sau".</w:t>
      </w:r>
    </w:p>
    <w:p>
      <w:pPr>
        <w:jc w:val="both"/>
      </w:pPr>
      <w:r>
        <w:rPr>
          <w:rFonts w:ascii="Times New Roman" w:hAnsi="Times New Roman" w:eastAsia="Times New Roman" w:cs="Times New Roman"/>
          <w:b/>
          <w:i w:val="0"/>
          <w:sz w:val="26"/>
        </w:rPr>
        <w:t>Câu 2 (NB – 0,5đ).</w:t>
      </w:r>
      <w:r>
        <w:rPr>
          <w:rFonts w:ascii="Times New Roman" w:hAnsi="Times New Roman" w:eastAsia="Times New Roman" w:cs="Times New Roman"/>
          <w:b w:val="0"/>
          <w:i w:val="0"/>
          <w:sz w:val="26"/>
        </w:rPr>
        <w:t xml:space="preserve"> Không gian của truyện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bao gồm A. mặt đất có núi sông, cây cỏ. B. trên trời. C. núi Bất Chu. D. toà án dưới âm phủ.</w:t>
      </w:r>
    </w:p>
    <w:p>
      <w:pPr>
        <w:jc w:val="both"/>
      </w:pPr>
      <w:r>
        <w:rPr>
          <w:rFonts w:ascii="Times New Roman" w:hAnsi="Times New Roman" w:eastAsia="Times New Roman" w:cs="Times New Roman"/>
          <w:b/>
          <w:i w:val="0"/>
          <w:sz w:val="26"/>
        </w:rPr>
        <w:t>Câu 3 (NB – 0,5đ).</w:t>
      </w:r>
      <w:r>
        <w:rPr>
          <w:rFonts w:ascii="Times New Roman" w:hAnsi="Times New Roman" w:eastAsia="Times New Roman" w:cs="Times New Roman"/>
          <w:b w:val="0"/>
          <w:i w:val="0"/>
          <w:sz w:val="26"/>
        </w:rPr>
        <w:t xml:space="preserve"> Nhân vật chính của truyện là A. Cộng Công. B. Chúc Dung. C. Nữ Oa. D. con rồng đen.</w:t>
      </w:r>
    </w:p>
    <w:p>
      <w:pPr>
        <w:jc w:val="both"/>
      </w:pPr>
      <w:r>
        <w:rPr>
          <w:rFonts w:ascii="Times New Roman" w:hAnsi="Times New Roman" w:eastAsia="Times New Roman" w:cs="Times New Roman"/>
          <w:b/>
          <w:i w:val="0"/>
          <w:sz w:val="26"/>
        </w:rPr>
        <w:t>Câu 4 (NB – 0,5đ).</w:t>
      </w:r>
      <w:r>
        <w:rPr>
          <w:rFonts w:ascii="Times New Roman" w:hAnsi="Times New Roman" w:eastAsia="Times New Roman" w:cs="Times New Roman"/>
          <w:b w:val="0"/>
          <w:i w:val="0"/>
          <w:sz w:val="26"/>
        </w:rPr>
        <w:t xml:space="preserve"> Sự kiện nào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thuộc phần "vá trời" của truyện? A. Nữ Oa luyện đá năm màu. B. Nữ Oa chặt chân rùa thần chống trời. C. Nữ Oa giết rồng đen, đốt lau sậy chặn nước. D. Nữ Oa nặn ra những người đầu tiên từ đất vàng.</w:t>
      </w:r>
    </w:p>
    <w:p>
      <w:pPr>
        <w:jc w:val="both"/>
      </w:pPr>
      <w:r>
        <w:rPr>
          <w:rFonts w:ascii="Times New Roman" w:hAnsi="Times New Roman" w:eastAsia="Times New Roman" w:cs="Times New Roman"/>
          <w:b/>
          <w:i w:val="0"/>
          <w:sz w:val="26"/>
        </w:rPr>
        <w:t>Câu 5 (NB – 0,5đ).</w:t>
      </w:r>
      <w:r>
        <w:rPr>
          <w:rFonts w:ascii="Times New Roman" w:hAnsi="Times New Roman" w:eastAsia="Times New Roman" w:cs="Times New Roman"/>
          <w:b w:val="0"/>
          <w:i w:val="0"/>
          <w:sz w:val="26"/>
        </w:rPr>
        <w:t xml:space="preserve"> Đề tài của truyện là A. nguồn gốc loài người và sự hình thành các hiện tượng tự nhiên (trời nghiêng, sông chảy về đông nam). B. cuộc chiến tranh giữa các bộ tộc. C. tình mẫu tử trong xã hội hiện đại. D. nguồn gốc của nghề nông.</w:t>
      </w:r>
    </w:p>
    <w:p>
      <w:pPr>
        <w:jc w:val="both"/>
      </w:pPr>
      <w:r>
        <w:rPr>
          <w:rFonts w:ascii="Times New Roman" w:hAnsi="Times New Roman" w:eastAsia="Times New Roman" w:cs="Times New Roman"/>
          <w:b/>
          <w:i w:val="0"/>
          <w:sz w:val="26"/>
        </w:rPr>
        <w:t>Câu 6 (NB – 0,5đ).</w:t>
      </w:r>
      <w:r>
        <w:rPr>
          <w:rFonts w:ascii="Times New Roman" w:hAnsi="Times New Roman" w:eastAsia="Times New Roman" w:cs="Times New Roman"/>
          <w:b w:val="0"/>
          <w:i w:val="0"/>
          <w:sz w:val="26"/>
        </w:rPr>
        <w:t xml:space="preserve"> Chi tiết "những người do tay nặn ra thì sang, do giọt bùn thì hèn" phản ánh bối cảnh lịch sử – văn hoá nào? A. Xã hội công nghiệp hiện đại. B. Xã hội đã có sự phân tầng, giai cấp, và nhu cầu cắt nghĩa nguồn gốc sự bất bình đẳng. C. Xã hội nguyên thuỷ hoàn toàn bình đẳng. D. Xã hội có hệ thống pháp luật chặt chẽ.</w:t>
      </w:r>
    </w:p>
    <w:p>
      <w:pPr>
        <w:jc w:val="both"/>
      </w:pPr>
      <w:r>
        <w:rPr>
          <w:rFonts w:ascii="Times New Roman" w:hAnsi="Times New Roman" w:eastAsia="Times New Roman" w:cs="Times New Roman"/>
          <w:b/>
          <w:i w:val="0"/>
          <w:sz w:val="26"/>
        </w:rPr>
        <w:t>Câu 7 (TH – 0,5đ).</w:t>
      </w:r>
      <w:r>
        <w:rPr>
          <w:rFonts w:ascii="Times New Roman" w:hAnsi="Times New Roman" w:eastAsia="Times New Roman" w:cs="Times New Roman"/>
          <w:b w:val="0"/>
          <w:i w:val="0"/>
          <w:sz w:val="26"/>
        </w:rPr>
        <w:t xml:space="preserve"> Chi tiết "vá trời" có ý nghĩa chủ yếu là A. giải thích vì sao trời có mây. B. thể hiện khát vọng của con người muốn </w:t>
      </w:r>
      <w:r>
        <w:rPr>
          <w:rFonts w:ascii="Times New Roman" w:hAnsi="Times New Roman" w:eastAsia="Times New Roman" w:cs="Times New Roman"/>
          <w:b/>
          <w:i w:val="0"/>
          <w:sz w:val="26"/>
        </w:rPr>
        <w:t>sửa chữa, khắc phục</w:t>
      </w:r>
      <w:r>
        <w:rPr>
          <w:rFonts w:ascii="Times New Roman" w:hAnsi="Times New Roman" w:eastAsia="Times New Roman" w:cs="Times New Roman"/>
          <w:b w:val="0"/>
          <w:i w:val="0"/>
          <w:sz w:val="26"/>
        </w:rPr>
        <w:t xml:space="preserve"> tai hoạ tự nhiên, và hình ảnh người mẹ tận tuỵ cứu con. C. chứng minh Nữ Oa là thần mạnh nhất. D. giới thiệu nghề luyện đá.</w:t>
      </w:r>
    </w:p>
    <w:p>
      <w:pPr>
        <w:jc w:val="both"/>
      </w:pPr>
      <w:r>
        <w:rPr>
          <w:rFonts w:ascii="Times New Roman" w:hAnsi="Times New Roman" w:eastAsia="Times New Roman" w:cs="Times New Roman"/>
          <w:b/>
          <w:i w:val="0"/>
          <w:sz w:val="26"/>
        </w:rPr>
        <w:t>Câu 8 (TH – 0,5đ).</w:t>
      </w:r>
      <w:r>
        <w:rPr>
          <w:rFonts w:ascii="Times New Roman" w:hAnsi="Times New Roman" w:eastAsia="Times New Roman" w:cs="Times New Roman"/>
          <w:b w:val="0"/>
          <w:i w:val="0"/>
          <w:sz w:val="26"/>
        </w:rPr>
        <w:t xml:space="preserve"> Việc để Nữ Oa </w:t>
      </w:r>
      <w:r>
        <w:rPr>
          <w:rFonts w:ascii="Times New Roman" w:hAnsi="Times New Roman" w:eastAsia="Times New Roman" w:cs="Times New Roman"/>
          <w:b/>
          <w:i w:val="0"/>
          <w:sz w:val="26"/>
        </w:rPr>
        <w:t>hoá thân vào núi non</w:t>
      </w:r>
      <w:r>
        <w:rPr>
          <w:rFonts w:ascii="Times New Roman" w:hAnsi="Times New Roman" w:eastAsia="Times New Roman" w:cs="Times New Roman"/>
          <w:b w:val="0"/>
          <w:i w:val="0"/>
          <w:sz w:val="26"/>
        </w:rPr>
        <w:t xml:space="preserve"> ở cuối truyện có tác dụng gì? A. Làm truyện ngắn lại. B. Tạo kết thúc buồn, bi quan. C. Khiến nhân vật trở nên bất tử trong tâm thức cộng đồng: bà không chết mà hoá vào thiên nhiên, tiếp tục che chở loài người — đồng thời lí giải vì sao người đời lập đền thờ bà. D. Giải thích nguồn gốc các loài chim.</w:t>
      </w:r>
    </w:p>
    <w:p>
      <w:pPr>
        <w:jc w:val="both"/>
      </w:pPr>
      <w:r>
        <w:rPr>
          <w:rFonts w:ascii="Times New Roman" w:hAnsi="Times New Roman" w:eastAsia="Times New Roman" w:cs="Times New Roman"/>
          <w:b/>
          <w:i w:val="0"/>
          <w:sz w:val="26"/>
        </w:rPr>
        <w:t>Câu 9 (TH – 1,0đ).</w:t>
      </w:r>
      <w:r>
        <w:rPr>
          <w:rFonts w:ascii="Times New Roman" w:hAnsi="Times New Roman" w:eastAsia="Times New Roman" w:cs="Times New Roman"/>
          <w:b w:val="0"/>
          <w:i w:val="0"/>
          <w:sz w:val="26"/>
        </w:rPr>
        <w:t xml:space="preserve"> Tóm tắt cốt truyện </w:t>
      </w:r>
      <w:r>
        <w:rPr>
          <w:rFonts w:ascii="Times New Roman" w:hAnsi="Times New Roman" w:eastAsia="Times New Roman" w:cs="Times New Roman"/>
          <w:b w:val="0"/>
          <w:i/>
          <w:sz w:val="26"/>
        </w:rPr>
        <w:t>Nữ Oa</w:t>
      </w:r>
      <w:r>
        <w:rPr>
          <w:rFonts w:ascii="Times New Roman" w:hAnsi="Times New Roman" w:eastAsia="Times New Roman" w:cs="Times New Roman"/>
          <w:b w:val="0"/>
          <w:i w:val="0"/>
          <w:sz w:val="26"/>
        </w:rPr>
        <w:t xml:space="preserve"> (5–7 dòng) và cho biết truyện thuộc nhóm thần thoại nào. Vì sao?</w:t>
      </w:r>
    </w:p>
    <w:p>
      <w:pPr>
        <w:jc w:val="both"/>
      </w:pPr>
      <w:r>
        <w:rPr>
          <w:rFonts w:ascii="Times New Roman" w:hAnsi="Times New Roman" w:eastAsia="Times New Roman" w:cs="Times New Roman"/>
          <w:b/>
          <w:i w:val="0"/>
          <w:sz w:val="26"/>
        </w:rPr>
        <w:t>Câu 10 (VD – 1,0đ).</w:t>
      </w:r>
      <w:r>
        <w:rPr>
          <w:rFonts w:ascii="Times New Roman" w:hAnsi="Times New Roman" w:eastAsia="Times New Roman" w:cs="Times New Roman"/>
          <w:b w:val="0"/>
          <w:i w:val="0"/>
          <w:sz w:val="26"/>
        </w:rPr>
        <w:t xml:space="preserve"> Từ hình tượng Nữ Oa, em suy nghĩ gì về vai trò của con người trước những tai hoạ do tự nhiên và do chính con người gây ra? (5–7 dòng)</w:t>
      </w:r>
    </w:p>
    <w:p>
      <w:pPr>
        <w:pStyle w:val="Heading3"/>
        <w:spacing w:before="200" w:after="80"/>
        <w:keepNext/>
      </w:pPr>
      <w:r>
        <w:rPr>
          <w:rFonts w:ascii="Times New Roman" w:hAnsi="Times New Roman" w:eastAsia="Times New Roman" w:cs="Times New Roman"/>
          <w:b/>
          <w:i w:val="0"/>
          <w:color w:val="003366"/>
          <w:sz w:val="27"/>
        </w:rPr>
        <w:t>II. VIẾT (4,0 điểm)</w:t>
      </w:r>
    </w:p>
    <w:p>
      <w:pPr>
        <w:jc w:val="both"/>
      </w:pPr>
      <w:r>
        <w:rPr>
          <w:rFonts w:ascii="Times New Roman" w:hAnsi="Times New Roman" w:eastAsia="Times New Roman" w:cs="Times New Roman"/>
          <w:b/>
          <w:i w:val="0"/>
          <w:sz w:val="26"/>
        </w:rPr>
        <w:t>Câu 11.</w:t>
      </w:r>
      <w:r>
        <w:rPr>
          <w:rFonts w:ascii="Times New Roman" w:hAnsi="Times New Roman" w:eastAsia="Times New Roman" w:cs="Times New Roman"/>
          <w:b w:val="0"/>
          <w:i w:val="0"/>
          <w:sz w:val="26"/>
        </w:rPr>
        <w:t xml:space="preserve"> Viết bài văn nghị luận (khoảng 800 chữ) phân tích, đánh giá truyện </w:t>
      </w:r>
      <w:r>
        <w:rPr>
          <w:rFonts w:ascii="Times New Roman" w:hAnsi="Times New Roman" w:eastAsia="Times New Roman" w:cs="Times New Roman"/>
          <w:b w:val="0"/>
          <w:i/>
          <w:sz w:val="26"/>
        </w:rPr>
        <w:t>Nữ Oa</w:t>
      </w:r>
      <w:r>
        <w:rPr>
          <w:rFonts w:ascii="Times New Roman" w:hAnsi="Times New Roman" w:eastAsia="Times New Roman" w:cs="Times New Roman"/>
          <w:b w:val="0"/>
          <w:i w:val="0"/>
          <w:sz w:val="26"/>
        </w:rPr>
        <w:t>, làm rõ chủ đề và những nét đặc sắc nghệ thuật.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ĐÁP ÁN ĐỀ SỐ 2</w:t>
      </w:r>
    </w:p>
    <w:p>
      <w:pPr>
        <w:pStyle w:val="Heading3"/>
        <w:spacing w:before="200" w:after="80"/>
        <w:keepNext/>
      </w:pPr>
      <w:r>
        <w:rPr>
          <w:rFonts w:ascii="Times New Roman" w:hAnsi="Times New Roman" w:eastAsia="Times New Roman" w:cs="Times New Roman"/>
          <w:b/>
          <w:i w:val="0"/>
          <w:color w:val="003366"/>
          <w:sz w:val="27"/>
        </w:rPr>
        <w:t>Trắc nghiệm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20"/>
        <w:gridCol w:w="1020"/>
        <w:gridCol w:w="1020"/>
        <w:gridCol w:w="1020"/>
        <w:gridCol w:w="1020"/>
        <w:gridCol w:w="1020"/>
        <w:gridCol w:w="1020"/>
        <w:gridCol w:w="1020"/>
        <w:gridCol w:w="1020"/>
      </w:tblGrid>
      <w:tr>
        <w:trPr>
          <w:cantSplit/>
        </w:trPr>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Câu</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1</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2</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3</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4</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5</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6</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7</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8</w:t>
            </w:r>
          </w:p>
        </w:tc>
      </w:tr>
      <w:tr>
        <w:trPr>
          <w:cantSplit/>
        </w:trPr>
        <w:tc>
          <w:tcPr>
            <w:tcW w:type="dxa" w:w="1020"/>
          </w:tcPr>
          <w:p>
            <w:pPr>
              <w:spacing w:after="20" w:before="20" w:line="252" w:lineRule="auto"/>
            </w:pPr>
            <w:r/>
            <w:r>
              <w:rPr>
                <w:rFonts w:ascii="Times New Roman" w:hAnsi="Times New Roman" w:eastAsia="Times New Roman" w:cs="Times New Roman"/>
                <w:b w:val="0"/>
                <w:i w:val="0"/>
                <w:sz w:val="19"/>
              </w:rPr>
              <w:t>ĐA</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C</w:t>
            </w:r>
          </w:p>
        </w:tc>
      </w:tr>
    </w:tbl>
    <w:p>
      <w:pPr>
        <w:spacing w:after="40"/>
      </w:pPr>
    </w:p>
    <w:p>
      <w:pPr>
        <w:jc w:val="both"/>
      </w:pPr>
      <w:r>
        <w:rPr>
          <w:rFonts w:ascii="Times New Roman" w:hAnsi="Times New Roman" w:eastAsia="Times New Roman" w:cs="Times New Roman"/>
          <w:b/>
          <w:i w:val="0"/>
          <w:sz w:val="26"/>
        </w:rPr>
        <w:t>Giải thích nhanh: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1 – A.</w:t>
      </w:r>
      <w:r>
        <w:rPr>
          <w:rFonts w:ascii="Times New Roman" w:hAnsi="Times New Roman" w:eastAsia="Times New Roman" w:cs="Times New Roman"/>
          <w:b w:val="0"/>
          <w:i w:val="0"/>
          <w:sz w:val="26"/>
        </w:rPr>
        <w:t xml:space="preserve"> "Khi trời đất mới mở mang" là mốc </w:t>
      </w:r>
      <w:r>
        <w:rPr>
          <w:rFonts w:ascii="Times New Roman" w:hAnsi="Times New Roman" w:eastAsia="Times New Roman" w:cs="Times New Roman"/>
          <w:b/>
          <w:i w:val="0"/>
          <w:sz w:val="26"/>
        </w:rPr>
        <w:t>khởi nguyên</w:t>
      </w:r>
      <w:r>
        <w:rPr>
          <w:rFonts w:ascii="Times New Roman" w:hAnsi="Times New Roman" w:eastAsia="Times New Roman" w:cs="Times New Roman"/>
          <w:b w:val="0"/>
          <w:i w:val="0"/>
          <w:sz w:val="26"/>
        </w:rPr>
        <w:t xml:space="preserve">. "Một hôm", "chín ngày chín đêm" là thời gian </w:t>
      </w:r>
      <w:r>
        <w:rPr>
          <w:rFonts w:ascii="Times New Roman" w:hAnsi="Times New Roman" w:eastAsia="Times New Roman" w:cs="Times New Roman"/>
          <w:b/>
          <w:i w:val="0"/>
          <w:sz w:val="26"/>
        </w:rPr>
        <w:t>cụ thể trong truyện</w:t>
      </w:r>
      <w:r>
        <w:rPr>
          <w:rFonts w:ascii="Times New Roman" w:hAnsi="Times New Roman" w:eastAsia="Times New Roman" w:cs="Times New Roman"/>
          <w:b w:val="0"/>
          <w:i w:val="0"/>
          <w:sz w:val="26"/>
        </w:rPr>
        <w:t xml:space="preserve">; "về sau" là mốc hậu sự — đều không phải </w:t>
      </w:r>
      <w:r>
        <w:rPr>
          <w:rFonts w:ascii="Times New Roman" w:hAnsi="Times New Roman" w:eastAsia="Times New Roman" w:cs="Times New Roman"/>
          <w:b/>
          <w:i w:val="0"/>
          <w:sz w:val="26"/>
        </w:rPr>
        <w:t>thời gian mở truyện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2 – D.</w:t>
      </w:r>
      <w:r>
        <w:rPr>
          <w:rFonts w:ascii="Times New Roman" w:hAnsi="Times New Roman" w:eastAsia="Times New Roman" w:cs="Times New Roman"/>
          <w:b w:val="0"/>
          <w:i w:val="0"/>
          <w:sz w:val="26"/>
        </w:rPr>
        <w:t xml:space="preserve"> Không có </w:t>
      </w:r>
      <w:r>
        <w:rPr>
          <w:rFonts w:ascii="Times New Roman" w:hAnsi="Times New Roman" w:eastAsia="Times New Roman" w:cs="Times New Roman"/>
          <w:b/>
          <w:i w:val="0"/>
          <w:sz w:val="26"/>
        </w:rPr>
        <w:t>âm phủ</w:t>
      </w:r>
      <w:r>
        <w:rPr>
          <w:rFonts w:ascii="Times New Roman" w:hAnsi="Times New Roman" w:eastAsia="Times New Roman" w:cs="Times New Roman"/>
          <w:b w:val="0"/>
          <w:i w:val="0"/>
          <w:sz w:val="26"/>
        </w:rPr>
        <w:t xml:space="preserve"> trong văn bản.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3 – C.</w:t>
      </w:r>
      <w:r>
        <w:rPr>
          <w:rFonts w:ascii="Times New Roman" w:hAnsi="Times New Roman" w:eastAsia="Times New Roman" w:cs="Times New Roman"/>
          <w:b w:val="0"/>
          <w:i w:val="0"/>
          <w:sz w:val="26"/>
        </w:rPr>
        <w:t xml:space="preserve"> Nữ Oa xuất hiện ở mọi chặng và quyết định toàn bộ sự kiện.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4 – D.</w:t>
      </w:r>
      <w:r>
        <w:rPr>
          <w:rFonts w:ascii="Times New Roman" w:hAnsi="Times New Roman" w:eastAsia="Times New Roman" w:cs="Times New Roman"/>
          <w:b w:val="0"/>
          <w:i w:val="0"/>
          <w:sz w:val="26"/>
        </w:rPr>
        <w:t xml:space="preserve"> Việc nặn người thuộc phần </w:t>
      </w:r>
      <w:r>
        <w:rPr>
          <w:rFonts w:ascii="Times New Roman" w:hAnsi="Times New Roman" w:eastAsia="Times New Roman" w:cs="Times New Roman"/>
          <w:b/>
          <w:i w:val="0"/>
          <w:sz w:val="26"/>
        </w:rPr>
        <w:t>sáng tạo loài người</w:t>
      </w:r>
      <w:r>
        <w:rPr>
          <w:rFonts w:ascii="Times New Roman" w:hAnsi="Times New Roman" w:eastAsia="Times New Roman" w:cs="Times New Roman"/>
          <w:b w:val="0"/>
          <w:i w:val="0"/>
          <w:sz w:val="26"/>
        </w:rPr>
        <w:t xml:space="preserve">, không thuộc phần </w:t>
      </w:r>
      <w:r>
        <w:rPr>
          <w:rFonts w:ascii="Times New Roman" w:hAnsi="Times New Roman" w:eastAsia="Times New Roman" w:cs="Times New Roman"/>
          <w:b/>
          <w:i w:val="0"/>
          <w:sz w:val="26"/>
        </w:rPr>
        <w:t>vá trời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5 – A.</w:t>
      </w:r>
      <w:r>
        <w:rPr>
          <w:rFonts w:ascii="Times New Roman" w:hAnsi="Times New Roman" w:eastAsia="Times New Roman" w:cs="Times New Roman"/>
          <w:b w:val="0"/>
          <w:i w:val="0"/>
          <w:sz w:val="26"/>
        </w:rPr>
        <w:t xml:space="preserve"> Truyện vừa lí giải </w:t>
      </w:r>
      <w:r>
        <w:rPr>
          <w:rFonts w:ascii="Times New Roman" w:hAnsi="Times New Roman" w:eastAsia="Times New Roman" w:cs="Times New Roman"/>
          <w:b/>
          <w:i w:val="0"/>
          <w:sz w:val="26"/>
        </w:rPr>
        <w:t>nguồn gốc loài người</w:t>
      </w:r>
      <w:r>
        <w:rPr>
          <w:rFonts w:ascii="Times New Roman" w:hAnsi="Times New Roman" w:eastAsia="Times New Roman" w:cs="Times New Roman"/>
          <w:b w:val="0"/>
          <w:i w:val="0"/>
          <w:sz w:val="26"/>
        </w:rPr>
        <w:t xml:space="preserve"> vừa lí giải </w:t>
      </w:r>
      <w:r>
        <w:rPr>
          <w:rFonts w:ascii="Times New Roman" w:hAnsi="Times New Roman" w:eastAsia="Times New Roman" w:cs="Times New Roman"/>
          <w:b/>
          <w:i w:val="0"/>
          <w:sz w:val="26"/>
        </w:rPr>
        <w:t>địa hình, hướng chảy của sông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6 – B.</w:t>
      </w:r>
      <w:r>
        <w:rPr>
          <w:rFonts w:ascii="Times New Roman" w:hAnsi="Times New Roman" w:eastAsia="Times New Roman" w:cs="Times New Roman"/>
          <w:b w:val="0"/>
          <w:i w:val="0"/>
          <w:sz w:val="26"/>
        </w:rPr>
        <w:t xml:space="preserve"> Chi tiết phản ánh xã hội </w:t>
      </w:r>
      <w:r>
        <w:rPr>
          <w:rFonts w:ascii="Times New Roman" w:hAnsi="Times New Roman" w:eastAsia="Times New Roman" w:cs="Times New Roman"/>
          <w:b/>
          <w:i w:val="0"/>
          <w:sz w:val="26"/>
        </w:rPr>
        <w:t>đã phân tầng</w:t>
      </w:r>
      <w:r>
        <w:rPr>
          <w:rFonts w:ascii="Times New Roman" w:hAnsi="Times New Roman" w:eastAsia="Times New Roman" w:cs="Times New Roman"/>
          <w:b w:val="0"/>
          <w:i w:val="0"/>
          <w:sz w:val="26"/>
        </w:rPr>
        <w:t xml:space="preserve"> và nhu cầu </w:t>
      </w:r>
      <w:r>
        <w:rPr>
          <w:rFonts w:ascii="Times New Roman" w:hAnsi="Times New Roman" w:eastAsia="Times New Roman" w:cs="Times New Roman"/>
          <w:b/>
          <w:i w:val="0"/>
          <w:sz w:val="26"/>
        </w:rPr>
        <w:t>cắt nghĩa sự bất bình đẳng</w:t>
      </w:r>
      <w:r>
        <w:rPr>
          <w:rFonts w:ascii="Times New Roman" w:hAnsi="Times New Roman" w:eastAsia="Times New Roman" w:cs="Times New Roman"/>
          <w:b w:val="0"/>
          <w:i w:val="0"/>
          <w:sz w:val="26"/>
        </w:rPr>
        <w:t xml:space="preserve"> (▲ đây là lớp nghĩa </w:t>
      </w:r>
      <w:r>
        <w:rPr>
          <w:rFonts w:ascii="Times New Roman" w:hAnsi="Times New Roman" w:eastAsia="Times New Roman" w:cs="Times New Roman"/>
          <w:b w:val="0"/>
          <w:i/>
          <w:sz w:val="26"/>
        </w:rPr>
        <w:t>do người kể đời sau thêm vào</w:t>
      </w:r>
      <w:r>
        <w:rPr>
          <w:rFonts w:ascii="Times New Roman" w:hAnsi="Times New Roman" w:eastAsia="Times New Roman" w:cs="Times New Roman"/>
          <w:b w:val="0"/>
          <w:i w:val="0"/>
          <w:sz w:val="26"/>
        </w:rPr>
        <w:t xml:space="preserve"> — cần phân biệt với lớp thần thoại nguyên thuỷ).</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7 – B.</w:t>
      </w:r>
      <w:r>
        <w:rPr>
          <w:rFonts w:ascii="Times New Roman" w:hAnsi="Times New Roman" w:eastAsia="Times New Roman" w:cs="Times New Roman"/>
          <w:b w:val="0"/>
          <w:i w:val="0"/>
          <w:sz w:val="26"/>
        </w:rPr>
        <w:t xml:space="preserve"> "Vá" = </w:t>
      </w:r>
      <w:r>
        <w:rPr>
          <w:rFonts w:ascii="Times New Roman" w:hAnsi="Times New Roman" w:eastAsia="Times New Roman" w:cs="Times New Roman"/>
          <w:b/>
          <w:i w:val="0"/>
          <w:sz w:val="26"/>
        </w:rPr>
        <w:t>sửa chữa, khắc phục</w:t>
      </w:r>
      <w:r>
        <w:rPr>
          <w:rFonts w:ascii="Times New Roman" w:hAnsi="Times New Roman" w:eastAsia="Times New Roman" w:cs="Times New Roman"/>
          <w:b w:val="0"/>
          <w:i w:val="0"/>
          <w:sz w:val="26"/>
        </w:rPr>
        <w:t xml:space="preserve">; đồng thời là hình ảnh </w:t>
      </w:r>
      <w:r>
        <w:rPr>
          <w:rFonts w:ascii="Times New Roman" w:hAnsi="Times New Roman" w:eastAsia="Times New Roman" w:cs="Times New Roman"/>
          <w:b/>
          <w:i w:val="0"/>
          <w:sz w:val="26"/>
        </w:rPr>
        <w:t>người mẹ</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8 – C.</w:t>
      </w:r>
      <w:r>
        <w:rPr>
          <w:rFonts w:ascii="Times New Roman" w:hAnsi="Times New Roman" w:eastAsia="Times New Roman" w:cs="Times New Roman"/>
          <w:b w:val="0"/>
          <w:i w:val="0"/>
          <w:sz w:val="26"/>
        </w:rPr>
        <w:t xml:space="preserve"> Cái chết </w:t>
      </w:r>
      <w:r>
        <w:rPr>
          <w:rFonts w:ascii="Times New Roman" w:hAnsi="Times New Roman" w:eastAsia="Times New Roman" w:cs="Times New Roman"/>
          <w:b/>
          <w:i w:val="0"/>
          <w:sz w:val="26"/>
        </w:rPr>
        <w:t>hoá thân</w:t>
      </w:r>
      <w:r>
        <w:rPr>
          <w:rFonts w:ascii="Times New Roman" w:hAnsi="Times New Roman" w:eastAsia="Times New Roman" w:cs="Times New Roman"/>
          <w:b w:val="0"/>
          <w:i w:val="0"/>
          <w:sz w:val="26"/>
        </w:rPr>
        <w:t xml:space="preserve"> = bất tử hoá; đồng thời </w:t>
      </w:r>
      <w:r>
        <w:rPr>
          <w:rFonts w:ascii="Times New Roman" w:hAnsi="Times New Roman" w:eastAsia="Times New Roman" w:cs="Times New Roman"/>
          <w:b/>
          <w:i w:val="0"/>
          <w:sz w:val="26"/>
        </w:rPr>
        <w:t>lí giải tục thờ tự</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Tự luận</w:t>
      </w:r>
    </w:p>
    <w:p>
      <w:pPr>
        <w:jc w:val="both"/>
      </w:pPr>
      <w:r>
        <w:rPr>
          <w:rFonts w:ascii="Times New Roman" w:hAnsi="Times New Roman" w:eastAsia="Times New Roman" w:cs="Times New Roman"/>
          <w:b/>
          <w:i w:val="0"/>
          <w:sz w:val="26"/>
        </w:rPr>
        <w:t>Câu 9 (1,0đ)</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a. Tóm tắt (0,5đ):</w:t>
      </w:r>
      <w:r>
        <w:rPr>
          <w:rFonts w:ascii="Times New Roman" w:hAnsi="Times New Roman" w:eastAsia="Times New Roman" w:cs="Times New Roman"/>
          <w:b w:val="0"/>
          <w:i w:val="0"/>
          <w:sz w:val="26"/>
        </w:rPr>
        <w:t xml:space="preserve"> Khi trời đất mới mở, chưa có loài người, </w:t>
      </w:r>
      <w:r>
        <w:rPr>
          <w:rFonts w:ascii="Times New Roman" w:hAnsi="Times New Roman" w:eastAsia="Times New Roman" w:cs="Times New Roman"/>
          <w:b/>
          <w:i w:val="0"/>
          <w:sz w:val="26"/>
        </w:rPr>
        <w:t>Nữ Oa nặn người từ đất vàng</w:t>
      </w:r>
      <w:r>
        <w:rPr>
          <w:rFonts w:ascii="Times New Roman" w:hAnsi="Times New Roman" w:eastAsia="Times New Roman" w:cs="Times New Roman"/>
          <w:b w:val="0"/>
          <w:i w:val="0"/>
          <w:sz w:val="26"/>
        </w:rPr>
        <w:t xml:space="preserve">, rồi dùng dây thừng nhúng bùn vung lên để tạo ra nhiều người (biến cố 1). Thuỷ thần </w:t>
      </w:r>
      <w:r>
        <w:rPr>
          <w:rFonts w:ascii="Times New Roman" w:hAnsi="Times New Roman" w:eastAsia="Times New Roman" w:cs="Times New Roman"/>
          <w:b/>
          <w:i w:val="0"/>
          <w:sz w:val="26"/>
        </w:rPr>
        <w:t>Cộng Công</w:t>
      </w:r>
      <w:r>
        <w:rPr>
          <w:rFonts w:ascii="Times New Roman" w:hAnsi="Times New Roman" w:eastAsia="Times New Roman" w:cs="Times New Roman"/>
          <w:b w:val="0"/>
          <w:i w:val="0"/>
          <w:sz w:val="26"/>
        </w:rPr>
        <w:t xml:space="preserve"> thua </w:t>
      </w:r>
      <w:r>
        <w:rPr>
          <w:rFonts w:ascii="Times New Roman" w:hAnsi="Times New Roman" w:eastAsia="Times New Roman" w:cs="Times New Roman"/>
          <w:b/>
          <w:i w:val="0"/>
          <w:sz w:val="26"/>
        </w:rPr>
        <w:t>Chúc Dung</w:t>
      </w:r>
      <w:r>
        <w:rPr>
          <w:rFonts w:ascii="Times New Roman" w:hAnsi="Times New Roman" w:eastAsia="Times New Roman" w:cs="Times New Roman"/>
          <w:b w:val="0"/>
          <w:i w:val="0"/>
          <w:sz w:val="26"/>
        </w:rPr>
        <w:t xml:space="preserve">, đập đầu vào </w:t>
      </w:r>
      <w:r>
        <w:rPr>
          <w:rFonts w:ascii="Times New Roman" w:hAnsi="Times New Roman" w:eastAsia="Times New Roman" w:cs="Times New Roman"/>
          <w:b/>
          <w:i w:val="0"/>
          <w:sz w:val="26"/>
        </w:rPr>
        <w:t>núi Bất Chu</w:t>
      </w:r>
      <w:r>
        <w:rPr>
          <w:rFonts w:ascii="Times New Roman" w:hAnsi="Times New Roman" w:eastAsia="Times New Roman" w:cs="Times New Roman"/>
          <w:b w:val="0"/>
          <w:i w:val="0"/>
          <w:sz w:val="26"/>
        </w:rPr>
        <w:t xml:space="preserve"> làm </w:t>
      </w:r>
      <w:r>
        <w:rPr>
          <w:rFonts w:ascii="Times New Roman" w:hAnsi="Times New Roman" w:eastAsia="Times New Roman" w:cs="Times New Roman"/>
          <w:b/>
          <w:i w:val="0"/>
          <w:sz w:val="26"/>
        </w:rPr>
        <w:t>gãy cột chống trời</w:t>
      </w:r>
      <w:r>
        <w:rPr>
          <w:rFonts w:ascii="Times New Roman" w:hAnsi="Times New Roman" w:eastAsia="Times New Roman" w:cs="Times New Roman"/>
          <w:b w:val="0"/>
          <w:i w:val="0"/>
          <w:sz w:val="26"/>
        </w:rPr>
        <w:t xml:space="preserve"> → trời thủng, nước lửa, thú dữ (biến cố 2). Nữ Oa </w:t>
      </w:r>
      <w:r>
        <w:rPr>
          <w:rFonts w:ascii="Times New Roman" w:hAnsi="Times New Roman" w:eastAsia="Times New Roman" w:cs="Times New Roman"/>
          <w:b/>
          <w:i w:val="0"/>
          <w:sz w:val="26"/>
        </w:rPr>
        <w:t>luyện đá năm màu vá trời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chặt chân rùa</w:t>
      </w:r>
      <w:r>
        <w:rPr>
          <w:rFonts w:ascii="Times New Roman" w:hAnsi="Times New Roman" w:eastAsia="Times New Roman" w:cs="Times New Roman"/>
          <w:b w:val="0"/>
          <w:i w:val="0"/>
          <w:sz w:val="26"/>
        </w:rPr>
        <w:t xml:space="preserve"> chống trời, giết rồng đen, đốt lau sậy (giải pháp). Trời yên đất ổn; trời nghiêng tây bắc, sông chảy đông nam; Nữ Oa </w:t>
      </w:r>
      <w:r>
        <w:rPr>
          <w:rFonts w:ascii="Times New Roman" w:hAnsi="Times New Roman" w:eastAsia="Times New Roman" w:cs="Times New Roman"/>
          <w:b/>
          <w:i w:val="0"/>
          <w:sz w:val="26"/>
        </w:rPr>
        <w:t>hoá thân vào núi non</w:t>
      </w:r>
      <w:r>
        <w:rPr>
          <w:rFonts w:ascii="Times New Roman" w:hAnsi="Times New Roman" w:eastAsia="Times New Roman" w:cs="Times New Roman"/>
          <w:b w:val="0"/>
          <w:i w:val="0"/>
          <w:sz w:val="26"/>
        </w:rPr>
        <w:t xml:space="preserve"> (kết quả).</w:t>
      </w:r>
    </w:p>
    <w:p>
      <w:pPr>
        <w:jc w:val="both"/>
      </w:pPr>
      <w:r>
        <w:rPr>
          <w:rFonts w:ascii="Times New Roman" w:hAnsi="Times New Roman" w:eastAsia="Times New Roman" w:cs="Times New Roman"/>
          <w:b w:val="0"/>
          <w:i/>
          <w:sz w:val="26"/>
        </w:rPr>
        <w:t>b. Nhóm thần thoại (0,5đ):</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i w:val="0"/>
          <w:sz w:val="26"/>
        </w:rPr>
        <w:t>kết hợp cả hai nhóm</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Suy nguyên:</w:t>
      </w:r>
      <w:r>
        <w:rPr>
          <w:rFonts w:ascii="Times New Roman" w:hAnsi="Times New Roman" w:eastAsia="Times New Roman" w:cs="Times New Roman"/>
          <w:b w:val="0"/>
          <w:i w:val="0"/>
          <w:sz w:val="26"/>
        </w:rPr>
        <w:t xml:space="preserve"> lí giải </w:t>
      </w:r>
      <w:r>
        <w:rPr>
          <w:rFonts w:ascii="Times New Roman" w:hAnsi="Times New Roman" w:eastAsia="Times New Roman" w:cs="Times New Roman"/>
          <w:b/>
          <w:i w:val="0"/>
          <w:sz w:val="26"/>
        </w:rPr>
        <w:t>nguồn gốc loài người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nguồn gốc địa hình</w:t>
      </w:r>
      <w:r>
        <w:rPr>
          <w:rFonts w:ascii="Times New Roman" w:hAnsi="Times New Roman" w:eastAsia="Times New Roman" w:cs="Times New Roman"/>
          <w:b w:val="0"/>
          <w:i w:val="0"/>
          <w:sz w:val="26"/>
        </w:rPr>
        <w:t xml:space="preserve"> (trời nghiêng, đất lún, sông chảy về đông nam), nguồn gốc sự khác biệt giữa người với người;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Sáng tạo:</w:t>
      </w:r>
      <w:r>
        <w:rPr>
          <w:rFonts w:ascii="Times New Roman" w:hAnsi="Times New Roman" w:eastAsia="Times New Roman" w:cs="Times New Roman"/>
          <w:b w:val="0"/>
          <w:i w:val="0"/>
          <w:sz w:val="26"/>
        </w:rPr>
        <w:t xml:space="preserve"> ca ngợi </w:t>
      </w:r>
      <w:r>
        <w:rPr>
          <w:rFonts w:ascii="Times New Roman" w:hAnsi="Times New Roman" w:eastAsia="Times New Roman" w:cs="Times New Roman"/>
          <w:b/>
          <w:i w:val="0"/>
          <w:sz w:val="26"/>
        </w:rPr>
        <w:t>công cuộc chinh phục, khắc phục tự nhiên</w:t>
      </w:r>
      <w:r>
        <w:rPr>
          <w:rFonts w:ascii="Times New Roman" w:hAnsi="Times New Roman" w:eastAsia="Times New Roman" w:cs="Times New Roman"/>
          <w:b w:val="0"/>
          <w:i w:val="0"/>
          <w:sz w:val="26"/>
        </w:rPr>
        <w:t xml:space="preserve"> (vá trời, chống trời, trị nước) và </w:t>
      </w:r>
      <w:r>
        <w:rPr>
          <w:rFonts w:ascii="Times New Roman" w:hAnsi="Times New Roman" w:eastAsia="Times New Roman" w:cs="Times New Roman"/>
          <w:b/>
          <w:i w:val="0"/>
          <w:sz w:val="26"/>
        </w:rPr>
        <w:t>sáng tạo văn hoá</w:t>
      </w:r>
      <w:r>
        <w:rPr>
          <w:rFonts w:ascii="Times New Roman" w:hAnsi="Times New Roman" w:eastAsia="Times New Roman" w:cs="Times New Roman"/>
          <w:b w:val="0"/>
          <w:i w:val="0"/>
          <w:sz w:val="26"/>
        </w:rPr>
        <w:t xml:space="preserve"> (tạo ra loài người).</w:t>
      </w:r>
    </w:p>
    <w:p>
      <w:pPr>
        <w:jc w:val="both"/>
      </w:pPr>
      <w:r>
        <w:rPr>
          <w:rFonts w:ascii="Times New Roman" w:hAnsi="Times New Roman" w:eastAsia="Times New Roman" w:cs="Times New Roman"/>
          <w:b w:val="0"/>
          <w:i w:val="0"/>
          <w:sz w:val="26"/>
        </w:rPr>
        <w:t xml:space="preserve">→ Có thể xếp </w:t>
      </w:r>
      <w:r>
        <w:rPr>
          <w:rFonts w:ascii="Times New Roman" w:hAnsi="Times New Roman" w:eastAsia="Times New Roman" w:cs="Times New Roman"/>
          <w:b/>
          <w:i w:val="0"/>
          <w:sz w:val="26"/>
        </w:rPr>
        <w:t>chủ yếu vào thần thoại suy nguyên</w:t>
      </w:r>
      <w:r>
        <w:rPr>
          <w:rFonts w:ascii="Times New Roman" w:hAnsi="Times New Roman" w:eastAsia="Times New Roman" w:cs="Times New Roman"/>
          <w:b w:val="0"/>
          <w:i w:val="0"/>
          <w:sz w:val="26"/>
        </w:rPr>
        <w:t xml:space="preserve"> (vì trọng tâm là </w:t>
      </w:r>
      <w:r>
        <w:rPr>
          <w:rFonts w:ascii="Times New Roman" w:hAnsi="Times New Roman" w:eastAsia="Times New Roman" w:cs="Times New Roman"/>
          <w:b/>
          <w:i w:val="0"/>
          <w:sz w:val="26"/>
        </w:rPr>
        <w:t>truy nguyên nguồn gốc</w:t>
      </w:r>
      <w:r>
        <w:rPr>
          <w:rFonts w:ascii="Times New Roman" w:hAnsi="Times New Roman" w:eastAsia="Times New Roman" w:cs="Times New Roman"/>
          <w:b w:val="0"/>
          <w:i w:val="0"/>
          <w:sz w:val="26"/>
        </w:rPr>
        <w:t xml:space="preserve">), nhưng phải nêu được </w:t>
      </w:r>
      <w:r>
        <w:rPr>
          <w:rFonts w:ascii="Times New Roman" w:hAnsi="Times New Roman" w:eastAsia="Times New Roman" w:cs="Times New Roman"/>
          <w:b/>
          <w:i w:val="0"/>
          <w:sz w:val="26"/>
        </w:rPr>
        <w:t>yếu tố sáng tạo</w:t>
      </w:r>
      <w:r>
        <w:rPr>
          <w:rFonts w:ascii="Times New Roman" w:hAnsi="Times New Roman" w:eastAsia="Times New Roman" w:cs="Times New Roman"/>
          <w:b w:val="0"/>
          <w:i w:val="0"/>
          <w:sz w:val="26"/>
        </w:rPr>
        <w:t xml:space="preserve"> để đạt điểm tối đa.</w:t>
      </w:r>
    </w:p>
    <w:p>
      <w:pPr>
        <w:jc w:val="both"/>
      </w:pPr>
      <w:r>
        <w:rPr>
          <w:rFonts w:ascii="Times New Roman" w:hAnsi="Times New Roman" w:eastAsia="Times New Roman" w:cs="Times New Roman"/>
          <w:b/>
          <w:i w:val="0"/>
          <w:sz w:val="26"/>
        </w:rPr>
        <w:t>Câu 10 (1,0đ)</w:t>
      </w:r>
      <w:r>
        <w:rPr>
          <w:rFonts w:ascii="Times New Roman" w:hAnsi="Times New Roman" w:eastAsia="Times New Roman" w:cs="Times New Roman"/>
          <w:b w:val="0"/>
          <w:i w:val="0"/>
          <w:sz w:val="26"/>
        </w:rPr>
        <w:t xml:space="preserve"> — dàn ý 3 tầng: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Nhận diện (0,25):</w:t>
      </w:r>
      <w:r>
        <w:rPr>
          <w:rFonts w:ascii="Times New Roman" w:hAnsi="Times New Roman" w:eastAsia="Times New Roman" w:cs="Times New Roman"/>
          <w:b w:val="0"/>
          <w:i w:val="0"/>
          <w:sz w:val="26"/>
        </w:rPr>
        <w:t xml:space="preserve"> Nữ Oa </w:t>
      </w:r>
      <w:r>
        <w:rPr>
          <w:rFonts w:ascii="Times New Roman" w:hAnsi="Times New Roman" w:eastAsia="Times New Roman" w:cs="Times New Roman"/>
          <w:b/>
          <w:i w:val="0"/>
          <w:sz w:val="26"/>
        </w:rPr>
        <w:t>không bỏ chạy</w:t>
      </w:r>
      <w:r>
        <w:rPr>
          <w:rFonts w:ascii="Times New Roman" w:hAnsi="Times New Roman" w:eastAsia="Times New Roman" w:cs="Times New Roman"/>
          <w:b w:val="0"/>
          <w:i w:val="0"/>
          <w:sz w:val="26"/>
        </w:rPr>
        <w:t xml:space="preserve"> khi trời sụp; bà </w:t>
      </w:r>
      <w:r>
        <w:rPr>
          <w:rFonts w:ascii="Times New Roman" w:hAnsi="Times New Roman" w:eastAsia="Times New Roman" w:cs="Times New Roman"/>
          <w:b/>
          <w:i w:val="0"/>
          <w:sz w:val="26"/>
        </w:rPr>
        <w:t>đi nhặt đá, luyện chín ngày chín đêm, vá trời, chống trời, trị nước</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Lí giải (0,5):</w:t>
      </w:r>
      <w:r>
        <w:rPr>
          <w:rFonts w:ascii="Times New Roman" w:hAnsi="Times New Roman" w:eastAsia="Times New Roman" w:cs="Times New Roman"/>
          <w:b w:val="0"/>
          <w:i w:val="0"/>
          <w:sz w:val="26"/>
        </w:rPr>
        <w:t xml:space="preserve"> (a) Tai hoạ trong truyện có </w:t>
      </w:r>
      <w:r>
        <w:rPr>
          <w:rFonts w:ascii="Times New Roman" w:hAnsi="Times New Roman" w:eastAsia="Times New Roman" w:cs="Times New Roman"/>
          <w:b/>
          <w:i w:val="0"/>
          <w:sz w:val="26"/>
        </w:rPr>
        <w:t>hai nguồn</w:t>
      </w:r>
      <w:r>
        <w:rPr>
          <w:rFonts w:ascii="Times New Roman" w:hAnsi="Times New Roman" w:eastAsia="Times New Roman" w:cs="Times New Roman"/>
          <w:b w:val="0"/>
          <w:i w:val="0"/>
          <w:sz w:val="26"/>
        </w:rPr>
        <w:t xml:space="preserve">: tự nhiên (trời sụp) và </w:t>
      </w:r>
      <w:r>
        <w:rPr>
          <w:rFonts w:ascii="Times New Roman" w:hAnsi="Times New Roman" w:eastAsia="Times New Roman" w:cs="Times New Roman"/>
          <w:b/>
          <w:i w:val="0"/>
          <w:sz w:val="26"/>
        </w:rPr>
        <w:t>chính thần linh gây ra</w:t>
      </w:r>
      <w:r>
        <w:rPr>
          <w:rFonts w:ascii="Times New Roman" w:hAnsi="Times New Roman" w:eastAsia="Times New Roman" w:cs="Times New Roman"/>
          <w:b w:val="0"/>
          <w:i w:val="0"/>
          <w:sz w:val="26"/>
        </w:rPr>
        <w:t xml:space="preserve"> (Cộng Công đập núi) → gợi ý: nhiều tai hoạ là do </w:t>
      </w:r>
      <w:r>
        <w:rPr>
          <w:rFonts w:ascii="Times New Roman" w:hAnsi="Times New Roman" w:eastAsia="Times New Roman" w:cs="Times New Roman"/>
          <w:b/>
          <w:i w:val="0"/>
          <w:sz w:val="26"/>
        </w:rPr>
        <w:t>xung đột, tham vọng</w:t>
      </w:r>
      <w:r>
        <w:rPr>
          <w:rFonts w:ascii="Times New Roman" w:hAnsi="Times New Roman" w:eastAsia="Times New Roman" w:cs="Times New Roman"/>
          <w:b w:val="0"/>
          <w:i w:val="0"/>
          <w:sz w:val="26"/>
        </w:rPr>
        <w:t xml:space="preserve"> của kẻ mạnh; (b) cách ứng phó của Nữ Oa là </w:t>
      </w:r>
      <w:r>
        <w:rPr>
          <w:rFonts w:ascii="Times New Roman" w:hAnsi="Times New Roman" w:eastAsia="Times New Roman" w:cs="Times New Roman"/>
          <w:b/>
          <w:i w:val="0"/>
          <w:sz w:val="26"/>
        </w:rPr>
        <w:t>hành động bền bỉ, sáng tạo, dùng vật liệu sẵn có</w:t>
      </w:r>
      <w:r>
        <w:rPr>
          <w:rFonts w:ascii="Times New Roman" w:hAnsi="Times New Roman" w:eastAsia="Times New Roman" w:cs="Times New Roman"/>
          <w:b w:val="0"/>
          <w:i w:val="0"/>
          <w:sz w:val="26"/>
        </w:rPr>
        <w:t xml:space="preserve"> (đá, tro, chân rùa) chứ không chỉ cầu khấn → bài học: </w:t>
      </w:r>
      <w:r>
        <w:rPr>
          <w:rFonts w:ascii="Times New Roman" w:hAnsi="Times New Roman" w:eastAsia="Times New Roman" w:cs="Times New Roman"/>
          <w:b/>
          <w:i w:val="0"/>
          <w:sz w:val="26"/>
        </w:rPr>
        <w:t>phải hành động, phải sửa chữa</w:t>
      </w:r>
      <w:r>
        <w:rPr>
          <w:rFonts w:ascii="Times New Roman" w:hAnsi="Times New Roman" w:eastAsia="Times New Roman" w:cs="Times New Roman"/>
          <w:b w:val="0"/>
          <w:i w:val="0"/>
          <w:sz w:val="26"/>
        </w:rPr>
        <w:t>, không đổ lỗi.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Tự liên hệ (0,25):</w:t>
      </w:r>
      <w:r>
        <w:rPr>
          <w:rFonts w:ascii="Times New Roman" w:hAnsi="Times New Roman" w:eastAsia="Times New Roman" w:cs="Times New Roman"/>
          <w:b w:val="0"/>
          <w:i w:val="0"/>
          <w:sz w:val="26"/>
        </w:rPr>
        <w:t xml:space="preserve"> hôm nay, "lỗ thủng trên trời" có thể là </w:t>
      </w:r>
      <w:r>
        <w:rPr>
          <w:rFonts w:ascii="Times New Roman" w:hAnsi="Times New Roman" w:eastAsia="Times New Roman" w:cs="Times New Roman"/>
          <w:b/>
          <w:i w:val="0"/>
          <w:sz w:val="26"/>
        </w:rPr>
        <w:t>biến đổi khí hậu, ô nhiễm</w:t>
      </w:r>
      <w:r>
        <w:rPr>
          <w:rFonts w:ascii="Times New Roman" w:hAnsi="Times New Roman" w:eastAsia="Times New Roman" w:cs="Times New Roman"/>
          <w:b w:val="0"/>
          <w:i w:val="0"/>
          <w:sz w:val="26"/>
        </w:rPr>
        <w:t xml:space="preserve"> — phần lớn do con người. Mỗi người phải là "Nữ Oa" của chính mình: </w:t>
      </w:r>
      <w:r>
        <w:rPr>
          <w:rFonts w:ascii="Times New Roman" w:hAnsi="Times New Roman" w:eastAsia="Times New Roman" w:cs="Times New Roman"/>
          <w:b/>
          <w:i w:val="0"/>
          <w:sz w:val="26"/>
        </w:rPr>
        <w:t>nhận phần trách nhiệm, sửa từ việc nhỏ</w:t>
      </w:r>
      <w:r>
        <w:rPr>
          <w:rFonts w:ascii="Times New Roman" w:hAnsi="Times New Roman" w:eastAsia="Times New Roman" w:cs="Times New Roman"/>
          <w:b w:val="0"/>
          <w:i w:val="0"/>
          <w:sz w:val="26"/>
        </w:rPr>
        <w:t xml:space="preserve">, và biết </w:t>
      </w:r>
      <w:r>
        <w:rPr>
          <w:rFonts w:ascii="Times New Roman" w:hAnsi="Times New Roman" w:eastAsia="Times New Roman" w:cs="Times New Roman"/>
          <w:b/>
          <w:i w:val="0"/>
          <w:sz w:val="26"/>
        </w:rPr>
        <w:t>giữ gìn những gì đã có</w:t>
      </w:r>
      <w:r>
        <w:rPr>
          <w:rFonts w:ascii="Times New Roman" w:hAnsi="Times New Roman" w:eastAsia="Times New Roman" w:cs="Times New Roman"/>
          <w:b w:val="0"/>
          <w:i w:val="0"/>
          <w:sz w:val="26"/>
        </w:rPr>
        <w:t xml:space="preserve"> thay vì phá rồi vá.</w:t>
      </w:r>
    </w:p>
    <w:p>
      <w:pPr>
        <w:pStyle w:val="Heading3"/>
        <w:spacing w:before="200" w:after="80"/>
        <w:keepNext/>
      </w:pPr>
      <w:r>
        <w:rPr>
          <w:rFonts w:ascii="Times New Roman" w:hAnsi="Times New Roman" w:eastAsia="Times New Roman" w:cs="Times New Roman"/>
          <w:b/>
          <w:i w:val="0"/>
          <w:color w:val="003366"/>
          <w:sz w:val="27"/>
        </w:rPr>
        <w:t>Rubric bài viết (4,0đ): áp dụng đúng bảng ở Phần 4, mục 3.</w:t>
      </w:r>
    </w:p>
    <w:p>
      <w:pPr>
        <w:jc w:val="both"/>
      </w:pPr>
      <w:r>
        <w:rPr>
          <w:rFonts w:ascii="Times New Roman" w:hAnsi="Times New Roman" w:eastAsia="Times New Roman" w:cs="Times New Roman"/>
          <w:b/>
          <w:i w:val="0"/>
          <w:sz w:val="26"/>
        </w:rPr>
        <w:t>Gợi ý 3 luận điểm cho câu 11:</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Chủ đề 1 – Nguồn gốc loài người và tình mẫu tử thiêng liêng:</w:t>
      </w:r>
      <w:r>
        <w:rPr>
          <w:rFonts w:ascii="Times New Roman" w:hAnsi="Times New Roman" w:eastAsia="Times New Roman" w:cs="Times New Roman"/>
          <w:b w:val="0"/>
          <w:i w:val="0"/>
          <w:sz w:val="26"/>
        </w:rPr>
        <w:t xml:space="preserve"> nặn người, đặt tên "người", đau lòng khi con gặp nạn, "mẹ của loài người".</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Chủ đề 2 – Khát vọng khắc phục tự nhiên và tinh thần trách nhiệm:</w:t>
      </w:r>
      <w:r>
        <w:rPr>
          <w:rFonts w:ascii="Times New Roman" w:hAnsi="Times New Roman" w:eastAsia="Times New Roman" w:cs="Times New Roman"/>
          <w:b w:val="0"/>
          <w:i w:val="0"/>
          <w:sz w:val="26"/>
        </w:rPr>
        <w:t xml:space="preserve"> vá trời, chặt chân rùa, giết rồng đen, đốt lau sậy; </w:t>
      </w:r>
      <w:r>
        <w:rPr>
          <w:rFonts w:ascii="Times New Roman" w:hAnsi="Times New Roman" w:eastAsia="Times New Roman" w:cs="Times New Roman"/>
          <w:b/>
          <w:i w:val="0"/>
          <w:sz w:val="26"/>
        </w:rPr>
        <w:t>hành động cụ thể</w:t>
      </w:r>
      <w:r>
        <w:rPr>
          <w:rFonts w:ascii="Times New Roman" w:hAnsi="Times New Roman" w:eastAsia="Times New Roman" w:cs="Times New Roman"/>
          <w:b w:val="0"/>
          <w:i w:val="0"/>
          <w:sz w:val="26"/>
        </w:rPr>
        <w:t xml:space="preserve"> thay vì cầu xin.</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Nghệ thuật:</w:t>
      </w:r>
      <w:r>
        <w:rPr>
          <w:rFonts w:ascii="Times New Roman" w:hAnsi="Times New Roman" w:eastAsia="Times New Roman" w:cs="Times New Roman"/>
          <w:b w:val="0"/>
          <w:i w:val="0"/>
          <w:sz w:val="26"/>
        </w:rPr>
        <w:t xml:space="preserve"> chi tiết kì ảo giàu hình ảnh (đá năm màu, chân rùa, đầu người mình rắn); </w:t>
      </w:r>
      <w:r>
        <w:rPr>
          <w:rFonts w:ascii="Times New Roman" w:hAnsi="Times New Roman" w:eastAsia="Times New Roman" w:cs="Times New Roman"/>
          <w:b/>
          <w:i w:val="0"/>
          <w:sz w:val="26"/>
        </w:rPr>
        <w:t>kết cấu nhân quả</w:t>
      </w:r>
      <w:r>
        <w:rPr>
          <w:rFonts w:ascii="Times New Roman" w:hAnsi="Times New Roman" w:eastAsia="Times New Roman" w:cs="Times New Roman"/>
          <w:b w:val="0"/>
          <w:i w:val="0"/>
          <w:sz w:val="26"/>
        </w:rPr>
        <w:t xml:space="preserve"> ("từ đó…", "vì thế…"); </w:t>
      </w:r>
      <w:r>
        <w:rPr>
          <w:rFonts w:ascii="Times New Roman" w:hAnsi="Times New Roman" w:eastAsia="Times New Roman" w:cs="Times New Roman"/>
          <w:b/>
          <w:i w:val="0"/>
          <w:sz w:val="26"/>
        </w:rPr>
        <w:t>kết thúc hoá thân</w:t>
      </w:r>
      <w:r>
        <w:rPr>
          <w:rFonts w:ascii="Times New Roman" w:hAnsi="Times New Roman" w:eastAsia="Times New Roman" w:cs="Times New Roman"/>
          <w:b w:val="0"/>
          <w:i w:val="0"/>
          <w:sz w:val="26"/>
        </w:rPr>
        <w:t xml:space="preserve"> vừa lí giải địa hình vừa thiêng hoá nhân vật; ngôi kể thứ ba, giọng trang trọng mà ấm áp.</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ĐỀ SỐ 3 (90 phút)</w:t>
      </w:r>
    </w:p>
    <w:p>
      <w:pPr>
        <w:pStyle w:val="Heading3"/>
        <w:spacing w:before="200" w:after="80"/>
        <w:keepNext/>
      </w:pPr>
      <w:r>
        <w:rPr>
          <w:rFonts w:ascii="Times New Roman" w:hAnsi="Times New Roman" w:eastAsia="Times New Roman" w:cs="Times New Roman"/>
          <w:b/>
          <w:i w:val="0"/>
          <w:color w:val="003366"/>
          <w:sz w:val="27"/>
        </w:rPr>
        <w:t>I. ĐỌC HIỂU (6,0 điểm)</w:t>
      </w:r>
    </w:p>
    <w:p>
      <w:pPr>
        <w:jc w:val="both"/>
      </w:pPr>
      <w:r>
        <w:rPr>
          <w:rFonts w:ascii="Times New Roman" w:hAnsi="Times New Roman" w:eastAsia="Times New Roman" w:cs="Times New Roman"/>
          <w:b/>
          <w:i w:val="0"/>
          <w:sz w:val="26"/>
        </w:rPr>
        <w:t>Đọc văn bản: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PRÔ-MÊ-TÊ VÀ LOÀI NGƯỜI</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(Phỏng theo thần thoại Hy Lạp)</w:t>
      </w:r>
      <w:r>
        <w:rPr>
          <w:rFonts w:ascii="Times New Roman" w:hAnsi="Times New Roman" w:eastAsia="Times New Roman" w:cs="Times New Roman"/>
          <w:b w:val="0"/>
          <w:i w:val="0"/>
          <w:color w:val="222222"/>
          <w:sz w:val="24"/>
        </w:rPr>
        <w:t xml:space="preserve"> Prô-mê-tê là một vị thần thuộc dòng Ti-tan, nổi tiếng thông minh và thương người. Sau khi cuộc chiến giữa các thần kết thúc, Prô-mê-tê được giao việc tạo ra loài người. Ông lấy đất và nước nhào thành những hình giống thần linh, rồi nữ thần A-tê-na thổi vào đó hơi thở sống. Loài người ra đời như thế, nhưng yếu ớt và trần trụi: họ sống trong hang, ăn thịt sống, run rẩy trong giá lạnh, và thường bị thú dữ ăn thịt. Prô-mê-tê thương xót con người. Ông biết rằng trên thiên đình có lửa — thứ lửa thiêng của thần linh — và chỉ cần có lửa, con người sẽ được sưởi ấm, nấu chín thức ăn, rèn công cụ, xây nhà, chế tạo vũ khí để tự vệ. Nhưng thần Dớt, vua của các thần, đã cấm không được ban lửa cho loài người, vì Người muốn giữ họ ở mãi trong cảnh yếu hèn để dễ cai trị. Prô-mê-tê bèn lén lên thiên đình, lấy trộm lửa từ cỗ xe mặt trời, giấu trong một thân cây rỗng, đem xuống cho loài người. Từ ngày có lửa, cuộc sống con người đổi khác: họ biết nấu chín thức ăn, sưởi ấm, đúc đồng, rèn sắt, làm đồ gốm, xây nhà, chế tạo vũ khí để tự vệ. Họ học được nghề nông, biết đếm, biết ghi nhớ, biết chữa bệnh. Loài người từ chỗ sợ hãi thú dữ đã trở thành kẻ làm chủ mặt đất. Thấy vậy, Dớt nổi giận lôi đình. Người ra lệnh trói Prô-mê-tê vào một vách núi cao trên dãy Cáp-ca-dơ, và mỗi ngày sai một con diều hâu đến mổ gan ông. Lạ thay, ban đêm gan lại mọc ra như cũ, để hôm sau con diều hâu lại đến mổ. Cứ thế, vị thần đã cứu loài người phải chịu nỗi đau không dứt. Hàng nghìn năm sau, người anh hùng Hê-ra-clét đi qua dãy núi ấy, đã bắn chết con diều hâu và bẻ gãy xiềng xích, giải thoát cho Prô-mê-tê. Nhưng thần Dớt vẫn không nguôi giận. Người sai các thần tạo ra người đàn bà đầu tiên, đặt tên là Pan-đô-ra, trao cho nàng một chiếc hộp kín và dặn không được mở. Pan-đô-ra tò mò mở nắp, mọi tai hoạ — bệnh tật, chiến tranh, đói nghèo, ganh ghét — liền bay ra khắp nhân gian. Chỉ còn một thứ nằm lại ở đáy hộp: ấy là niềm hy vọng. Từ đó, loài người phải sống cùng tai hoạ, nhưng không bao giờ mất hy vọng.</w:t>
      </w:r>
    </w:p>
    <w:p>
      <w:pPr>
        <w:jc w:val="both"/>
      </w:pPr>
      <w:r>
        <w:rPr>
          <w:rFonts w:ascii="Times New Roman" w:hAnsi="Times New Roman" w:eastAsia="Times New Roman" w:cs="Times New Roman"/>
          <w:b/>
          <w:i w:val="0"/>
          <w:sz w:val="26"/>
        </w:rPr>
        <w:t>Câu 1 (NB – 0,5đ).</w:t>
      </w:r>
      <w:r>
        <w:rPr>
          <w:rFonts w:ascii="Times New Roman" w:hAnsi="Times New Roman" w:eastAsia="Times New Roman" w:cs="Times New Roman"/>
          <w:b w:val="0"/>
          <w:i w:val="0"/>
          <w:sz w:val="26"/>
        </w:rPr>
        <w:t xml:space="preserve"> Theo văn bản, loài người được tạo ra từ A. tro và đá. B. lửa và gió. C. đất và nước. D. bùn và dây thừng.</w:t>
      </w:r>
    </w:p>
    <w:p>
      <w:pPr>
        <w:jc w:val="both"/>
      </w:pPr>
      <w:r>
        <w:rPr>
          <w:rFonts w:ascii="Times New Roman" w:hAnsi="Times New Roman" w:eastAsia="Times New Roman" w:cs="Times New Roman"/>
          <w:b/>
          <w:i w:val="0"/>
          <w:sz w:val="26"/>
        </w:rPr>
        <w:t>Câu 2 (NB – 0,5đ).</w:t>
      </w:r>
      <w:r>
        <w:rPr>
          <w:rFonts w:ascii="Times New Roman" w:hAnsi="Times New Roman" w:eastAsia="Times New Roman" w:cs="Times New Roman"/>
          <w:b w:val="0"/>
          <w:i w:val="0"/>
          <w:sz w:val="26"/>
        </w:rPr>
        <w:t xml:space="preserve"> Prô-mê-tê lấy trộm lửa ở đâu? A. Trong hang núi. B. Từ cỗ xe mặt trời trên thiên đình. C. Từ bếp của loài người. D. Từ lò rèn của thần Hê-pha-ít.</w:t>
      </w:r>
    </w:p>
    <w:p>
      <w:pPr>
        <w:jc w:val="both"/>
      </w:pPr>
      <w:r>
        <w:rPr>
          <w:rFonts w:ascii="Times New Roman" w:hAnsi="Times New Roman" w:eastAsia="Times New Roman" w:cs="Times New Roman"/>
          <w:b/>
          <w:i w:val="0"/>
          <w:sz w:val="26"/>
        </w:rPr>
        <w:t>Câu 3 (NB – 0,5đ).</w:t>
      </w:r>
      <w:r>
        <w:rPr>
          <w:rFonts w:ascii="Times New Roman" w:hAnsi="Times New Roman" w:eastAsia="Times New Roman" w:cs="Times New Roman"/>
          <w:b w:val="0"/>
          <w:i w:val="0"/>
          <w:sz w:val="26"/>
        </w:rPr>
        <w:t xml:space="preserve"> Thời gian của truyện được xác định bằng cụm từ nào? A. "Sau khi cuộc chiến giữa các thần kết thúc". B. "Chín ngày chín đêm". C. "Mồng ba cá đi ăn thề". D. "Cuối đời Hồ".</w:t>
      </w:r>
    </w:p>
    <w:p>
      <w:pPr>
        <w:jc w:val="both"/>
      </w:pPr>
      <w:r>
        <w:rPr>
          <w:rFonts w:ascii="Times New Roman" w:hAnsi="Times New Roman" w:eastAsia="Times New Roman" w:cs="Times New Roman"/>
          <w:b/>
          <w:i w:val="0"/>
          <w:sz w:val="26"/>
        </w:rPr>
        <w:t>Câu 4 (NB – 0,5đ).</w:t>
      </w:r>
      <w:r>
        <w:rPr>
          <w:rFonts w:ascii="Times New Roman" w:hAnsi="Times New Roman" w:eastAsia="Times New Roman" w:cs="Times New Roman"/>
          <w:b w:val="0"/>
          <w:i w:val="0"/>
          <w:sz w:val="26"/>
        </w:rPr>
        <w:t xml:space="preserve"> Không gian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xuất hiện trong văn bản là A. thiên đình. B. dãy núi Cáp-ca-dơ. C. mặt đất (nơi loài người sống). D. cõi âm phủ.</w:t>
      </w:r>
    </w:p>
    <w:p>
      <w:pPr>
        <w:jc w:val="both"/>
      </w:pPr>
      <w:r>
        <w:rPr>
          <w:rFonts w:ascii="Times New Roman" w:hAnsi="Times New Roman" w:eastAsia="Times New Roman" w:cs="Times New Roman"/>
          <w:b/>
          <w:i w:val="0"/>
          <w:sz w:val="26"/>
        </w:rPr>
        <w:t>Câu 5 (NB – 0,5đ).</w:t>
      </w:r>
      <w:r>
        <w:rPr>
          <w:rFonts w:ascii="Times New Roman" w:hAnsi="Times New Roman" w:eastAsia="Times New Roman" w:cs="Times New Roman"/>
          <w:b w:val="0"/>
          <w:i w:val="0"/>
          <w:sz w:val="26"/>
        </w:rPr>
        <w:t xml:space="preserve"> Hình phạt Dớt dành cho Prô-mê-tê là A. biến thành đá. B. đày xuống làm người phàm. C. ném xuống biển. D. trói vào vách núi, mỗi ngày diều hâu mổ gan, ban đêm gan mọc lại.</w:t>
      </w:r>
    </w:p>
    <w:p>
      <w:pPr>
        <w:jc w:val="both"/>
      </w:pPr>
      <w:r>
        <w:rPr>
          <w:rFonts w:ascii="Times New Roman" w:hAnsi="Times New Roman" w:eastAsia="Times New Roman" w:cs="Times New Roman"/>
          <w:b/>
          <w:i w:val="0"/>
          <w:sz w:val="26"/>
        </w:rPr>
        <w:t>Câu 6 (NB – 0,5đ).</w:t>
      </w:r>
      <w:r>
        <w:rPr>
          <w:rFonts w:ascii="Times New Roman" w:hAnsi="Times New Roman" w:eastAsia="Times New Roman" w:cs="Times New Roman"/>
          <w:b w:val="0"/>
          <w:i w:val="0"/>
          <w:sz w:val="26"/>
        </w:rPr>
        <w:t xml:space="preserve"> Chi tiết con người "từ chỗ sợ hãi thú dữ đã trở thành kẻ làm chủ mặt đất" cho thấy A. sức mạnh thể chất của loài người vượt trội mọi loài. B. vai trò của </w:t>
      </w:r>
      <w:r>
        <w:rPr>
          <w:rFonts w:ascii="Times New Roman" w:hAnsi="Times New Roman" w:eastAsia="Times New Roman" w:cs="Times New Roman"/>
          <w:b/>
          <w:i w:val="0"/>
          <w:sz w:val="26"/>
        </w:rPr>
        <w:t>tri thức và công cụ</w:t>
      </w:r>
      <w:r>
        <w:rPr>
          <w:rFonts w:ascii="Times New Roman" w:hAnsi="Times New Roman" w:eastAsia="Times New Roman" w:cs="Times New Roman"/>
          <w:b w:val="0"/>
          <w:i w:val="0"/>
          <w:sz w:val="26"/>
        </w:rPr>
        <w:t xml:space="preserve"> (lửa, nghề nghiệp, chữ viết) trong việc đưa con người lên đứng đầu tự nhiên. C. loài người không cần thần linh. D. truyện ca ngợi chiến tranh.</w:t>
      </w:r>
    </w:p>
    <w:p>
      <w:pPr>
        <w:jc w:val="both"/>
      </w:pPr>
      <w:r>
        <w:rPr>
          <w:rFonts w:ascii="Times New Roman" w:hAnsi="Times New Roman" w:eastAsia="Times New Roman" w:cs="Times New Roman"/>
          <w:b/>
          <w:i w:val="0"/>
          <w:sz w:val="26"/>
        </w:rPr>
        <w:t>Câu 7 (TH – 0,5đ).</w:t>
      </w:r>
      <w:r>
        <w:rPr>
          <w:rFonts w:ascii="Times New Roman" w:hAnsi="Times New Roman" w:eastAsia="Times New Roman" w:cs="Times New Roman"/>
          <w:b w:val="0"/>
          <w:i w:val="0"/>
          <w:sz w:val="26"/>
        </w:rPr>
        <w:t xml:space="preserve"> Vì sao Dớt </w:t>
      </w:r>
      <w:r>
        <w:rPr>
          <w:rFonts w:ascii="Times New Roman" w:hAnsi="Times New Roman" w:eastAsia="Times New Roman" w:cs="Times New Roman"/>
          <w:b/>
          <w:i w:val="0"/>
          <w:sz w:val="26"/>
        </w:rPr>
        <w:t>cấm</w:t>
      </w:r>
      <w:r>
        <w:rPr>
          <w:rFonts w:ascii="Times New Roman" w:hAnsi="Times New Roman" w:eastAsia="Times New Roman" w:cs="Times New Roman"/>
          <w:b w:val="0"/>
          <w:i w:val="0"/>
          <w:sz w:val="26"/>
        </w:rPr>
        <w:t xml:space="preserve"> ban lửa cho loài người? A. Vì Dớt muốn giữ loài người ở cảnh yếu hèn để dễ cai trị. B. Vì lửa nguy hiểm. C. Vì Prô-mê-tê chưa xin phép. D. Vì loài người chưa biết dùng lửa.</w:t>
      </w:r>
    </w:p>
    <w:p>
      <w:pPr>
        <w:jc w:val="both"/>
      </w:pPr>
      <w:r>
        <w:rPr>
          <w:rFonts w:ascii="Times New Roman" w:hAnsi="Times New Roman" w:eastAsia="Times New Roman" w:cs="Times New Roman"/>
          <w:b/>
          <w:i w:val="0"/>
          <w:sz w:val="26"/>
        </w:rPr>
        <w:t>Câu 8 (TH – 0,5đ).</w:t>
      </w:r>
      <w:r>
        <w:rPr>
          <w:rFonts w:ascii="Times New Roman" w:hAnsi="Times New Roman" w:eastAsia="Times New Roman" w:cs="Times New Roman"/>
          <w:b w:val="0"/>
          <w:i w:val="0"/>
          <w:sz w:val="26"/>
        </w:rPr>
        <w:t xml:space="preserve"> Chi tiết "chỉ còn niềm hy vọng nằm lại ở đáy hộp" có ý nghĩa gì? A. Chứng tỏ con người không bao giờ gặp tai hoạ. B. Giải thích nguồn gốc của chiếc hộp. C. Khẳng định rằng dù tai hoạ tràn khắp nhân gian, </w:t>
      </w:r>
      <w:r>
        <w:rPr>
          <w:rFonts w:ascii="Times New Roman" w:hAnsi="Times New Roman" w:eastAsia="Times New Roman" w:cs="Times New Roman"/>
          <w:b/>
          <w:i w:val="0"/>
          <w:sz w:val="26"/>
        </w:rPr>
        <w:t>hy vọng</w:t>
      </w:r>
      <w:r>
        <w:rPr>
          <w:rFonts w:ascii="Times New Roman" w:hAnsi="Times New Roman" w:eastAsia="Times New Roman" w:cs="Times New Roman"/>
          <w:b w:val="0"/>
          <w:i w:val="0"/>
          <w:sz w:val="26"/>
        </w:rPr>
        <w:t xml:space="preserve"> vẫn là thứ cuối cùng còn lại, giúp con người tiếp tục sống — vừa bi quan vừa lạc quan. D. Phê phán tính tò mò của phụ nữ.</w:t>
      </w:r>
    </w:p>
    <w:p>
      <w:pPr>
        <w:jc w:val="both"/>
      </w:pPr>
      <w:r>
        <w:rPr>
          <w:rFonts w:ascii="Times New Roman" w:hAnsi="Times New Roman" w:eastAsia="Times New Roman" w:cs="Times New Roman"/>
          <w:b/>
          <w:i w:val="0"/>
          <w:sz w:val="26"/>
        </w:rPr>
        <w:t>Câu 9 (TH – 1,0đ).</w:t>
      </w:r>
      <w:r>
        <w:rPr>
          <w:rFonts w:ascii="Times New Roman" w:hAnsi="Times New Roman" w:eastAsia="Times New Roman" w:cs="Times New Roman"/>
          <w:b w:val="0"/>
          <w:i w:val="0"/>
          <w:sz w:val="26"/>
        </w:rPr>
        <w:t xml:space="preserve"> Tóm tắt cốt truyện (5–7 dòng) và lí giải vì sao Prô-mê-tê được gọi là một </w:t>
      </w:r>
      <w:r>
        <w:rPr>
          <w:rFonts w:ascii="Times New Roman" w:hAnsi="Times New Roman" w:eastAsia="Times New Roman" w:cs="Times New Roman"/>
          <w:b/>
          <w:i w:val="0"/>
          <w:sz w:val="26"/>
        </w:rPr>
        <w:t>nhân vật văn hoá</w:t>
      </w:r>
      <w:r>
        <w:rPr>
          <w:rFonts w:ascii="Times New Roman" w:hAnsi="Times New Roman" w:eastAsia="Times New Roman" w:cs="Times New Roman"/>
          <w:b w:val="0"/>
          <w:i w:val="0"/>
          <w:sz w:val="26"/>
        </w:rPr>
        <w:t xml:space="preserve"> của thần thoại.</w:t>
      </w:r>
    </w:p>
    <w:p>
      <w:pPr>
        <w:jc w:val="both"/>
      </w:pPr>
      <w:r>
        <w:rPr>
          <w:rFonts w:ascii="Times New Roman" w:hAnsi="Times New Roman" w:eastAsia="Times New Roman" w:cs="Times New Roman"/>
          <w:b/>
          <w:i w:val="0"/>
          <w:sz w:val="26"/>
        </w:rPr>
        <w:t>Câu 10 (VD – 1,0đ).</w:t>
      </w:r>
      <w:r>
        <w:rPr>
          <w:rFonts w:ascii="Times New Roman" w:hAnsi="Times New Roman" w:eastAsia="Times New Roman" w:cs="Times New Roman"/>
          <w:b w:val="0"/>
          <w:i w:val="0"/>
          <w:sz w:val="26"/>
        </w:rPr>
        <w:t xml:space="preserve"> Có ý kiến cho rằng hành động "ăn cắp lửa" của Prô-mê-tê là </w:t>
      </w:r>
      <w:r>
        <w:rPr>
          <w:rFonts w:ascii="Times New Roman" w:hAnsi="Times New Roman" w:eastAsia="Times New Roman" w:cs="Times New Roman"/>
          <w:b/>
          <w:i w:val="0"/>
          <w:sz w:val="26"/>
        </w:rPr>
        <w:t>phản kháng đúng đắn</w:t>
      </w:r>
      <w:r>
        <w:rPr>
          <w:rFonts w:ascii="Times New Roman" w:hAnsi="Times New Roman" w:eastAsia="Times New Roman" w:cs="Times New Roman"/>
          <w:b w:val="0"/>
          <w:i w:val="0"/>
          <w:sz w:val="26"/>
        </w:rPr>
        <w:t xml:space="preserve">, ý kiến khác cho rằng đó là </w:t>
      </w:r>
      <w:r>
        <w:rPr>
          <w:rFonts w:ascii="Times New Roman" w:hAnsi="Times New Roman" w:eastAsia="Times New Roman" w:cs="Times New Roman"/>
          <w:b/>
          <w:i w:val="0"/>
          <w:sz w:val="26"/>
        </w:rPr>
        <w:t>vi phạm luật lệ</w:t>
      </w:r>
      <w:r>
        <w:rPr>
          <w:rFonts w:ascii="Times New Roman" w:hAnsi="Times New Roman" w:eastAsia="Times New Roman" w:cs="Times New Roman"/>
          <w:b w:val="0"/>
          <w:i w:val="0"/>
          <w:sz w:val="26"/>
        </w:rPr>
        <w:t>. Em đồng tình với ý kiến nào? Vì sao? (5–7 dòng)</w:t>
      </w:r>
    </w:p>
    <w:p>
      <w:pPr>
        <w:pStyle w:val="Heading3"/>
        <w:spacing w:before="200" w:after="80"/>
        <w:keepNext/>
      </w:pPr>
      <w:r>
        <w:rPr>
          <w:rFonts w:ascii="Times New Roman" w:hAnsi="Times New Roman" w:eastAsia="Times New Roman" w:cs="Times New Roman"/>
          <w:b/>
          <w:i w:val="0"/>
          <w:color w:val="003366"/>
          <w:sz w:val="27"/>
        </w:rPr>
        <w:t>II. VIẾT (4,0 điểm)</w:t>
      </w:r>
    </w:p>
    <w:p>
      <w:pPr>
        <w:jc w:val="both"/>
      </w:pPr>
      <w:r>
        <w:rPr>
          <w:rFonts w:ascii="Times New Roman" w:hAnsi="Times New Roman" w:eastAsia="Times New Roman" w:cs="Times New Roman"/>
          <w:b/>
          <w:i w:val="0"/>
          <w:sz w:val="26"/>
        </w:rPr>
        <w:t>Câu 11.</w:t>
      </w:r>
      <w:r>
        <w:rPr>
          <w:rFonts w:ascii="Times New Roman" w:hAnsi="Times New Roman" w:eastAsia="Times New Roman" w:cs="Times New Roman"/>
          <w:b w:val="0"/>
          <w:i w:val="0"/>
          <w:sz w:val="26"/>
        </w:rPr>
        <w:t xml:space="preserve"> Viết bài văn nghị luận (khoảng 800 chữ) phân tích, đánh giá truyện </w:t>
      </w:r>
      <w:r>
        <w:rPr>
          <w:rFonts w:ascii="Times New Roman" w:hAnsi="Times New Roman" w:eastAsia="Times New Roman" w:cs="Times New Roman"/>
          <w:b w:val="0"/>
          <w:i/>
          <w:sz w:val="26"/>
        </w:rPr>
        <w:t>Prô-mê-tê và loài người</w:t>
      </w:r>
      <w:r>
        <w:rPr>
          <w:rFonts w:ascii="Times New Roman" w:hAnsi="Times New Roman" w:eastAsia="Times New Roman" w:cs="Times New Roman"/>
          <w:b w:val="0"/>
          <w:i w:val="0"/>
          <w:sz w:val="26"/>
        </w:rPr>
        <w:t>, làm rõ chủ đề và những nét đặc sắc nghệ thuật.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ĐÁP ÁN ĐỀ SỐ 3</w:t>
      </w:r>
    </w:p>
    <w:p>
      <w:pPr>
        <w:pStyle w:val="Heading3"/>
        <w:spacing w:before="200" w:after="80"/>
        <w:keepNext/>
      </w:pPr>
      <w:r>
        <w:rPr>
          <w:rFonts w:ascii="Times New Roman" w:hAnsi="Times New Roman" w:eastAsia="Times New Roman" w:cs="Times New Roman"/>
          <w:b/>
          <w:i w:val="0"/>
          <w:color w:val="003366"/>
          <w:sz w:val="27"/>
        </w:rPr>
        <w:t>Trắc nghiệm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20"/>
        <w:gridCol w:w="1020"/>
        <w:gridCol w:w="1020"/>
        <w:gridCol w:w="1020"/>
        <w:gridCol w:w="1020"/>
        <w:gridCol w:w="1020"/>
        <w:gridCol w:w="1020"/>
        <w:gridCol w:w="1020"/>
        <w:gridCol w:w="1020"/>
      </w:tblGrid>
      <w:tr>
        <w:trPr>
          <w:cantSplit/>
        </w:trPr>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Câu</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1</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2</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3</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4</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5</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6</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7</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8</w:t>
            </w:r>
          </w:p>
        </w:tc>
      </w:tr>
      <w:tr>
        <w:trPr>
          <w:cantSplit/>
        </w:trPr>
        <w:tc>
          <w:tcPr>
            <w:tcW w:type="dxa" w:w="1020"/>
          </w:tcPr>
          <w:p>
            <w:pPr>
              <w:spacing w:after="20" w:before="20" w:line="252" w:lineRule="auto"/>
            </w:pPr>
            <w:r/>
            <w:r>
              <w:rPr>
                <w:rFonts w:ascii="Times New Roman" w:hAnsi="Times New Roman" w:eastAsia="Times New Roman" w:cs="Times New Roman"/>
                <w:b w:val="0"/>
                <w:i w:val="0"/>
                <w:sz w:val="19"/>
              </w:rPr>
              <w:t>ĐA</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C</w:t>
            </w:r>
          </w:p>
        </w:tc>
      </w:tr>
    </w:tbl>
    <w:p>
      <w:pPr>
        <w:spacing w:after="40"/>
      </w:pPr>
    </w:p>
    <w:p>
      <w:pPr>
        <w:jc w:val="both"/>
      </w:pPr>
      <w:r>
        <w:rPr>
          <w:rFonts w:ascii="Times New Roman" w:hAnsi="Times New Roman" w:eastAsia="Times New Roman" w:cs="Times New Roman"/>
          <w:b/>
          <w:i w:val="0"/>
          <w:sz w:val="26"/>
        </w:rPr>
        <w:t>Giải thích nhanh: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1 – C.</w:t>
      </w:r>
      <w:r>
        <w:rPr>
          <w:rFonts w:ascii="Times New Roman" w:hAnsi="Times New Roman" w:eastAsia="Times New Roman" w:cs="Times New Roman"/>
          <w:b w:val="0"/>
          <w:i w:val="0"/>
          <w:sz w:val="26"/>
        </w:rPr>
        <w:t xml:space="preserve"> "Lấy đất và nước nhào thành những hình giống thần linh".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2 – B.</w:t>
      </w:r>
      <w:r>
        <w:rPr>
          <w:rFonts w:ascii="Times New Roman" w:hAnsi="Times New Roman" w:eastAsia="Times New Roman" w:cs="Times New Roman"/>
          <w:b w:val="0"/>
          <w:i w:val="0"/>
          <w:sz w:val="26"/>
        </w:rPr>
        <w:t xml:space="preserve"> "Lấy trộm lửa từ cỗ xe mặt trời".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3 – A.</w:t>
      </w:r>
      <w:r>
        <w:rPr>
          <w:rFonts w:ascii="Times New Roman" w:hAnsi="Times New Roman" w:eastAsia="Times New Roman" w:cs="Times New Roman"/>
          <w:b w:val="0"/>
          <w:i w:val="0"/>
          <w:sz w:val="26"/>
        </w:rPr>
        <w:t xml:space="preserve"> Mốc </w:t>
      </w:r>
      <w:r>
        <w:rPr>
          <w:rFonts w:ascii="Times New Roman" w:hAnsi="Times New Roman" w:eastAsia="Times New Roman" w:cs="Times New Roman"/>
          <w:b/>
          <w:i w:val="0"/>
          <w:sz w:val="26"/>
        </w:rPr>
        <w:t>sau cuộc chiến giữa các thần</w:t>
      </w:r>
      <w:r>
        <w:rPr>
          <w:rFonts w:ascii="Times New Roman" w:hAnsi="Times New Roman" w:eastAsia="Times New Roman" w:cs="Times New Roman"/>
          <w:b w:val="0"/>
          <w:i w:val="0"/>
          <w:sz w:val="26"/>
        </w:rPr>
        <w:t xml:space="preserve"> — dù vẫn mang tính huyền thoại, đây là cách xác định </w:t>
      </w:r>
      <w:r>
        <w:rPr>
          <w:rFonts w:ascii="Times New Roman" w:hAnsi="Times New Roman" w:eastAsia="Times New Roman" w:cs="Times New Roman"/>
          <w:b/>
          <w:i w:val="0"/>
          <w:sz w:val="26"/>
        </w:rPr>
        <w:t>trước/sau</w:t>
      </w:r>
      <w:r>
        <w:rPr>
          <w:rFonts w:ascii="Times New Roman" w:hAnsi="Times New Roman" w:eastAsia="Times New Roman" w:cs="Times New Roman"/>
          <w:b w:val="0"/>
          <w:i w:val="0"/>
          <w:sz w:val="26"/>
        </w:rPr>
        <w:t xml:space="preserve"> trong thế giới thần. ▲ Đừng chọn B: "chín ngày chín đêm" là thời gian </w:t>
      </w:r>
      <w:r>
        <w:rPr>
          <w:rFonts w:ascii="Times New Roman" w:hAnsi="Times New Roman" w:eastAsia="Times New Roman" w:cs="Times New Roman"/>
          <w:b/>
          <w:i w:val="0"/>
          <w:sz w:val="26"/>
        </w:rPr>
        <w:t>hành động</w:t>
      </w:r>
      <w:r>
        <w:rPr>
          <w:rFonts w:ascii="Times New Roman" w:hAnsi="Times New Roman" w:eastAsia="Times New Roman" w:cs="Times New Roman"/>
          <w:b w:val="0"/>
          <w:i w:val="0"/>
          <w:sz w:val="26"/>
        </w:rPr>
        <w:t>, không phải mốc mở truyện.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4 – D.</w:t>
      </w:r>
      <w:r>
        <w:rPr>
          <w:rFonts w:ascii="Times New Roman" w:hAnsi="Times New Roman" w:eastAsia="Times New Roman" w:cs="Times New Roman"/>
          <w:b w:val="0"/>
          <w:i w:val="0"/>
          <w:sz w:val="26"/>
        </w:rPr>
        <w:t xml:space="preserve"> Không có </w:t>
      </w:r>
      <w:r>
        <w:rPr>
          <w:rFonts w:ascii="Times New Roman" w:hAnsi="Times New Roman" w:eastAsia="Times New Roman" w:cs="Times New Roman"/>
          <w:b/>
          <w:i w:val="0"/>
          <w:sz w:val="26"/>
        </w:rPr>
        <w:t>âm phủ</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5 – D.</w:t>
      </w:r>
      <w:r>
        <w:rPr>
          <w:rFonts w:ascii="Times New Roman" w:hAnsi="Times New Roman" w:eastAsia="Times New Roman" w:cs="Times New Roman"/>
          <w:b w:val="0"/>
          <w:i w:val="0"/>
          <w:sz w:val="26"/>
        </w:rPr>
        <w:t xml:space="preserve"> Trói vào vách núi Cáp-ca-dơ, diều hâu mổ gan.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6 – B.</w:t>
      </w:r>
      <w:r>
        <w:rPr>
          <w:rFonts w:ascii="Times New Roman" w:hAnsi="Times New Roman" w:eastAsia="Times New Roman" w:cs="Times New Roman"/>
          <w:b w:val="0"/>
          <w:i w:val="0"/>
          <w:sz w:val="26"/>
        </w:rPr>
        <w:t xml:space="preserve"> Lửa + nghề + chữ = </w:t>
      </w:r>
      <w:r>
        <w:rPr>
          <w:rFonts w:ascii="Times New Roman" w:hAnsi="Times New Roman" w:eastAsia="Times New Roman" w:cs="Times New Roman"/>
          <w:b/>
          <w:i w:val="0"/>
          <w:sz w:val="26"/>
        </w:rPr>
        <w:t>tri thức và công cụ</w:t>
      </w:r>
      <w:r>
        <w:rPr>
          <w:rFonts w:ascii="Times New Roman" w:hAnsi="Times New Roman" w:eastAsia="Times New Roman" w:cs="Times New Roman"/>
          <w:b w:val="0"/>
          <w:i w:val="0"/>
          <w:sz w:val="26"/>
        </w:rPr>
        <w:t xml:space="preserve"> — thông điệp trung tâm của thần thoại văn hoá.</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7 – A.</w:t>
      </w:r>
      <w:r>
        <w:rPr>
          <w:rFonts w:ascii="Times New Roman" w:hAnsi="Times New Roman" w:eastAsia="Times New Roman" w:cs="Times New Roman"/>
          <w:b w:val="0"/>
          <w:i w:val="0"/>
          <w:sz w:val="26"/>
        </w:rPr>
        <w:t xml:space="preserve"> "Muốn giữ họ ở mãi trong cảnh yếu hèn để dễ cai trị" — nguyên văn trong văn bản.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8 – C.</w:t>
      </w:r>
      <w:r>
        <w:rPr>
          <w:rFonts w:ascii="Times New Roman" w:hAnsi="Times New Roman" w:eastAsia="Times New Roman" w:cs="Times New Roman"/>
          <w:b w:val="0"/>
          <w:i w:val="0"/>
          <w:sz w:val="26"/>
        </w:rPr>
        <w:t xml:space="preserve"> Đáp án </w:t>
      </w:r>
      <w:r>
        <w:rPr>
          <w:rFonts w:ascii="Times New Roman" w:hAnsi="Times New Roman" w:eastAsia="Times New Roman" w:cs="Times New Roman"/>
          <w:b/>
          <w:i w:val="0"/>
          <w:sz w:val="26"/>
        </w:rPr>
        <w:t>đầy đủ hai vế</w:t>
      </w:r>
      <w:r>
        <w:rPr>
          <w:rFonts w:ascii="Times New Roman" w:hAnsi="Times New Roman" w:eastAsia="Times New Roman" w:cs="Times New Roman"/>
          <w:b w:val="0"/>
          <w:i w:val="0"/>
          <w:sz w:val="26"/>
        </w:rPr>
        <w:t xml:space="preserve"> (bi quan + lạc quan) — dạng câu hỏi "ý nghĩa chi tiết" luôn cần </w:t>
      </w:r>
      <w:r>
        <w:rPr>
          <w:rFonts w:ascii="Times New Roman" w:hAnsi="Times New Roman" w:eastAsia="Times New Roman" w:cs="Times New Roman"/>
          <w:b/>
          <w:i w:val="0"/>
          <w:sz w:val="26"/>
        </w:rPr>
        <w:t>hai vế</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Tự luận</w:t>
      </w:r>
    </w:p>
    <w:p>
      <w:pPr>
        <w:jc w:val="both"/>
      </w:pPr>
      <w:r>
        <w:rPr>
          <w:rFonts w:ascii="Times New Roman" w:hAnsi="Times New Roman" w:eastAsia="Times New Roman" w:cs="Times New Roman"/>
          <w:b/>
          <w:i w:val="0"/>
          <w:sz w:val="26"/>
        </w:rPr>
        <w:t>Câu 9 (1,0đ)</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a. Tóm tắt (0,5đ):</w:t>
      </w:r>
      <w:r>
        <w:rPr>
          <w:rFonts w:ascii="Times New Roman" w:hAnsi="Times New Roman" w:eastAsia="Times New Roman" w:cs="Times New Roman"/>
          <w:b w:val="0"/>
          <w:i w:val="0"/>
          <w:sz w:val="26"/>
        </w:rPr>
        <w:t xml:space="preserve"> Prô-mê-tê </w:t>
      </w:r>
      <w:r>
        <w:rPr>
          <w:rFonts w:ascii="Times New Roman" w:hAnsi="Times New Roman" w:eastAsia="Times New Roman" w:cs="Times New Roman"/>
          <w:b/>
          <w:i w:val="0"/>
          <w:sz w:val="26"/>
        </w:rPr>
        <w:t>nặn loài người từ đất và nước</w:t>
      </w:r>
      <w:r>
        <w:rPr>
          <w:rFonts w:ascii="Times New Roman" w:hAnsi="Times New Roman" w:eastAsia="Times New Roman" w:cs="Times New Roman"/>
          <w:b w:val="0"/>
          <w:i w:val="0"/>
          <w:sz w:val="26"/>
        </w:rPr>
        <w:t xml:space="preserve">, A-tê-na thổi hơi thở sống; loài người yếu ớt, sống trong hang, bị thú dữ ăn thịt. Thương con người, ông </w:t>
      </w:r>
      <w:r>
        <w:rPr>
          <w:rFonts w:ascii="Times New Roman" w:hAnsi="Times New Roman" w:eastAsia="Times New Roman" w:cs="Times New Roman"/>
          <w:b/>
          <w:i w:val="0"/>
          <w:sz w:val="26"/>
        </w:rPr>
        <w:t>ăn cắp lửa</w:t>
      </w:r>
      <w:r>
        <w:rPr>
          <w:rFonts w:ascii="Times New Roman" w:hAnsi="Times New Roman" w:eastAsia="Times New Roman" w:cs="Times New Roman"/>
          <w:b w:val="0"/>
          <w:i w:val="0"/>
          <w:sz w:val="26"/>
        </w:rPr>
        <w:t xml:space="preserve"> từ cỗ xe mặt trời đem xuống, giúp họ nấu ăn, sưởi ấm, rèn công cụ, làm nghề nông, biết chữ. Dớt nổi giận, </w:t>
      </w:r>
      <w:r>
        <w:rPr>
          <w:rFonts w:ascii="Times New Roman" w:hAnsi="Times New Roman" w:eastAsia="Times New Roman" w:cs="Times New Roman"/>
          <w:b/>
          <w:i w:val="0"/>
          <w:sz w:val="26"/>
        </w:rPr>
        <w:t>trói ông vào vách núi Cáp-ca-dơ</w:t>
      </w:r>
      <w:r>
        <w:rPr>
          <w:rFonts w:ascii="Times New Roman" w:hAnsi="Times New Roman" w:eastAsia="Times New Roman" w:cs="Times New Roman"/>
          <w:b w:val="0"/>
          <w:i w:val="0"/>
          <w:sz w:val="26"/>
        </w:rPr>
        <w:t xml:space="preserve">, sai diều hâu mổ gan hằng ngày; </w:t>
      </w:r>
      <w:r>
        <w:rPr>
          <w:rFonts w:ascii="Times New Roman" w:hAnsi="Times New Roman" w:eastAsia="Times New Roman" w:cs="Times New Roman"/>
          <w:b/>
          <w:i w:val="0"/>
          <w:sz w:val="26"/>
        </w:rPr>
        <w:t>Hê-ra-clét</w:t>
      </w:r>
      <w:r>
        <w:rPr>
          <w:rFonts w:ascii="Times New Roman" w:hAnsi="Times New Roman" w:eastAsia="Times New Roman" w:cs="Times New Roman"/>
          <w:b w:val="0"/>
          <w:i w:val="0"/>
          <w:sz w:val="26"/>
        </w:rPr>
        <w:t xml:space="preserve"> bắn diều hâu, giải thoát ông. Dớt trả thù bằng </w:t>
      </w:r>
      <w:r>
        <w:rPr>
          <w:rFonts w:ascii="Times New Roman" w:hAnsi="Times New Roman" w:eastAsia="Times New Roman" w:cs="Times New Roman"/>
          <w:b/>
          <w:i w:val="0"/>
          <w:sz w:val="26"/>
        </w:rPr>
        <w:t>Pan-đô-ra</w:t>
      </w:r>
      <w:r>
        <w:rPr>
          <w:rFonts w:ascii="Times New Roman" w:hAnsi="Times New Roman" w:eastAsia="Times New Roman" w:cs="Times New Roman"/>
          <w:b w:val="0"/>
          <w:i w:val="0"/>
          <w:sz w:val="26"/>
        </w:rPr>
        <w:t xml:space="preserve"> và chiếc hộp tai hoạ; chỉ </w:t>
      </w:r>
      <w:r>
        <w:rPr>
          <w:rFonts w:ascii="Times New Roman" w:hAnsi="Times New Roman" w:eastAsia="Times New Roman" w:cs="Times New Roman"/>
          <w:b/>
          <w:i w:val="0"/>
          <w:sz w:val="26"/>
        </w:rPr>
        <w:t>niềm hy vọng</w:t>
      </w:r>
      <w:r>
        <w:rPr>
          <w:rFonts w:ascii="Times New Roman" w:hAnsi="Times New Roman" w:eastAsia="Times New Roman" w:cs="Times New Roman"/>
          <w:b w:val="0"/>
          <w:i w:val="0"/>
          <w:sz w:val="26"/>
        </w:rPr>
        <w:t xml:space="preserve"> còn lại.</w:t>
      </w:r>
    </w:p>
    <w:p>
      <w:pPr>
        <w:jc w:val="both"/>
      </w:pPr>
      <w:r>
        <w:rPr>
          <w:rFonts w:ascii="Times New Roman" w:hAnsi="Times New Roman" w:eastAsia="Times New Roman" w:cs="Times New Roman"/>
          <w:b w:val="0"/>
          <w:i/>
          <w:sz w:val="26"/>
        </w:rPr>
        <w:t>b. Vì sao là "nhân vật văn hoá" (0,5đ):</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Nhân vật văn hoá</w:t>
      </w:r>
      <w:r>
        <w:rPr>
          <w:rFonts w:ascii="Times New Roman" w:hAnsi="Times New Roman" w:eastAsia="Times New Roman" w:cs="Times New Roman"/>
          <w:b w:val="0"/>
          <w:i w:val="0"/>
          <w:sz w:val="26"/>
        </w:rPr>
        <w:t xml:space="preserve"> là nhân vật thần thoại gắn với việc </w:t>
      </w:r>
      <w:r>
        <w:rPr>
          <w:rFonts w:ascii="Times New Roman" w:hAnsi="Times New Roman" w:eastAsia="Times New Roman" w:cs="Times New Roman"/>
          <w:b/>
          <w:i w:val="0"/>
          <w:sz w:val="26"/>
        </w:rPr>
        <w:t>mang lại cho con người một phát minh, một kĩ năng, một giá trị văn hoá</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Prô-mê-tê mang </w:t>
      </w:r>
      <w:r>
        <w:rPr>
          <w:rFonts w:ascii="Times New Roman" w:hAnsi="Times New Roman" w:eastAsia="Times New Roman" w:cs="Times New Roman"/>
          <w:b/>
          <w:i w:val="0"/>
          <w:sz w:val="26"/>
        </w:rPr>
        <w:t>lửa</w:t>
      </w:r>
      <w:r>
        <w:rPr>
          <w:rFonts w:ascii="Times New Roman" w:hAnsi="Times New Roman" w:eastAsia="Times New Roman" w:cs="Times New Roman"/>
          <w:b w:val="0"/>
          <w:i w:val="0"/>
          <w:sz w:val="26"/>
        </w:rPr>
        <w:t xml:space="preserve"> — biểu tượng của </w:t>
      </w:r>
      <w:r>
        <w:rPr>
          <w:rFonts w:ascii="Times New Roman" w:hAnsi="Times New Roman" w:eastAsia="Times New Roman" w:cs="Times New Roman"/>
          <w:b/>
          <w:i w:val="0"/>
          <w:sz w:val="26"/>
        </w:rPr>
        <w:t>tri thức, kĩ thuật, văn minh</w:t>
      </w:r>
      <w:r>
        <w:rPr>
          <w:rFonts w:ascii="Times New Roman" w:hAnsi="Times New Roman" w:eastAsia="Times New Roman" w:cs="Times New Roman"/>
          <w:b w:val="0"/>
          <w:i w:val="0"/>
          <w:sz w:val="26"/>
        </w:rPr>
        <w:t>; từ lửa mà có nấu ăn, luyện kim, đồ gốm, nghề nông, chữ viết.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Ông còn là </w:t>
      </w:r>
      <w:r>
        <w:rPr>
          <w:rFonts w:ascii="Times New Roman" w:hAnsi="Times New Roman" w:eastAsia="Times New Roman" w:cs="Times New Roman"/>
          <w:b/>
          <w:i w:val="0"/>
          <w:sz w:val="26"/>
        </w:rPr>
        <w:t>người bảo trợ</w:t>
      </w:r>
      <w:r>
        <w:rPr>
          <w:rFonts w:ascii="Times New Roman" w:hAnsi="Times New Roman" w:eastAsia="Times New Roman" w:cs="Times New Roman"/>
          <w:b w:val="0"/>
          <w:i w:val="0"/>
          <w:sz w:val="26"/>
        </w:rPr>
        <w:t xml:space="preserve"> loài người, dám </w:t>
      </w:r>
      <w:r>
        <w:rPr>
          <w:rFonts w:ascii="Times New Roman" w:hAnsi="Times New Roman" w:eastAsia="Times New Roman" w:cs="Times New Roman"/>
          <w:b/>
          <w:i w:val="0"/>
          <w:sz w:val="26"/>
        </w:rPr>
        <w:t>chịu hình phạt</w:t>
      </w:r>
      <w:r>
        <w:rPr>
          <w:rFonts w:ascii="Times New Roman" w:hAnsi="Times New Roman" w:eastAsia="Times New Roman" w:cs="Times New Roman"/>
          <w:b w:val="0"/>
          <w:i w:val="0"/>
          <w:sz w:val="26"/>
        </w:rPr>
        <w:t xml:space="preserve"> để đổi lấy tiến bộ → mẫu hình </w:t>
      </w:r>
      <w:r>
        <w:rPr>
          <w:rFonts w:ascii="Times New Roman" w:hAnsi="Times New Roman" w:eastAsia="Times New Roman" w:cs="Times New Roman"/>
          <w:b/>
          <w:i w:val="0"/>
          <w:sz w:val="26"/>
        </w:rPr>
        <w:t>anh hùng văn hoá</w:t>
      </w:r>
      <w:r>
        <w:rPr>
          <w:rFonts w:ascii="Times New Roman" w:hAnsi="Times New Roman" w:eastAsia="Times New Roman" w:cs="Times New Roman"/>
          <w:b w:val="0"/>
          <w:i w:val="0"/>
          <w:sz w:val="26"/>
        </w:rPr>
        <w:t xml:space="preserve"> (culture hero) — tương tự Thần Nông (dạy trồng cấy), Thần Mưa (dạy mùa vụ) trong thần thoại Việt Nam.</w:t>
      </w:r>
    </w:p>
    <w:p>
      <w:pPr>
        <w:jc w:val="both"/>
      </w:pPr>
      <w:r>
        <w:rPr>
          <w:rFonts w:ascii="Times New Roman" w:hAnsi="Times New Roman" w:eastAsia="Times New Roman" w:cs="Times New Roman"/>
          <w:b/>
          <w:i w:val="0"/>
          <w:sz w:val="26"/>
        </w:rPr>
        <w:t>Câu 10 (1,0đ)</w:t>
      </w:r>
      <w:r>
        <w:rPr>
          <w:rFonts w:ascii="Times New Roman" w:hAnsi="Times New Roman" w:eastAsia="Times New Roman" w:cs="Times New Roman"/>
          <w:b w:val="0"/>
          <w:i w:val="0"/>
          <w:sz w:val="26"/>
        </w:rPr>
        <w:t xml:space="preserve"> — dàn ý:</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Mở (0,25):</w:t>
      </w:r>
      <w:r>
        <w:rPr>
          <w:rFonts w:ascii="Times New Roman" w:hAnsi="Times New Roman" w:eastAsia="Times New Roman" w:cs="Times New Roman"/>
          <w:b w:val="0"/>
          <w:i w:val="0"/>
          <w:sz w:val="26"/>
        </w:rPr>
        <w:t xml:space="preserve"> nêu </w:t>
      </w:r>
      <w:r>
        <w:rPr>
          <w:rFonts w:ascii="Times New Roman" w:hAnsi="Times New Roman" w:eastAsia="Times New Roman" w:cs="Times New Roman"/>
          <w:b/>
          <w:i w:val="0"/>
          <w:sz w:val="26"/>
        </w:rPr>
        <w:t>hai cách nhìn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chọn một</w:t>
      </w:r>
      <w:r>
        <w:rPr>
          <w:rFonts w:ascii="Times New Roman" w:hAnsi="Times New Roman" w:eastAsia="Times New Roman" w:cs="Times New Roman"/>
          <w:b w:val="0"/>
          <w:i w:val="0"/>
          <w:sz w:val="26"/>
        </w:rPr>
        <w:t xml:space="preserve"> và nói rõ lí do (được phép chọn cả "vừa đúng vừa sai" nếu lí giải mạch lạc — đây là câu </w:t>
      </w:r>
      <w:r>
        <w:rPr>
          <w:rFonts w:ascii="Times New Roman" w:hAnsi="Times New Roman" w:eastAsia="Times New Roman" w:cs="Times New Roman"/>
          <w:b/>
          <w:i w:val="0"/>
          <w:sz w:val="26"/>
        </w:rPr>
        <w:t>đòi quan điểm riêng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Thân (0,5):</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Nếu chọn "đúng"</w:t>
      </w:r>
      <w:r>
        <w:rPr>
          <w:rFonts w:ascii="Times New Roman" w:hAnsi="Times New Roman" w:eastAsia="Times New Roman" w:cs="Times New Roman"/>
          <w:b w:val="0"/>
          <w:i w:val="0"/>
          <w:sz w:val="26"/>
        </w:rPr>
        <w:t xml:space="preserve">) Prô-mê-tê </w:t>
      </w:r>
      <w:r>
        <w:rPr>
          <w:rFonts w:ascii="Times New Roman" w:hAnsi="Times New Roman" w:eastAsia="Times New Roman" w:cs="Times New Roman"/>
          <w:b/>
          <w:i w:val="0"/>
          <w:sz w:val="26"/>
        </w:rPr>
        <w:t>vi phạm luật của Dớt nhưng phục vụ một giá trị cao hơn</w:t>
      </w:r>
      <w:r>
        <w:rPr>
          <w:rFonts w:ascii="Times New Roman" w:hAnsi="Times New Roman" w:eastAsia="Times New Roman" w:cs="Times New Roman"/>
          <w:b w:val="0"/>
          <w:i w:val="0"/>
          <w:sz w:val="26"/>
        </w:rPr>
        <w:t xml:space="preserve">: sự sống, phẩm giá, tiến bộ của số đông; luật lệ </w:t>
      </w:r>
      <w:r>
        <w:rPr>
          <w:rFonts w:ascii="Times New Roman" w:hAnsi="Times New Roman" w:eastAsia="Times New Roman" w:cs="Times New Roman"/>
          <w:b/>
          <w:i w:val="0"/>
          <w:sz w:val="26"/>
        </w:rPr>
        <w:t>mất tính chính danh</w:t>
      </w:r>
      <w:r>
        <w:rPr>
          <w:rFonts w:ascii="Times New Roman" w:hAnsi="Times New Roman" w:eastAsia="Times New Roman" w:cs="Times New Roman"/>
          <w:b w:val="0"/>
          <w:i w:val="0"/>
          <w:sz w:val="26"/>
        </w:rPr>
        <w:t xml:space="preserve"> khi nó chỉ nhằm </w:t>
      </w:r>
      <w:r>
        <w:rPr>
          <w:rFonts w:ascii="Times New Roman" w:hAnsi="Times New Roman" w:eastAsia="Times New Roman" w:cs="Times New Roman"/>
          <w:b/>
          <w:i w:val="0"/>
          <w:sz w:val="26"/>
        </w:rPr>
        <w:t>duy trì sự yếu hèn</w:t>
      </w:r>
      <w:r>
        <w:rPr>
          <w:rFonts w:ascii="Times New Roman" w:hAnsi="Times New Roman" w:eastAsia="Times New Roman" w:cs="Times New Roman"/>
          <w:b w:val="0"/>
          <w:i w:val="0"/>
          <w:sz w:val="26"/>
        </w:rPr>
        <w:t xml:space="preserve"> của kẻ khác. (</w:t>
      </w:r>
      <w:r>
        <w:rPr>
          <w:rFonts w:ascii="Times New Roman" w:hAnsi="Times New Roman" w:eastAsia="Times New Roman" w:cs="Times New Roman"/>
          <w:b w:val="0"/>
          <w:i/>
          <w:sz w:val="26"/>
        </w:rPr>
        <w:t>Nếu chọn "sai"</w:t>
      </w:r>
      <w:r>
        <w:rPr>
          <w:rFonts w:ascii="Times New Roman" w:hAnsi="Times New Roman" w:eastAsia="Times New Roman" w:cs="Times New Roman"/>
          <w:b w:val="0"/>
          <w:i w:val="0"/>
          <w:sz w:val="26"/>
        </w:rPr>
        <w:t xml:space="preserve">) Mọi cộng đồng cần </w:t>
      </w:r>
      <w:r>
        <w:rPr>
          <w:rFonts w:ascii="Times New Roman" w:hAnsi="Times New Roman" w:eastAsia="Times New Roman" w:cs="Times New Roman"/>
          <w:b/>
          <w:i w:val="0"/>
          <w:sz w:val="26"/>
        </w:rPr>
        <w:t>luật</w:t>
      </w:r>
      <w:r>
        <w:rPr>
          <w:rFonts w:ascii="Times New Roman" w:hAnsi="Times New Roman" w:eastAsia="Times New Roman" w:cs="Times New Roman"/>
          <w:b w:val="0"/>
          <w:i w:val="0"/>
          <w:sz w:val="26"/>
        </w:rPr>
        <w:t xml:space="preserve">, kể cả thần linh; ăn cắp — dù vì mục đích tốt — </w:t>
      </w:r>
      <w:r>
        <w:rPr>
          <w:rFonts w:ascii="Times New Roman" w:hAnsi="Times New Roman" w:eastAsia="Times New Roman" w:cs="Times New Roman"/>
          <w:b/>
          <w:i w:val="0"/>
          <w:sz w:val="26"/>
        </w:rPr>
        <w:t>tạo tiền lệ nguy hiểm</w:t>
      </w:r>
      <w:r>
        <w:rPr>
          <w:rFonts w:ascii="Times New Roman" w:hAnsi="Times New Roman" w:eastAsia="Times New Roman" w:cs="Times New Roman"/>
          <w:b w:val="0"/>
          <w:i w:val="0"/>
          <w:sz w:val="26"/>
        </w:rPr>
        <w:t xml:space="preserve">: ai cũng có thể nhân danh "vì số đông" để phá luật; cái giá phải trả là </w:t>
      </w:r>
      <w:r>
        <w:rPr>
          <w:rFonts w:ascii="Times New Roman" w:hAnsi="Times New Roman" w:eastAsia="Times New Roman" w:cs="Times New Roman"/>
          <w:b/>
          <w:i w:val="0"/>
          <w:sz w:val="26"/>
        </w:rPr>
        <w:t>hỗn loạn</w:t>
      </w:r>
      <w:r>
        <w:rPr>
          <w:rFonts w:ascii="Times New Roman" w:hAnsi="Times New Roman" w:eastAsia="Times New Roman" w:cs="Times New Roman"/>
          <w:b w:val="0"/>
          <w:i w:val="0"/>
          <w:sz w:val="26"/>
        </w:rPr>
        <w:t>. (</w:t>
      </w:r>
      <w:r>
        <w:rPr>
          <w:rFonts w:ascii="Times New Roman" w:hAnsi="Times New Roman" w:eastAsia="Times New Roman" w:cs="Times New Roman"/>
          <w:b w:val="0"/>
          <w:i/>
          <w:sz w:val="26"/>
        </w:rPr>
        <w:t>Nếu chọn "vừa đúng vừa sai"</w:t>
      </w:r>
      <w:r>
        <w:rPr>
          <w:rFonts w:ascii="Times New Roman" w:hAnsi="Times New Roman" w:eastAsia="Times New Roman" w:cs="Times New Roman"/>
          <w:b w:val="0"/>
          <w:i w:val="0"/>
          <w:sz w:val="26"/>
        </w:rPr>
        <w:t xml:space="preserve">) Hành động </w:t>
      </w:r>
      <w:r>
        <w:rPr>
          <w:rFonts w:ascii="Times New Roman" w:hAnsi="Times New Roman" w:eastAsia="Times New Roman" w:cs="Times New Roman"/>
          <w:b/>
          <w:i w:val="0"/>
          <w:sz w:val="26"/>
        </w:rPr>
        <w:t>đúng về mục đích, sai về cách làm</w:t>
      </w:r>
      <w:r>
        <w:rPr>
          <w:rFonts w:ascii="Times New Roman" w:hAnsi="Times New Roman" w:eastAsia="Times New Roman" w:cs="Times New Roman"/>
          <w:b w:val="0"/>
          <w:i w:val="0"/>
          <w:sz w:val="26"/>
        </w:rPr>
        <w:t xml:space="preserve"> → bài học: cần </w:t>
      </w:r>
      <w:r>
        <w:rPr>
          <w:rFonts w:ascii="Times New Roman" w:hAnsi="Times New Roman" w:eastAsia="Times New Roman" w:cs="Times New Roman"/>
          <w:b/>
          <w:i w:val="0"/>
          <w:sz w:val="26"/>
        </w:rPr>
        <w:t>thay đổi luật bằng con đường hợp pháp, minh bạch</w:t>
      </w:r>
      <w:r>
        <w:rPr>
          <w:rFonts w:ascii="Times New Roman" w:hAnsi="Times New Roman" w:eastAsia="Times New Roman" w:cs="Times New Roman"/>
          <w:b w:val="0"/>
          <w:i w:val="0"/>
          <w:sz w:val="26"/>
        </w:rPr>
        <w:t>, không bằng cách phá luật.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Kết (0,25):</w:t>
      </w:r>
      <w:r>
        <w:rPr>
          <w:rFonts w:ascii="Times New Roman" w:hAnsi="Times New Roman" w:eastAsia="Times New Roman" w:cs="Times New Roman"/>
          <w:b w:val="0"/>
          <w:i w:val="0"/>
          <w:sz w:val="26"/>
        </w:rPr>
        <w:t xml:space="preserve"> khẳng định quan điểm + liên hệ (quyền phản kháng, quyền tiếp cận tri thức, đạo đức của "dân chủ hoá tri thức" như internet, AI…).</w:t>
      </w:r>
    </w:p>
    <w:p>
      <w:pPr>
        <w:pStyle w:val="Heading3"/>
        <w:spacing w:before="200" w:after="80"/>
        <w:keepNext/>
      </w:pPr>
      <w:r>
        <w:rPr>
          <w:rFonts w:ascii="Times New Roman" w:hAnsi="Times New Roman" w:eastAsia="Times New Roman" w:cs="Times New Roman"/>
          <w:b/>
          <w:i w:val="0"/>
          <w:color w:val="003366"/>
          <w:sz w:val="27"/>
        </w:rPr>
        <w:t>Rubric bài viết (4,0đ): như Phần 4, mục 3.</w:t>
      </w:r>
    </w:p>
    <w:p>
      <w:pPr>
        <w:jc w:val="both"/>
      </w:pPr>
      <w:r>
        <w:rPr>
          <w:rFonts w:ascii="Times New Roman" w:hAnsi="Times New Roman" w:eastAsia="Times New Roman" w:cs="Times New Roman"/>
          <w:b/>
          <w:i w:val="0"/>
          <w:sz w:val="26"/>
        </w:rPr>
        <w:t>Gợi ý 3 luận điểm cho câu 11:</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Chủ đề 1 – Ca ngợi trí tuệ và sự hy sinh của người mang lại văn minh:</w:t>
      </w:r>
      <w:r>
        <w:rPr>
          <w:rFonts w:ascii="Times New Roman" w:hAnsi="Times New Roman" w:eastAsia="Times New Roman" w:cs="Times New Roman"/>
          <w:b w:val="0"/>
          <w:i w:val="0"/>
          <w:sz w:val="26"/>
        </w:rPr>
        <w:t xml:space="preserve"> ăn cắp lửa → con người đổi đời; hình phạt → cái giá của tiến bộ.</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Chủ đề 2 – Xung đột giữa quyền lực và tự do, giữa tri thức và sự thống trị:</w:t>
      </w:r>
      <w:r>
        <w:rPr>
          <w:rFonts w:ascii="Times New Roman" w:hAnsi="Times New Roman" w:eastAsia="Times New Roman" w:cs="Times New Roman"/>
          <w:b w:val="0"/>
          <w:i w:val="0"/>
          <w:sz w:val="26"/>
        </w:rPr>
        <w:t xml:space="preserve"> Dớt cấm lửa vì muốn cai trị; Pan-đô-ra và tai hoạ → bi kịch của con người; </w:t>
      </w:r>
      <w:r>
        <w:rPr>
          <w:rFonts w:ascii="Times New Roman" w:hAnsi="Times New Roman" w:eastAsia="Times New Roman" w:cs="Times New Roman"/>
          <w:b/>
          <w:i w:val="0"/>
          <w:sz w:val="26"/>
        </w:rPr>
        <w:t>hy vọng</w:t>
      </w:r>
      <w:r>
        <w:rPr>
          <w:rFonts w:ascii="Times New Roman" w:hAnsi="Times New Roman" w:eastAsia="Times New Roman" w:cs="Times New Roman"/>
          <w:b w:val="0"/>
          <w:i w:val="0"/>
          <w:sz w:val="26"/>
        </w:rPr>
        <w:t xml:space="preserve"> = phẩm giá.</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Nghệ thuật:</w:t>
      </w:r>
      <w:r>
        <w:rPr>
          <w:rFonts w:ascii="Times New Roman" w:hAnsi="Times New Roman" w:eastAsia="Times New Roman" w:cs="Times New Roman"/>
          <w:b w:val="0"/>
          <w:i w:val="0"/>
          <w:sz w:val="26"/>
        </w:rPr>
        <w:t xml:space="preserve"> cốt truyện giàu xung đột và </w:t>
      </w:r>
      <w:r>
        <w:rPr>
          <w:rFonts w:ascii="Times New Roman" w:hAnsi="Times New Roman" w:eastAsia="Times New Roman" w:cs="Times New Roman"/>
          <w:b/>
          <w:i w:val="0"/>
          <w:sz w:val="26"/>
        </w:rPr>
        <w:t>tính kịch</w:t>
      </w:r>
      <w:r>
        <w:rPr>
          <w:rFonts w:ascii="Times New Roman" w:hAnsi="Times New Roman" w:eastAsia="Times New Roman" w:cs="Times New Roman"/>
          <w:b w:val="0"/>
          <w:i w:val="0"/>
          <w:sz w:val="26"/>
        </w:rPr>
        <w:t xml:space="preserve">; chi tiết kì ảo – biểu tượng (lửa, gan mọc lại, chiếc hộp); </w:t>
      </w:r>
      <w:r>
        <w:rPr>
          <w:rFonts w:ascii="Times New Roman" w:hAnsi="Times New Roman" w:eastAsia="Times New Roman" w:cs="Times New Roman"/>
          <w:b/>
          <w:i w:val="0"/>
          <w:sz w:val="26"/>
        </w:rPr>
        <w:t>kết cấu nhân quả</w:t>
      </w:r>
      <w:r>
        <w:rPr>
          <w:rFonts w:ascii="Times New Roman" w:hAnsi="Times New Roman" w:eastAsia="Times New Roman" w:cs="Times New Roman"/>
          <w:b w:val="0"/>
          <w:i w:val="0"/>
          <w:sz w:val="26"/>
        </w:rPr>
        <w:t>; nhân vật được khắc hoạ qua hành động; giọng kể trang trọng, bi tráng.</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BẢNG SO SÁNH 3 NGỮ LIỆU ĐÃ LÀM (để rút ra "mẫu chung")</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932"/>
        <w:gridCol w:w="2662"/>
        <w:gridCol w:w="3195"/>
        <w:gridCol w:w="2396"/>
      </w:tblGrid>
      <w:tr>
        <w:trPr>
          <w:cantSplit/>
        </w:trPr>
        <w:tc>
          <w:tcPr>
            <w:tcW w:type="dxa" w:w="932"/>
            <w:shd w:val="clear" w:color="auto" w:fill="1F3B73"/>
          </w:tcPr>
          <w:p>
            <w:pPr>
              <w:spacing w:after="20" w:before="20" w:line="252" w:lineRule="auto"/>
            </w:pPr>
            <w:r/>
          </w:p>
        </w:tc>
        <w:tc>
          <w:tcPr>
            <w:tcW w:type="dxa" w:w="2662"/>
            <w:shd w:val="clear" w:color="auto" w:fill="1F3B73"/>
          </w:tcPr>
          <w:p>
            <w:pPr>
              <w:spacing w:after="20" w:before="20" w:line="252" w:lineRule="auto"/>
            </w:pPr>
            <w:r/>
            <w:r>
              <w:rPr>
                <w:rFonts w:ascii="Times New Roman" w:hAnsi="Times New Roman" w:eastAsia="Times New Roman" w:cs="Times New Roman"/>
                <w:b/>
                <w:i w:val="0"/>
                <w:color w:val="FFFFFF"/>
                <w:sz w:val="21"/>
              </w:rPr>
              <w:t xml:space="preserve">Đề 1 – </w:t>
            </w:r>
            <w:r>
              <w:rPr>
                <w:rFonts w:ascii="Times New Roman" w:hAnsi="Times New Roman" w:eastAsia="Times New Roman" w:cs="Times New Roman"/>
                <w:b/>
                <w:i/>
                <w:color w:val="FFFFFF"/>
                <w:sz w:val="21"/>
              </w:rPr>
              <w:t>Thần Mưa</w:t>
            </w:r>
          </w:p>
        </w:tc>
        <w:tc>
          <w:tcPr>
            <w:tcW w:type="dxa" w:w="3195"/>
            <w:shd w:val="clear" w:color="auto" w:fill="1F3B73"/>
          </w:tcPr>
          <w:p>
            <w:pPr>
              <w:spacing w:after="20" w:before="20" w:line="252" w:lineRule="auto"/>
            </w:pPr>
            <w:r/>
            <w:r>
              <w:rPr>
                <w:rFonts w:ascii="Times New Roman" w:hAnsi="Times New Roman" w:eastAsia="Times New Roman" w:cs="Times New Roman"/>
                <w:b/>
                <w:i w:val="0"/>
                <w:color w:val="FFFFFF"/>
                <w:sz w:val="21"/>
              </w:rPr>
              <w:t xml:space="preserve">Đề 2 – </w:t>
            </w:r>
            <w:r>
              <w:rPr>
                <w:rFonts w:ascii="Times New Roman" w:hAnsi="Times New Roman" w:eastAsia="Times New Roman" w:cs="Times New Roman"/>
                <w:b/>
                <w:i/>
                <w:color w:val="FFFFFF"/>
                <w:sz w:val="21"/>
              </w:rPr>
              <w:t>Nữ Oa</w:t>
            </w:r>
          </w:p>
        </w:tc>
        <w:tc>
          <w:tcPr>
            <w:tcW w:type="dxa" w:w="2396"/>
            <w:shd w:val="clear" w:color="auto" w:fill="1F3B73"/>
          </w:tcPr>
          <w:p>
            <w:pPr>
              <w:spacing w:after="20" w:before="20" w:line="252" w:lineRule="auto"/>
            </w:pPr>
            <w:r/>
            <w:r>
              <w:rPr>
                <w:rFonts w:ascii="Times New Roman" w:hAnsi="Times New Roman" w:eastAsia="Times New Roman" w:cs="Times New Roman"/>
                <w:b/>
                <w:i w:val="0"/>
                <w:color w:val="FFFFFF"/>
                <w:sz w:val="21"/>
              </w:rPr>
              <w:t xml:space="preserve">Đề 3 – </w:t>
            </w:r>
            <w:r>
              <w:rPr>
                <w:rFonts w:ascii="Times New Roman" w:hAnsi="Times New Roman" w:eastAsia="Times New Roman" w:cs="Times New Roman"/>
                <w:b/>
                <w:i/>
                <w:color w:val="FFFFFF"/>
                <w:sz w:val="21"/>
              </w:rPr>
              <w:t>Prô-mê-tê</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Nguồn</w:t>
            </w:r>
          </w:p>
        </w:tc>
        <w:tc>
          <w:tcPr>
            <w:tcW w:type="dxa" w:w="2662"/>
          </w:tcPr>
          <w:p>
            <w:pPr>
              <w:spacing w:after="20" w:before="20" w:line="252" w:lineRule="auto"/>
            </w:pPr>
            <w:r/>
            <w:r>
              <w:rPr>
                <w:rFonts w:ascii="Times New Roman" w:hAnsi="Times New Roman" w:eastAsia="Times New Roman" w:cs="Times New Roman"/>
                <w:b w:val="0"/>
                <w:i w:val="0"/>
                <w:sz w:val="21"/>
              </w:rPr>
              <w:t>Việt Nam</w:t>
            </w:r>
          </w:p>
        </w:tc>
        <w:tc>
          <w:tcPr>
            <w:tcW w:type="dxa" w:w="3195"/>
          </w:tcPr>
          <w:p>
            <w:pPr>
              <w:spacing w:after="20" w:before="20" w:line="252" w:lineRule="auto"/>
            </w:pPr>
            <w:r/>
            <w:r>
              <w:rPr>
                <w:rFonts w:ascii="Times New Roman" w:hAnsi="Times New Roman" w:eastAsia="Times New Roman" w:cs="Times New Roman"/>
                <w:b w:val="0"/>
                <w:i w:val="0"/>
                <w:sz w:val="21"/>
              </w:rPr>
              <w:t>Trung Hoa</w:t>
            </w:r>
          </w:p>
        </w:tc>
        <w:tc>
          <w:tcPr>
            <w:tcW w:type="dxa" w:w="2396"/>
          </w:tcPr>
          <w:p>
            <w:pPr>
              <w:spacing w:after="20" w:before="20" w:line="252" w:lineRule="auto"/>
            </w:pPr>
            <w:r/>
            <w:r>
              <w:rPr>
                <w:rFonts w:ascii="Times New Roman" w:hAnsi="Times New Roman" w:eastAsia="Times New Roman" w:cs="Times New Roman"/>
                <w:b w:val="0"/>
                <w:i w:val="0"/>
                <w:sz w:val="21"/>
              </w:rPr>
              <w:t>Hy Lạp</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Nhóm</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Suy nguyên</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Suy nguyên + sáng tạo</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Sáng tạo (văn hoá)</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Thời gian</w:t>
            </w:r>
          </w:p>
        </w:tc>
        <w:tc>
          <w:tcPr>
            <w:tcW w:type="dxa" w:w="2662"/>
          </w:tcPr>
          <w:p>
            <w:pPr>
              <w:spacing w:after="20" w:before="20" w:line="252" w:lineRule="auto"/>
            </w:pPr>
            <w:r/>
            <w:r>
              <w:rPr>
                <w:rFonts w:ascii="Times New Roman" w:hAnsi="Times New Roman" w:eastAsia="Times New Roman" w:cs="Times New Roman"/>
                <w:b w:val="0"/>
                <w:i w:val="0"/>
                <w:sz w:val="21"/>
              </w:rPr>
              <w:t>"Khi trời đất mới sinh"</w:t>
            </w:r>
          </w:p>
        </w:tc>
        <w:tc>
          <w:tcPr>
            <w:tcW w:type="dxa" w:w="3195"/>
          </w:tcPr>
          <w:p>
            <w:pPr>
              <w:spacing w:after="20" w:before="20" w:line="252" w:lineRule="auto"/>
            </w:pPr>
            <w:r/>
            <w:r>
              <w:rPr>
                <w:rFonts w:ascii="Times New Roman" w:hAnsi="Times New Roman" w:eastAsia="Times New Roman" w:cs="Times New Roman"/>
                <w:b w:val="0"/>
                <w:i w:val="0"/>
                <w:sz w:val="21"/>
              </w:rPr>
              <w:t>"Khi trời đất mới mở mang"</w:t>
            </w:r>
          </w:p>
        </w:tc>
        <w:tc>
          <w:tcPr>
            <w:tcW w:type="dxa" w:w="2396"/>
          </w:tcPr>
          <w:p>
            <w:pPr>
              <w:spacing w:after="20" w:before="20" w:line="252" w:lineRule="auto"/>
            </w:pPr>
            <w:r/>
            <w:r>
              <w:rPr>
                <w:rFonts w:ascii="Times New Roman" w:hAnsi="Times New Roman" w:eastAsia="Times New Roman" w:cs="Times New Roman"/>
                <w:b w:val="0"/>
                <w:i w:val="0"/>
                <w:sz w:val="21"/>
              </w:rPr>
              <w:t>"Sau cuộc chiến giữa các thần"</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Không gian</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Thiên đình – hạ giới – Thuỷ phủ</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Mặt đất – trời – núi Bất Chu</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Thiên đình – mặt đất – núi Cáp-ca-dơ</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Nhân vật</w:t>
            </w:r>
          </w:p>
        </w:tc>
        <w:tc>
          <w:tcPr>
            <w:tcW w:type="dxa" w:w="2662"/>
          </w:tcPr>
          <w:p>
            <w:pPr>
              <w:spacing w:after="20" w:before="20" w:line="252" w:lineRule="auto"/>
            </w:pPr>
            <w:r/>
            <w:r>
              <w:rPr>
                <w:rFonts w:ascii="Times New Roman" w:hAnsi="Times New Roman" w:eastAsia="Times New Roman" w:cs="Times New Roman"/>
                <w:b w:val="0"/>
                <w:i w:val="0"/>
                <w:sz w:val="21"/>
              </w:rPr>
              <w:t>Thần Mưa</w:t>
            </w:r>
          </w:p>
        </w:tc>
        <w:tc>
          <w:tcPr>
            <w:tcW w:type="dxa" w:w="3195"/>
          </w:tcPr>
          <w:p>
            <w:pPr>
              <w:spacing w:after="20" w:before="20" w:line="252" w:lineRule="auto"/>
            </w:pPr>
            <w:r/>
            <w:r>
              <w:rPr>
                <w:rFonts w:ascii="Times New Roman" w:hAnsi="Times New Roman" w:eastAsia="Times New Roman" w:cs="Times New Roman"/>
                <w:b w:val="0"/>
                <w:i w:val="0"/>
                <w:sz w:val="21"/>
              </w:rPr>
              <w:t>Nữ Oa</w:t>
            </w:r>
          </w:p>
        </w:tc>
        <w:tc>
          <w:tcPr>
            <w:tcW w:type="dxa" w:w="2396"/>
          </w:tcPr>
          <w:p>
            <w:pPr>
              <w:spacing w:after="20" w:before="20" w:line="252" w:lineRule="auto"/>
            </w:pPr>
            <w:r/>
            <w:r>
              <w:rPr>
                <w:rFonts w:ascii="Times New Roman" w:hAnsi="Times New Roman" w:eastAsia="Times New Roman" w:cs="Times New Roman"/>
                <w:b w:val="0"/>
                <w:i w:val="0"/>
                <w:sz w:val="21"/>
              </w:rPr>
              <w:t>Prô-mê-tê</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Vấn đề</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Nước, hạn, lụt</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Nguồn gốc loài người, tai hoạ tự nhiên</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Tri thức, quyền lực, hy vọng</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Chi tiết kì ảo</w:t>
            </w:r>
          </w:p>
        </w:tc>
        <w:tc>
          <w:tcPr>
            <w:tcW w:type="dxa" w:w="2662"/>
          </w:tcPr>
          <w:p>
            <w:pPr>
              <w:spacing w:after="20" w:before="20" w:line="252" w:lineRule="auto"/>
            </w:pPr>
            <w:r/>
            <w:r>
              <w:rPr>
                <w:rFonts w:ascii="Times New Roman" w:hAnsi="Times New Roman" w:eastAsia="Times New Roman" w:cs="Times New Roman"/>
                <w:b w:val="0"/>
                <w:i w:val="0"/>
                <w:sz w:val="21"/>
              </w:rPr>
              <w:t>Hút nước – phun mưa; cá chép hoá rồng</w:t>
            </w:r>
          </w:p>
        </w:tc>
        <w:tc>
          <w:tcPr>
            <w:tcW w:type="dxa" w:w="3195"/>
          </w:tcPr>
          <w:p>
            <w:pPr>
              <w:spacing w:after="20" w:before="20" w:line="252" w:lineRule="auto"/>
            </w:pPr>
            <w:r/>
            <w:r>
              <w:rPr>
                <w:rFonts w:ascii="Times New Roman" w:hAnsi="Times New Roman" w:eastAsia="Times New Roman" w:cs="Times New Roman"/>
                <w:b w:val="0"/>
                <w:i w:val="0"/>
                <w:sz w:val="21"/>
              </w:rPr>
              <w:t>Nặn người; đá năm màu; chân rùa</w:t>
            </w:r>
          </w:p>
        </w:tc>
        <w:tc>
          <w:tcPr>
            <w:tcW w:type="dxa" w:w="2396"/>
          </w:tcPr>
          <w:p>
            <w:pPr>
              <w:spacing w:after="20" w:before="20" w:line="252" w:lineRule="auto"/>
            </w:pPr>
            <w:r/>
            <w:r>
              <w:rPr>
                <w:rFonts w:ascii="Times New Roman" w:hAnsi="Times New Roman" w:eastAsia="Times New Roman" w:cs="Times New Roman"/>
                <w:b w:val="0"/>
                <w:i w:val="0"/>
                <w:sz w:val="21"/>
              </w:rPr>
              <w:t>Gan mọc lại; hộp tai hoạ</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Chủ đề</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Khát vọng điều hoà tự nhiên, trách nhiệm</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Tình mẫu tử, khắc phục tai hoạ, phân tầng xã hội</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Trí tuệ, hy sinh, tự do và hy vọng</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Rút ra:</w:t>
      </w:r>
      <w:r>
        <w:rPr>
          <w:rFonts w:ascii="Times New Roman" w:hAnsi="Times New Roman" w:eastAsia="Times New Roman" w:cs="Times New Roman"/>
          <w:b w:val="0"/>
          <w:i w:val="0"/>
          <w:color w:val="222222"/>
          <w:sz w:val="24"/>
        </w:rPr>
        <w:t xml:space="preserve"> mọi văn bản thần thoại đều trả lời được </w:t>
      </w:r>
      <w:r>
        <w:rPr>
          <w:rFonts w:ascii="Times New Roman" w:hAnsi="Times New Roman" w:eastAsia="Times New Roman" w:cs="Times New Roman"/>
          <w:b/>
          <w:i w:val="0"/>
          <w:color w:val="222222"/>
          <w:sz w:val="24"/>
        </w:rPr>
        <w:t>6 câu hỏi</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val="0"/>
          <w:i/>
          <w:color w:val="222222"/>
          <w:sz w:val="24"/>
        </w:rPr>
        <w:t>Ai? Khi nào? Ở đâu? Làm gì? Để lí giải cái gì? Nói với ta điều gì?</w:t>
      </w:r>
      <w:r>
        <w:rPr>
          <w:rFonts w:ascii="Times New Roman" w:hAnsi="Times New Roman" w:eastAsia="Times New Roman" w:cs="Times New Roman"/>
          <w:b w:val="0"/>
          <w:i w:val="0"/>
          <w:color w:val="222222"/>
          <w:sz w:val="24"/>
        </w:rPr>
        <w:t xml:space="preserve"> Hãy luyện đúng 6 câu này với </w:t>
      </w:r>
      <w:r>
        <w:rPr>
          <w:rFonts w:ascii="Times New Roman" w:hAnsi="Times New Roman" w:eastAsia="Times New Roman" w:cs="Times New Roman"/>
          <w:b/>
          <w:i w:val="0"/>
          <w:color w:val="222222"/>
          <w:sz w:val="24"/>
        </w:rPr>
        <w:t>bất kì</w:t>
      </w:r>
      <w:r>
        <w:rPr>
          <w:rFonts w:ascii="Times New Roman" w:hAnsi="Times New Roman" w:eastAsia="Times New Roman" w:cs="Times New Roman"/>
          <w:b w:val="0"/>
          <w:i w:val="0"/>
          <w:color w:val="222222"/>
          <w:sz w:val="24"/>
        </w:rPr>
        <w:t xml:space="preserve"> truyện thần thoại nào bạn gặp.</w:t>
      </w:r>
    </w:p>
    <w:sectPr w:rsidR="00FC693F" w:rsidRPr="0006063C" w:rsidSect="00034616">
      <w:footerReference w:type="default" r:id="rId9"/>
      <w:pgSz w:w="11906" w:h="16838"/>
      <w:pgMar w:top="1134" w:right="1134"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444444"/>
        <w:sz w:val="18"/>
      </w:rPr>
      <w:t xml:space="preserve">Đề cương ôn tập Giữa kì I – Ngữ văn 10  ·  Trang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Rule="auto" w:line="283"/>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