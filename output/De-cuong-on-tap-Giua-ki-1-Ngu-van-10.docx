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Times New Roman" w:hAnsi="Times New Roman"/>
          <w:b/>
          <w:color w:val="333333"/>
          <w:sz w:val="30"/>
        </w:rPr>
        <w:t>ĐỀ CƯƠNG ÔN TẬP</w:t>
      </w:r>
    </w:p>
    <w:p>
      <w:pPr>
        <w:spacing w:after="40"/>
        <w:jc w:val="center"/>
      </w:pPr>
      <w:r>
        <w:rPr>
          <w:rFonts w:ascii="Times New Roman" w:hAnsi="Times New Roman"/>
          <w:b/>
          <w:color w:val="1F3864"/>
          <w:sz w:val="60"/>
        </w:rPr>
        <w:t>GIỮA HỌC KÌ I</w:t>
      </w:r>
    </w:p>
    <w:p>
      <w:pPr>
        <w:spacing w:after="360"/>
        <w:jc w:val="center"/>
      </w:pPr>
      <w:r>
        <w:rPr>
          <w:rFonts w:ascii="Times New Roman" w:hAnsi="Times New Roman"/>
          <w:b/>
          <w:color w:val="2E5496"/>
          <w:sz w:val="40"/>
        </w:rPr>
        <w:t>MÔN NGỮ VĂN — LỚP 10</w:t>
      </w:r>
    </w:p>
    <w:p>
      <w:pPr>
        <w:spacing w:after="80"/>
        <w:jc w:val="center"/>
      </w:pPr>
      <w:r>
        <w:rPr>
          <w:rFonts w:ascii="Times New Roman" w:hAnsi="Times New Roman"/>
          <w:b w:val="0"/>
          <w:color w:val="333333"/>
          <w:sz w:val="26"/>
        </w:rPr>
        <w:t>Bộ sách: KẾT NỐI TRI THỨC VỚI CUỘC SỐNG</w:t>
      </w:r>
    </w:p>
    <w:p>
      <w:pPr>
        <w:spacing w:after="480"/>
        <w:jc w:val="center"/>
      </w:pPr>
      <w:r>
        <w:rPr>
          <w:rFonts w:ascii="Times New Roman" w:hAnsi="Times New Roman"/>
          <w:b w:val="0"/>
          <w:color w:val="333333"/>
          <w:sz w:val="26"/>
        </w:rPr>
        <w:t>Năm học 2026 – 2027</w:t>
      </w:r>
    </w:p>
    <w:p>
      <w:pPr>
        <w:spacing w:after="80"/>
        <w:jc w:val="center"/>
      </w:pPr>
      <w:r>
        <w:rPr>
          <w:rFonts w:ascii="Times New Roman" w:hAnsi="Times New Roman"/>
          <w:b w:val="0"/>
          <w:color w:val="555555"/>
          <w:sz w:val="23"/>
        </w:rPr>
        <w:t>Biên soạn bám sát MA TRẬN và BẢN ĐẶC TẢ đề kiểm tra của nhà trường</w:t>
      </w:r>
    </w:p>
    <w:p>
      <w:pPr>
        <w:spacing w:after="600"/>
        <w:jc w:val="center"/>
      </w:pPr>
      <w:r>
        <w:rPr>
          <w:rFonts w:ascii="Times New Roman" w:hAnsi="Times New Roman"/>
          <w:b w:val="0"/>
          <w:color w:val="555555"/>
          <w:sz w:val="23"/>
        </w:rPr>
        <w:t>Trọng tâm: TRUYỆN THẦN THOẠI — Đọc hiểu &amp; Viết văn nghị luận</w:t>
      </w:r>
    </w:p>
    <w:tbl>
      <w:tblPr>
        <w:tblStyle w:val="TableGrid"/>
        <w:tblW w:type="auto" w:w="0"/>
        <w:tblLook w:firstColumn="1" w:firstRow="1" w:lastColumn="0" w:lastRow="0" w:noHBand="0" w:noVBand="1" w:val="04A0"/>
      </w:tblPr>
      <w:tblGrid>
        <w:gridCol w:w="9639"/>
      </w:tblGrid>
      <w:tr>
        <w:tc>
          <w:tcPr>
            <w:tcW w:type="dxa" w:w="9639"/>
            <w:shd w:val="clear" w:color="auto" w:fill="F2F5FA"/>
          </w:tcPr>
          <w:p>
            <w:pPr>
              <w:spacing w:after="60"/>
            </w:pPr>
            <w:r/>
            <w:r>
              <w:rPr>
                <w:rFonts w:ascii="Times New Roman" w:hAnsi="Times New Roman"/>
                <w:color w:val="1F3864"/>
                <w:sz w:val="22"/>
              </w:rPr>
              <w:t>Phần I      Thể loại thần thoại và truyện kể</w:t>
            </w:r>
          </w:p>
          <w:p>
            <w:pPr>
              <w:spacing w:after="60"/>
            </w:pPr>
            <w:r>
              <w:rPr>
                <w:rFonts w:ascii="Times New Roman" w:hAnsi="Times New Roman"/>
                <w:color w:val="1F3864"/>
                <w:sz w:val="22"/>
              </w:rPr>
              <w:t>Phần II     Kĩ năng đọc hiểu: 12 dạng câu hỏi và công thức trả lời</w:t>
            </w:r>
          </w:p>
          <w:p>
            <w:pPr>
              <w:spacing w:after="60"/>
            </w:pPr>
            <w:r>
              <w:rPr>
                <w:rFonts w:ascii="Times New Roman" w:hAnsi="Times New Roman"/>
                <w:color w:val="1F3864"/>
                <w:sz w:val="22"/>
              </w:rPr>
              <w:t>Phần III    Thực hành tiếng Việt: sử dụng từ Hán Việt</w:t>
            </w:r>
          </w:p>
          <w:p>
            <w:pPr>
              <w:spacing w:after="60"/>
            </w:pPr>
            <w:r>
              <w:rPr>
                <w:rFonts w:ascii="Times New Roman" w:hAnsi="Times New Roman"/>
                <w:color w:val="1F3864"/>
                <w:sz w:val="22"/>
              </w:rPr>
              <w:t>Phần IV     Kĩ năng viết nghị luận phân tích, đánh giá tác phẩm truyện</w:t>
            </w:r>
          </w:p>
          <w:p>
            <w:pPr>
              <w:spacing w:after="60"/>
            </w:pPr>
            <w:r>
              <w:rPr>
                <w:rFonts w:ascii="Times New Roman" w:hAnsi="Times New Roman"/>
                <w:color w:val="1F3864"/>
                <w:sz w:val="22"/>
              </w:rPr>
              <w:t>Phần V      Đề kiểm tra chuẩn ma trận và đáp án chi tiết</w:t>
            </w:r>
          </w:p>
          <w:p>
            <w:pPr>
              <w:spacing w:after="60"/>
            </w:pPr>
            <w:r>
              <w:rPr>
                <w:rFonts w:ascii="Times New Roman" w:hAnsi="Times New Roman"/>
                <w:color w:val="1F3864"/>
                <w:sz w:val="22"/>
              </w:rPr>
              <w:t>Phần VI     Bộ đề luyện tập (3 đề + đáp án)</w:t>
            </w:r>
          </w:p>
          <w:p>
            <w:pPr>
              <w:spacing w:after="60"/>
            </w:pPr>
            <w:r>
              <w:rPr>
                <w:rFonts w:ascii="Times New Roman" w:hAnsi="Times New Roman"/>
                <w:color w:val="1F3864"/>
                <w:sz w:val="22"/>
              </w:rPr>
              <w:t>Phần VII    Sổ tay ghi nhớ, flashcard và lịch ôn tập 7 ngày</w:t>
            </w:r>
          </w:p>
        </w:tc>
      </w:tr>
    </w:tbl>
    <w:p/>
    <w:p>
      <w:pPr>
        <w:spacing w:after="120"/>
        <w:jc w:val="center"/>
      </w:pPr>
      <w:r>
        <w:rPr>
          <w:rFonts w:ascii="Times New Roman" w:hAnsi="Times New Roman"/>
          <w:b w:val="0"/>
          <w:color w:val="777777"/>
          <w:sz w:val="21"/>
        </w:rPr>
        <w:t>Tài liệu gồm 7 phần — dùng được cho cả ôn thi và dạy học</w:t>
      </w:r>
    </w:p>
    <w:p>
      <w:r>
        <w:br w:type="page"/>
      </w:r>
    </w:p>
    <w:p>
      <w:pPr>
        <w:pStyle w:val="Heading1"/>
      </w:pPr>
      <w:r>
        <w:t>MỤC LỤC</w:t>
      </w:r>
    </w:p>
    <w:p>
      <w:pPr>
        <w:spacing w:after="40" w:before="160"/>
      </w:pPr>
      <w:r>
        <w:rPr>
          <w:rFonts w:ascii="Times New Roman" w:hAnsi="Times New Roman"/>
          <w:b/>
          <w:color w:val="1F3864"/>
          <w:sz w:val="23"/>
        </w:rPr>
        <w:t>PHẦN I — THỂ LOẠI THẦN THOẠI VÀ TRUYỆN KỂ</w:t>
      </w:r>
    </w:p>
    <w:p>
      <w:pPr>
        <w:spacing w:after="40"/>
        <w:ind w:left="454"/>
      </w:pPr>
      <w:r>
        <w:rPr>
          <w:rFonts w:ascii="Times New Roman" w:hAnsi="Times New Roman"/>
          <w:color w:val="333333"/>
          <w:sz w:val="22"/>
        </w:rPr>
        <w:t>0. Bản đồ phạm vi ôn thi</w:t>
      </w:r>
    </w:p>
    <w:p>
      <w:pPr>
        <w:spacing w:after="40"/>
        <w:ind w:left="454"/>
      </w:pPr>
      <w:r>
        <w:rPr>
          <w:rFonts w:ascii="Times New Roman" w:hAnsi="Times New Roman"/>
          <w:color w:val="333333"/>
          <w:sz w:val="22"/>
        </w:rPr>
        <w:t>1. Truyện kể — sáu khái niệm gốc</w:t>
      </w:r>
    </w:p>
    <w:p>
      <w:pPr>
        <w:spacing w:after="40"/>
        <w:ind w:left="454"/>
      </w:pPr>
      <w:r>
        <w:rPr>
          <w:rFonts w:ascii="Times New Roman" w:hAnsi="Times New Roman"/>
          <w:color w:val="333333"/>
          <w:sz w:val="22"/>
        </w:rPr>
        <w:t>2. Thần thoại — trái tim của đề thi</w:t>
      </w:r>
    </w:p>
    <w:p>
      <w:pPr>
        <w:spacing w:after="40"/>
        <w:ind w:left="454"/>
      </w:pPr>
      <w:r>
        <w:rPr>
          <w:rFonts w:ascii="Times New Roman" w:hAnsi="Times New Roman"/>
          <w:color w:val="333333"/>
          <w:sz w:val="22"/>
        </w:rPr>
        <w:t>3. Hệ thống văn bản trong SGK Bài 1</w:t>
      </w:r>
    </w:p>
    <w:p>
      <w:pPr>
        <w:spacing w:after="40"/>
        <w:ind w:left="454"/>
      </w:pPr>
      <w:r>
        <w:rPr>
          <w:rFonts w:ascii="Times New Roman" w:hAnsi="Times New Roman"/>
          <w:color w:val="333333"/>
          <w:sz w:val="22"/>
        </w:rPr>
        <w:t>4. Mở rộng phạm vi — vượt ra ngoài SGK</w:t>
      </w:r>
    </w:p>
    <w:p>
      <w:pPr>
        <w:spacing w:after="40"/>
        <w:ind w:left="454"/>
      </w:pPr>
      <w:r>
        <w:rPr>
          <w:rFonts w:ascii="Times New Roman" w:hAnsi="Times New Roman"/>
          <w:color w:val="333333"/>
          <w:sz w:val="22"/>
        </w:rPr>
        <w:t>5. Bảng ghi nhớ nhanh + mnemonic</w:t>
      </w:r>
    </w:p>
    <w:p>
      <w:pPr>
        <w:spacing w:after="40" w:before="160"/>
      </w:pPr>
      <w:r>
        <w:rPr>
          <w:rFonts w:ascii="Times New Roman" w:hAnsi="Times New Roman"/>
          <w:b/>
          <w:color w:val="1F3864"/>
          <w:sz w:val="23"/>
        </w:rPr>
        <w:t>PHẦN II — KĨ NĂNG ĐỌC HIỂU: 12 DẠNG CÂU HỎI</w:t>
      </w:r>
    </w:p>
    <w:p>
      <w:pPr>
        <w:spacing w:after="40"/>
        <w:ind w:left="454"/>
      </w:pPr>
      <w:r>
        <w:rPr>
          <w:rFonts w:ascii="Times New Roman" w:hAnsi="Times New Roman"/>
          <w:color w:val="333333"/>
          <w:sz w:val="22"/>
        </w:rPr>
        <w:t>1. Giải mã phần đọc hiểu của đề</w:t>
      </w:r>
    </w:p>
    <w:p>
      <w:pPr>
        <w:spacing w:after="40"/>
        <w:ind w:left="454"/>
      </w:pPr>
      <w:r>
        <w:rPr>
          <w:rFonts w:ascii="Times New Roman" w:hAnsi="Times New Roman"/>
          <w:color w:val="333333"/>
          <w:sz w:val="22"/>
        </w:rPr>
        <w:t>2. Quy trình 7 bước làm bài</w:t>
      </w:r>
    </w:p>
    <w:p>
      <w:pPr>
        <w:spacing w:after="40"/>
        <w:ind w:left="454"/>
      </w:pPr>
      <w:r>
        <w:rPr>
          <w:rFonts w:ascii="Times New Roman" w:hAnsi="Times New Roman"/>
          <w:color w:val="333333"/>
          <w:sz w:val="22"/>
        </w:rPr>
        <w:t>3. 12 dạng câu hỏi và khung trả lời</w:t>
      </w:r>
    </w:p>
    <w:p>
      <w:pPr>
        <w:spacing w:after="40"/>
        <w:ind w:left="454"/>
      </w:pPr>
      <w:r>
        <w:rPr>
          <w:rFonts w:ascii="Times New Roman" w:hAnsi="Times New Roman"/>
          <w:color w:val="333333"/>
          <w:sz w:val="22"/>
        </w:rPr>
        <w:t>4. Bộ câu mở đoạn dùng lại được</w:t>
      </w:r>
    </w:p>
    <w:p>
      <w:pPr>
        <w:spacing w:after="40"/>
        <w:ind w:left="454"/>
      </w:pPr>
      <w:r>
        <w:rPr>
          <w:rFonts w:ascii="Times New Roman" w:hAnsi="Times New Roman"/>
          <w:color w:val="333333"/>
          <w:sz w:val="22"/>
        </w:rPr>
        <w:t>5. Mười lỗi mất điểm oan</w:t>
      </w:r>
    </w:p>
    <w:p>
      <w:pPr>
        <w:spacing w:after="40"/>
        <w:ind w:left="454"/>
      </w:pPr>
      <w:r>
        <w:rPr>
          <w:rFonts w:ascii="Times New Roman" w:hAnsi="Times New Roman"/>
          <w:color w:val="333333"/>
          <w:sz w:val="22"/>
        </w:rPr>
        <w:t>6. Tự luyện nhanh + đáp án</w:t>
      </w:r>
    </w:p>
    <w:p>
      <w:pPr>
        <w:spacing w:after="40" w:before="160"/>
      </w:pPr>
      <w:r>
        <w:rPr>
          <w:rFonts w:ascii="Times New Roman" w:hAnsi="Times New Roman"/>
          <w:b/>
          <w:color w:val="1F3864"/>
          <w:sz w:val="23"/>
        </w:rPr>
        <w:t>PHẦN III — THỰC HÀNH TIẾNG VIỆT: TỪ HÁN VIỆT</w:t>
      </w:r>
    </w:p>
    <w:p>
      <w:pPr>
        <w:spacing w:after="40"/>
        <w:ind w:left="454"/>
      </w:pPr>
      <w:r>
        <w:rPr>
          <w:rFonts w:ascii="Times New Roman" w:hAnsi="Times New Roman"/>
          <w:color w:val="333333"/>
          <w:sz w:val="22"/>
        </w:rPr>
        <w:t>1. Từ Hán Việt là gì?</w:t>
      </w:r>
    </w:p>
    <w:p>
      <w:pPr>
        <w:spacing w:after="40"/>
        <w:ind w:left="454"/>
      </w:pPr>
      <w:r>
        <w:rPr>
          <w:rFonts w:ascii="Times New Roman" w:hAnsi="Times New Roman"/>
          <w:color w:val="333333"/>
          <w:sz w:val="22"/>
        </w:rPr>
        <w:t>2. Phân loại từ Hán Việt</w:t>
      </w:r>
    </w:p>
    <w:p>
      <w:pPr>
        <w:spacing w:after="40"/>
        <w:ind w:left="454"/>
      </w:pPr>
      <w:r>
        <w:rPr>
          <w:rFonts w:ascii="Times New Roman" w:hAnsi="Times New Roman"/>
          <w:color w:val="333333"/>
          <w:sz w:val="22"/>
        </w:rPr>
        <w:t>3. Vai trò và sắc thái</w:t>
      </w:r>
    </w:p>
    <w:p>
      <w:pPr>
        <w:spacing w:after="40"/>
        <w:ind w:left="454"/>
      </w:pPr>
      <w:r>
        <w:rPr>
          <w:rFonts w:ascii="Times New Roman" w:hAnsi="Times New Roman"/>
          <w:color w:val="333333"/>
          <w:sz w:val="22"/>
        </w:rPr>
        <w:t>4. Sử dụng từ Hán Việt đúng cách</w:t>
      </w:r>
    </w:p>
    <w:p>
      <w:pPr>
        <w:spacing w:after="40"/>
        <w:ind w:left="454"/>
      </w:pPr>
      <w:r>
        <w:rPr>
          <w:rFonts w:ascii="Times New Roman" w:hAnsi="Times New Roman"/>
          <w:color w:val="333333"/>
          <w:sz w:val="22"/>
        </w:rPr>
        <w:t>5. Từ Hán Việt trong các văn bản Bài 1</w:t>
      </w:r>
    </w:p>
    <w:p>
      <w:pPr>
        <w:spacing w:after="40"/>
        <w:ind w:left="454"/>
      </w:pPr>
      <w:r>
        <w:rPr>
          <w:rFonts w:ascii="Times New Roman" w:hAnsi="Times New Roman"/>
          <w:color w:val="333333"/>
          <w:sz w:val="22"/>
        </w:rPr>
        <w:t>6. Bài tập chuẩn theo SGK + đáp án</w:t>
      </w:r>
    </w:p>
    <w:p>
      <w:pPr>
        <w:spacing w:after="40"/>
        <w:ind w:left="454"/>
      </w:pPr>
      <w:r>
        <w:rPr>
          <w:rFonts w:ascii="Times New Roman" w:hAnsi="Times New Roman"/>
          <w:color w:val="333333"/>
          <w:sz w:val="22"/>
        </w:rPr>
        <w:t>7. Từ Hán Việt trong bài viết nghị luận</w:t>
      </w:r>
    </w:p>
    <w:p>
      <w:pPr>
        <w:spacing w:after="40"/>
        <w:ind w:left="454"/>
      </w:pPr>
      <w:r>
        <w:rPr>
          <w:rFonts w:ascii="Times New Roman" w:hAnsi="Times New Roman"/>
          <w:color w:val="333333"/>
          <w:sz w:val="22"/>
        </w:rPr>
        <w:t>8. Bảng 60 yếu tố Hán Việt gốc</w:t>
      </w:r>
    </w:p>
    <w:p>
      <w:pPr>
        <w:spacing w:after="40"/>
        <w:ind w:left="454"/>
      </w:pPr>
      <w:r>
        <w:rPr>
          <w:rFonts w:ascii="Times New Roman" w:hAnsi="Times New Roman"/>
          <w:color w:val="333333"/>
          <w:sz w:val="22"/>
        </w:rPr>
        <w:t>9. Trắc nghiệm tự luyện + đáp án</w:t>
      </w:r>
    </w:p>
    <w:p>
      <w:pPr>
        <w:spacing w:after="40" w:before="160"/>
      </w:pPr>
      <w:r>
        <w:rPr>
          <w:rFonts w:ascii="Times New Roman" w:hAnsi="Times New Roman"/>
          <w:b/>
          <w:color w:val="1F3864"/>
          <w:sz w:val="23"/>
        </w:rPr>
        <w:t>PHẦN IV — KĨ NĂNG VIẾT NGHỊ LUẬN</w:t>
      </w:r>
    </w:p>
    <w:p>
      <w:pPr>
        <w:spacing w:after="40"/>
        <w:ind w:left="454"/>
      </w:pPr>
      <w:r>
        <w:rPr>
          <w:rFonts w:ascii="Times New Roman" w:hAnsi="Times New Roman"/>
          <w:color w:val="333333"/>
          <w:sz w:val="22"/>
        </w:rPr>
        <w:t>1. Yêu cầu của đề — đọc từ bản đặc tả</w:t>
      </w:r>
    </w:p>
    <w:p>
      <w:pPr>
        <w:spacing w:after="40"/>
        <w:ind w:left="454"/>
      </w:pPr>
      <w:r>
        <w:rPr>
          <w:rFonts w:ascii="Times New Roman" w:hAnsi="Times New Roman"/>
          <w:color w:val="333333"/>
          <w:sz w:val="22"/>
        </w:rPr>
        <w:t>2. Thang điểm 4,0 và cách ăn từng phần</w:t>
      </w:r>
    </w:p>
    <w:p>
      <w:pPr>
        <w:spacing w:after="40"/>
        <w:ind w:left="454"/>
      </w:pPr>
      <w:r>
        <w:rPr>
          <w:rFonts w:ascii="Times New Roman" w:hAnsi="Times New Roman"/>
          <w:color w:val="333333"/>
          <w:sz w:val="22"/>
        </w:rPr>
        <w:t>3. Dàn ý tổng quát — bộ khung vạn năng</w:t>
      </w:r>
    </w:p>
    <w:p>
      <w:pPr>
        <w:spacing w:after="40"/>
        <w:ind w:left="454"/>
      </w:pPr>
      <w:r>
        <w:rPr>
          <w:rFonts w:ascii="Times New Roman" w:hAnsi="Times New Roman"/>
          <w:color w:val="333333"/>
          <w:sz w:val="22"/>
        </w:rPr>
        <w:t>4. Ngân hàng luận điểm — 7 nhóm đặc sắc nghệ thuật</w:t>
      </w:r>
    </w:p>
    <w:p>
      <w:pPr>
        <w:spacing w:after="40"/>
        <w:ind w:left="454"/>
      </w:pPr>
      <w:r>
        <w:rPr>
          <w:rFonts w:ascii="Times New Roman" w:hAnsi="Times New Roman"/>
          <w:color w:val="333333"/>
          <w:sz w:val="22"/>
        </w:rPr>
        <w:t>5. Máy đào luận điểm — 12 câu hỏi tự vấn</w:t>
      </w:r>
    </w:p>
    <w:p>
      <w:pPr>
        <w:spacing w:after="40"/>
        <w:ind w:left="454"/>
      </w:pPr>
      <w:r>
        <w:rPr>
          <w:rFonts w:ascii="Times New Roman" w:hAnsi="Times New Roman"/>
          <w:color w:val="333333"/>
          <w:sz w:val="22"/>
        </w:rPr>
        <w:t>6. Bài viết mẫu 1 (700 chữ, có chú thích)</w:t>
      </w:r>
    </w:p>
    <w:p>
      <w:pPr>
        <w:spacing w:after="40"/>
        <w:ind w:left="454"/>
      </w:pPr>
      <w:r>
        <w:rPr>
          <w:rFonts w:ascii="Times New Roman" w:hAnsi="Times New Roman"/>
          <w:color w:val="333333"/>
          <w:sz w:val="22"/>
        </w:rPr>
        <w:t>7. Bài viết mẫu 2 (500 chữ, an toàn)</w:t>
      </w:r>
    </w:p>
    <w:p>
      <w:pPr>
        <w:spacing w:after="40"/>
        <w:ind w:left="454"/>
      </w:pPr>
      <w:r>
        <w:rPr>
          <w:rFonts w:ascii="Times New Roman" w:hAnsi="Times New Roman"/>
          <w:color w:val="333333"/>
          <w:sz w:val="22"/>
        </w:rPr>
        <w:t>8. Kho dẫn chứng dùng lại được</w:t>
      </w:r>
    </w:p>
    <w:p>
      <w:pPr>
        <w:spacing w:after="40"/>
        <w:ind w:left="454"/>
      </w:pPr>
      <w:r>
        <w:rPr>
          <w:rFonts w:ascii="Times New Roman" w:hAnsi="Times New Roman"/>
          <w:color w:val="333333"/>
          <w:sz w:val="22"/>
        </w:rPr>
        <w:t>9. Bộ từ ngữ đánh giá</w:t>
      </w:r>
    </w:p>
    <w:p>
      <w:pPr>
        <w:spacing w:after="40"/>
        <w:ind w:left="454"/>
      </w:pPr>
      <w:r>
        <w:rPr>
          <w:rFonts w:ascii="Times New Roman" w:hAnsi="Times New Roman"/>
          <w:color w:val="333333"/>
          <w:sz w:val="22"/>
        </w:rPr>
        <w:t>10. Mười lỗi khiến bài viết mất điểm</w:t>
      </w:r>
    </w:p>
    <w:p>
      <w:pPr>
        <w:spacing w:after="40"/>
        <w:ind w:left="454"/>
      </w:pPr>
      <w:r>
        <w:rPr>
          <w:rFonts w:ascii="Times New Roman" w:hAnsi="Times New Roman"/>
          <w:color w:val="333333"/>
          <w:sz w:val="22"/>
        </w:rPr>
        <w:t>11. Nói và nghe</w:t>
      </w:r>
    </w:p>
    <w:p>
      <w:pPr>
        <w:spacing w:after="40"/>
        <w:ind w:left="454"/>
      </w:pPr>
      <w:r>
        <w:rPr>
          <w:rFonts w:ascii="Times New Roman" w:hAnsi="Times New Roman"/>
          <w:color w:val="333333"/>
          <w:sz w:val="22"/>
        </w:rPr>
        <w:t>12. Tóm tắt 1 trang</w:t>
      </w:r>
    </w:p>
    <w:p>
      <w:pPr>
        <w:spacing w:after="40" w:before="160"/>
      </w:pPr>
      <w:r>
        <w:rPr>
          <w:rFonts w:ascii="Times New Roman" w:hAnsi="Times New Roman"/>
          <w:b/>
          <w:color w:val="1F3864"/>
          <w:sz w:val="23"/>
        </w:rPr>
        <w:t>PHẦN V — ĐỀ KIỂM TRA CHUẨN MA TRẬN VÀ ĐÁP ÁN</w:t>
      </w:r>
    </w:p>
    <w:p>
      <w:pPr>
        <w:spacing w:after="40"/>
        <w:ind w:left="454"/>
      </w:pPr>
      <w:r>
        <w:rPr>
          <w:rFonts w:ascii="Times New Roman" w:hAnsi="Times New Roman"/>
          <w:color w:val="333333"/>
          <w:sz w:val="22"/>
        </w:rPr>
        <w:t>Ghi chú quan trọng về nguồn đề</w:t>
      </w:r>
    </w:p>
    <w:p>
      <w:pPr>
        <w:spacing w:after="40"/>
        <w:ind w:left="454"/>
      </w:pPr>
      <w:r>
        <w:rPr>
          <w:rFonts w:ascii="Times New Roman" w:hAnsi="Times New Roman"/>
          <w:color w:val="333333"/>
          <w:sz w:val="22"/>
        </w:rPr>
        <w:t>Phần A — Ma trận đối chiếu từng câu hỏi</w:t>
      </w:r>
    </w:p>
    <w:p>
      <w:pPr>
        <w:spacing w:after="40"/>
        <w:ind w:left="454"/>
      </w:pPr>
      <w:r>
        <w:rPr>
          <w:rFonts w:ascii="Times New Roman" w:hAnsi="Times New Roman"/>
          <w:color w:val="333333"/>
          <w:sz w:val="22"/>
        </w:rPr>
        <w:t>Đề kiểm tra giữa học kì I (11 câu, 90 phút)</w:t>
      </w:r>
    </w:p>
    <w:p>
      <w:pPr>
        <w:spacing w:after="40"/>
        <w:ind w:left="454"/>
      </w:pPr>
      <w:r>
        <w:rPr>
          <w:rFonts w:ascii="Times New Roman" w:hAnsi="Times New Roman"/>
          <w:color w:val="333333"/>
          <w:sz w:val="22"/>
        </w:rPr>
        <w:t>Đáp án và thang điểm chi tiết</w:t>
      </w:r>
    </w:p>
    <w:p>
      <w:pPr>
        <w:spacing w:after="40"/>
        <w:ind w:left="454"/>
      </w:pPr>
      <w:r>
        <w:rPr>
          <w:rFonts w:ascii="Times New Roman" w:hAnsi="Times New Roman"/>
          <w:color w:val="333333"/>
          <w:sz w:val="22"/>
        </w:rPr>
        <w:t>Rubric chấm câu Viết</w:t>
      </w:r>
    </w:p>
    <w:p>
      <w:pPr>
        <w:spacing w:after="40"/>
        <w:ind w:left="454"/>
      </w:pPr>
      <w:r>
        <w:rPr>
          <w:rFonts w:ascii="Times New Roman" w:hAnsi="Times New Roman"/>
          <w:color w:val="333333"/>
          <w:sz w:val="22"/>
        </w:rPr>
        <w:t>Phần B — Bảng tự chấm sau khi làm bài</w:t>
      </w:r>
    </w:p>
    <w:p>
      <w:pPr>
        <w:spacing w:after="40" w:before="160"/>
      </w:pPr>
      <w:r>
        <w:rPr>
          <w:rFonts w:ascii="Times New Roman" w:hAnsi="Times New Roman"/>
          <w:b/>
          <w:color w:val="1F3864"/>
          <w:sz w:val="23"/>
        </w:rPr>
        <w:t>PHẦN VI — BỘ ĐỀ LUYỆN TẬP</w:t>
      </w:r>
    </w:p>
    <w:p>
      <w:pPr>
        <w:spacing w:after="40"/>
        <w:ind w:left="454"/>
      </w:pPr>
      <w:r>
        <w:rPr>
          <w:rFonts w:ascii="Times New Roman" w:hAnsi="Times New Roman"/>
          <w:color w:val="333333"/>
          <w:sz w:val="22"/>
        </w:rPr>
        <w:t>Đề số 2 + đáp án</w:t>
      </w:r>
    </w:p>
    <w:p>
      <w:pPr>
        <w:spacing w:after="40"/>
        <w:ind w:left="454"/>
      </w:pPr>
      <w:r>
        <w:rPr>
          <w:rFonts w:ascii="Times New Roman" w:hAnsi="Times New Roman"/>
          <w:color w:val="333333"/>
          <w:sz w:val="22"/>
        </w:rPr>
        <w:t>Đề số 3 + đáp án</w:t>
      </w:r>
    </w:p>
    <w:p>
      <w:pPr>
        <w:spacing w:after="40"/>
        <w:ind w:left="454"/>
      </w:pPr>
      <w:r>
        <w:rPr>
          <w:rFonts w:ascii="Times New Roman" w:hAnsi="Times New Roman"/>
          <w:color w:val="333333"/>
          <w:sz w:val="22"/>
        </w:rPr>
        <w:t>Đề số 4 (đề mở) + đáp án</w:t>
      </w:r>
    </w:p>
    <w:p>
      <w:pPr>
        <w:spacing w:after="40" w:before="160"/>
      </w:pPr>
      <w:r>
        <w:rPr>
          <w:rFonts w:ascii="Times New Roman" w:hAnsi="Times New Roman"/>
          <w:b/>
          <w:color w:val="1F3864"/>
          <w:sz w:val="23"/>
        </w:rPr>
        <w:t>PHẦN VII — SỔ TAY GHI NHỚ VÀ LỊCH ÔN TẬP</w:t>
      </w:r>
    </w:p>
    <w:p>
      <w:pPr>
        <w:spacing w:after="40"/>
        <w:ind w:left="454"/>
      </w:pPr>
      <w:r>
        <w:rPr>
          <w:rFonts w:ascii="Times New Roman" w:hAnsi="Times New Roman"/>
          <w:color w:val="333333"/>
          <w:sz w:val="22"/>
        </w:rPr>
        <w:t>1. Lịch ôn tập 7 ngày</w:t>
      </w:r>
    </w:p>
    <w:p>
      <w:pPr>
        <w:spacing w:after="40"/>
        <w:ind w:left="454"/>
      </w:pPr>
      <w:r>
        <w:rPr>
          <w:rFonts w:ascii="Times New Roman" w:hAnsi="Times New Roman"/>
          <w:color w:val="333333"/>
          <w:sz w:val="22"/>
        </w:rPr>
        <w:t>2. Sổ tay ghi nhớ — 6 trang in dán</w:t>
      </w:r>
    </w:p>
    <w:p>
      <w:pPr>
        <w:spacing w:after="40"/>
        <w:ind w:left="454"/>
      </w:pPr>
      <w:r>
        <w:rPr>
          <w:rFonts w:ascii="Times New Roman" w:hAnsi="Times New Roman"/>
          <w:color w:val="333333"/>
          <w:sz w:val="22"/>
        </w:rPr>
        <w:t>3. Flashcard — 40 thẻ</w:t>
      </w:r>
    </w:p>
    <w:p>
      <w:pPr>
        <w:spacing w:after="40"/>
        <w:ind w:left="454"/>
      </w:pPr>
      <w:r>
        <w:rPr>
          <w:rFonts w:ascii="Times New Roman" w:hAnsi="Times New Roman"/>
          <w:color w:val="333333"/>
          <w:sz w:val="22"/>
        </w:rPr>
        <w:t>4. Sơ đồ tư duy tóm tắt</w:t>
      </w:r>
    </w:p>
    <w:p>
      <w:pPr>
        <w:spacing w:after="40"/>
        <w:ind w:left="454"/>
      </w:pPr>
      <w:r>
        <w:rPr>
          <w:rFonts w:ascii="Times New Roman" w:hAnsi="Times New Roman"/>
          <w:color w:val="333333"/>
          <w:sz w:val="22"/>
        </w:rPr>
        <w:t>5. Tam giác vàng — 3 điều quyết định điểm</w:t>
      </w:r>
    </w:p>
    <w:p>
      <w:pPr>
        <w:spacing w:after="40"/>
        <w:ind w:left="454"/>
      </w:pPr>
      <w:r>
        <w:rPr>
          <w:rFonts w:ascii="Times New Roman" w:hAnsi="Times New Roman"/>
          <w:color w:val="333333"/>
          <w:sz w:val="22"/>
        </w:rPr>
        <w:t>6. Checklist trước khi vào phòng thi</w:t>
      </w:r>
    </w:p>
    <w:p>
      <w:pPr>
        <w:spacing w:after="40"/>
        <w:ind w:left="454"/>
      </w:pPr>
      <w:r>
        <w:rPr>
          <w:rFonts w:ascii="Times New Roman" w:hAnsi="Times New Roman"/>
          <w:color w:val="333333"/>
          <w:sz w:val="22"/>
        </w:rPr>
        <w:t>7. Phụ lục A — nếu đề ra vào Bài 2 (thơ ca)</w:t>
      </w:r>
    </w:p>
    <w:p>
      <w:pPr>
        <w:spacing w:after="40"/>
        <w:ind w:left="454"/>
      </w:pPr>
      <w:r>
        <w:rPr>
          <w:rFonts w:ascii="Times New Roman" w:hAnsi="Times New Roman"/>
          <w:color w:val="333333"/>
          <w:sz w:val="22"/>
        </w:rPr>
        <w:t>8. Phụ lục B — 10 câu tự vấn cuối cùng</w:t>
      </w:r>
    </w:p>
    <w:p>
      <w:r>
        <w:br w:type="page"/>
      </w:r>
    </w:p>
    <w:p>
      <w:pPr>
        <w:pStyle w:val="Heading1"/>
      </w:pPr>
      <w:r>
        <w:rPr>
          <w:rFonts w:ascii="Times New Roman" w:hAnsi="Times New Roman"/>
          <w:b w:val="0"/>
          <w:i w:val="0"/>
        </w:rPr>
        <w:t>PHẦN I — THỂ LOẠI THẦN THOẠI VÀ TRUYỆN KỂ</w:t>
      </w:r>
    </w:p>
    <w:p>
      <w:pPr>
        <w:spacing w:after="40"/>
        <w:ind w:left="397"/>
      </w:pPr>
      <w:r>
        <w:rPr>
          <w:rFonts w:ascii="Times New Roman" w:hAnsi="Times New Roman"/>
          <w:b/>
          <w:i/>
          <w:sz w:val="23"/>
        </w:rPr>
        <w:t>Vị trí trong đề cương:</w:t>
      </w:r>
      <w:r>
        <w:rPr>
          <w:rFonts w:ascii="Times New Roman" w:hAnsi="Times New Roman"/>
          <w:b w:val="0"/>
          <w:i/>
          <w:sz w:val="23"/>
        </w:rPr>
        <w:t xml:space="preserve"> Nền móng lí thuyết. Toàn bộ 10 câu Đọc hiểu và câu Viết của đề giữa kì I đều "ăn điểm" từ phần này. Nếu chỉ được học một phần, hãy học phần này thật chắc.</w:t>
      </w:r>
    </w:p>
    <w:p>
      <w:pPr>
        <w:spacing w:after="40"/>
        <w:ind w:left="397"/>
      </w:pPr>
    </w:p>
    <w:p>
      <w:pPr>
        <w:spacing w:after="40"/>
        <w:ind w:left="397"/>
      </w:pPr>
      <w:r>
        <w:rPr>
          <w:rFonts w:ascii="Times New Roman" w:hAnsi="Times New Roman"/>
          <w:b/>
          <w:i/>
          <w:sz w:val="23"/>
        </w:rPr>
        <w:t>Thời lượng ôn đề xuất:</w:t>
      </w:r>
      <w:r>
        <w:rPr>
          <w:rFonts w:ascii="Times New Roman" w:hAnsi="Times New Roman"/>
          <w:b w:val="0"/>
          <w:i/>
          <w:sz w:val="23"/>
        </w:rPr>
        <w:t xml:space="preserve"> 3 buổi × 45 phút (xem lịch ôn ở </w:t>
      </w:r>
      <w:r>
        <w:rPr>
          <w:rFonts w:ascii="Consolas" w:hAnsi="Consolas"/>
          <w:b w:val="0"/>
          <w:i/>
          <w:sz w:val="23"/>
        </w:rPr>
        <w:t>07-so-tay-ghi-nho-va-lich-on.md</w:t>
      </w:r>
      <w:r>
        <w:rPr>
          <w:rFonts w:ascii="Times New Roman" w:hAnsi="Times New Roman"/>
          <w:b w:val="0"/>
          <w:i/>
          <w:sz w:val="23"/>
        </w:rPr>
        <w:t>).</w:t>
      </w:r>
    </w:p>
    <w:p>
      <w:pPr>
        <w:spacing w:after="120"/>
        <w:pBdr>
          <w:bottom w:val="single" w:sz="6" w:space="1" w:color="BFBFBF"/>
        </w:pBdr>
      </w:pPr>
    </w:p>
    <w:p>
      <w:pPr>
        <w:pStyle w:val="Heading2"/>
      </w:pPr>
      <w:r>
        <w:rPr>
          <w:rFonts w:ascii="Times New Roman" w:hAnsi="Times New Roman"/>
          <w:b w:val="0"/>
          <w:i w:val="0"/>
        </w:rPr>
        <w:t>0. BẢN ĐỒ PHẠM VI ÔN THI — NHÌN MỘT LẦN, NHỚ CẢ KÌ</w:t>
      </w:r>
    </w:p>
    <w:p>
      <w:pPr>
        <w:pStyle w:val="Heading3"/>
      </w:pPr>
      <w:r>
        <w:rPr>
          <w:rFonts w:ascii="Times New Roman" w:hAnsi="Times New Roman"/>
          <w:b w:val="0"/>
          <w:i w:val="0"/>
        </w:rPr>
        <w:t>0.1. Đề thi giữa kì I của bạn trông như thế nào?</w:t>
      </w:r>
    </w:p>
    <w:p>
      <w:pPr>
        <w:jc w:val="both"/>
      </w:pPr>
      <w:r>
        <w:rPr>
          <w:rFonts w:ascii="Times New Roman" w:hAnsi="Times New Roman"/>
          <w:b w:val="0"/>
          <w:i w:val="0"/>
        </w:rPr>
        <w:t xml:space="preserve">Trích từ </w:t>
      </w:r>
      <w:r>
        <w:rPr>
          <w:rFonts w:ascii="Times New Roman" w:hAnsi="Times New Roman"/>
          <w:b/>
          <w:i w:val="0"/>
        </w:rPr>
        <w:t>ma trận</w:t>
      </w:r>
      <w:r>
        <w:rPr>
          <w:rFonts w:ascii="Times New Roman" w:hAnsi="Times New Roman"/>
          <w:b w:val="0"/>
          <w:i w:val="0"/>
        </w:rPr>
        <w:t xml:space="preserve"> và </w:t>
      </w:r>
      <w:r>
        <w:rPr>
          <w:rFonts w:ascii="Times New Roman" w:hAnsi="Times New Roman"/>
          <w:b/>
          <w:i w:val="0"/>
        </w:rPr>
        <w:t>bản đặc tả</w:t>
      </w:r>
      <w:r>
        <w:rPr>
          <w:rFonts w:ascii="Times New Roman" w:hAnsi="Times New Roman"/>
          <w:b w:val="0"/>
          <w:i w:val="0"/>
        </w:rPr>
        <w:t xml:space="preserve"> của trường (file </w:t>
      </w:r>
      <w:r>
        <w:rPr>
          <w:rFonts w:ascii="Consolas" w:hAnsi="Consolas"/>
          <w:b w:val="0"/>
          <w:i w:val="0"/>
        </w:rPr>
        <w:t>MA TRẬN KIỂM TRA GIỮA KÌ 1 NGỮ VĂN 10 NĂM 2026-2027.docx</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CE6F1"/>
          </w:tcPr>
          <w:p>
            <w:pPr>
              <w:spacing w:after="20"/>
            </w:pPr>
            <w:r/>
            <w:r>
              <w:rPr>
                <w:rFonts w:ascii="Times New Roman" w:hAnsi="Times New Roman"/>
                <w:b/>
                <w:i w:val="0"/>
                <w:sz w:val="21"/>
              </w:rPr>
              <w:t>Kĩ năng</w:t>
            </w:r>
          </w:p>
        </w:tc>
        <w:tc>
          <w:tcPr>
            <w:tcW w:type="dxa" w:w="1606"/>
            <w:shd w:val="clear" w:color="auto" w:fill="DCE6F1"/>
          </w:tcPr>
          <w:p>
            <w:pPr>
              <w:spacing w:after="20"/>
            </w:pPr>
            <w:r/>
            <w:r>
              <w:rPr>
                <w:rFonts w:ascii="Times New Roman" w:hAnsi="Times New Roman"/>
                <w:b/>
                <w:i w:val="0"/>
                <w:sz w:val="21"/>
              </w:rPr>
              <w:t>Nội dung / đơn vị kiến thức</w:t>
            </w:r>
          </w:p>
        </w:tc>
        <w:tc>
          <w:tcPr>
            <w:tcW w:type="dxa" w:w="1606"/>
            <w:shd w:val="clear" w:color="auto" w:fill="DCE6F1"/>
          </w:tcPr>
          <w:p>
            <w:pPr>
              <w:spacing w:after="20"/>
            </w:pPr>
            <w:r/>
            <w:r>
              <w:rPr>
                <w:rFonts w:ascii="Times New Roman" w:hAnsi="Times New Roman"/>
                <w:b/>
                <w:i w:val="0"/>
                <w:sz w:val="21"/>
              </w:rPr>
              <w:t>Biết</w:t>
            </w:r>
          </w:p>
        </w:tc>
        <w:tc>
          <w:tcPr>
            <w:tcW w:type="dxa" w:w="1606"/>
            <w:shd w:val="clear" w:color="auto" w:fill="DCE6F1"/>
          </w:tcPr>
          <w:p>
            <w:pPr>
              <w:spacing w:after="20"/>
            </w:pPr>
            <w:r/>
            <w:r>
              <w:rPr>
                <w:rFonts w:ascii="Times New Roman" w:hAnsi="Times New Roman"/>
                <w:b/>
                <w:i w:val="0"/>
                <w:sz w:val="21"/>
              </w:rPr>
              <w:t>Hiểu</w:t>
            </w:r>
          </w:p>
        </w:tc>
        <w:tc>
          <w:tcPr>
            <w:tcW w:type="dxa" w:w="1606"/>
            <w:shd w:val="clear" w:color="auto" w:fill="DCE6F1"/>
          </w:tcPr>
          <w:p>
            <w:pPr>
              <w:spacing w:after="20"/>
            </w:pPr>
            <w:r/>
            <w:r>
              <w:rPr>
                <w:rFonts w:ascii="Times New Roman" w:hAnsi="Times New Roman"/>
                <w:b/>
                <w:i w:val="0"/>
                <w:sz w:val="21"/>
              </w:rPr>
              <w:t>Vận dụng</w:t>
            </w:r>
          </w:p>
        </w:tc>
        <w:tc>
          <w:tcPr>
            <w:tcW w:type="dxa" w:w="1606"/>
            <w:shd w:val="clear" w:color="auto" w:fill="DCE6F1"/>
          </w:tcPr>
          <w:p>
            <w:pPr>
              <w:spacing w:after="20"/>
            </w:pPr>
            <w:r/>
            <w:r>
              <w:rPr>
                <w:rFonts w:ascii="Times New Roman" w:hAnsi="Times New Roman"/>
                <w:b/>
                <w:i w:val="0"/>
                <w:sz w:val="21"/>
              </w:rPr>
              <w:t>% điểm</w:t>
            </w:r>
          </w:p>
        </w:tc>
      </w:tr>
      <w:tr>
        <w:tc>
          <w:tcPr>
            <w:tcW w:type="dxa" w:w="1606"/>
          </w:tcPr>
          <w:p>
            <w:pPr>
              <w:spacing w:after="20" w:line="252" w:lineRule="auto"/>
            </w:pPr>
            <w:r/>
            <w:r>
              <w:rPr>
                <w:rFonts w:ascii="Times New Roman" w:hAnsi="Times New Roman"/>
                <w:b w:val="0"/>
                <w:i w:val="0"/>
                <w:sz w:val="21"/>
              </w:rPr>
              <w:t>Đọc hiểu</w:t>
            </w:r>
          </w:p>
        </w:tc>
        <w:tc>
          <w:tcPr>
            <w:tcW w:type="dxa" w:w="1606"/>
          </w:tcPr>
          <w:p>
            <w:pPr>
              <w:spacing w:after="20" w:line="252" w:lineRule="auto"/>
            </w:pPr>
            <w:r/>
            <w:r>
              <w:rPr>
                <w:rFonts w:ascii="Times New Roman" w:hAnsi="Times New Roman"/>
                <w:b/>
                <w:i w:val="0"/>
                <w:sz w:val="21"/>
              </w:rPr>
              <w:t>Truyện thần thoại</w:t>
            </w:r>
            <w:r>
              <w:rPr>
                <w:rFonts w:ascii="Times New Roman" w:hAnsi="Times New Roman"/>
                <w:b w:val="0"/>
                <w:i w:val="0"/>
                <w:sz w:val="21"/>
              </w:rPr>
              <w:t xml:space="preserve"> (ngữ liệu </w:t>
            </w:r>
            <w:r>
              <w:rPr>
                <w:rFonts w:ascii="Times New Roman" w:hAnsi="Times New Roman"/>
                <w:b/>
                <w:i w:val="0"/>
                <w:sz w:val="21"/>
              </w:rPr>
              <w:t>ngoài</w:t>
            </w:r>
            <w:r>
              <w:rPr>
                <w:rFonts w:ascii="Times New Roman" w:hAnsi="Times New Roman"/>
                <w:b w:val="0"/>
                <w:i w:val="0"/>
                <w:sz w:val="21"/>
              </w:rPr>
              <w:t xml:space="preserve"> SGK)</w:t>
            </w:r>
          </w:p>
        </w:tc>
        <w:tc>
          <w:tcPr>
            <w:tcW w:type="dxa" w:w="1606"/>
          </w:tcPr>
          <w:p>
            <w:pPr>
              <w:spacing w:after="20" w:line="252" w:lineRule="auto"/>
            </w:pPr>
            <w:r/>
            <w:r>
              <w:rPr>
                <w:rFonts w:ascii="Times New Roman" w:hAnsi="Times New Roman"/>
                <w:b w:val="0"/>
                <w:i w:val="0"/>
                <w:sz w:val="21"/>
              </w:rPr>
              <w:t>6 câu TN</w:t>
            </w:r>
          </w:p>
        </w:tc>
        <w:tc>
          <w:tcPr>
            <w:tcW w:type="dxa" w:w="1606"/>
          </w:tcPr>
          <w:p>
            <w:pPr>
              <w:spacing w:after="20" w:line="252" w:lineRule="auto"/>
            </w:pPr>
            <w:r/>
            <w:r>
              <w:rPr>
                <w:rFonts w:ascii="Times New Roman" w:hAnsi="Times New Roman"/>
                <w:b w:val="0"/>
                <w:i w:val="0"/>
                <w:sz w:val="21"/>
              </w:rPr>
              <w:t>2 câu TN + 1 câu TL</w:t>
            </w:r>
          </w:p>
        </w:tc>
        <w:tc>
          <w:tcPr>
            <w:tcW w:type="dxa" w:w="1606"/>
          </w:tcPr>
          <w:p>
            <w:pPr>
              <w:spacing w:after="20" w:line="252" w:lineRule="auto"/>
            </w:pPr>
            <w:r/>
            <w:r>
              <w:rPr>
                <w:rFonts w:ascii="Times New Roman" w:hAnsi="Times New Roman"/>
                <w:b w:val="0"/>
                <w:i w:val="0"/>
                <w:sz w:val="21"/>
              </w:rPr>
              <w:t>1 câu TL</w:t>
            </w:r>
          </w:p>
        </w:tc>
        <w:tc>
          <w:tcPr>
            <w:tcW w:type="dxa" w:w="1606"/>
          </w:tcPr>
          <w:p>
            <w:pPr>
              <w:spacing w:after="20" w:line="252" w:lineRule="auto"/>
            </w:pPr>
            <w:r/>
            <w:r>
              <w:rPr>
                <w:rFonts w:ascii="Times New Roman" w:hAnsi="Times New Roman"/>
                <w:b/>
                <w:i w:val="0"/>
                <w:sz w:val="21"/>
              </w:rPr>
              <w:t>60</w:t>
            </w:r>
          </w:p>
        </w:tc>
      </w:tr>
      <w:tr>
        <w:tc>
          <w:tcPr>
            <w:tcW w:type="dxa" w:w="1606"/>
          </w:tcPr>
          <w:p>
            <w:pPr>
              <w:spacing w:after="20" w:line="252" w:lineRule="auto"/>
            </w:pPr>
            <w:r/>
            <w:r>
              <w:rPr>
                <w:rFonts w:ascii="Times New Roman" w:hAnsi="Times New Roman"/>
                <w:b w:val="0"/>
                <w:i w:val="0"/>
                <w:sz w:val="21"/>
              </w:rPr>
              <w:t>Viết</w:t>
            </w:r>
          </w:p>
        </w:tc>
        <w:tc>
          <w:tcPr>
            <w:tcW w:type="dxa" w:w="1606"/>
          </w:tcPr>
          <w:p>
            <w:pPr>
              <w:spacing w:after="20" w:line="252" w:lineRule="auto"/>
            </w:pPr>
            <w:r/>
            <w:r>
              <w:rPr>
                <w:rFonts w:ascii="Times New Roman" w:hAnsi="Times New Roman"/>
                <w:b w:val="0"/>
                <w:i w:val="0"/>
                <w:sz w:val="21"/>
              </w:rPr>
              <w:t xml:space="preserve">Nghị luận phân tích, đánh giá </w:t>
            </w:r>
            <w:r>
              <w:rPr>
                <w:rFonts w:ascii="Times New Roman" w:hAnsi="Times New Roman"/>
                <w:b/>
                <w:i w:val="0"/>
                <w:sz w:val="21"/>
              </w:rPr>
              <w:t>tác phẩm truyện</w:t>
            </w:r>
            <w:r>
              <w:rPr>
                <w:rFonts w:ascii="Times New Roman" w:hAnsi="Times New Roman"/>
                <w:b w:val="0"/>
                <w:i w:val="0"/>
                <w:sz w:val="21"/>
              </w:rPr>
              <w:t xml:space="preserve"> (thần thoại / ngữ liệu ngoài SGK)</w:t>
            </w:r>
          </w:p>
        </w:tc>
        <w:tc>
          <w:tcPr>
            <w:tcW w:type="dxa" w:w="1606"/>
          </w:tcPr>
          <w:p>
            <w:pPr>
              <w:spacing w:after="20" w:line="252" w:lineRule="auto"/>
            </w:pPr>
            <w:r/>
            <w:r>
              <w:rPr>
                <w:rFonts w:ascii="Times New Roman" w:hAnsi="Times New Roman"/>
                <w:b w:val="0"/>
                <w:i w:val="0"/>
                <w:sz w:val="21"/>
              </w:rPr>
              <w:t>1*</w:t>
            </w:r>
          </w:p>
        </w:tc>
        <w:tc>
          <w:tcPr>
            <w:tcW w:type="dxa" w:w="1606"/>
          </w:tcPr>
          <w:p>
            <w:pPr>
              <w:spacing w:after="20" w:line="252" w:lineRule="auto"/>
            </w:pPr>
            <w:r/>
            <w:r>
              <w:rPr>
                <w:rFonts w:ascii="Times New Roman" w:hAnsi="Times New Roman"/>
                <w:b w:val="0"/>
                <w:i w:val="0"/>
                <w:sz w:val="21"/>
              </w:rPr>
              <w:t>1*</w:t>
            </w:r>
          </w:p>
        </w:tc>
        <w:tc>
          <w:tcPr>
            <w:tcW w:type="dxa" w:w="1606"/>
          </w:tcPr>
          <w:p>
            <w:pPr>
              <w:spacing w:after="20" w:line="252" w:lineRule="auto"/>
            </w:pPr>
            <w:r/>
            <w:r>
              <w:rPr>
                <w:rFonts w:ascii="Times New Roman" w:hAnsi="Times New Roman"/>
                <w:b w:val="0"/>
                <w:i w:val="0"/>
                <w:sz w:val="21"/>
              </w:rPr>
              <w:t>1 câu TL</w:t>
            </w:r>
          </w:p>
        </w:tc>
        <w:tc>
          <w:tcPr>
            <w:tcW w:type="dxa" w:w="1606"/>
          </w:tcPr>
          <w:p>
            <w:pPr>
              <w:spacing w:after="20" w:line="252" w:lineRule="auto"/>
            </w:pPr>
            <w:r/>
            <w:r>
              <w:rPr>
                <w:rFonts w:ascii="Times New Roman" w:hAnsi="Times New Roman"/>
                <w:b/>
                <w:i w:val="0"/>
                <w:sz w:val="21"/>
              </w:rPr>
              <w:t>40</w:t>
            </w:r>
          </w:p>
        </w:tc>
      </w:tr>
      <w:tr>
        <w:tc>
          <w:tcPr>
            <w:tcW w:type="dxa" w:w="1606"/>
          </w:tcPr>
          <w:p>
            <w:pPr>
              <w:spacing w:after="20" w:line="252" w:lineRule="auto"/>
            </w:pPr>
            <w:r/>
            <w:r>
              <w:rPr>
                <w:rFonts w:ascii="Times New Roman" w:hAnsi="Times New Roman"/>
                <w:b/>
                <w:i w:val="0"/>
                <w:sz w:val="21"/>
              </w:rPr>
              <w:t>Tổng</w:t>
            </w:r>
          </w:p>
        </w:tc>
        <w:tc>
          <w:tcPr>
            <w:tcW w:type="dxa" w:w="1606"/>
          </w:tcPr>
          <w:p>
            <w:pPr>
              <w:spacing w:after="20" w:line="252" w:lineRule="auto"/>
            </w:pPr>
            <w:r/>
          </w:p>
        </w:tc>
        <w:tc>
          <w:tcPr>
            <w:tcW w:type="dxa" w:w="1606"/>
          </w:tcPr>
          <w:p>
            <w:pPr>
              <w:spacing w:after="20" w:line="252" w:lineRule="auto"/>
            </w:pPr>
            <w:r/>
            <w:r>
              <w:rPr>
                <w:rFonts w:ascii="Times New Roman" w:hAnsi="Times New Roman"/>
                <w:b/>
                <w:i w:val="0"/>
                <w:sz w:val="21"/>
              </w:rPr>
              <w:t>40%</w:t>
            </w:r>
          </w:p>
        </w:tc>
        <w:tc>
          <w:tcPr>
            <w:tcW w:type="dxa" w:w="1606"/>
          </w:tcPr>
          <w:p>
            <w:pPr>
              <w:spacing w:after="20" w:line="252" w:lineRule="auto"/>
            </w:pPr>
            <w:r/>
            <w:r>
              <w:rPr>
                <w:rFonts w:ascii="Times New Roman" w:hAnsi="Times New Roman"/>
                <w:b/>
                <w:i w:val="0"/>
                <w:sz w:val="21"/>
              </w:rPr>
              <w:t>30%</w:t>
            </w:r>
          </w:p>
        </w:tc>
        <w:tc>
          <w:tcPr>
            <w:tcW w:type="dxa" w:w="1606"/>
          </w:tcPr>
          <w:p>
            <w:pPr>
              <w:spacing w:after="20" w:line="252" w:lineRule="auto"/>
            </w:pPr>
            <w:r/>
            <w:r>
              <w:rPr>
                <w:rFonts w:ascii="Times New Roman" w:hAnsi="Times New Roman"/>
                <w:b/>
                <w:i w:val="0"/>
                <w:sz w:val="21"/>
              </w:rPr>
              <w:t>30%</w:t>
            </w:r>
          </w:p>
        </w:tc>
        <w:tc>
          <w:tcPr>
            <w:tcW w:type="dxa" w:w="1606"/>
          </w:tcPr>
          <w:p>
            <w:pPr>
              <w:spacing w:after="20" w:line="252" w:lineRule="auto"/>
            </w:pPr>
            <w:r/>
            <w:r>
              <w:rPr>
                <w:rFonts w:ascii="Times New Roman" w:hAnsi="Times New Roman"/>
                <w:b/>
                <w:i w:val="0"/>
                <w:sz w:val="21"/>
              </w:rPr>
              <w:t>100%</w:t>
            </w:r>
          </w:p>
        </w:tc>
      </w:tr>
    </w:tbl>
    <w:p>
      <w:pPr>
        <w:spacing w:after="40"/>
      </w:pPr>
    </w:p>
    <w:p>
      <w:pPr>
        <w:jc w:val="both"/>
      </w:pPr>
      <w:r>
        <w:rPr>
          <w:rFonts w:ascii="Times New Roman" w:hAnsi="Times New Roman"/>
          <w:b/>
          <w:i w:val="0"/>
        </w:rPr>
        <w:t>Dịch sang tiếng người:</w:t>
      </w:r>
      <w:r>
        <w:rPr>
          <w:rFonts w:ascii="Times New Roman" w:hAnsi="Times New Roman"/>
          <w:b w:val="0"/>
          <w:i w:val="0"/>
        </w:rPr>
        <w:t xml:space="preserve"> 11 câu hỏi, 90 phút.</w:t>
      </w:r>
    </w:p>
    <w:p>
      <w:pPr>
        <w:pStyle w:val="ListBullet"/>
        <w:spacing w:after="40"/>
        <w:ind w:left="425"/>
      </w:pPr>
      <w:r>
        <w:rPr>
          <w:rFonts w:ascii="Times New Roman" w:hAnsi="Times New Roman"/>
          <w:b/>
          <w:i w:val="0"/>
        </w:rPr>
        <w:t>8 câu trắc nghiệm</w:t>
      </w:r>
      <w:r>
        <w:rPr>
          <w:rFonts w:ascii="Times New Roman" w:hAnsi="Times New Roman"/>
          <w:b w:val="0"/>
          <w:i w:val="0"/>
        </w:rPr>
        <w:t xml:space="preserve"> (6 nhận biết + 2 thông hiểu) — mỗi câu thường 0,5 điểm → 4,0 điểm.</w:t>
      </w:r>
    </w:p>
    <w:p>
      <w:pPr>
        <w:pStyle w:val="ListBullet"/>
        <w:spacing w:after="40"/>
        <w:ind w:left="425"/>
      </w:pPr>
      <w:r>
        <w:rPr>
          <w:rFonts w:ascii="Times New Roman" w:hAnsi="Times New Roman"/>
          <w:b/>
          <w:i w:val="0"/>
        </w:rPr>
        <w:t>2 câu tự luận đọc hiểu</w:t>
      </w:r>
      <w:r>
        <w:rPr>
          <w:rFonts w:ascii="Times New Roman" w:hAnsi="Times New Roman"/>
          <w:b w:val="0"/>
          <w:i w:val="0"/>
        </w:rPr>
        <w:t xml:space="preserve"> (1 thông hiểu + 1 vận dụng) — thường 1,0 + 1,0 điểm → 2,0 điểm.</w:t>
      </w:r>
    </w:p>
    <w:p>
      <w:pPr>
        <w:pStyle w:val="ListBullet"/>
        <w:spacing w:after="40"/>
        <w:ind w:left="425"/>
      </w:pPr>
      <w:r>
        <w:rPr>
          <w:rFonts w:ascii="Times New Roman" w:hAnsi="Times New Roman"/>
          <w:b/>
          <w:i w:val="0"/>
        </w:rPr>
        <w:t>1 câu tự luận viết</w:t>
      </w:r>
      <w:r>
        <w:rPr>
          <w:rFonts w:ascii="Times New Roman" w:hAnsi="Times New Roman"/>
          <w:b w:val="0"/>
          <w:i w:val="0"/>
        </w:rPr>
        <w:t xml:space="preserve"> (khoảng 500 chữ) → 4,0 điểm.</w:t>
      </w:r>
    </w:p>
    <w:p>
      <w:pPr>
        <w:pStyle w:val="Heading3"/>
      </w:pPr>
      <w:r>
        <w:rPr>
          <w:rFonts w:ascii="Times New Roman" w:hAnsi="Times New Roman"/>
          <w:b w:val="0"/>
          <w:i w:val="0"/>
        </w:rPr>
        <w:t>0.2. Ba quy luật vàng rút ra từ ma trận</w:t>
      </w:r>
    </w:p>
    <w:p>
      <w:pPr>
        <w:pStyle w:val="ListNumber"/>
        <w:spacing w:after="40"/>
        <w:ind w:left="425"/>
      </w:pPr>
      <w:r>
        <w:rPr>
          <w:rFonts w:ascii="Times New Roman" w:hAnsi="Times New Roman"/>
          <w:b/>
          <w:i w:val="0"/>
        </w:rPr>
        <w:t>Không có câu nào hỏi về thơ.</w:t>
      </w:r>
      <w:r>
        <w:rPr>
          <w:rFonts w:ascii="Times New Roman" w:hAnsi="Times New Roman"/>
          <w:b w:val="0"/>
          <w:i w:val="0"/>
        </w:rPr>
        <w:t xml:space="preserve"> Ma trận ghi rõ nội dung Đọc hiểu là </w:t>
      </w:r>
      <w:r>
        <w:rPr>
          <w:rFonts w:ascii="Times New Roman" w:hAnsi="Times New Roman"/>
          <w:b w:val="0"/>
          <w:i/>
        </w:rPr>
        <w:t>truyện thần thoại</w:t>
      </w:r>
      <w:r>
        <w:rPr>
          <w:rFonts w:ascii="Times New Roman" w:hAnsi="Times New Roman"/>
          <w:b w:val="0"/>
          <w:i w:val="0"/>
        </w:rPr>
        <w:t>. Vì vậy đừng dồn sức vào thơ Đường luật, thơ Hai-cư (Bài 2) — chỉ cần biết ở mức nền (xem Phụ lục A).</w:t>
      </w:r>
    </w:p>
    <w:p>
      <w:pPr>
        <w:pStyle w:val="ListNumber"/>
        <w:spacing w:after="40"/>
        <w:ind w:left="425"/>
      </w:pPr>
      <w:r>
        <w:rPr>
          <w:rFonts w:ascii="Times New Roman" w:hAnsi="Times New Roman"/>
          <w:b/>
          <w:i w:val="0"/>
        </w:rPr>
        <w:t>Ngữ liệu ngoài SGK.</w:t>
      </w:r>
      <w:r>
        <w:rPr>
          <w:rFonts w:ascii="Times New Roman" w:hAnsi="Times New Roman"/>
          <w:b w:val="0"/>
          <w:i w:val="0"/>
        </w:rPr>
        <w:t xml:space="preserve"> Đề sẽ lấy một truyện thần thoại </w:t>
      </w:r>
      <w:r>
        <w:rPr>
          <w:rFonts w:ascii="Times New Roman" w:hAnsi="Times New Roman"/>
          <w:b w:val="0"/>
          <w:i/>
        </w:rPr>
        <w:t>bạn chưa từng đọc</w:t>
      </w:r>
      <w:r>
        <w:rPr>
          <w:rFonts w:ascii="Times New Roman" w:hAnsi="Times New Roman"/>
          <w:b w:val="0"/>
          <w:i w:val="0"/>
        </w:rPr>
        <w:t xml:space="preserve"> (thường là thần thoại Việt Nam các dân tộc, hoặc thần thoại Hy Lạp). ⇒ Học </w:t>
      </w:r>
      <w:r>
        <w:rPr>
          <w:rFonts w:ascii="Times New Roman" w:hAnsi="Times New Roman"/>
          <w:b/>
          <w:i w:val="0"/>
        </w:rPr>
        <w:t>thuộc công thức phân tích thể loại</w:t>
      </w:r>
      <w:r>
        <w:rPr>
          <w:rFonts w:ascii="Times New Roman" w:hAnsi="Times New Roman"/>
          <w:b w:val="0"/>
          <w:i w:val="0"/>
        </w:rPr>
        <w:t>, không học thuộc bài giải mẫu.</w:t>
      </w:r>
    </w:p>
    <w:p>
      <w:pPr>
        <w:pStyle w:val="ListNumber"/>
        <w:spacing w:after="40"/>
        <w:ind w:left="425"/>
      </w:pPr>
      <w:r>
        <w:rPr>
          <w:rFonts w:ascii="Times New Roman" w:hAnsi="Times New Roman"/>
          <w:b/>
          <w:i w:val="0"/>
        </w:rPr>
        <w:t>"Biết" chiếm 40%.</w:t>
      </w:r>
      <w:r>
        <w:rPr>
          <w:rFonts w:ascii="Times New Roman" w:hAnsi="Times New Roman"/>
          <w:b w:val="0"/>
          <w:i w:val="0"/>
        </w:rPr>
        <w:t xml:space="preserve"> Đây là phần dễ lấy nhất: khái niệm, phân loại, đặc điểm không gian – thời gian – nhân vật – cốt truyện. Tuyệt đối không để mất điểm ở đây.</w:t>
      </w:r>
    </w:p>
    <w:p>
      <w:pPr>
        <w:pStyle w:val="Heading3"/>
      </w:pPr>
      <w:r>
        <w:rPr>
          <w:rFonts w:ascii="Times New Roman" w:hAnsi="Times New Roman"/>
          <w:b w:val="0"/>
          <w:i w:val="0"/>
        </w:rPr>
        <w:t>0.3. Bản đồ kiến thức tổng thể</w:t>
      </w:r>
    </w:p>
    <w:p>
      <w:pPr>
        <w:spacing w:after="0" w:before="0" w:line="240" w:lineRule="auto"/>
        <w:ind w:left="227"/>
      </w:pPr>
      <w:r>
        <w:rPr>
          <w:rFonts w:ascii="Consolas" w:hAnsi="Consolas"/>
          <w:color w:val="1F3864"/>
          <w:sz w:val="18"/>
        </w:rPr>
        <w:t>TRUYỆN KỂ</w:t>
      </w:r>
    </w:p>
    <w:p>
      <w:pPr>
        <w:spacing w:after="0" w:before="0" w:line="240" w:lineRule="auto"/>
        <w:ind w:left="227"/>
      </w:pPr>
      <w:r>
        <w:rPr>
          <w:rFonts w:ascii="Consolas" w:hAnsi="Consolas"/>
          <w:color w:val="1F3864"/>
          <w:sz w:val="18"/>
        </w:rPr>
        <w:t>│</w:t>
      </w:r>
    </w:p>
    <w:p>
      <w:pPr>
        <w:spacing w:after="0" w:before="0" w:line="240" w:lineRule="auto"/>
        <w:ind w:left="227"/>
      </w:pPr>
      <w:r>
        <w:rPr>
          <w:rFonts w:ascii="Consolas" w:hAnsi="Consolas"/>
          <w:color w:val="1F3864"/>
          <w:sz w:val="18"/>
        </w:rPr>
        <w:t>├── Khái niệm công cụ: SỰ KIỆN → CỐT TRUYỆN → MẠCH KỂ → TRUYỆN KỂ</w:t>
      </w:r>
    </w:p>
    <w:p>
      <w:pPr>
        <w:spacing w:after="0" w:before="0" w:line="240" w:lineRule="auto"/>
        <w:ind w:left="227"/>
      </w:pPr>
      <w:r>
        <w:rPr>
          <w:rFonts w:ascii="Consolas" w:hAnsi="Consolas"/>
          <w:color w:val="1F3864"/>
          <w:sz w:val="18"/>
        </w:rPr>
        <w:t>│                                      │</w:t>
      </w:r>
    </w:p>
    <w:p>
      <w:pPr>
        <w:spacing w:after="0" w:before="0" w:line="240" w:lineRule="auto"/>
        <w:ind w:left="227"/>
      </w:pPr>
      <w:r>
        <w:rPr>
          <w:rFonts w:ascii="Consolas" w:hAnsi="Consolas"/>
          <w:color w:val="1F3864"/>
          <w:sz w:val="18"/>
        </w:rPr>
        <w:t>│                              NGƯỜI KỂ CHUYỆN (ngôi 1 / ngôi 3)</w:t>
      </w:r>
    </w:p>
    <w:p>
      <w:pPr>
        <w:spacing w:after="0" w:before="0" w:line="240" w:lineRule="auto"/>
        <w:ind w:left="227"/>
      </w:pPr>
      <w:r>
        <w:rPr>
          <w:rFonts w:ascii="Consolas" w:hAnsi="Consolas"/>
          <w:color w:val="1F3864"/>
          <w:sz w:val="18"/>
        </w:rPr>
        <w:t>│                              LỜI KỂ / LỜI NHÂN VẬT / LỜI BÌNH LUẬN</w:t>
      </w:r>
    </w:p>
    <w:p>
      <w:pPr>
        <w:spacing w:after="0" w:before="0" w:line="240" w:lineRule="auto"/>
        <w:ind w:left="227"/>
      </w:pPr>
      <w:r>
        <w:rPr>
          <w:rFonts w:ascii="Consolas" w:hAnsi="Consolas"/>
          <w:color w:val="1F3864"/>
          <w:sz w:val="18"/>
        </w:rPr>
        <w:t>│                              NHÂN VẬT</w:t>
      </w:r>
    </w:p>
    <w:p>
      <w:pPr>
        <w:spacing w:after="0" w:before="0" w:line="240" w:lineRule="auto"/>
        <w:ind w:left="227"/>
      </w:pPr>
      <w:r>
        <w:rPr>
          <w:rFonts w:ascii="Consolas" w:hAnsi="Consolas"/>
          <w:color w:val="1F3864"/>
          <w:sz w:val="18"/>
        </w:rPr>
        <w:t>│</w:t>
      </w:r>
    </w:p>
    <w:p>
      <w:pPr>
        <w:spacing w:after="0" w:before="0" w:line="240" w:lineRule="auto"/>
        <w:ind w:left="227"/>
      </w:pPr>
      <w:r>
        <w:rPr>
          <w:rFonts w:ascii="Consolas" w:hAnsi="Consolas"/>
          <w:color w:val="1F3864"/>
          <w:sz w:val="18"/>
        </w:rPr>
        <w:t>├── THẦN THOẠI (thể loại trọng tâm)</w:t>
      </w:r>
    </w:p>
    <w:p>
      <w:pPr>
        <w:spacing w:after="0" w:before="0" w:line="240" w:lineRule="auto"/>
        <w:ind w:left="227"/>
      </w:pPr>
      <w:r>
        <w:rPr>
          <w:rFonts w:ascii="Consolas" w:hAnsi="Consolas"/>
          <w:color w:val="1F3864"/>
          <w:sz w:val="18"/>
        </w:rPr>
        <w:t>│     ├── Khái niệm · Phân loại (suy nguyên / sáng tạo)</w:t>
      </w:r>
    </w:p>
    <w:p>
      <w:pPr>
        <w:spacing w:after="0" w:before="0" w:line="240" w:lineRule="auto"/>
        <w:ind w:left="227"/>
      </w:pPr>
      <w:r>
        <w:rPr>
          <w:rFonts w:ascii="Consolas" w:hAnsi="Consolas"/>
          <w:color w:val="1F3864"/>
          <w:sz w:val="18"/>
        </w:rPr>
        <w:t>│     ├── Tính nguyên hợp · Chức năng</w:t>
      </w:r>
    </w:p>
    <w:p>
      <w:pPr>
        <w:spacing w:after="0" w:before="0" w:line="240" w:lineRule="auto"/>
        <w:ind w:left="227"/>
      </w:pPr>
      <w:r>
        <w:rPr>
          <w:rFonts w:ascii="Consolas" w:hAnsi="Consolas"/>
          <w:color w:val="1F3864"/>
          <w:sz w:val="18"/>
        </w:rPr>
        <w:t>│     ├── Cốt truyện · Nhân vật · Thời gian · Không gian</w:t>
      </w:r>
    </w:p>
    <w:p>
      <w:pPr>
        <w:spacing w:after="0" w:before="0" w:line="240" w:lineRule="auto"/>
        <w:ind w:left="227"/>
      </w:pPr>
      <w:r>
        <w:rPr>
          <w:rFonts w:ascii="Consolas" w:hAnsi="Consolas"/>
          <w:color w:val="1F3864"/>
          <w:sz w:val="18"/>
        </w:rPr>
        <w:t>│     └── Thi pháp: vạn vật hữu linh, nhân cách hoá, kì ảo, biểu tượng</w:t>
      </w:r>
    </w:p>
    <w:p>
      <w:pPr>
        <w:spacing w:after="0" w:before="0" w:line="240" w:lineRule="auto"/>
        <w:ind w:left="227"/>
      </w:pPr>
      <w:r>
        <w:rPr>
          <w:rFonts w:ascii="Consolas" w:hAnsi="Consolas"/>
          <w:color w:val="1F3864"/>
          <w:sz w:val="18"/>
        </w:rPr>
        <w:t>│</w:t>
      </w:r>
    </w:p>
    <w:p>
      <w:pPr>
        <w:spacing w:after="0" w:before="0" w:line="240" w:lineRule="auto"/>
        <w:ind w:left="227"/>
      </w:pPr>
      <w:r>
        <w:rPr>
          <w:rFonts w:ascii="Consolas" w:hAnsi="Consolas"/>
          <w:color w:val="1F3864"/>
          <w:sz w:val="18"/>
        </w:rPr>
        <w:t>├── CÁC THỂ LOẠI LÂN CẬN: truyền thuyết – cổ tích – truyền kì – sử thi</w:t>
      </w:r>
    </w:p>
    <w:p>
      <w:pPr>
        <w:spacing w:after="0" w:before="0" w:line="240" w:lineRule="auto"/>
        <w:ind w:left="227"/>
      </w:pPr>
      <w:r>
        <w:rPr>
          <w:rFonts w:ascii="Consolas" w:hAnsi="Consolas"/>
          <w:color w:val="1F3864"/>
          <w:sz w:val="18"/>
        </w:rPr>
        <w:t>│</w:t>
      </w:r>
    </w:p>
    <w:p>
      <w:pPr>
        <w:spacing w:after="0" w:before="0" w:line="240" w:lineRule="auto"/>
        <w:ind w:left="227"/>
      </w:pPr>
      <w:r>
        <w:rPr>
          <w:rFonts w:ascii="Consolas" w:hAnsi="Consolas"/>
          <w:color w:val="1F3864"/>
          <w:sz w:val="18"/>
        </w:rPr>
        <w:t>└── HỆ THỐNG VĂN BẢN SGK</w:t>
      </w:r>
    </w:p>
    <w:p>
      <w:pPr>
        <w:spacing w:after="0" w:before="0" w:line="240" w:lineRule="auto"/>
        <w:ind w:left="227"/>
      </w:pPr>
      <w:r>
        <w:rPr>
          <w:rFonts w:ascii="Consolas" w:hAnsi="Consolas"/>
          <w:color w:val="1F3864"/>
          <w:sz w:val="18"/>
        </w:rPr>
        <w:t xml:space="preserve">      ├── Truyện về các vị thần sáng tạo thế giới (Thần Trụ Trời – Thần Sét – Thần Gió)</w:t>
      </w:r>
    </w:p>
    <w:p>
      <w:pPr>
        <w:spacing w:after="0" w:before="0" w:line="240" w:lineRule="auto"/>
        <w:ind w:left="227"/>
      </w:pPr>
      <w:r>
        <w:rPr>
          <w:rFonts w:ascii="Consolas" w:hAnsi="Consolas"/>
          <w:color w:val="1F3864"/>
          <w:sz w:val="18"/>
        </w:rPr>
        <w:t xml:space="preserve">      ├── Tản Viên từ Phán sự lục (Nguyễn Dữ)</w:t>
      </w:r>
    </w:p>
    <w:p>
      <w:pPr>
        <w:spacing w:after="0" w:before="0" w:line="240" w:lineRule="auto"/>
        <w:ind w:left="227"/>
      </w:pPr>
      <w:r>
        <w:rPr>
          <w:rFonts w:ascii="Consolas" w:hAnsi="Consolas"/>
          <w:color w:val="1F3864"/>
          <w:sz w:val="18"/>
        </w:rPr>
        <w:t xml:space="preserve">      ├── Chữ người tử tù (Nguyễn Tuân)</w:t>
      </w:r>
    </w:p>
    <w:p>
      <w:pPr>
        <w:spacing w:after="0" w:before="0" w:line="240" w:lineRule="auto"/>
        <w:ind w:left="227"/>
      </w:pPr>
      <w:r>
        <w:rPr>
          <w:rFonts w:ascii="Consolas" w:hAnsi="Consolas"/>
          <w:color w:val="1F3864"/>
          <w:sz w:val="18"/>
        </w:rPr>
        <w:t xml:space="preserve">      └── Tê-dê (Edith Hamilton) — Thực hành đọc</w:t>
      </w:r>
    </w:p>
    <w:p>
      <w:pPr>
        <w:spacing w:after="120"/>
        <w:pBdr>
          <w:bottom w:val="single" w:sz="6" w:space="1" w:color="BFBFBF"/>
        </w:pBdr>
      </w:pPr>
    </w:p>
    <w:p>
      <w:pPr>
        <w:pStyle w:val="Heading2"/>
      </w:pPr>
      <w:r>
        <w:rPr>
          <w:rFonts w:ascii="Times New Roman" w:hAnsi="Times New Roman"/>
          <w:b w:val="0"/>
          <w:i w:val="0"/>
        </w:rPr>
        <w:t>1. TRUYỆN KỂ — SÁU KHÁI NIỆM GỐC</w:t>
      </w:r>
    </w:p>
    <w:p>
      <w:pPr>
        <w:spacing w:after="40"/>
        <w:ind w:left="397"/>
      </w:pPr>
      <w:r>
        <w:rPr>
          <w:rFonts w:ascii="Times New Roman" w:hAnsi="Times New Roman"/>
          <w:b w:val="0"/>
          <w:i/>
          <w:sz w:val="23"/>
        </w:rPr>
        <w:t xml:space="preserve">Đây là phần "Tri thức Ngữ văn" đầu Bài 1. Đề có thể hỏi trực tiếp: </w:t>
      </w:r>
      <w:r>
        <w:rPr>
          <w:rFonts w:ascii="Times New Roman" w:hAnsi="Times New Roman"/>
          <w:b w:val="0"/>
          <w:i/>
          <w:sz w:val="23"/>
        </w:rPr>
        <w:t>"Sự kiện trong truyện là gì?"</w:t>
      </w:r>
      <w:r>
        <w:rPr>
          <w:rFonts w:ascii="Times New Roman" w:hAnsi="Times New Roman"/>
          <w:b w:val="0"/>
          <w:i/>
          <w:sz w:val="23"/>
        </w:rPr>
        <w:t xml:space="preserve">, </w:t>
      </w:r>
      <w:r>
        <w:rPr>
          <w:rFonts w:ascii="Times New Roman" w:hAnsi="Times New Roman"/>
          <w:b w:val="0"/>
          <w:i/>
          <w:sz w:val="23"/>
        </w:rPr>
        <w:t>"Cốt truyện được hiểu như thế nào?"</w:t>
      </w:r>
      <w:r>
        <w:rPr>
          <w:rFonts w:ascii="Times New Roman" w:hAnsi="Times New Roman"/>
          <w:b w:val="0"/>
          <w:i/>
          <w:sz w:val="23"/>
        </w:rPr>
        <w:t xml:space="preserve">, </w:t>
      </w:r>
      <w:r>
        <w:rPr>
          <w:rFonts w:ascii="Times New Roman" w:hAnsi="Times New Roman"/>
          <w:b w:val="0"/>
          <w:i/>
          <w:sz w:val="23"/>
        </w:rPr>
        <w:t>"Người kể chuyện ngôi thứ ba có tác dụng gì?"</w:t>
      </w:r>
      <w:r>
        <w:rPr>
          <w:rFonts w:ascii="Times New Roman" w:hAnsi="Times New Roman"/>
          <w:b w:val="0"/>
          <w:i/>
          <w:sz w:val="23"/>
        </w:rPr>
        <w:t xml:space="preserve">. Học theo cặp </w:t>
      </w:r>
      <w:r>
        <w:rPr>
          <w:rFonts w:ascii="Times New Roman" w:hAnsi="Times New Roman"/>
          <w:b/>
          <w:i/>
          <w:sz w:val="23"/>
        </w:rPr>
        <w:t>khái niệm → chức năng/tác dụng</w:t>
      </w:r>
      <w:r>
        <w:rPr>
          <w:rFonts w:ascii="Times New Roman" w:hAnsi="Times New Roman"/>
          <w:b w:val="0"/>
          <w:i/>
          <w:sz w:val="23"/>
        </w:rPr>
        <w:t xml:space="preserve"> là cách trả lời an toàn nhất cho cả trắc nghiệm và tự luận.</w:t>
      </w:r>
    </w:p>
    <w:p>
      <w:pPr>
        <w:pStyle w:val="Heading3"/>
      </w:pPr>
      <w:r>
        <w:rPr>
          <w:rFonts w:ascii="Times New Roman" w:hAnsi="Times New Roman"/>
          <w:b w:val="0"/>
          <w:i w:val="0"/>
        </w:rPr>
        <w:t>1.1. Sự kiện</w:t>
      </w:r>
    </w:p>
    <w:p>
      <w:pPr>
        <w:jc w:val="both"/>
      </w:pPr>
      <w:r>
        <w:rPr>
          <w:rFonts w:ascii="Times New Roman" w:hAnsi="Times New Roman"/>
          <w:b/>
          <w:i w:val="0"/>
        </w:rPr>
        <w:t>Khái niệm:</w:t>
      </w:r>
      <w:r>
        <w:rPr>
          <w:rFonts w:ascii="Times New Roman" w:hAnsi="Times New Roman"/>
          <w:b w:val="0"/>
          <w:i w:val="0"/>
        </w:rPr>
        <w:t xml:space="preserve"> Sự kiện là sự việc, biến cố </w:t>
      </w:r>
      <w:r>
        <w:rPr>
          <w:rFonts w:ascii="Times New Roman" w:hAnsi="Times New Roman"/>
          <w:b/>
          <w:i w:val="0"/>
        </w:rPr>
        <w:t>dẫn đến những thay đổi mang tính bước ngoặt</w:t>
      </w:r>
      <w:r>
        <w:rPr>
          <w:rFonts w:ascii="Times New Roman" w:hAnsi="Times New Roman"/>
          <w:b w:val="0"/>
          <w:i w:val="0"/>
        </w:rPr>
        <w:t xml:space="preserve"> trong thế giới nghệ thuật của tác phẩm, hoặc </w:t>
      </w:r>
      <w:r>
        <w:rPr>
          <w:rFonts w:ascii="Times New Roman" w:hAnsi="Times New Roman"/>
          <w:b/>
          <w:i w:val="0"/>
        </w:rPr>
        <w:t>bộc lộ những ý nghĩa nhất định</w:t>
      </w:r>
      <w:r>
        <w:rPr>
          <w:rFonts w:ascii="Times New Roman" w:hAnsi="Times New Roman"/>
          <w:b w:val="0"/>
          <w:i w:val="0"/>
        </w:rPr>
        <w:t xml:space="preserve"> đối với nhân vật hay người đọc — những điều mà trước khi nó xảy ra, họ chưa nhận thấy.</w:t>
      </w:r>
    </w:p>
    <w:p>
      <w:pPr>
        <w:jc w:val="both"/>
      </w:pPr>
      <w:r>
        <w:rPr>
          <w:rFonts w:ascii="Times New Roman" w:hAnsi="Times New Roman"/>
          <w:b/>
          <w:i w:val="0"/>
        </w:rPr>
        <w:t>Ba dấu hiệu nhận diện một sự kiện</w:t>
      </w:r>
      <w:r>
        <w:rPr>
          <w:rFonts w:ascii="Times New Roman" w:hAnsi="Times New Roman"/>
          <w:b w:val="0"/>
          <w:i w:val="0"/>
        </w:rPr>
        <w:t xml:space="preserve"> (dùng để trả lời câu hỏi "liệt kê các sự kiện chính"):</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Dấu hiệu</w:t>
            </w:r>
          </w:p>
        </w:tc>
        <w:tc>
          <w:tcPr>
            <w:tcW w:type="dxa" w:w="4819"/>
            <w:shd w:val="clear" w:color="auto" w:fill="DCE6F1"/>
          </w:tcPr>
          <w:p>
            <w:pPr>
              <w:spacing w:after="20"/>
            </w:pPr>
            <w:r/>
            <w:r>
              <w:rPr>
                <w:rFonts w:ascii="Times New Roman" w:hAnsi="Times New Roman"/>
                <w:b/>
                <w:i w:val="0"/>
                <w:sz w:val="21"/>
              </w:rPr>
              <w:t>Câu hỏi tự kiểm tra</w:t>
            </w:r>
          </w:p>
        </w:tc>
      </w:tr>
      <w:tr>
        <w:tc>
          <w:tcPr>
            <w:tcW w:type="dxa" w:w="4819"/>
          </w:tcPr>
          <w:p>
            <w:pPr>
              <w:spacing w:after="20" w:line="252" w:lineRule="auto"/>
            </w:pPr>
            <w:r/>
            <w:r>
              <w:rPr>
                <w:rFonts w:ascii="Times New Roman" w:hAnsi="Times New Roman"/>
                <w:b w:val="0"/>
                <w:i w:val="0"/>
                <w:sz w:val="21"/>
              </w:rPr>
              <w:t xml:space="preserve">Có </w:t>
            </w:r>
            <w:r>
              <w:rPr>
                <w:rFonts w:ascii="Times New Roman" w:hAnsi="Times New Roman"/>
                <w:b/>
                <w:i w:val="0"/>
                <w:sz w:val="21"/>
              </w:rPr>
              <w:t>hành động/biến cố</w:t>
            </w:r>
            <w:r>
              <w:rPr>
                <w:rFonts w:ascii="Times New Roman" w:hAnsi="Times New Roman"/>
                <w:b w:val="0"/>
                <w:i w:val="0"/>
                <w:sz w:val="21"/>
              </w:rPr>
              <w:t xml:space="preserve"> cụ thể</w:t>
            </w:r>
          </w:p>
        </w:tc>
        <w:tc>
          <w:tcPr>
            <w:tcW w:type="dxa" w:w="4819"/>
          </w:tcPr>
          <w:p>
            <w:pPr>
              <w:spacing w:after="20" w:line="252" w:lineRule="auto"/>
            </w:pPr>
            <w:r/>
            <w:r>
              <w:rPr>
                <w:rFonts w:ascii="Times New Roman" w:hAnsi="Times New Roman"/>
                <w:b w:val="0"/>
                <w:i w:val="0"/>
                <w:sz w:val="21"/>
              </w:rPr>
              <w:t>Việc gì đã xảy ra? Ai làm?</w:t>
            </w:r>
          </w:p>
        </w:tc>
      </w:tr>
      <w:tr>
        <w:tc>
          <w:tcPr>
            <w:tcW w:type="dxa" w:w="4819"/>
          </w:tcPr>
          <w:p>
            <w:pPr>
              <w:spacing w:after="20" w:line="252" w:lineRule="auto"/>
            </w:pPr>
            <w:r/>
            <w:r>
              <w:rPr>
                <w:rFonts w:ascii="Times New Roman" w:hAnsi="Times New Roman"/>
                <w:b w:val="0"/>
                <w:i w:val="0"/>
                <w:sz w:val="21"/>
              </w:rPr>
              <w:t xml:space="preserve">Tạo ra </w:t>
            </w:r>
            <w:r>
              <w:rPr>
                <w:rFonts w:ascii="Times New Roman" w:hAnsi="Times New Roman"/>
                <w:b/>
                <w:i w:val="0"/>
                <w:sz w:val="21"/>
              </w:rPr>
              <w:t>thay đổi</w:t>
            </w:r>
          </w:p>
        </w:tc>
        <w:tc>
          <w:tcPr>
            <w:tcW w:type="dxa" w:w="4819"/>
          </w:tcPr>
          <w:p>
            <w:pPr>
              <w:spacing w:after="20" w:line="252" w:lineRule="auto"/>
            </w:pPr>
            <w:r/>
            <w:r>
              <w:rPr>
                <w:rFonts w:ascii="Times New Roman" w:hAnsi="Times New Roman"/>
                <w:b w:val="0"/>
                <w:i w:val="0"/>
                <w:sz w:val="21"/>
              </w:rPr>
              <w:t>Trước và sau sự việc ấy, nhân vật/thế giới khác nhau thế nào?</w:t>
            </w:r>
          </w:p>
        </w:tc>
      </w:tr>
      <w:tr>
        <w:tc>
          <w:tcPr>
            <w:tcW w:type="dxa" w:w="4819"/>
          </w:tcPr>
          <w:p>
            <w:pPr>
              <w:spacing w:after="20" w:line="252" w:lineRule="auto"/>
            </w:pPr>
            <w:r/>
            <w:r>
              <w:rPr>
                <w:rFonts w:ascii="Times New Roman" w:hAnsi="Times New Roman"/>
                <w:b w:val="0"/>
                <w:i w:val="0"/>
                <w:sz w:val="21"/>
              </w:rPr>
              <w:t xml:space="preserve">Mang </w:t>
            </w:r>
            <w:r>
              <w:rPr>
                <w:rFonts w:ascii="Times New Roman" w:hAnsi="Times New Roman"/>
                <w:b/>
                <w:i w:val="0"/>
                <w:sz w:val="21"/>
              </w:rPr>
              <w:t>ý nghĩa</w:t>
            </w:r>
          </w:p>
        </w:tc>
        <w:tc>
          <w:tcPr>
            <w:tcW w:type="dxa" w:w="4819"/>
          </w:tcPr>
          <w:p>
            <w:pPr>
              <w:spacing w:after="20" w:line="252" w:lineRule="auto"/>
            </w:pPr>
            <w:r/>
            <w:r>
              <w:rPr>
                <w:rFonts w:ascii="Times New Roman" w:hAnsi="Times New Roman"/>
                <w:b w:val="0"/>
                <w:i w:val="0"/>
                <w:sz w:val="21"/>
              </w:rPr>
              <w:t>Nó hé lộ điều gì về nhân vật, chủ đề?</w:t>
            </w:r>
          </w:p>
        </w:tc>
      </w:tr>
    </w:tbl>
    <w:p>
      <w:pPr>
        <w:spacing w:after="40"/>
      </w:pPr>
    </w:p>
    <w:p>
      <w:pPr>
        <w:jc w:val="both"/>
      </w:pPr>
      <w:r>
        <w:rPr>
          <w:rFonts w:ascii="Times New Roman" w:hAnsi="Times New Roman"/>
          <w:b/>
          <w:i w:val="0"/>
        </w:rPr>
        <w:t>Lưu ý phân biệt:</w:t>
      </w:r>
      <w:r>
        <w:rPr>
          <w:rFonts w:ascii="Times New Roman" w:hAnsi="Times New Roman"/>
          <w:b w:val="0"/>
          <w:i w:val="0"/>
        </w:rPr>
        <w:t xml:space="preserve"> </w:t>
      </w:r>
      <w:r>
        <w:rPr>
          <w:rFonts w:ascii="Times New Roman" w:hAnsi="Times New Roman"/>
          <w:b w:val="0"/>
          <w:i/>
        </w:rPr>
        <w:t>chi tiết</w:t>
      </w:r>
      <w:r>
        <w:rPr>
          <w:rFonts w:ascii="Times New Roman" w:hAnsi="Times New Roman"/>
          <w:b w:val="0"/>
          <w:i w:val="0"/>
        </w:rPr>
        <w:t xml:space="preserve"> ≠ </w:t>
      </w:r>
      <w:r>
        <w:rPr>
          <w:rFonts w:ascii="Times New Roman" w:hAnsi="Times New Roman"/>
          <w:b w:val="0"/>
          <w:i/>
        </w:rPr>
        <w:t>sự kiện</w:t>
      </w:r>
      <w:r>
        <w:rPr>
          <w:rFonts w:ascii="Times New Roman" w:hAnsi="Times New Roman"/>
          <w:b w:val="0"/>
          <w:i w:val="0"/>
        </w:rPr>
        <w:t xml:space="preserve">. Chi tiết là đơn vị nhỏ (một lưỡi búa đá, một chiếc quạt nhiệm màu); sự kiện là việc có tính bước ngoặt (thần Sét đánh chết oan người vô tội </w:t>
      </w:r>
      <w:r>
        <w:rPr>
          <w:rFonts w:ascii="Times New Roman" w:hAnsi="Times New Roman"/>
          <w:b/>
          <w:i w:val="0"/>
        </w:rPr>
        <w:t>nên</w:t>
      </w:r>
      <w:r>
        <w:rPr>
          <w:rFonts w:ascii="Times New Roman" w:hAnsi="Times New Roman"/>
          <w:b w:val="0"/>
          <w:i w:val="0"/>
        </w:rPr>
        <w:t xml:space="preserve"> bị Ngọc Hoàng phạt). Khi đề hỏi "chi tiết tiêu biểu", đừng kể lại cả cốt truyện — hãy chọn 3–5 chi tiết đắt và phân tích.</w:t>
      </w:r>
    </w:p>
    <w:p>
      <w:pPr>
        <w:jc w:val="both"/>
      </w:pPr>
      <w:r>
        <w:rPr>
          <w:rFonts w:ascii="Times New Roman" w:hAnsi="Times New Roman"/>
          <w:b/>
          <w:i w:val="0"/>
        </w:rPr>
        <w:t>Cách sắp xếp sự kiện:</w:t>
      </w:r>
      <w:r>
        <w:rPr>
          <w:rFonts w:ascii="Times New Roman" w:hAnsi="Times New Roman"/>
          <w:b w:val="0"/>
          <w:i w:val="0"/>
        </w:rPr>
        <w:t xml:space="preserve"> thường theo trình tự thời gian (tuyến tính), đôi khi đảo trật tự (hồi tưởng, dự báo), hoặc lồng ghép nhiều tuyến.</w:t>
      </w:r>
    </w:p>
    <w:p>
      <w:pPr>
        <w:pStyle w:val="Heading3"/>
      </w:pPr>
      <w:r>
        <w:rPr>
          <w:rFonts w:ascii="Times New Roman" w:hAnsi="Times New Roman"/>
          <w:b w:val="0"/>
          <w:i w:val="0"/>
        </w:rPr>
        <w:t>1.2. Cốt truyện</w:t>
      </w:r>
    </w:p>
    <w:p>
      <w:pPr>
        <w:jc w:val="both"/>
      </w:pPr>
      <w:r>
        <w:rPr>
          <w:rFonts w:ascii="Times New Roman" w:hAnsi="Times New Roman"/>
          <w:b/>
          <w:i w:val="0"/>
        </w:rPr>
        <w:t>Khái niệm:</w:t>
      </w:r>
      <w:r>
        <w:rPr>
          <w:rFonts w:ascii="Times New Roman" w:hAnsi="Times New Roman"/>
          <w:b w:val="0"/>
          <w:i w:val="0"/>
        </w:rPr>
        <w:t xml:space="preserve"> Cốt truyện được tạo nên bởi </w:t>
      </w:r>
      <w:r>
        <w:rPr>
          <w:rFonts w:ascii="Times New Roman" w:hAnsi="Times New Roman"/>
          <w:b/>
          <w:i w:val="0"/>
        </w:rPr>
        <w:t>sự kiện (hoặc chuỗi sự kiện)</w:t>
      </w:r>
      <w:r>
        <w:rPr>
          <w:rFonts w:ascii="Times New Roman" w:hAnsi="Times New Roman"/>
          <w:b w:val="0"/>
          <w:i w:val="0"/>
        </w:rPr>
        <w:t xml:space="preserve"> — tức là hệ thống các sự kiện có liên quan, được tổ chức theo một logic nhất định để tạo thành chỉnh thể của câu chuyện.</w:t>
      </w:r>
    </w:p>
    <w:p>
      <w:pPr>
        <w:jc w:val="both"/>
      </w:pPr>
      <w:r>
        <w:rPr>
          <w:rFonts w:ascii="Times New Roman" w:hAnsi="Times New Roman"/>
          <w:b/>
          <w:i w:val="0"/>
        </w:rPr>
        <w:t>Mô hình 5 phát triển phổ biến</w:t>
      </w:r>
      <w:r>
        <w:rPr>
          <w:rFonts w:ascii="Times New Roman" w:hAnsi="Times New Roman"/>
          <w:b w:val="0"/>
          <w:i w:val="0"/>
        </w:rPr>
        <w:t xml:space="preserve"> (dùng làm khung khi tóm tắt và phân tích):</w:t>
      </w:r>
    </w:p>
    <w:p>
      <w:pPr>
        <w:spacing w:after="0" w:before="0" w:line="240" w:lineRule="auto"/>
        <w:ind w:left="227"/>
      </w:pPr>
      <w:r>
        <w:rPr>
          <w:rFonts w:ascii="Consolas" w:hAnsi="Consolas"/>
          <w:color w:val="1F3864"/>
          <w:sz w:val="18"/>
        </w:rPr>
        <w:t>MỞ ĐẦU (giới thiệu) → THẮT NÚT (biến cố) → PHÁT TRIỂN → ĐỈNH ĐIỂM (cao trào) → KẾT THÚC (mở nút)</w:t>
      </w:r>
    </w:p>
    <w:p>
      <w:pPr>
        <w:jc w:val="both"/>
      </w:pPr>
      <w:r>
        <w:rPr>
          <w:rFonts w:ascii="Times New Roman" w:hAnsi="Times New Roman"/>
          <w:b w:val="0"/>
          <w:i w:val="0"/>
        </w:rPr>
        <w:t xml:space="preserve">Riêng </w:t>
      </w:r>
      <w:r>
        <w:rPr>
          <w:rFonts w:ascii="Times New Roman" w:hAnsi="Times New Roman"/>
          <w:b/>
          <w:i w:val="0"/>
        </w:rPr>
        <w:t>thần thoại</w:t>
      </w:r>
      <w:r>
        <w:rPr>
          <w:rFonts w:ascii="Times New Roman" w:hAnsi="Times New Roman"/>
          <w:b w:val="0"/>
          <w:i w:val="0"/>
        </w:rPr>
        <w:t xml:space="preserve"> thường có cốt truyện </w:t>
      </w:r>
      <w:r>
        <w:rPr>
          <w:rFonts w:ascii="Times New Roman" w:hAnsi="Times New Roman"/>
          <w:b/>
          <w:i w:val="0"/>
        </w:rPr>
        <w:t>đơn giản, đơn tuyến</w:t>
      </w:r>
      <w:r>
        <w:rPr>
          <w:rFonts w:ascii="Times New Roman" w:hAnsi="Times New Roman"/>
          <w:b w:val="0"/>
          <w:i w:val="0"/>
        </w:rPr>
        <w:t xml:space="preserve">, đôi khi là </w:t>
      </w:r>
      <w:r>
        <w:rPr>
          <w:rFonts w:ascii="Times New Roman" w:hAnsi="Times New Roman"/>
          <w:b/>
          <w:i w:val="0"/>
        </w:rPr>
        <w:t>tổ hợp nhiều cốt truyện đơn</w:t>
      </w:r>
      <w:r>
        <w:rPr>
          <w:rFonts w:ascii="Times New Roman" w:hAnsi="Times New Roman"/>
          <w:b w:val="0"/>
          <w:i w:val="0"/>
        </w:rPr>
        <w:t xml:space="preserve"> (tạo thành một "hệ thần thoại").</w:t>
      </w:r>
    </w:p>
    <w:p>
      <w:pPr>
        <w:jc w:val="both"/>
      </w:pPr>
      <w:r>
        <w:rPr>
          <w:rFonts w:ascii="Times New Roman" w:hAnsi="Times New Roman"/>
          <w:b/>
          <w:i w:val="0"/>
        </w:rPr>
        <w:t>Phân biệt nhanh:</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Thuật ngữ</w:t>
            </w:r>
          </w:p>
        </w:tc>
        <w:tc>
          <w:tcPr>
            <w:tcW w:type="dxa" w:w="3213"/>
            <w:shd w:val="clear" w:color="auto" w:fill="DCE6F1"/>
          </w:tcPr>
          <w:p>
            <w:pPr>
              <w:spacing w:after="20"/>
            </w:pPr>
            <w:r/>
            <w:r>
              <w:rPr>
                <w:rFonts w:ascii="Times New Roman" w:hAnsi="Times New Roman"/>
                <w:b/>
                <w:i w:val="0"/>
                <w:sz w:val="21"/>
              </w:rPr>
              <w:t>Là gì</w:t>
            </w:r>
          </w:p>
        </w:tc>
        <w:tc>
          <w:tcPr>
            <w:tcW w:type="dxa" w:w="3213"/>
            <w:shd w:val="clear" w:color="auto" w:fill="DCE6F1"/>
          </w:tcPr>
          <w:p>
            <w:pPr>
              <w:spacing w:after="20"/>
            </w:pPr>
            <w:r/>
            <w:r>
              <w:rPr>
                <w:rFonts w:ascii="Times New Roman" w:hAnsi="Times New Roman"/>
                <w:b/>
                <w:i w:val="0"/>
                <w:sz w:val="21"/>
              </w:rPr>
              <w:t>Ví dụ</w:t>
            </w:r>
          </w:p>
        </w:tc>
      </w:tr>
      <w:tr>
        <w:tc>
          <w:tcPr>
            <w:tcW w:type="dxa" w:w="3213"/>
          </w:tcPr>
          <w:p>
            <w:pPr>
              <w:spacing w:after="20" w:line="252" w:lineRule="auto"/>
            </w:pPr>
            <w:r/>
            <w:r>
              <w:rPr>
                <w:rFonts w:ascii="Times New Roman" w:hAnsi="Times New Roman"/>
                <w:b/>
                <w:i w:val="0"/>
                <w:sz w:val="21"/>
              </w:rPr>
              <w:t>Sự kiện</w:t>
            </w:r>
          </w:p>
        </w:tc>
        <w:tc>
          <w:tcPr>
            <w:tcW w:type="dxa" w:w="3213"/>
          </w:tcPr>
          <w:p>
            <w:pPr>
              <w:spacing w:after="20" w:line="252" w:lineRule="auto"/>
            </w:pPr>
            <w:r/>
            <w:r>
              <w:rPr>
                <w:rFonts w:ascii="Times New Roman" w:hAnsi="Times New Roman"/>
                <w:b w:val="0"/>
                <w:i w:val="0"/>
                <w:sz w:val="21"/>
              </w:rPr>
              <w:t>Viên gạch</w:t>
            </w:r>
          </w:p>
        </w:tc>
        <w:tc>
          <w:tcPr>
            <w:tcW w:type="dxa" w:w="3213"/>
          </w:tcPr>
          <w:p>
            <w:pPr>
              <w:spacing w:after="20" w:line="252" w:lineRule="auto"/>
            </w:pPr>
            <w:r/>
            <w:r>
              <w:rPr>
                <w:rFonts w:ascii="Times New Roman" w:hAnsi="Times New Roman"/>
                <w:b w:val="0"/>
                <w:i w:val="0"/>
                <w:sz w:val="21"/>
              </w:rPr>
              <w:t>"Thần Gió phạt con xuống trần chăn trâu"</w:t>
            </w:r>
          </w:p>
        </w:tc>
      </w:tr>
      <w:tr>
        <w:tc>
          <w:tcPr>
            <w:tcW w:type="dxa" w:w="3213"/>
          </w:tcPr>
          <w:p>
            <w:pPr>
              <w:spacing w:after="20" w:line="252" w:lineRule="auto"/>
            </w:pPr>
            <w:r/>
            <w:r>
              <w:rPr>
                <w:rFonts w:ascii="Times New Roman" w:hAnsi="Times New Roman"/>
                <w:b/>
                <w:i w:val="0"/>
                <w:sz w:val="21"/>
              </w:rPr>
              <w:t>Cốt truyện</w:t>
            </w:r>
          </w:p>
        </w:tc>
        <w:tc>
          <w:tcPr>
            <w:tcW w:type="dxa" w:w="3213"/>
          </w:tcPr>
          <w:p>
            <w:pPr>
              <w:spacing w:after="20" w:line="252" w:lineRule="auto"/>
            </w:pPr>
            <w:r/>
            <w:r>
              <w:rPr>
                <w:rFonts w:ascii="Times New Roman" w:hAnsi="Times New Roman"/>
                <w:b w:val="0"/>
                <w:i w:val="0"/>
                <w:sz w:val="21"/>
              </w:rPr>
              <w:t>Bức tường xây từ gạch, theo bản thiết kế</w:t>
            </w:r>
          </w:p>
        </w:tc>
        <w:tc>
          <w:tcPr>
            <w:tcW w:type="dxa" w:w="3213"/>
          </w:tcPr>
          <w:p>
            <w:pPr>
              <w:spacing w:after="20" w:line="252" w:lineRule="auto"/>
            </w:pPr>
            <w:r/>
            <w:r>
              <w:rPr>
                <w:rFonts w:ascii="Times New Roman" w:hAnsi="Times New Roman"/>
                <w:b w:val="0"/>
                <w:i w:val="0"/>
                <w:sz w:val="21"/>
              </w:rPr>
              <w:t>Chuỗi: giới thiệu thần Gió → con quạt làm đổ gạo → bị kiện → bị phạt → hoá cây ngải</w:t>
            </w:r>
          </w:p>
        </w:tc>
      </w:tr>
      <w:tr>
        <w:tc>
          <w:tcPr>
            <w:tcW w:type="dxa" w:w="3213"/>
          </w:tcPr>
          <w:p>
            <w:pPr>
              <w:spacing w:after="20" w:line="252" w:lineRule="auto"/>
            </w:pPr>
            <w:r/>
            <w:r>
              <w:rPr>
                <w:rFonts w:ascii="Times New Roman" w:hAnsi="Times New Roman"/>
                <w:b/>
                <w:i w:val="0"/>
                <w:sz w:val="21"/>
              </w:rPr>
              <w:t>Truyện kể</w:t>
            </w:r>
          </w:p>
        </w:tc>
        <w:tc>
          <w:tcPr>
            <w:tcW w:type="dxa" w:w="3213"/>
          </w:tcPr>
          <w:p>
            <w:pPr>
              <w:spacing w:after="20" w:line="252" w:lineRule="auto"/>
            </w:pPr>
            <w:r/>
            <w:r>
              <w:rPr>
                <w:rFonts w:ascii="Times New Roman" w:hAnsi="Times New Roman"/>
                <w:b w:val="0"/>
                <w:i w:val="0"/>
                <w:sz w:val="21"/>
              </w:rPr>
              <w:t>Toàn bộ ngôi nhà, gồm cả cách trình bày, giọng điệu, lời văn</w:t>
            </w:r>
          </w:p>
        </w:tc>
        <w:tc>
          <w:tcPr>
            <w:tcW w:type="dxa" w:w="3213"/>
          </w:tcPr>
          <w:p>
            <w:pPr>
              <w:spacing w:after="20" w:line="252" w:lineRule="auto"/>
            </w:pPr>
            <w:r/>
            <w:r>
              <w:rPr>
                <w:rFonts w:ascii="Times New Roman" w:hAnsi="Times New Roman"/>
                <w:b w:val="0"/>
                <w:i w:val="0"/>
                <w:sz w:val="21"/>
              </w:rPr>
              <w:t>Cách dân gian kể câu chuyện ấy: giọng hóm hỉnh, lối giải thích "vì thế mà…"</w:t>
            </w:r>
          </w:p>
        </w:tc>
      </w:tr>
    </w:tbl>
    <w:p>
      <w:pPr>
        <w:spacing w:after="40"/>
      </w:pPr>
    </w:p>
    <w:p>
      <w:pPr>
        <w:pStyle w:val="Heading3"/>
      </w:pPr>
      <w:r>
        <w:rPr>
          <w:rFonts w:ascii="Times New Roman" w:hAnsi="Times New Roman"/>
          <w:b w:val="0"/>
          <w:i w:val="0"/>
        </w:rPr>
        <w:t>1.3. Truyện kể và mạch kể</w:t>
      </w:r>
    </w:p>
    <w:p>
      <w:pPr>
        <w:jc w:val="both"/>
      </w:pPr>
      <w:r>
        <w:rPr>
          <w:rFonts w:ascii="Times New Roman" w:hAnsi="Times New Roman"/>
          <w:b/>
          <w:i w:val="0"/>
        </w:rPr>
        <w:t>Khái niệm:</w:t>
      </w:r>
      <w:r>
        <w:rPr>
          <w:rFonts w:ascii="Times New Roman" w:hAnsi="Times New Roman"/>
          <w:b w:val="0"/>
          <w:i w:val="0"/>
        </w:rPr>
        <w:t xml:space="preserve"> Truyện kể được tạo thành từ các sự kiện trong cốt truyện, được </w:t>
      </w:r>
      <w:r>
        <w:rPr>
          <w:rFonts w:ascii="Times New Roman" w:hAnsi="Times New Roman"/>
          <w:b/>
          <w:i w:val="0"/>
        </w:rPr>
        <w:t>triển khai hoặc liên kết với nhau theo một mạch kể nhất định</w:t>
      </w:r>
      <w:r>
        <w:rPr>
          <w:rFonts w:ascii="Times New Roman" w:hAnsi="Times New Roman"/>
          <w:b w:val="0"/>
          <w:i w:val="0"/>
        </w:rPr>
        <w:t xml:space="preserve">. Mạch kể này </w:t>
      </w:r>
      <w:r>
        <w:rPr>
          <w:rFonts w:ascii="Times New Roman" w:hAnsi="Times New Roman"/>
          <w:b/>
          <w:i w:val="0"/>
        </w:rPr>
        <w:t>thống nhất</w:t>
      </w:r>
      <w:r>
        <w:rPr>
          <w:rFonts w:ascii="Times New Roman" w:hAnsi="Times New Roman"/>
          <w:b w:val="0"/>
          <w:i w:val="0"/>
        </w:rPr>
        <w:t xml:space="preserve"> với hệ thống chi tiết và lời văn nghệ thuật (lời kể, lời tả, lời bình luận…).</w:t>
      </w:r>
    </w:p>
    <w:p>
      <w:pPr>
        <w:jc w:val="both"/>
      </w:pPr>
      <w:r>
        <w:rPr>
          <w:rFonts w:ascii="Times New Roman" w:hAnsi="Times New Roman"/>
          <w:b/>
          <w:i w:val="0"/>
        </w:rPr>
        <w:t>Hệ quả cần nhớ:</w:t>
      </w:r>
      <w:r>
        <w:rPr>
          <w:rFonts w:ascii="Times New Roman" w:hAnsi="Times New Roman"/>
          <w:b w:val="0"/>
          <w:i w:val="0"/>
        </w:rPr>
        <w:t xml:space="preserve"> cùng một cốt truyện nhưng </w:t>
      </w:r>
      <w:r>
        <w:rPr>
          <w:rFonts w:ascii="Times New Roman" w:hAnsi="Times New Roman"/>
          <w:b/>
          <w:i w:val="0"/>
        </w:rPr>
        <w:t>mạch kể khác nhau sẽ tạo ra tác phẩm khác nhau</w:t>
      </w:r>
      <w:r>
        <w:rPr>
          <w:rFonts w:ascii="Times New Roman" w:hAnsi="Times New Roman"/>
          <w:b w:val="0"/>
          <w:i w:val="0"/>
        </w:rPr>
        <w:t xml:space="preserve">. Đây là chỗ để trả lời các câu "vận dụng" kiểu: </w:t>
      </w:r>
      <w:r>
        <w:rPr>
          <w:rFonts w:ascii="Times New Roman" w:hAnsi="Times New Roman"/>
          <w:b w:val="0"/>
          <w:i/>
        </w:rPr>
        <w:t>Vì sao tác giả lại bắt đầu câu chuyện từ chi tiết X?</w:t>
      </w:r>
      <w:r>
        <w:rPr>
          <w:rFonts w:ascii="Times New Roman" w:hAnsi="Times New Roman"/>
          <w:b w:val="0"/>
          <w:i w:val="0"/>
        </w:rPr>
        <w:t xml:space="preserve"> → Vì mạch kể ấy định hướng cách người đọc nhìn nhận nhân vật/chủ đề.</w:t>
      </w:r>
    </w:p>
    <w:p>
      <w:pPr>
        <w:jc w:val="both"/>
      </w:pPr>
      <w:r>
        <w:rPr>
          <w:rFonts w:ascii="Times New Roman" w:hAnsi="Times New Roman"/>
          <w:b/>
          <w:i w:val="0"/>
        </w:rPr>
        <w:t>Ba thành phần của lời văn nghệ thuật cần phân biệt khi trả lời tự luận: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Thành phần</w:t>
            </w:r>
          </w:p>
        </w:tc>
        <w:tc>
          <w:tcPr>
            <w:tcW w:type="dxa" w:w="3213"/>
            <w:shd w:val="clear" w:color="auto" w:fill="DCE6F1"/>
          </w:tcPr>
          <w:p>
            <w:pPr>
              <w:spacing w:after="20"/>
            </w:pPr>
            <w:r/>
            <w:r>
              <w:rPr>
                <w:rFonts w:ascii="Times New Roman" w:hAnsi="Times New Roman"/>
                <w:b/>
                <w:i w:val="0"/>
                <w:sz w:val="21"/>
              </w:rPr>
              <w:t>Nội dung</w:t>
            </w:r>
          </w:p>
        </w:tc>
        <w:tc>
          <w:tcPr>
            <w:tcW w:type="dxa" w:w="3213"/>
            <w:shd w:val="clear" w:color="auto" w:fill="DCE6F1"/>
          </w:tcPr>
          <w:p>
            <w:pPr>
              <w:spacing w:after="20"/>
            </w:pPr>
            <w:r/>
            <w:r>
              <w:rPr>
                <w:rFonts w:ascii="Times New Roman" w:hAnsi="Times New Roman"/>
                <w:b/>
                <w:i w:val="0"/>
                <w:sz w:val="21"/>
              </w:rPr>
              <w:t>Dấu hiệu nhận biết</w:t>
            </w:r>
          </w:p>
        </w:tc>
      </w:tr>
      <w:tr>
        <w:tc>
          <w:tcPr>
            <w:tcW w:type="dxa" w:w="3213"/>
          </w:tcPr>
          <w:p>
            <w:pPr>
              <w:spacing w:after="20" w:line="252" w:lineRule="auto"/>
            </w:pPr>
            <w:r/>
            <w:r>
              <w:rPr>
                <w:rFonts w:ascii="Times New Roman" w:hAnsi="Times New Roman"/>
                <w:b/>
                <w:i w:val="0"/>
                <w:sz w:val="21"/>
              </w:rPr>
              <w:t>Lời kể</w:t>
            </w:r>
          </w:p>
        </w:tc>
        <w:tc>
          <w:tcPr>
            <w:tcW w:type="dxa" w:w="3213"/>
          </w:tcPr>
          <w:p>
            <w:pPr>
              <w:spacing w:after="20" w:line="252" w:lineRule="auto"/>
            </w:pPr>
            <w:r/>
            <w:r>
              <w:rPr>
                <w:rFonts w:ascii="Times New Roman" w:hAnsi="Times New Roman"/>
                <w:b w:val="0"/>
                <w:i w:val="0"/>
                <w:sz w:val="21"/>
              </w:rPr>
              <w:t>Thuật lại sự việc, hành động</w:t>
            </w:r>
          </w:p>
        </w:tc>
        <w:tc>
          <w:tcPr>
            <w:tcW w:type="dxa" w:w="3213"/>
          </w:tcPr>
          <w:p>
            <w:pPr>
              <w:spacing w:after="20" w:line="252" w:lineRule="auto"/>
            </w:pPr>
            <w:r/>
            <w:r>
              <w:rPr>
                <w:rFonts w:ascii="Times New Roman" w:hAnsi="Times New Roman"/>
                <w:b w:val="0"/>
                <w:i w:val="0"/>
                <w:sz w:val="21"/>
              </w:rPr>
              <w:t>Động từ hành động, câu kể</w:t>
            </w:r>
          </w:p>
        </w:tc>
      </w:tr>
      <w:tr>
        <w:tc>
          <w:tcPr>
            <w:tcW w:type="dxa" w:w="3213"/>
          </w:tcPr>
          <w:p>
            <w:pPr>
              <w:spacing w:after="20" w:line="252" w:lineRule="auto"/>
            </w:pPr>
            <w:r/>
            <w:r>
              <w:rPr>
                <w:rFonts w:ascii="Times New Roman" w:hAnsi="Times New Roman"/>
                <w:b/>
                <w:i w:val="0"/>
                <w:sz w:val="21"/>
              </w:rPr>
              <w:t>Lời tả</w:t>
            </w:r>
          </w:p>
        </w:tc>
        <w:tc>
          <w:tcPr>
            <w:tcW w:type="dxa" w:w="3213"/>
          </w:tcPr>
          <w:p>
            <w:pPr>
              <w:spacing w:after="20" w:line="252" w:lineRule="auto"/>
            </w:pPr>
            <w:r/>
            <w:r>
              <w:rPr>
                <w:rFonts w:ascii="Times New Roman" w:hAnsi="Times New Roman"/>
                <w:b w:val="0"/>
                <w:i w:val="0"/>
                <w:sz w:val="21"/>
              </w:rPr>
              <w:t>Miêu tả cảnh vật, ngoại hình</w:t>
            </w:r>
          </w:p>
        </w:tc>
        <w:tc>
          <w:tcPr>
            <w:tcW w:type="dxa" w:w="3213"/>
          </w:tcPr>
          <w:p>
            <w:pPr>
              <w:spacing w:after="20" w:line="252" w:lineRule="auto"/>
            </w:pPr>
            <w:r/>
            <w:r>
              <w:rPr>
                <w:rFonts w:ascii="Times New Roman" w:hAnsi="Times New Roman"/>
                <w:b w:val="0"/>
                <w:i w:val="0"/>
                <w:sz w:val="21"/>
              </w:rPr>
              <w:t>Tính từ, so sánh, hình ảnh</w:t>
            </w:r>
          </w:p>
        </w:tc>
      </w:tr>
      <w:tr>
        <w:tc>
          <w:tcPr>
            <w:tcW w:type="dxa" w:w="3213"/>
          </w:tcPr>
          <w:p>
            <w:pPr>
              <w:spacing w:after="20" w:line="252" w:lineRule="auto"/>
            </w:pPr>
            <w:r/>
            <w:r>
              <w:rPr>
                <w:rFonts w:ascii="Times New Roman" w:hAnsi="Times New Roman"/>
                <w:b/>
                <w:i w:val="0"/>
                <w:sz w:val="21"/>
              </w:rPr>
              <w:t>Lời bình luận</w:t>
            </w:r>
          </w:p>
        </w:tc>
        <w:tc>
          <w:tcPr>
            <w:tcW w:type="dxa" w:w="3213"/>
          </w:tcPr>
          <w:p>
            <w:pPr>
              <w:spacing w:after="20" w:line="252" w:lineRule="auto"/>
            </w:pPr>
            <w:r/>
            <w:r>
              <w:rPr>
                <w:rFonts w:ascii="Times New Roman" w:hAnsi="Times New Roman"/>
                <w:b w:val="0"/>
                <w:i w:val="0"/>
                <w:sz w:val="21"/>
              </w:rPr>
              <w:t>Đánh giá, bộc lộ thái độ của người kể</w:t>
            </w:r>
          </w:p>
        </w:tc>
        <w:tc>
          <w:tcPr>
            <w:tcW w:type="dxa" w:w="3213"/>
          </w:tcPr>
          <w:p>
            <w:pPr>
              <w:spacing w:after="20" w:line="252" w:lineRule="auto"/>
            </w:pPr>
            <w:r/>
            <w:r>
              <w:rPr>
                <w:rFonts w:ascii="Times New Roman" w:hAnsi="Times New Roman"/>
                <w:b w:val="0"/>
                <w:i w:val="0"/>
                <w:sz w:val="21"/>
              </w:rPr>
              <w:t>"Thật là…", "ấy là do…", "vì thế mà…"</w:t>
            </w:r>
          </w:p>
        </w:tc>
      </w:tr>
    </w:tbl>
    <w:p>
      <w:pPr>
        <w:spacing w:after="40"/>
      </w:pPr>
    </w:p>
    <w:p>
      <w:pPr>
        <w:spacing w:after="40"/>
        <w:ind w:left="397"/>
      </w:pPr>
      <w:r>
        <w:rPr>
          <w:rFonts w:ascii="Times New Roman" w:hAnsi="Times New Roman"/>
          <w:b/>
          <w:i/>
          <w:sz w:val="23"/>
        </w:rPr>
        <w:t>Mẹo:</w:t>
      </w:r>
      <w:r>
        <w:rPr>
          <w:rFonts w:ascii="Times New Roman" w:hAnsi="Times New Roman"/>
          <w:b w:val="0"/>
          <w:i/>
          <w:sz w:val="23"/>
        </w:rPr>
        <w:t xml:space="preserve"> Trong thần thoại dân gian, </w:t>
      </w:r>
      <w:r>
        <w:rPr>
          <w:rFonts w:ascii="Times New Roman" w:hAnsi="Times New Roman"/>
          <w:b/>
          <w:i/>
          <w:sz w:val="23"/>
        </w:rPr>
        <w:t>lời bình luận</w:t>
      </w:r>
      <w:r>
        <w:rPr>
          <w:rFonts w:ascii="Times New Roman" w:hAnsi="Times New Roman"/>
          <w:b w:val="0"/>
          <w:i/>
          <w:sz w:val="23"/>
        </w:rPr>
        <w:t xml:space="preserve"> thường nằm ở cuối truyện, dạng "vì thế mà…", "cho nên đến nay…". Đó chính là </w:t>
      </w:r>
      <w:r>
        <w:rPr>
          <w:rFonts w:ascii="Times New Roman" w:hAnsi="Times New Roman"/>
          <w:b/>
          <w:i/>
          <w:sz w:val="23"/>
        </w:rPr>
        <w:t>lời kể mang tính suy nguyên</w:t>
      </w:r>
      <w:r>
        <w:rPr>
          <w:rFonts w:ascii="Times New Roman" w:hAnsi="Times New Roman"/>
          <w:b w:val="0"/>
          <w:i/>
          <w:sz w:val="23"/>
        </w:rPr>
        <w:t xml:space="preserve"> — dấu vết rõ nhất của chức năng lí giải thế giới.</w:t>
      </w:r>
    </w:p>
    <w:p>
      <w:pPr>
        <w:pStyle w:val="Heading3"/>
      </w:pPr>
      <w:r>
        <w:rPr>
          <w:rFonts w:ascii="Times New Roman" w:hAnsi="Times New Roman"/>
          <w:b w:val="0"/>
          <w:i w:val="0"/>
        </w:rPr>
        <w:t>1.4. Người kể chuyện</w:t>
      </w:r>
    </w:p>
    <w:p>
      <w:pPr>
        <w:jc w:val="both"/>
      </w:pPr>
      <w:r>
        <w:rPr>
          <w:rFonts w:ascii="Times New Roman" w:hAnsi="Times New Roman"/>
          <w:b/>
          <w:i w:val="0"/>
        </w:rPr>
        <w:t>Khái niệm:</w:t>
      </w:r>
      <w:r>
        <w:rPr>
          <w:rFonts w:ascii="Times New Roman" w:hAnsi="Times New Roman"/>
          <w:b w:val="0"/>
          <w:i w:val="0"/>
        </w:rPr>
        <w:t xml:space="preserve"> Truyện kể chỉ tồn tại khi có </w:t>
      </w:r>
      <w:r>
        <w:rPr>
          <w:rFonts w:ascii="Times New Roman" w:hAnsi="Times New Roman"/>
          <w:b/>
          <w:i w:val="0"/>
        </w:rPr>
        <w:t>người kể chuyện</w:t>
      </w:r>
      <w:r>
        <w:rPr>
          <w:rFonts w:ascii="Times New Roman" w:hAnsi="Times New Roman"/>
          <w:b w:val="0"/>
          <w:i w:val="0"/>
        </w:rPr>
        <w:t>.</w:t>
      </w:r>
    </w:p>
    <w:p>
      <w:pPr>
        <w:pStyle w:val="ListBullet"/>
        <w:spacing w:after="40"/>
        <w:ind w:left="425"/>
      </w:pPr>
      <w:r>
        <w:rPr>
          <w:rFonts w:ascii="Times New Roman" w:hAnsi="Times New Roman"/>
          <w:b w:val="0"/>
          <w:i w:val="0"/>
        </w:rPr>
        <w:t xml:space="preserve">Trong </w:t>
      </w:r>
      <w:r>
        <w:rPr>
          <w:rFonts w:ascii="Times New Roman" w:hAnsi="Times New Roman"/>
          <w:b/>
          <w:i w:val="0"/>
        </w:rPr>
        <w:t>tự sự dân gian</w:t>
      </w:r>
      <w:r>
        <w:rPr>
          <w:rFonts w:ascii="Times New Roman" w:hAnsi="Times New Roman"/>
          <w:b w:val="0"/>
          <w:i w:val="0"/>
        </w:rPr>
        <w:t xml:space="preserve">: người kể chuyện có thể là người trực tiếp </w:t>
      </w:r>
      <w:r>
        <w:rPr>
          <w:rFonts w:ascii="Times New Roman" w:hAnsi="Times New Roman"/>
          <w:b/>
          <w:i w:val="0"/>
        </w:rPr>
        <w:t>diễn xướng</w:t>
      </w:r>
      <w:r>
        <w:rPr>
          <w:rFonts w:ascii="Times New Roman" w:hAnsi="Times New Roman"/>
          <w:b w:val="0"/>
          <w:i w:val="0"/>
        </w:rPr>
        <w:t>, kể lại câu chuyện cho công chúng nghe.</w:t>
      </w:r>
    </w:p>
    <w:p>
      <w:pPr>
        <w:pStyle w:val="ListBullet"/>
        <w:spacing w:after="40"/>
        <w:ind w:left="425"/>
      </w:pPr>
      <w:r>
        <w:rPr>
          <w:rFonts w:ascii="Times New Roman" w:hAnsi="Times New Roman"/>
          <w:b w:val="0"/>
          <w:i w:val="0"/>
        </w:rPr>
        <w:t xml:space="preserve">Trong </w:t>
      </w:r>
      <w:r>
        <w:rPr>
          <w:rFonts w:ascii="Times New Roman" w:hAnsi="Times New Roman"/>
          <w:b/>
          <w:i w:val="0"/>
        </w:rPr>
        <w:t>văn học viết</w:t>
      </w:r>
      <w:r>
        <w:rPr>
          <w:rFonts w:ascii="Times New Roman" w:hAnsi="Times New Roman"/>
          <w:b w:val="0"/>
          <w:i w:val="0"/>
        </w:rPr>
        <w:t xml:space="preserve">: người kể chuyện là </w:t>
      </w:r>
      <w:r>
        <w:rPr>
          <w:rFonts w:ascii="Times New Roman" w:hAnsi="Times New Roman"/>
          <w:b/>
          <w:i w:val="0"/>
        </w:rPr>
        <w:t>"vai" hay "đại diện"</w:t>
      </w:r>
      <w:r>
        <w:rPr>
          <w:rFonts w:ascii="Times New Roman" w:hAnsi="Times New Roman"/>
          <w:b w:val="0"/>
          <w:i w:val="0"/>
        </w:rPr>
        <w:t xml:space="preserve"> mà nhà văn tạo ra để thay mình thực hiện việc kể.</w:t>
      </w:r>
    </w:p>
    <w:p>
      <w:pPr>
        <w:jc w:val="both"/>
      </w:pPr>
      <w:r>
        <w:rPr>
          <w:rFonts w:ascii="Times New Roman" w:hAnsi="Times New Roman"/>
          <w:b/>
          <w:i w:val="0"/>
        </w:rPr>
        <w:t>⚠️ Phân biệt tối quan trọng (rất hay bị hỏi và rất hay bị nhầm):</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p>
        </w:tc>
        <w:tc>
          <w:tcPr>
            <w:tcW w:type="dxa" w:w="3213"/>
            <w:shd w:val="clear" w:color="auto" w:fill="DCE6F1"/>
          </w:tcPr>
          <w:p>
            <w:pPr>
              <w:spacing w:after="20"/>
            </w:pPr>
            <w:r/>
            <w:r>
              <w:rPr>
                <w:rFonts w:ascii="Times New Roman" w:hAnsi="Times New Roman"/>
                <w:b/>
                <w:i w:val="0"/>
                <w:sz w:val="21"/>
              </w:rPr>
              <w:t>Tác giả</w:t>
            </w:r>
          </w:p>
        </w:tc>
        <w:tc>
          <w:tcPr>
            <w:tcW w:type="dxa" w:w="3213"/>
            <w:shd w:val="clear" w:color="auto" w:fill="DCE6F1"/>
          </w:tcPr>
          <w:p>
            <w:pPr>
              <w:spacing w:after="20"/>
            </w:pPr>
            <w:r/>
            <w:r>
              <w:rPr>
                <w:rFonts w:ascii="Times New Roman" w:hAnsi="Times New Roman"/>
                <w:b/>
                <w:i w:val="0"/>
                <w:sz w:val="21"/>
              </w:rPr>
              <w:t>Người kể chuyện</w:t>
            </w:r>
          </w:p>
        </w:tc>
      </w:tr>
      <w:tr>
        <w:tc>
          <w:tcPr>
            <w:tcW w:type="dxa" w:w="3213"/>
          </w:tcPr>
          <w:p>
            <w:pPr>
              <w:spacing w:after="20" w:line="252" w:lineRule="auto"/>
            </w:pPr>
            <w:r/>
            <w:r>
              <w:rPr>
                <w:rFonts w:ascii="Times New Roman" w:hAnsi="Times New Roman"/>
                <w:b w:val="0"/>
                <w:i w:val="0"/>
                <w:sz w:val="21"/>
              </w:rPr>
              <w:t>Bản chất</w:t>
            </w:r>
          </w:p>
        </w:tc>
        <w:tc>
          <w:tcPr>
            <w:tcW w:type="dxa" w:w="3213"/>
          </w:tcPr>
          <w:p>
            <w:pPr>
              <w:spacing w:after="20" w:line="252" w:lineRule="auto"/>
            </w:pPr>
            <w:r/>
            <w:r>
              <w:rPr>
                <w:rFonts w:ascii="Times New Roman" w:hAnsi="Times New Roman"/>
                <w:b w:val="0"/>
                <w:i w:val="0"/>
                <w:sz w:val="21"/>
              </w:rPr>
              <w:t>Con người thật, ngoài văn bản</w:t>
            </w:r>
          </w:p>
        </w:tc>
        <w:tc>
          <w:tcPr>
            <w:tcW w:type="dxa" w:w="3213"/>
          </w:tcPr>
          <w:p>
            <w:pPr>
              <w:spacing w:after="20" w:line="252" w:lineRule="auto"/>
            </w:pPr>
            <w:r/>
            <w:r>
              <w:rPr>
                <w:rFonts w:ascii="Times New Roman" w:hAnsi="Times New Roman"/>
                <w:b w:val="0"/>
                <w:i w:val="0"/>
                <w:sz w:val="21"/>
              </w:rPr>
              <w:t>Vai do tác giả tạo ra, trong văn bản</w:t>
            </w:r>
          </w:p>
        </w:tc>
      </w:tr>
      <w:tr>
        <w:tc>
          <w:tcPr>
            <w:tcW w:type="dxa" w:w="3213"/>
          </w:tcPr>
          <w:p>
            <w:pPr>
              <w:spacing w:after="20" w:line="252" w:lineRule="auto"/>
            </w:pPr>
            <w:r/>
            <w:r>
              <w:rPr>
                <w:rFonts w:ascii="Times New Roman" w:hAnsi="Times New Roman"/>
                <w:b w:val="0"/>
                <w:i w:val="0"/>
                <w:sz w:val="21"/>
              </w:rPr>
              <w:t>Có thật?</w:t>
            </w:r>
          </w:p>
        </w:tc>
        <w:tc>
          <w:tcPr>
            <w:tcW w:type="dxa" w:w="3213"/>
          </w:tcPr>
          <w:p>
            <w:pPr>
              <w:spacing w:after="20" w:line="252" w:lineRule="auto"/>
            </w:pPr>
            <w:r/>
            <w:r>
              <w:rPr>
                <w:rFonts w:ascii="Times New Roman" w:hAnsi="Times New Roman"/>
                <w:b w:val="0"/>
                <w:i w:val="0"/>
                <w:sz w:val="21"/>
              </w:rPr>
              <w:t>Có</w:t>
            </w:r>
          </w:p>
        </w:tc>
        <w:tc>
          <w:tcPr>
            <w:tcW w:type="dxa" w:w="3213"/>
          </w:tcPr>
          <w:p>
            <w:pPr>
              <w:spacing w:after="20" w:line="252" w:lineRule="auto"/>
            </w:pPr>
            <w:r/>
            <w:r>
              <w:rPr>
                <w:rFonts w:ascii="Times New Roman" w:hAnsi="Times New Roman"/>
                <w:b w:val="0"/>
                <w:i w:val="0"/>
                <w:sz w:val="21"/>
              </w:rPr>
              <w:t>Không (là một cấu trúc nghệ thuật)</w:t>
            </w:r>
          </w:p>
        </w:tc>
      </w:tr>
      <w:tr>
        <w:tc>
          <w:tcPr>
            <w:tcW w:type="dxa" w:w="3213"/>
          </w:tcPr>
          <w:p>
            <w:pPr>
              <w:spacing w:after="20" w:line="252" w:lineRule="auto"/>
            </w:pPr>
            <w:r/>
            <w:r>
              <w:rPr>
                <w:rFonts w:ascii="Times New Roman" w:hAnsi="Times New Roman"/>
                <w:b w:val="0"/>
                <w:i w:val="0"/>
                <w:sz w:val="21"/>
              </w:rPr>
              <w:t>Ví dụ</w:t>
            </w:r>
          </w:p>
        </w:tc>
        <w:tc>
          <w:tcPr>
            <w:tcW w:type="dxa" w:w="3213"/>
          </w:tcPr>
          <w:p>
            <w:pPr>
              <w:spacing w:after="20" w:line="252" w:lineRule="auto"/>
            </w:pPr>
            <w:r/>
            <w:r>
              <w:rPr>
                <w:rFonts w:ascii="Times New Roman" w:hAnsi="Times New Roman"/>
                <w:b w:val="0"/>
                <w:i w:val="0"/>
                <w:sz w:val="21"/>
              </w:rPr>
              <w:t>Nguyễn Tuân</w:t>
            </w:r>
          </w:p>
        </w:tc>
        <w:tc>
          <w:tcPr>
            <w:tcW w:type="dxa" w:w="3213"/>
          </w:tcPr>
          <w:p>
            <w:pPr>
              <w:spacing w:after="20" w:line="252" w:lineRule="auto"/>
            </w:pPr>
            <w:r/>
            <w:r>
              <w:rPr>
                <w:rFonts w:ascii="Times New Roman" w:hAnsi="Times New Roman"/>
                <w:b w:val="0"/>
                <w:i w:val="0"/>
                <w:sz w:val="21"/>
              </w:rPr>
              <w:t xml:space="preserve">"Tôi" – người kể trong </w:t>
            </w:r>
            <w:r>
              <w:rPr>
                <w:rFonts w:ascii="Times New Roman" w:hAnsi="Times New Roman"/>
                <w:b w:val="0"/>
                <w:i/>
                <w:sz w:val="21"/>
              </w:rPr>
              <w:t>Chữ người tử tù</w:t>
            </w:r>
            <w:r>
              <w:rPr>
                <w:rFonts w:ascii="Times New Roman" w:hAnsi="Times New Roman"/>
                <w:b w:val="0"/>
                <w:i w:val="0"/>
                <w:sz w:val="21"/>
              </w:rPr>
              <w:t xml:space="preserve"> (không đồng nhất hoàn toàn với Nguyễn Tuân)</w:t>
            </w:r>
          </w:p>
        </w:tc>
      </w:tr>
    </w:tbl>
    <w:p>
      <w:pPr>
        <w:spacing w:after="40"/>
      </w:pPr>
    </w:p>
    <w:p>
      <w:pPr>
        <w:jc w:val="both"/>
      </w:pPr>
      <w:r>
        <w:rPr>
          <w:rFonts w:ascii="Times New Roman" w:hAnsi="Times New Roman"/>
          <w:b/>
          <w:i w:val="0"/>
        </w:rPr>
        <w:t>Ngôi kể:</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Ngôi</w:t>
            </w:r>
          </w:p>
        </w:tc>
        <w:tc>
          <w:tcPr>
            <w:tcW w:type="dxa" w:w="3213"/>
            <w:shd w:val="clear" w:color="auto" w:fill="DCE6F1"/>
          </w:tcPr>
          <w:p>
            <w:pPr>
              <w:spacing w:after="20"/>
            </w:pPr>
            <w:r/>
            <w:r>
              <w:rPr>
                <w:rFonts w:ascii="Times New Roman" w:hAnsi="Times New Roman"/>
                <w:b/>
                <w:i w:val="0"/>
                <w:sz w:val="21"/>
              </w:rPr>
              <w:t>Đặc điểm</w:t>
            </w:r>
          </w:p>
        </w:tc>
        <w:tc>
          <w:tcPr>
            <w:tcW w:type="dxa" w:w="3213"/>
            <w:shd w:val="clear" w:color="auto" w:fill="DCE6F1"/>
          </w:tcPr>
          <w:p>
            <w:pPr>
              <w:spacing w:after="20"/>
            </w:pPr>
            <w:r/>
            <w:r>
              <w:rPr>
                <w:rFonts w:ascii="Times New Roman" w:hAnsi="Times New Roman"/>
                <w:b/>
                <w:i w:val="0"/>
                <w:sz w:val="21"/>
              </w:rPr>
              <w:t>Tác dụng (câu trả lời chuẩn)</w:t>
            </w:r>
          </w:p>
        </w:tc>
      </w:tr>
      <w:tr>
        <w:tc>
          <w:tcPr>
            <w:tcW w:type="dxa" w:w="3213"/>
          </w:tcPr>
          <w:p>
            <w:pPr>
              <w:spacing w:after="20" w:line="252" w:lineRule="auto"/>
            </w:pPr>
            <w:r/>
            <w:r>
              <w:rPr>
                <w:rFonts w:ascii="Times New Roman" w:hAnsi="Times New Roman"/>
                <w:b/>
                <w:i w:val="0"/>
                <w:sz w:val="21"/>
              </w:rPr>
              <w:t>Ngôi thứ ba</w:t>
            </w:r>
            <w:r>
              <w:rPr>
                <w:rFonts w:ascii="Times New Roman" w:hAnsi="Times New Roman"/>
                <w:b w:val="0"/>
                <w:i w:val="0"/>
                <w:sz w:val="21"/>
              </w:rPr>
              <w:t xml:space="preserve"> ("nó", "hắn", tên nhân vật…)</w:t>
            </w:r>
          </w:p>
        </w:tc>
        <w:tc>
          <w:tcPr>
            <w:tcW w:type="dxa" w:w="3213"/>
          </w:tcPr>
          <w:p>
            <w:pPr>
              <w:spacing w:after="20" w:line="252" w:lineRule="auto"/>
            </w:pPr>
            <w:r/>
            <w:r>
              <w:rPr>
                <w:rFonts w:ascii="Times New Roman" w:hAnsi="Times New Roman"/>
                <w:b w:val="0"/>
                <w:i w:val="0"/>
                <w:sz w:val="21"/>
              </w:rPr>
              <w:t>Người kể đứng ngoài câu chuyện</w:t>
            </w:r>
          </w:p>
        </w:tc>
        <w:tc>
          <w:tcPr>
            <w:tcW w:type="dxa" w:w="3213"/>
          </w:tcPr>
          <w:p>
            <w:pPr>
              <w:spacing w:after="20" w:line="252" w:lineRule="auto"/>
            </w:pPr>
            <w:r/>
            <w:r>
              <w:rPr>
                <w:rFonts w:ascii="Times New Roman" w:hAnsi="Times New Roman"/>
                <w:b/>
                <w:i w:val="0"/>
                <w:sz w:val="21"/>
              </w:rPr>
              <w:t>Khách quan</w:t>
            </w:r>
            <w:r>
              <w:rPr>
                <w:rFonts w:ascii="Times New Roman" w:hAnsi="Times New Roman"/>
                <w:b w:val="0"/>
                <w:i w:val="0"/>
                <w:sz w:val="21"/>
              </w:rPr>
              <w:t xml:space="preserve">, bao quát được nhiều nhân vật, nhiều không gian, nhiều thời điểm; phù hợp với truyện dân gian và thần thoại vì cần kể </w:t>
            </w:r>
            <w:r>
              <w:rPr>
                <w:rFonts w:ascii="Times New Roman" w:hAnsi="Times New Roman"/>
                <w:b/>
                <w:i w:val="0"/>
                <w:sz w:val="21"/>
              </w:rPr>
              <w:t>cả vũ trụ</w:t>
            </w:r>
            <w:r>
              <w:rPr>
                <w:rFonts w:ascii="Times New Roman" w:hAnsi="Times New Roman"/>
                <w:b w:val="0"/>
                <w:i w:val="0"/>
                <w:sz w:val="21"/>
              </w:rPr>
              <w:t>, không chỉ một con người</w:t>
            </w:r>
          </w:p>
        </w:tc>
      </w:tr>
      <w:tr>
        <w:tc>
          <w:tcPr>
            <w:tcW w:type="dxa" w:w="3213"/>
          </w:tcPr>
          <w:p>
            <w:pPr>
              <w:spacing w:after="20" w:line="252" w:lineRule="auto"/>
            </w:pPr>
            <w:r/>
            <w:r>
              <w:rPr>
                <w:rFonts w:ascii="Times New Roman" w:hAnsi="Times New Roman"/>
                <w:b/>
                <w:i w:val="0"/>
                <w:sz w:val="21"/>
              </w:rPr>
              <w:t>Ngôi thứ nhất</w:t>
            </w:r>
            <w:r>
              <w:rPr>
                <w:rFonts w:ascii="Times New Roman" w:hAnsi="Times New Roman"/>
                <w:b w:val="0"/>
                <w:i w:val="0"/>
                <w:sz w:val="21"/>
              </w:rPr>
              <w:t xml:space="preserve"> ("tôi", "chúng tôi")</w:t>
            </w:r>
          </w:p>
        </w:tc>
        <w:tc>
          <w:tcPr>
            <w:tcW w:type="dxa" w:w="3213"/>
          </w:tcPr>
          <w:p>
            <w:pPr>
              <w:spacing w:after="20" w:line="252" w:lineRule="auto"/>
            </w:pPr>
            <w:r/>
            <w:r>
              <w:rPr>
                <w:rFonts w:ascii="Times New Roman" w:hAnsi="Times New Roman"/>
                <w:b w:val="0"/>
                <w:i w:val="0"/>
                <w:sz w:val="21"/>
              </w:rPr>
              <w:t>Người kể xưng "tôi", tham gia hoặc chứng kiến</w:t>
            </w:r>
          </w:p>
        </w:tc>
        <w:tc>
          <w:tcPr>
            <w:tcW w:type="dxa" w:w="3213"/>
          </w:tcPr>
          <w:p>
            <w:pPr>
              <w:spacing w:after="20" w:line="252" w:lineRule="auto"/>
            </w:pPr>
            <w:r/>
            <w:r>
              <w:rPr>
                <w:rFonts w:ascii="Times New Roman" w:hAnsi="Times New Roman"/>
                <w:b/>
                <w:i w:val="0"/>
                <w:sz w:val="21"/>
              </w:rPr>
              <w:t>Chủ quan, chân thực, gần gũi</w:t>
            </w:r>
            <w:r>
              <w:rPr>
                <w:rFonts w:ascii="Times New Roman" w:hAnsi="Times New Roman"/>
                <w:b w:val="0"/>
                <w:i w:val="0"/>
                <w:sz w:val="21"/>
              </w:rPr>
              <w:t>; hạn chế tầm nhìn (chỉ biết điều "tôi" biết)</w:t>
            </w:r>
          </w:p>
        </w:tc>
      </w:tr>
    </w:tbl>
    <w:p>
      <w:pPr>
        <w:spacing w:after="40"/>
      </w:pPr>
    </w:p>
    <w:p>
      <w:pPr>
        <w:jc w:val="both"/>
      </w:pPr>
      <w:r>
        <w:rPr>
          <w:rFonts w:ascii="Times New Roman" w:hAnsi="Times New Roman"/>
          <w:b/>
          <w:i w:val="0"/>
        </w:rPr>
        <w:t>Câu trả lời mẫu — "Tác dụng của việc chọn người kể chuyện ngôi thứ ba trong truyện thần thoại":</w:t>
      </w:r>
    </w:p>
    <w:p>
      <w:pPr>
        <w:spacing w:after="40"/>
        <w:ind w:left="397"/>
      </w:pPr>
      <w:r>
        <w:rPr>
          <w:rFonts w:ascii="Times New Roman" w:hAnsi="Times New Roman"/>
          <w:b w:val="0"/>
          <w:i/>
          <w:sz w:val="23"/>
        </w:rPr>
        <w:t>Truyện thần thoại thường được kể ở ngôi thứ ba. Người kể chuyện đứng ngoài, không tham gia vào sự việc, nhờ vậy có thể bao quát cả không gian vũ trụ (trời, đất, thiên đình, trần gian), kể lại công việc sáng tạo thế giới của các vị thần một cách khách quan, trang nghiêm. Ngôi kể thứ ba cũng tạo khoảng cách giữa người kể và sự việc, khiến câu chuyện mang tính "đã xảy ra từ xa xưa", có sức thuyết phục như một lời giải thích về nguồn gốc thế giới. Đồng thời, người kể có thể tự do luân chuyển giữa các cõi (thiên đình – hạ giới), điều mà ngôi kể thứ nhất khó thực hiện.</w:t>
      </w:r>
    </w:p>
    <w:p>
      <w:pPr>
        <w:pStyle w:val="Heading3"/>
      </w:pPr>
      <w:r>
        <w:rPr>
          <w:rFonts w:ascii="Times New Roman" w:hAnsi="Times New Roman"/>
          <w:b w:val="0"/>
          <w:i w:val="0"/>
        </w:rPr>
        <w:t>1.5. Lời người kể chuyện và lời nhân vật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Loại lời</w:t>
            </w:r>
          </w:p>
        </w:tc>
        <w:tc>
          <w:tcPr>
            <w:tcW w:type="dxa" w:w="3213"/>
            <w:shd w:val="clear" w:color="auto" w:fill="DCE6F1"/>
          </w:tcPr>
          <w:p>
            <w:pPr>
              <w:spacing w:after="20"/>
            </w:pPr>
            <w:r/>
            <w:r>
              <w:rPr>
                <w:rFonts w:ascii="Times New Roman" w:hAnsi="Times New Roman"/>
                <w:b/>
                <w:i w:val="0"/>
                <w:sz w:val="21"/>
              </w:rPr>
              <w:t>Là gì</w:t>
            </w:r>
          </w:p>
        </w:tc>
        <w:tc>
          <w:tcPr>
            <w:tcW w:type="dxa" w:w="3213"/>
            <w:shd w:val="clear" w:color="auto" w:fill="DCE6F1"/>
          </w:tcPr>
          <w:p>
            <w:pPr>
              <w:spacing w:after="20"/>
            </w:pPr>
            <w:r/>
            <w:r>
              <w:rPr>
                <w:rFonts w:ascii="Times New Roman" w:hAnsi="Times New Roman"/>
                <w:b/>
                <w:i w:val="0"/>
                <w:sz w:val="21"/>
              </w:rPr>
              <w:t>Chức năng</w:t>
            </w:r>
          </w:p>
        </w:tc>
      </w:tr>
      <w:tr>
        <w:tc>
          <w:tcPr>
            <w:tcW w:type="dxa" w:w="3213"/>
          </w:tcPr>
          <w:p>
            <w:pPr>
              <w:spacing w:after="20" w:line="252" w:lineRule="auto"/>
            </w:pPr>
            <w:r/>
            <w:r>
              <w:rPr>
                <w:rFonts w:ascii="Times New Roman" w:hAnsi="Times New Roman"/>
                <w:b/>
                <w:i w:val="0"/>
                <w:sz w:val="21"/>
              </w:rPr>
              <w:t>Lời người kể chuyện</w:t>
            </w:r>
          </w:p>
        </w:tc>
        <w:tc>
          <w:tcPr>
            <w:tcW w:type="dxa" w:w="3213"/>
          </w:tcPr>
          <w:p>
            <w:pPr>
              <w:spacing w:after="20" w:line="252" w:lineRule="auto"/>
            </w:pPr>
            <w:r/>
            <w:r>
              <w:rPr>
                <w:rFonts w:ascii="Times New Roman" w:hAnsi="Times New Roman"/>
                <w:b w:val="0"/>
                <w:i w:val="0"/>
                <w:sz w:val="21"/>
              </w:rPr>
              <w:t>Lời thuật, tả, bình luận của người kể</w:t>
            </w:r>
          </w:p>
        </w:tc>
        <w:tc>
          <w:tcPr>
            <w:tcW w:type="dxa" w:w="3213"/>
          </w:tcPr>
          <w:p>
            <w:pPr>
              <w:spacing w:after="20" w:line="252" w:lineRule="auto"/>
            </w:pPr>
            <w:r/>
            <w:r>
              <w:rPr>
                <w:rFonts w:ascii="Times New Roman" w:hAnsi="Times New Roman"/>
                <w:b w:val="0"/>
                <w:i w:val="0"/>
                <w:sz w:val="21"/>
              </w:rPr>
              <w:t>Dẫn dắt mạch truyện; định hướng thái độ người đọc; thể hiện quan niệm của tác giả/tập thể</w:t>
            </w:r>
          </w:p>
        </w:tc>
      </w:tr>
      <w:tr>
        <w:tc>
          <w:tcPr>
            <w:tcW w:type="dxa" w:w="3213"/>
          </w:tcPr>
          <w:p>
            <w:pPr>
              <w:spacing w:after="20" w:line="252" w:lineRule="auto"/>
            </w:pPr>
            <w:r/>
            <w:r>
              <w:rPr>
                <w:rFonts w:ascii="Times New Roman" w:hAnsi="Times New Roman"/>
                <w:b/>
                <w:i w:val="0"/>
                <w:sz w:val="21"/>
              </w:rPr>
              <w:t>Lời nhân vật</w:t>
            </w:r>
          </w:p>
        </w:tc>
        <w:tc>
          <w:tcPr>
            <w:tcW w:type="dxa" w:w="3213"/>
          </w:tcPr>
          <w:p>
            <w:pPr>
              <w:spacing w:after="20" w:line="252" w:lineRule="auto"/>
            </w:pPr>
            <w:r/>
            <w:r>
              <w:rPr>
                <w:rFonts w:ascii="Times New Roman" w:hAnsi="Times New Roman"/>
                <w:b w:val="0"/>
                <w:i w:val="0"/>
                <w:sz w:val="21"/>
              </w:rPr>
              <w:t>Lời nói của nhân vật (đối thoại, độc thoại, độc thoại nội tâm)</w:t>
            </w:r>
          </w:p>
        </w:tc>
        <w:tc>
          <w:tcPr>
            <w:tcW w:type="dxa" w:w="3213"/>
          </w:tcPr>
          <w:p>
            <w:pPr>
              <w:spacing w:after="20" w:line="252" w:lineRule="auto"/>
            </w:pPr>
            <w:r/>
            <w:r>
              <w:rPr>
                <w:rFonts w:ascii="Times New Roman" w:hAnsi="Times New Roman"/>
                <w:b w:val="0"/>
                <w:i w:val="0"/>
                <w:sz w:val="21"/>
              </w:rPr>
              <w:t>Bộc lộ tính cách, trạng thái tâm lí; tạo kịch tính; đẩy sự kiện phát triển</w:t>
            </w:r>
          </w:p>
        </w:tc>
      </w:tr>
    </w:tbl>
    <w:p>
      <w:pPr>
        <w:spacing w:after="40"/>
      </w:pPr>
    </w:p>
    <w:p>
      <w:pPr>
        <w:jc w:val="both"/>
      </w:pPr>
      <w:r>
        <w:rPr>
          <w:rFonts w:ascii="Times New Roman" w:hAnsi="Times New Roman"/>
          <w:b/>
          <w:i w:val="0"/>
        </w:rPr>
        <w:t>Hiện tượng cần biết:</w:t>
      </w:r>
      <w:r>
        <w:rPr>
          <w:rFonts w:ascii="Times New Roman" w:hAnsi="Times New Roman"/>
          <w:b w:val="0"/>
          <w:i w:val="0"/>
        </w:rPr>
        <w:t xml:space="preserve"> </w:t>
      </w:r>
      <w:r>
        <w:rPr>
          <w:rFonts w:ascii="Times New Roman" w:hAnsi="Times New Roman"/>
          <w:b w:val="0"/>
          <w:i/>
        </w:rPr>
        <w:t>lời nửa trực tiếp</w:t>
      </w:r>
      <w:r>
        <w:rPr>
          <w:rFonts w:ascii="Times New Roman" w:hAnsi="Times New Roman"/>
          <w:b w:val="0"/>
          <w:i w:val="0"/>
        </w:rPr>
        <w:t xml:space="preserve"> — lời người kể nhưng mang ý thức, giọng điệu của nhân vật (kiểu "Hắn nghĩ rằng…"). Trong </w:t>
      </w:r>
      <w:r>
        <w:rPr>
          <w:rFonts w:ascii="Times New Roman" w:hAnsi="Times New Roman"/>
          <w:b w:val="0"/>
          <w:i/>
        </w:rPr>
        <w:t>Chữ người tử tù</w:t>
      </w:r>
      <w:r>
        <w:rPr>
          <w:rFonts w:ascii="Times New Roman" w:hAnsi="Times New Roman"/>
          <w:b w:val="0"/>
          <w:i w:val="0"/>
        </w:rPr>
        <w:t>, sự chuyển dịch giữa lời kể và lời nhân vật (nhất là đoạn cuối, lời Huấn Cao khuyên quản ngục) là một nét nghệ thuật đáng phân tích.</w:t>
      </w:r>
    </w:p>
    <w:p>
      <w:pPr>
        <w:pStyle w:val="Heading3"/>
      </w:pPr>
      <w:r>
        <w:rPr>
          <w:rFonts w:ascii="Times New Roman" w:hAnsi="Times New Roman"/>
          <w:b w:val="0"/>
          <w:i w:val="0"/>
        </w:rPr>
        <w:t>1.6. Nhân vật</w:t>
      </w:r>
    </w:p>
    <w:p>
      <w:pPr>
        <w:jc w:val="both"/>
      </w:pPr>
      <w:r>
        <w:rPr>
          <w:rFonts w:ascii="Times New Roman" w:hAnsi="Times New Roman"/>
          <w:b/>
          <w:i w:val="0"/>
        </w:rPr>
        <w:t>Khái niệm:</w:t>
      </w:r>
      <w:r>
        <w:rPr>
          <w:rFonts w:ascii="Times New Roman" w:hAnsi="Times New Roman"/>
          <w:b w:val="0"/>
          <w:i w:val="0"/>
        </w:rPr>
        <w:t xml:space="preserve"> Nhân vật là </w:t>
      </w:r>
      <w:r>
        <w:rPr>
          <w:rFonts w:ascii="Times New Roman" w:hAnsi="Times New Roman"/>
          <w:b/>
          <w:i w:val="0"/>
        </w:rPr>
        <w:t>con người cụ thể được khắc hoạ trong tác phẩm văn học bằng các biện pháp nghệ thuật</w:t>
      </w:r>
      <w:r>
        <w:rPr>
          <w:rFonts w:ascii="Times New Roman" w:hAnsi="Times New Roman"/>
          <w:b w:val="0"/>
          <w:i w:val="0"/>
        </w:rPr>
        <w:t xml:space="preserve">. Có trường hợp nhân vật là </w:t>
      </w:r>
      <w:r>
        <w:rPr>
          <w:rFonts w:ascii="Times New Roman" w:hAnsi="Times New Roman"/>
          <w:b/>
          <w:i w:val="0"/>
        </w:rPr>
        <w:t>thần linh, loài vật, đồ vật</w:t>
      </w:r>
      <w:r>
        <w:rPr>
          <w:rFonts w:ascii="Times New Roman" w:hAnsi="Times New Roman"/>
          <w:b w:val="0"/>
          <w:i w:val="0"/>
        </w:rPr>
        <w:t xml:space="preserve">… nhưng khi ấy chúng vẫn </w:t>
      </w:r>
      <w:r>
        <w:rPr>
          <w:rFonts w:ascii="Times New Roman" w:hAnsi="Times New Roman"/>
          <w:b/>
          <w:i w:val="0"/>
        </w:rPr>
        <w:t>đại diện cho những tính cách, tâm lí, ý chí hay khát vọng của con người</w:t>
      </w:r>
      <w:r>
        <w:rPr>
          <w:rFonts w:ascii="Times New Roman" w:hAnsi="Times New Roman"/>
          <w:b w:val="0"/>
          <w:i w:val="0"/>
        </w:rPr>
        <w:t xml:space="preserve">. Nhân vật là </w:t>
      </w:r>
      <w:r>
        <w:rPr>
          <w:rFonts w:ascii="Times New Roman" w:hAnsi="Times New Roman"/>
          <w:b/>
          <w:i w:val="0"/>
        </w:rPr>
        <w:t>phương tiện để văn học khám phá và cắt nghĩa về con người</w:t>
      </w:r>
      <w:r>
        <w:rPr>
          <w:rFonts w:ascii="Times New Roman" w:hAnsi="Times New Roman"/>
          <w:b w:val="0"/>
          <w:i w:val="0"/>
        </w:rPr>
        <w:t>.</w:t>
      </w:r>
    </w:p>
    <w:p>
      <w:pPr>
        <w:jc w:val="both"/>
      </w:pPr>
      <w:r>
        <w:rPr>
          <w:rFonts w:ascii="Times New Roman" w:hAnsi="Times New Roman"/>
          <w:b/>
          <w:i w:val="0"/>
        </w:rPr>
        <w:t>Các bình diện của nhân vật cần phân tích:</w:t>
      </w:r>
    </w:p>
    <w:p>
      <w:pPr>
        <w:pStyle w:val="ListNumber"/>
        <w:spacing w:after="40"/>
        <w:ind w:left="425"/>
      </w:pPr>
      <w:r>
        <w:rPr>
          <w:rFonts w:ascii="Times New Roman" w:hAnsi="Times New Roman"/>
          <w:b/>
          <w:i w:val="0"/>
        </w:rPr>
        <w:t>Lai lịch, nguồn gốc</w:t>
      </w:r>
      <w:r>
        <w:rPr>
          <w:rFonts w:ascii="Times New Roman" w:hAnsi="Times New Roman"/>
          <w:b w:val="0"/>
          <w:i w:val="0"/>
        </w:rPr>
        <w:t xml:space="preserve"> (sinh ra thế nào, thuộc cõi nào)</w:t>
      </w:r>
    </w:p>
    <w:p>
      <w:pPr>
        <w:pStyle w:val="ListNumber"/>
        <w:spacing w:after="40"/>
        <w:ind w:left="425"/>
      </w:pPr>
      <w:r>
        <w:rPr>
          <w:rFonts w:ascii="Times New Roman" w:hAnsi="Times New Roman"/>
          <w:b/>
          <w:i w:val="0"/>
        </w:rPr>
        <w:t>Ngoại hình</w:t>
      </w:r>
      <w:r>
        <w:rPr>
          <w:rFonts w:ascii="Times New Roman" w:hAnsi="Times New Roman"/>
          <w:b w:val="0"/>
          <w:i w:val="0"/>
        </w:rPr>
        <w:t xml:space="preserve"> (đặc biệt quan trọng với thần thoại: khổng lồ, kì quặc…)</w:t>
      </w:r>
    </w:p>
    <w:p>
      <w:pPr>
        <w:pStyle w:val="ListNumber"/>
        <w:spacing w:after="40"/>
        <w:ind w:left="425"/>
      </w:pPr>
      <w:r>
        <w:rPr>
          <w:rFonts w:ascii="Times New Roman" w:hAnsi="Times New Roman"/>
          <w:b/>
          <w:i w:val="0"/>
        </w:rPr>
        <w:t>Hành động</w:t>
      </w:r>
      <w:r>
        <w:rPr>
          <w:rFonts w:ascii="Times New Roman" w:hAnsi="Times New Roman"/>
          <w:b w:val="0"/>
          <w:i w:val="0"/>
        </w:rPr>
        <w:t xml:space="preserve"> (làm gì — yếu tố quyết định)</w:t>
      </w:r>
    </w:p>
    <w:p>
      <w:pPr>
        <w:pStyle w:val="ListNumber"/>
        <w:spacing w:after="40"/>
        <w:ind w:left="425"/>
      </w:pPr>
      <w:r>
        <w:rPr>
          <w:rFonts w:ascii="Times New Roman" w:hAnsi="Times New Roman"/>
          <w:b/>
          <w:i w:val="0"/>
        </w:rPr>
        <w:t>Ngôn ngữ</w:t>
      </w:r>
      <w:r>
        <w:rPr>
          <w:rFonts w:ascii="Times New Roman" w:hAnsi="Times New Roman"/>
          <w:b w:val="0"/>
          <w:i w:val="0"/>
        </w:rPr>
        <w:t xml:space="preserve"> (nói thế nào)</w:t>
      </w:r>
    </w:p>
    <w:p>
      <w:pPr>
        <w:pStyle w:val="ListNumber"/>
        <w:spacing w:after="40"/>
        <w:ind w:left="425"/>
      </w:pPr>
      <w:r>
        <w:rPr>
          <w:rFonts w:ascii="Times New Roman" w:hAnsi="Times New Roman"/>
          <w:b/>
          <w:i w:val="0"/>
        </w:rPr>
        <w:t>Ý nghĩ, tâm trạng</w:t>
      </w:r>
      <w:r>
        <w:rPr>
          <w:rFonts w:ascii="Times New Roman" w:hAnsi="Times New Roman"/>
          <w:b w:val="0"/>
          <w:i w:val="0"/>
        </w:rPr>
        <w:t xml:space="preserve"> (nếu có)</w:t>
      </w:r>
    </w:p>
    <w:p>
      <w:pPr>
        <w:pStyle w:val="ListNumber"/>
        <w:spacing w:after="40"/>
        <w:ind w:left="425"/>
      </w:pPr>
      <w:r>
        <w:rPr>
          <w:rFonts w:ascii="Times New Roman" w:hAnsi="Times New Roman"/>
          <w:b/>
          <w:i w:val="0"/>
        </w:rPr>
        <w:t>Mối quan hệ với nhân vật khác</w:t>
      </w:r>
      <w:r>
        <w:rPr>
          <w:rFonts w:ascii="Times New Roman" w:hAnsi="Times New Roman"/>
          <w:b w:val="0"/>
          <w:i w:val="0"/>
        </w:rPr>
        <w:t xml:space="preserve"> (tha nhân, đối thủ, cộng đồng)</w:t>
      </w:r>
    </w:p>
    <w:p>
      <w:pPr>
        <w:pStyle w:val="ListNumber"/>
        <w:spacing w:after="40"/>
        <w:ind w:left="425"/>
      </w:pPr>
      <w:r>
        <w:rPr>
          <w:rFonts w:ascii="Times New Roman" w:hAnsi="Times New Roman"/>
          <w:b/>
          <w:i w:val="0"/>
        </w:rPr>
        <w:t>Ý nghĩa biểu tượng</w:t>
      </w:r>
      <w:r>
        <w:rPr>
          <w:rFonts w:ascii="Times New Roman" w:hAnsi="Times New Roman"/>
          <w:b w:val="0"/>
          <w:i w:val="0"/>
        </w:rPr>
        <w:t xml:space="preserve"> (đại diện cho cái gì)</w:t>
      </w:r>
    </w:p>
    <w:p>
      <w:pPr>
        <w:jc w:val="both"/>
      </w:pPr>
      <w:r>
        <w:rPr>
          <w:rFonts w:ascii="Times New Roman" w:hAnsi="Times New Roman"/>
          <w:b/>
          <w:i w:val="0"/>
        </w:rPr>
        <w:t>Phân loại nhân vật: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Tiêu chí</w:t>
            </w:r>
          </w:p>
        </w:tc>
        <w:tc>
          <w:tcPr>
            <w:tcW w:type="dxa" w:w="4819"/>
            <w:shd w:val="clear" w:color="auto" w:fill="DCE6F1"/>
          </w:tcPr>
          <w:p>
            <w:pPr>
              <w:spacing w:after="20"/>
            </w:pPr>
            <w:r/>
            <w:r>
              <w:rPr>
                <w:rFonts w:ascii="Times New Roman" w:hAnsi="Times New Roman"/>
                <w:b/>
                <w:i w:val="0"/>
                <w:sz w:val="21"/>
              </w:rPr>
              <w:t>Các loại</w:t>
            </w:r>
          </w:p>
        </w:tc>
      </w:tr>
      <w:tr>
        <w:tc>
          <w:tcPr>
            <w:tcW w:type="dxa" w:w="4819"/>
          </w:tcPr>
          <w:p>
            <w:pPr>
              <w:spacing w:after="20" w:line="252" w:lineRule="auto"/>
            </w:pPr>
            <w:r/>
            <w:r>
              <w:rPr>
                <w:rFonts w:ascii="Times New Roman" w:hAnsi="Times New Roman"/>
                <w:b w:val="0"/>
                <w:i w:val="0"/>
                <w:sz w:val="21"/>
              </w:rPr>
              <w:t>Vai trò</w:t>
            </w:r>
          </w:p>
        </w:tc>
        <w:tc>
          <w:tcPr>
            <w:tcW w:type="dxa" w:w="4819"/>
          </w:tcPr>
          <w:p>
            <w:pPr>
              <w:spacing w:after="20" w:line="252" w:lineRule="auto"/>
            </w:pPr>
            <w:r/>
            <w:r>
              <w:rPr>
                <w:rFonts w:ascii="Times New Roman" w:hAnsi="Times New Roman"/>
                <w:b w:val="0"/>
                <w:i w:val="0"/>
                <w:sz w:val="21"/>
              </w:rPr>
              <w:t>Nhân vật chính – nhân vật phụ – nhân vật trung tâm</w:t>
            </w:r>
          </w:p>
        </w:tc>
      </w:tr>
      <w:tr>
        <w:tc>
          <w:tcPr>
            <w:tcW w:type="dxa" w:w="4819"/>
          </w:tcPr>
          <w:p>
            <w:pPr>
              <w:spacing w:after="20" w:line="252" w:lineRule="auto"/>
            </w:pPr>
            <w:r/>
            <w:r>
              <w:rPr>
                <w:rFonts w:ascii="Times New Roman" w:hAnsi="Times New Roman"/>
                <w:b w:val="0"/>
                <w:i w:val="0"/>
                <w:sz w:val="21"/>
              </w:rPr>
              <w:t>Tính cách</w:t>
            </w:r>
          </w:p>
        </w:tc>
        <w:tc>
          <w:tcPr>
            <w:tcW w:type="dxa" w:w="4819"/>
          </w:tcPr>
          <w:p>
            <w:pPr>
              <w:spacing w:after="20" w:line="252" w:lineRule="auto"/>
            </w:pPr>
            <w:r/>
            <w:r>
              <w:rPr>
                <w:rFonts w:ascii="Times New Roman" w:hAnsi="Times New Roman"/>
                <w:b w:val="0"/>
                <w:i w:val="0"/>
                <w:sz w:val="21"/>
              </w:rPr>
              <w:t xml:space="preserve">Nhân vật </w:t>
            </w:r>
            <w:r>
              <w:rPr>
                <w:rFonts w:ascii="Times New Roman" w:hAnsi="Times New Roman"/>
                <w:b/>
                <w:i w:val="0"/>
                <w:sz w:val="21"/>
              </w:rPr>
              <w:t>loại hình</w:t>
            </w:r>
            <w:r>
              <w:rPr>
                <w:rFonts w:ascii="Times New Roman" w:hAnsi="Times New Roman"/>
                <w:b w:val="0"/>
                <w:i w:val="0"/>
                <w:sz w:val="21"/>
              </w:rPr>
              <w:t xml:space="preserve"> (đại diện cho một loại người, một phẩm chất) – nhân vật </w:t>
            </w:r>
            <w:r>
              <w:rPr>
                <w:rFonts w:ascii="Times New Roman" w:hAnsi="Times New Roman"/>
                <w:b/>
                <w:i w:val="0"/>
                <w:sz w:val="21"/>
              </w:rPr>
              <w:t>cá tính</w:t>
            </w:r>
            <w:r>
              <w:rPr>
                <w:rFonts w:ascii="Times New Roman" w:hAnsi="Times New Roman"/>
                <w:b w:val="0"/>
                <w:i w:val="0"/>
                <w:sz w:val="21"/>
              </w:rPr>
              <w:t xml:space="preserve"> (độc đáo, không lặp lại)</w:t>
            </w:r>
          </w:p>
        </w:tc>
      </w:tr>
      <w:tr>
        <w:tc>
          <w:tcPr>
            <w:tcW w:type="dxa" w:w="4819"/>
          </w:tcPr>
          <w:p>
            <w:pPr>
              <w:spacing w:after="20" w:line="252" w:lineRule="auto"/>
            </w:pPr>
            <w:r/>
            <w:r>
              <w:rPr>
                <w:rFonts w:ascii="Times New Roman" w:hAnsi="Times New Roman"/>
                <w:b w:val="0"/>
                <w:i w:val="0"/>
                <w:sz w:val="21"/>
              </w:rPr>
              <w:t>Cấu trúc</w:t>
            </w:r>
          </w:p>
        </w:tc>
        <w:tc>
          <w:tcPr>
            <w:tcW w:type="dxa" w:w="4819"/>
          </w:tcPr>
          <w:p>
            <w:pPr>
              <w:spacing w:after="20" w:line="252" w:lineRule="auto"/>
            </w:pPr>
            <w:r/>
            <w:r>
              <w:rPr>
                <w:rFonts w:ascii="Times New Roman" w:hAnsi="Times New Roman"/>
                <w:b w:val="0"/>
                <w:i w:val="0"/>
                <w:sz w:val="21"/>
              </w:rPr>
              <w:t xml:space="preserve">Nhân vật </w:t>
            </w:r>
            <w:r>
              <w:rPr>
                <w:rFonts w:ascii="Times New Roman" w:hAnsi="Times New Roman"/>
                <w:b/>
                <w:i w:val="0"/>
                <w:sz w:val="21"/>
              </w:rPr>
              <w:t>chức năng</w:t>
            </w:r>
            <w:r>
              <w:rPr>
                <w:rFonts w:ascii="Times New Roman" w:hAnsi="Times New Roman"/>
                <w:b w:val="0"/>
                <w:i w:val="0"/>
                <w:sz w:val="21"/>
              </w:rPr>
              <w:t xml:space="preserve"> (làm nhiệm vụ đẩy cốt truyện) – nhân vật </w:t>
            </w:r>
            <w:r>
              <w:rPr>
                <w:rFonts w:ascii="Times New Roman" w:hAnsi="Times New Roman"/>
                <w:b/>
                <w:i w:val="0"/>
                <w:sz w:val="21"/>
              </w:rPr>
              <w:t>tâm lí</w:t>
            </w:r>
            <w:r>
              <w:rPr>
                <w:rFonts w:ascii="Times New Roman" w:hAnsi="Times New Roman"/>
                <w:b w:val="0"/>
                <w:i w:val="0"/>
                <w:sz w:val="21"/>
              </w:rPr>
              <w:t xml:space="preserve"> (được khai thác bề sâu nội tâm)</w:t>
            </w:r>
          </w:p>
        </w:tc>
      </w:tr>
    </w:tbl>
    <w:p>
      <w:pPr>
        <w:spacing w:after="40"/>
      </w:pPr>
    </w:p>
    <w:p>
      <w:pPr>
        <w:spacing w:after="40"/>
        <w:ind w:left="397"/>
      </w:pPr>
      <w:r>
        <w:rPr>
          <w:rFonts w:ascii="Times New Roman" w:hAnsi="Times New Roman"/>
          <w:b/>
          <w:i/>
          <w:sz w:val="23"/>
        </w:rPr>
        <w:t>Nhân vật thần thoại là nhân vật loại hình + nhân vật chức năng</w:t>
      </w:r>
      <w:r>
        <w:rPr>
          <w:rFonts w:ascii="Times New Roman" w:hAnsi="Times New Roman"/>
          <w:b w:val="0"/>
          <w:i/>
          <w:sz w:val="23"/>
        </w:rPr>
        <w:t xml:space="preserve"> — đây là câu trả lời gọn và chính xác cho câu hỏi "Nêu đặc điểm nhân vật trong truyện thần thoại".</w:t>
      </w:r>
    </w:p>
    <w:p>
      <w:pPr>
        <w:spacing w:after="120"/>
        <w:pBdr>
          <w:bottom w:val="single" w:sz="6" w:space="1" w:color="BFBFBF"/>
        </w:pBdr>
      </w:pPr>
    </w:p>
    <w:p>
      <w:pPr>
        <w:pStyle w:val="Heading2"/>
      </w:pPr>
      <w:r>
        <w:rPr>
          <w:rFonts w:ascii="Times New Roman" w:hAnsi="Times New Roman"/>
          <w:b w:val="0"/>
          <w:i w:val="0"/>
        </w:rPr>
        <w:t>2. THẦN THOẠI — TRÁI TIM CỦA ĐỀ THI</w:t>
      </w:r>
    </w:p>
    <w:p>
      <w:pPr>
        <w:pStyle w:val="Heading3"/>
      </w:pPr>
      <w:r>
        <w:rPr>
          <w:rFonts w:ascii="Times New Roman" w:hAnsi="Times New Roman"/>
          <w:b w:val="0"/>
          <w:i w:val="0"/>
        </w:rPr>
        <w:t>2.1. Khái niệm (học thuộc nguyên văn + hiểu từng vế)</w:t>
      </w:r>
    </w:p>
    <w:p>
      <w:pPr>
        <w:spacing w:after="40"/>
        <w:ind w:left="397"/>
      </w:pPr>
      <w:r>
        <w:rPr>
          <w:rFonts w:ascii="Times New Roman" w:hAnsi="Times New Roman"/>
          <w:b/>
          <w:i/>
          <w:sz w:val="23"/>
        </w:rPr>
        <w:t>Thần thoại là thể loại truyện kể xa xưa nhất, thể hiện quan niệm về vũ trụ và khát vọng chinh phục thế giới tự nhiên của con người thời nguyên thuỷ.</w:t>
      </w:r>
    </w:p>
    <w:p>
      <w:pPr>
        <w:jc w:val="both"/>
      </w:pPr>
      <w:r>
        <w:rPr>
          <w:rFonts w:ascii="Times New Roman" w:hAnsi="Times New Roman"/>
          <w:b/>
          <w:i w:val="0"/>
        </w:rPr>
        <w:t>Bóc tách 4 vế để không bao giờ quên: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Vế</w:t>
            </w:r>
          </w:p>
        </w:tc>
        <w:tc>
          <w:tcPr>
            <w:tcW w:type="dxa" w:w="3213"/>
            <w:shd w:val="clear" w:color="auto" w:fill="DCE6F1"/>
          </w:tcPr>
          <w:p>
            <w:pPr>
              <w:spacing w:after="20"/>
            </w:pPr>
            <w:r/>
            <w:r>
              <w:rPr>
                <w:rFonts w:ascii="Times New Roman" w:hAnsi="Times New Roman"/>
                <w:b/>
                <w:i w:val="0"/>
                <w:sz w:val="21"/>
              </w:rPr>
              <w:t>Nội dung</w:t>
            </w:r>
          </w:p>
        </w:tc>
        <w:tc>
          <w:tcPr>
            <w:tcW w:type="dxa" w:w="3213"/>
            <w:shd w:val="clear" w:color="auto" w:fill="DCE6F1"/>
          </w:tcPr>
          <w:p>
            <w:pPr>
              <w:spacing w:after="20"/>
            </w:pPr>
            <w:r/>
            <w:r>
              <w:rPr>
                <w:rFonts w:ascii="Times New Roman" w:hAnsi="Times New Roman"/>
                <w:b/>
                <w:i w:val="0"/>
                <w:sz w:val="21"/>
              </w:rPr>
              <w:t>Từ khoá</w:t>
            </w:r>
          </w:p>
        </w:tc>
      </w:tr>
      <w:tr>
        <w:tc>
          <w:tcPr>
            <w:tcW w:type="dxa" w:w="3213"/>
          </w:tcPr>
          <w:p>
            <w:pPr>
              <w:spacing w:after="20" w:line="252" w:lineRule="auto"/>
            </w:pPr>
            <w:r/>
            <w:r>
              <w:rPr>
                <w:rFonts w:ascii="Times New Roman" w:hAnsi="Times New Roman"/>
                <w:b w:val="0"/>
                <w:i w:val="0"/>
                <w:sz w:val="21"/>
              </w:rPr>
              <w:t xml:space="preserve">1. </w:t>
            </w:r>
            <w:r>
              <w:rPr>
                <w:rFonts w:ascii="Times New Roman" w:hAnsi="Times New Roman"/>
                <w:b/>
                <w:i w:val="0"/>
                <w:sz w:val="21"/>
              </w:rPr>
              <w:t>"truyện kể xa xưa nhất"</w:t>
            </w:r>
          </w:p>
        </w:tc>
        <w:tc>
          <w:tcPr>
            <w:tcW w:type="dxa" w:w="3213"/>
          </w:tcPr>
          <w:p>
            <w:pPr>
              <w:spacing w:after="20" w:line="252" w:lineRule="auto"/>
            </w:pPr>
            <w:r/>
            <w:r>
              <w:rPr>
                <w:rFonts w:ascii="Times New Roman" w:hAnsi="Times New Roman"/>
                <w:b w:val="0"/>
                <w:i w:val="0"/>
                <w:sz w:val="21"/>
              </w:rPr>
              <w:t>Thuộc lớp văn học dân gian cổ nhất, ra đời trước truyền thuyết, cổ tích</w:t>
            </w:r>
          </w:p>
        </w:tc>
        <w:tc>
          <w:tcPr>
            <w:tcW w:type="dxa" w:w="3213"/>
          </w:tcPr>
          <w:p>
            <w:pPr>
              <w:spacing w:after="20" w:line="252" w:lineRule="auto"/>
            </w:pPr>
            <w:r/>
            <w:r>
              <w:rPr>
                <w:rFonts w:ascii="Times New Roman" w:hAnsi="Times New Roman"/>
                <w:b/>
                <w:i w:val="0"/>
                <w:sz w:val="21"/>
              </w:rPr>
              <w:t>Cổ nhất</w:t>
            </w:r>
          </w:p>
        </w:tc>
      </w:tr>
      <w:tr>
        <w:tc>
          <w:tcPr>
            <w:tcW w:type="dxa" w:w="3213"/>
          </w:tcPr>
          <w:p>
            <w:pPr>
              <w:spacing w:after="20" w:line="252" w:lineRule="auto"/>
            </w:pPr>
            <w:r/>
            <w:r>
              <w:rPr>
                <w:rFonts w:ascii="Times New Roman" w:hAnsi="Times New Roman"/>
                <w:b w:val="0"/>
                <w:i w:val="0"/>
                <w:sz w:val="21"/>
              </w:rPr>
              <w:t xml:space="preserve">2. </w:t>
            </w:r>
            <w:r>
              <w:rPr>
                <w:rFonts w:ascii="Times New Roman" w:hAnsi="Times New Roman"/>
                <w:b/>
                <w:i w:val="0"/>
                <w:sz w:val="21"/>
              </w:rPr>
              <w:t>"quan niệm về vũ trụ"</w:t>
            </w:r>
          </w:p>
        </w:tc>
        <w:tc>
          <w:tcPr>
            <w:tcW w:type="dxa" w:w="3213"/>
          </w:tcPr>
          <w:p>
            <w:pPr>
              <w:spacing w:after="20" w:line="252" w:lineRule="auto"/>
            </w:pPr>
            <w:r/>
            <w:r>
              <w:rPr>
                <w:rFonts w:ascii="Times New Roman" w:hAnsi="Times New Roman"/>
                <w:b w:val="0"/>
                <w:i w:val="0"/>
                <w:sz w:val="21"/>
              </w:rPr>
              <w:t>Cách người xưa hình dung trời đất, muôn loài, con người hình thành thế nào</w:t>
            </w:r>
          </w:p>
        </w:tc>
        <w:tc>
          <w:tcPr>
            <w:tcW w:type="dxa" w:w="3213"/>
          </w:tcPr>
          <w:p>
            <w:pPr>
              <w:spacing w:after="20" w:line="252" w:lineRule="auto"/>
            </w:pPr>
            <w:r/>
            <w:r>
              <w:rPr>
                <w:rFonts w:ascii="Times New Roman" w:hAnsi="Times New Roman"/>
                <w:b/>
                <w:i w:val="0"/>
                <w:sz w:val="21"/>
              </w:rPr>
              <w:t>Vũ trụ quan</w:t>
            </w:r>
          </w:p>
        </w:tc>
      </w:tr>
      <w:tr>
        <w:tc>
          <w:tcPr>
            <w:tcW w:type="dxa" w:w="3213"/>
          </w:tcPr>
          <w:p>
            <w:pPr>
              <w:spacing w:after="20" w:line="252" w:lineRule="auto"/>
            </w:pPr>
            <w:r/>
            <w:r>
              <w:rPr>
                <w:rFonts w:ascii="Times New Roman" w:hAnsi="Times New Roman"/>
                <w:b w:val="0"/>
                <w:i w:val="0"/>
                <w:sz w:val="21"/>
              </w:rPr>
              <w:t xml:space="preserve">3. </w:t>
            </w:r>
            <w:r>
              <w:rPr>
                <w:rFonts w:ascii="Times New Roman" w:hAnsi="Times New Roman"/>
                <w:b/>
                <w:i w:val="0"/>
                <w:sz w:val="21"/>
              </w:rPr>
              <w:t>"khát vọng chinh phục thế giới tự nhiên"</w:t>
            </w:r>
          </w:p>
        </w:tc>
        <w:tc>
          <w:tcPr>
            <w:tcW w:type="dxa" w:w="3213"/>
          </w:tcPr>
          <w:p>
            <w:pPr>
              <w:spacing w:after="20" w:line="252" w:lineRule="auto"/>
            </w:pPr>
            <w:r/>
            <w:r>
              <w:rPr>
                <w:rFonts w:ascii="Times New Roman" w:hAnsi="Times New Roman"/>
                <w:b w:val="0"/>
                <w:i w:val="0"/>
                <w:sz w:val="21"/>
              </w:rPr>
              <w:t xml:space="preserve">Không chỉ giải thích mà còn mong muốn </w:t>
            </w:r>
            <w:r>
              <w:rPr>
                <w:rFonts w:ascii="Times New Roman" w:hAnsi="Times New Roman"/>
                <w:b/>
                <w:i w:val="0"/>
                <w:sz w:val="21"/>
              </w:rPr>
              <w:t>làm chủ</w:t>
            </w:r>
            <w:r>
              <w:rPr>
                <w:rFonts w:ascii="Times New Roman" w:hAnsi="Times New Roman"/>
                <w:b w:val="0"/>
                <w:i w:val="0"/>
                <w:sz w:val="21"/>
              </w:rPr>
              <w:t xml:space="preserve"> tự nhiên</w:t>
            </w:r>
          </w:p>
        </w:tc>
        <w:tc>
          <w:tcPr>
            <w:tcW w:type="dxa" w:w="3213"/>
          </w:tcPr>
          <w:p>
            <w:pPr>
              <w:spacing w:after="20" w:line="252" w:lineRule="auto"/>
            </w:pPr>
            <w:r/>
            <w:r>
              <w:rPr>
                <w:rFonts w:ascii="Times New Roman" w:hAnsi="Times New Roman"/>
                <w:b/>
                <w:i w:val="0"/>
                <w:sz w:val="21"/>
              </w:rPr>
              <w:t>Khát vọng</w:t>
            </w:r>
          </w:p>
        </w:tc>
      </w:tr>
      <w:tr>
        <w:tc>
          <w:tcPr>
            <w:tcW w:type="dxa" w:w="3213"/>
          </w:tcPr>
          <w:p>
            <w:pPr>
              <w:spacing w:after="20" w:line="252" w:lineRule="auto"/>
            </w:pPr>
            <w:r/>
            <w:r>
              <w:rPr>
                <w:rFonts w:ascii="Times New Roman" w:hAnsi="Times New Roman"/>
                <w:b w:val="0"/>
                <w:i w:val="0"/>
                <w:sz w:val="21"/>
              </w:rPr>
              <w:t xml:space="preserve">4. </w:t>
            </w:r>
            <w:r>
              <w:rPr>
                <w:rFonts w:ascii="Times New Roman" w:hAnsi="Times New Roman"/>
                <w:b/>
                <w:i w:val="0"/>
                <w:sz w:val="21"/>
              </w:rPr>
              <w:t>"con người thời nguyên thuỷ"</w:t>
            </w:r>
          </w:p>
        </w:tc>
        <w:tc>
          <w:tcPr>
            <w:tcW w:type="dxa" w:w="3213"/>
          </w:tcPr>
          <w:p>
            <w:pPr>
              <w:spacing w:after="20" w:line="252" w:lineRule="auto"/>
            </w:pPr>
            <w:r/>
            <w:r>
              <w:rPr>
                <w:rFonts w:ascii="Times New Roman" w:hAnsi="Times New Roman"/>
                <w:b w:val="0"/>
                <w:i w:val="0"/>
                <w:sz w:val="21"/>
              </w:rPr>
              <w:t>Chủ thể sáng tạo: cộng đồng người nguyên thuỷ, tư duy còn hồn nhiên</w:t>
            </w:r>
          </w:p>
        </w:tc>
        <w:tc>
          <w:tcPr>
            <w:tcW w:type="dxa" w:w="3213"/>
          </w:tcPr>
          <w:p>
            <w:pPr>
              <w:spacing w:after="20" w:line="252" w:lineRule="auto"/>
            </w:pPr>
            <w:r/>
            <w:r>
              <w:rPr>
                <w:rFonts w:ascii="Times New Roman" w:hAnsi="Times New Roman"/>
                <w:b/>
                <w:i w:val="0"/>
                <w:sz w:val="21"/>
              </w:rPr>
              <w:t>Nguyên thuỷ</w:t>
            </w:r>
          </w:p>
        </w:tc>
      </w:tr>
    </w:tbl>
    <w:p>
      <w:pPr>
        <w:spacing w:after="40"/>
      </w:pPr>
    </w:p>
    <w:p>
      <w:pPr>
        <w:jc w:val="both"/>
      </w:pPr>
      <w:r>
        <w:rPr>
          <w:rFonts w:ascii="Times New Roman" w:hAnsi="Times New Roman"/>
          <w:b/>
          <w:i w:val="0"/>
        </w:rPr>
        <w:t>Câu chốt để mở bài/ kết bài tự luận:</w:t>
      </w:r>
      <w:r>
        <w:rPr>
          <w:rFonts w:ascii="Times New Roman" w:hAnsi="Times New Roman"/>
          <w:b w:val="0"/>
          <w:i w:val="0"/>
        </w:rPr>
        <w:t xml:space="preserve"> </w:t>
      </w:r>
      <w:r>
        <w:rPr>
          <w:rFonts w:ascii="Times New Roman" w:hAnsi="Times New Roman"/>
          <w:b w:val="0"/>
          <w:i/>
        </w:rPr>
        <w:t>Thần thoại là "tuổi ấu thơ" của nhân loại — ở đó, con người vừa giải thích thế giới bằng trí tưởng tượng, vừa gửi vào đó khát vọng làm chủ thế giới.</w:t>
      </w:r>
    </w:p>
    <w:p>
      <w:pPr>
        <w:pStyle w:val="Heading3"/>
      </w:pPr>
      <w:r>
        <w:rPr>
          <w:rFonts w:ascii="Times New Roman" w:hAnsi="Times New Roman"/>
          <w:b w:val="0"/>
          <w:i w:val="0"/>
        </w:rPr>
        <w:t>2.2. Phân loại (câu hỏi trắc nghiệm "chắc chắn ra")</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Tiêu chí</w:t>
            </w:r>
          </w:p>
        </w:tc>
        <w:tc>
          <w:tcPr>
            <w:tcW w:type="dxa" w:w="2410"/>
            <w:shd w:val="clear" w:color="auto" w:fill="DCE6F1"/>
          </w:tcPr>
          <w:p>
            <w:pPr>
              <w:spacing w:after="20"/>
            </w:pPr>
            <w:r/>
            <w:r>
              <w:rPr>
                <w:rFonts w:ascii="Times New Roman" w:hAnsi="Times New Roman"/>
                <w:b/>
                <w:i w:val="0"/>
                <w:sz w:val="21"/>
              </w:rPr>
              <w:t>Loại</w:t>
            </w:r>
          </w:p>
        </w:tc>
        <w:tc>
          <w:tcPr>
            <w:tcW w:type="dxa" w:w="2410"/>
            <w:shd w:val="clear" w:color="auto" w:fill="DCE6F1"/>
          </w:tcPr>
          <w:p>
            <w:pPr>
              <w:spacing w:after="20"/>
            </w:pPr>
            <w:r/>
            <w:r>
              <w:rPr>
                <w:rFonts w:ascii="Times New Roman" w:hAnsi="Times New Roman"/>
                <w:b/>
                <w:i w:val="0"/>
                <w:sz w:val="21"/>
              </w:rPr>
              <w:t>Nội dung</w:t>
            </w:r>
          </w:p>
        </w:tc>
        <w:tc>
          <w:tcPr>
            <w:tcW w:type="dxa" w:w="2410"/>
            <w:shd w:val="clear" w:color="auto" w:fill="DCE6F1"/>
          </w:tcPr>
          <w:p>
            <w:pPr>
              <w:spacing w:after="20"/>
            </w:pPr>
            <w:r/>
            <w:r>
              <w:rPr>
                <w:rFonts w:ascii="Times New Roman" w:hAnsi="Times New Roman"/>
                <w:b/>
                <w:i w:val="0"/>
                <w:sz w:val="21"/>
              </w:rPr>
              <w:t>Ví dụ</w:t>
            </w:r>
          </w:p>
        </w:tc>
      </w:tr>
      <w:tr>
        <w:tc>
          <w:tcPr>
            <w:tcW w:type="dxa" w:w="2410"/>
          </w:tcPr>
          <w:p>
            <w:pPr>
              <w:spacing w:after="20" w:line="252" w:lineRule="auto"/>
            </w:pPr>
            <w:r/>
            <w:r>
              <w:rPr>
                <w:rFonts w:ascii="Times New Roman" w:hAnsi="Times New Roman"/>
                <w:b/>
                <w:i w:val="0"/>
                <w:sz w:val="21"/>
              </w:rPr>
              <w:t>Theo chủ đề</w:t>
            </w:r>
          </w:p>
        </w:tc>
        <w:tc>
          <w:tcPr>
            <w:tcW w:type="dxa" w:w="2410"/>
          </w:tcPr>
          <w:p>
            <w:pPr>
              <w:spacing w:after="20" w:line="252" w:lineRule="auto"/>
            </w:pPr>
            <w:r/>
            <w:r>
              <w:rPr>
                <w:rFonts w:ascii="Times New Roman" w:hAnsi="Times New Roman"/>
                <w:b/>
                <w:i w:val="0"/>
                <w:sz w:val="21"/>
              </w:rPr>
              <w:t>Thần thoại suy nguyên</w:t>
            </w:r>
          </w:p>
        </w:tc>
        <w:tc>
          <w:tcPr>
            <w:tcW w:type="dxa" w:w="2410"/>
          </w:tcPr>
          <w:p>
            <w:pPr>
              <w:spacing w:after="20" w:line="252" w:lineRule="auto"/>
            </w:pPr>
            <w:r/>
            <w:r>
              <w:rPr>
                <w:rFonts w:ascii="Times New Roman" w:hAnsi="Times New Roman"/>
                <w:b w:val="0"/>
                <w:i w:val="0"/>
                <w:sz w:val="21"/>
              </w:rPr>
              <w:t xml:space="preserve">Kể về </w:t>
            </w:r>
            <w:r>
              <w:rPr>
                <w:rFonts w:ascii="Times New Roman" w:hAnsi="Times New Roman"/>
                <w:b/>
                <w:i w:val="0"/>
                <w:sz w:val="21"/>
              </w:rPr>
              <w:t>nguồn gốc vũ trụ và muôn loài</w:t>
            </w:r>
          </w:p>
        </w:tc>
        <w:tc>
          <w:tcPr>
            <w:tcW w:type="dxa" w:w="2410"/>
          </w:tcPr>
          <w:p>
            <w:pPr>
              <w:spacing w:after="20" w:line="252" w:lineRule="auto"/>
            </w:pPr>
            <w:r/>
            <w:r>
              <w:rPr>
                <w:rFonts w:ascii="Times New Roman" w:hAnsi="Times New Roman"/>
                <w:b w:val="0"/>
                <w:i w:val="0"/>
                <w:sz w:val="21"/>
              </w:rPr>
              <w:t>Thần Trụ Trời, Thần Sét, Thần Gió, Nữ Oa vá trời, Prô-mê-tê và loài người</w:t>
            </w:r>
          </w:p>
        </w:tc>
      </w:tr>
      <w:tr>
        <w:tc>
          <w:tcPr>
            <w:tcW w:type="dxa" w:w="2410"/>
          </w:tcPr>
          <w:p>
            <w:pPr>
              <w:spacing w:after="20" w:line="252" w:lineRule="auto"/>
            </w:pPr>
            <w:r/>
          </w:p>
        </w:tc>
        <w:tc>
          <w:tcPr>
            <w:tcW w:type="dxa" w:w="2410"/>
          </w:tcPr>
          <w:p>
            <w:pPr>
              <w:spacing w:after="20" w:line="252" w:lineRule="auto"/>
            </w:pPr>
            <w:r/>
            <w:r>
              <w:rPr>
                <w:rFonts w:ascii="Times New Roman" w:hAnsi="Times New Roman"/>
                <w:b/>
                <w:i w:val="0"/>
                <w:sz w:val="21"/>
              </w:rPr>
              <w:t>Thần thoại sáng tạo</w:t>
            </w:r>
          </w:p>
        </w:tc>
        <w:tc>
          <w:tcPr>
            <w:tcW w:type="dxa" w:w="2410"/>
          </w:tcPr>
          <w:p>
            <w:pPr>
              <w:spacing w:after="20" w:line="252" w:lineRule="auto"/>
            </w:pPr>
            <w:r/>
            <w:r>
              <w:rPr>
                <w:rFonts w:ascii="Times New Roman" w:hAnsi="Times New Roman"/>
                <w:b w:val="0"/>
                <w:i w:val="0"/>
                <w:sz w:val="21"/>
              </w:rPr>
              <w:t xml:space="preserve">Kể về </w:t>
            </w:r>
            <w:r>
              <w:rPr>
                <w:rFonts w:ascii="Times New Roman" w:hAnsi="Times New Roman"/>
                <w:b/>
                <w:i w:val="0"/>
                <w:sz w:val="21"/>
              </w:rPr>
              <w:t>cuộc chinh phục thiên nhiên và sáng tạo văn hoá</w:t>
            </w:r>
          </w:p>
        </w:tc>
        <w:tc>
          <w:tcPr>
            <w:tcW w:type="dxa" w:w="2410"/>
          </w:tcPr>
          <w:p>
            <w:pPr>
              <w:spacing w:after="20" w:line="252" w:lineRule="auto"/>
            </w:pPr>
            <w:r/>
            <w:r>
              <w:rPr>
                <w:rFonts w:ascii="Times New Roman" w:hAnsi="Times New Roman"/>
                <w:b w:val="0"/>
                <w:i w:val="0"/>
                <w:sz w:val="21"/>
              </w:rPr>
              <w:t>Hê-ra-clét đi tìm táo vàng, Tê-dê, Đăm Săn (theo cách hiểu mở rộng), các truyện về người anh hùng văn hoá</w:t>
            </w:r>
          </w:p>
        </w:tc>
      </w:tr>
      <w:tr>
        <w:tc>
          <w:tcPr>
            <w:tcW w:type="dxa" w:w="2410"/>
          </w:tcPr>
          <w:p>
            <w:pPr>
              <w:spacing w:after="20" w:line="252" w:lineRule="auto"/>
            </w:pPr>
            <w:r/>
            <w:r>
              <w:rPr>
                <w:rFonts w:ascii="Times New Roman" w:hAnsi="Times New Roman"/>
                <w:b/>
                <w:i w:val="0"/>
                <w:sz w:val="21"/>
              </w:rPr>
              <w:t>Theo đề tài</w:t>
            </w:r>
          </w:p>
        </w:tc>
        <w:tc>
          <w:tcPr>
            <w:tcW w:type="dxa" w:w="2410"/>
          </w:tcPr>
          <w:p>
            <w:pPr>
              <w:spacing w:after="20" w:line="252" w:lineRule="auto"/>
            </w:pPr>
            <w:r/>
            <w:r>
              <w:rPr>
                <w:rFonts w:ascii="Times New Roman" w:hAnsi="Times New Roman"/>
                <w:b w:val="0"/>
                <w:i w:val="0"/>
                <w:sz w:val="21"/>
              </w:rPr>
              <w:t xml:space="preserve">Truyện về </w:t>
            </w:r>
            <w:r>
              <w:rPr>
                <w:rFonts w:ascii="Times New Roman" w:hAnsi="Times New Roman"/>
                <w:b/>
                <w:i w:val="0"/>
                <w:sz w:val="21"/>
              </w:rPr>
              <w:t>sinh ra trời đất, núi sông, cây cỏ, muông thú</w:t>
            </w:r>
          </w:p>
        </w:tc>
        <w:tc>
          <w:tcPr>
            <w:tcW w:type="dxa" w:w="2410"/>
          </w:tcPr>
          <w:p>
            <w:pPr>
              <w:spacing w:after="20" w:line="252" w:lineRule="auto"/>
            </w:pPr>
            <w:r/>
          </w:p>
        </w:tc>
        <w:tc>
          <w:tcPr>
            <w:tcW w:type="dxa" w:w="2410"/>
          </w:tcPr>
          <w:p>
            <w:pPr>
              <w:spacing w:after="20" w:line="252" w:lineRule="auto"/>
            </w:pPr>
            <w:r/>
            <w:r>
              <w:rPr>
                <w:rFonts w:ascii="Times New Roman" w:hAnsi="Times New Roman"/>
                <w:b w:val="0"/>
                <w:i w:val="0"/>
                <w:sz w:val="21"/>
              </w:rPr>
              <w:t>Thần Trụ Trời</w:t>
            </w:r>
          </w:p>
        </w:tc>
      </w:tr>
      <w:tr>
        <w:tc>
          <w:tcPr>
            <w:tcW w:type="dxa" w:w="2410"/>
          </w:tcPr>
          <w:p>
            <w:pPr>
              <w:spacing w:after="20" w:line="252" w:lineRule="auto"/>
            </w:pPr>
            <w:r/>
          </w:p>
        </w:tc>
        <w:tc>
          <w:tcPr>
            <w:tcW w:type="dxa" w:w="2410"/>
          </w:tcPr>
          <w:p>
            <w:pPr>
              <w:spacing w:after="20" w:line="252" w:lineRule="auto"/>
            </w:pPr>
            <w:r/>
            <w:r>
              <w:rPr>
                <w:rFonts w:ascii="Times New Roman" w:hAnsi="Times New Roman"/>
                <w:b w:val="0"/>
                <w:i w:val="0"/>
                <w:sz w:val="21"/>
              </w:rPr>
              <w:t xml:space="preserve">Truyện về </w:t>
            </w:r>
            <w:r>
              <w:rPr>
                <w:rFonts w:ascii="Times New Roman" w:hAnsi="Times New Roman"/>
                <w:b/>
                <w:i w:val="0"/>
                <w:sz w:val="21"/>
              </w:rPr>
              <w:t>sinh ra loài người và các tộc người</w:t>
            </w:r>
          </w:p>
        </w:tc>
        <w:tc>
          <w:tcPr>
            <w:tcW w:type="dxa" w:w="2410"/>
          </w:tcPr>
          <w:p>
            <w:pPr>
              <w:spacing w:after="20" w:line="252" w:lineRule="auto"/>
            </w:pPr>
            <w:r/>
          </w:p>
        </w:tc>
        <w:tc>
          <w:tcPr>
            <w:tcW w:type="dxa" w:w="2410"/>
          </w:tcPr>
          <w:p>
            <w:pPr>
              <w:spacing w:after="20" w:line="252" w:lineRule="auto"/>
            </w:pPr>
            <w:r/>
            <w:r>
              <w:rPr>
                <w:rFonts w:ascii="Times New Roman" w:hAnsi="Times New Roman"/>
                <w:b w:val="0"/>
                <w:i w:val="0"/>
                <w:sz w:val="21"/>
              </w:rPr>
              <w:t>Nữ Oa tạo ra loài người; Lạc Long Quân – Âu Cơ</w:t>
            </w:r>
          </w:p>
        </w:tc>
      </w:tr>
      <w:tr>
        <w:tc>
          <w:tcPr>
            <w:tcW w:type="dxa" w:w="2410"/>
          </w:tcPr>
          <w:p>
            <w:pPr>
              <w:spacing w:after="20" w:line="252" w:lineRule="auto"/>
            </w:pPr>
            <w:r/>
          </w:p>
        </w:tc>
        <w:tc>
          <w:tcPr>
            <w:tcW w:type="dxa" w:w="2410"/>
          </w:tcPr>
          <w:p>
            <w:pPr>
              <w:spacing w:after="20" w:line="252" w:lineRule="auto"/>
            </w:pPr>
            <w:r/>
            <w:r>
              <w:rPr>
                <w:rFonts w:ascii="Times New Roman" w:hAnsi="Times New Roman"/>
                <w:b w:val="0"/>
                <w:i w:val="0"/>
                <w:sz w:val="21"/>
              </w:rPr>
              <w:t xml:space="preserve">Truyện về </w:t>
            </w:r>
            <w:r>
              <w:rPr>
                <w:rFonts w:ascii="Times New Roman" w:hAnsi="Times New Roman"/>
                <w:b/>
                <w:i w:val="0"/>
                <w:sz w:val="21"/>
              </w:rPr>
              <w:t>kì tích sáng tạo văn hoá</w:t>
            </w:r>
          </w:p>
        </w:tc>
        <w:tc>
          <w:tcPr>
            <w:tcW w:type="dxa" w:w="2410"/>
          </w:tcPr>
          <w:p>
            <w:pPr>
              <w:spacing w:after="20" w:line="252" w:lineRule="auto"/>
            </w:pPr>
            <w:r/>
          </w:p>
        </w:tc>
        <w:tc>
          <w:tcPr>
            <w:tcW w:type="dxa" w:w="2410"/>
          </w:tcPr>
          <w:p>
            <w:pPr>
              <w:spacing w:after="20" w:line="252" w:lineRule="auto"/>
            </w:pPr>
            <w:r/>
            <w:r>
              <w:rPr>
                <w:rFonts w:ascii="Times New Roman" w:hAnsi="Times New Roman"/>
                <w:b w:val="0"/>
                <w:i w:val="0"/>
                <w:sz w:val="21"/>
              </w:rPr>
              <w:t>Thần Gió và cây ngải; ông Sằn Nông (thần Nông)</w:t>
            </w:r>
          </w:p>
        </w:tc>
      </w:tr>
    </w:tbl>
    <w:p>
      <w:pPr>
        <w:spacing w:after="40"/>
      </w:pPr>
    </w:p>
    <w:p>
      <w:pPr>
        <w:jc w:val="both"/>
      </w:pPr>
      <w:r>
        <w:rPr>
          <w:rFonts w:ascii="Times New Roman" w:hAnsi="Times New Roman"/>
          <w:b/>
          <w:i w:val="0"/>
        </w:rPr>
        <w:t>Cách phân biệt nhanh suy nguyên / sáng tạo — 2 câu hỏi:</w:t>
      </w:r>
    </w:p>
    <w:p>
      <w:pPr>
        <w:pStyle w:val="ListNumber"/>
        <w:spacing w:after="40"/>
        <w:ind w:left="425"/>
      </w:pPr>
      <w:r>
        <w:rPr>
          <w:rFonts w:ascii="Times New Roman" w:hAnsi="Times New Roman"/>
          <w:b w:val="0"/>
          <w:i w:val="0"/>
        </w:rPr>
        <w:t xml:space="preserve">Truyện chủ yếu </w:t>
      </w:r>
      <w:r>
        <w:rPr>
          <w:rFonts w:ascii="Times New Roman" w:hAnsi="Times New Roman"/>
          <w:b/>
          <w:i w:val="0"/>
        </w:rPr>
        <w:t>giải thích "từ đâu mà có"</w:t>
      </w:r>
      <w:r>
        <w:rPr>
          <w:rFonts w:ascii="Times New Roman" w:hAnsi="Times New Roman"/>
          <w:b w:val="0"/>
          <w:i w:val="0"/>
        </w:rPr>
        <w:t xml:space="preserve">? → </w:t>
      </w:r>
      <w:r>
        <w:rPr>
          <w:rFonts w:ascii="Times New Roman" w:hAnsi="Times New Roman"/>
          <w:b/>
          <w:i w:val="0"/>
        </w:rPr>
        <w:t>suy nguyên</w:t>
      </w:r>
      <w:r>
        <w:rPr>
          <w:rFonts w:ascii="Times New Roman" w:hAnsi="Times New Roman"/>
          <w:b w:val="0"/>
          <w:i w:val="0"/>
        </w:rPr>
        <w:t>.</w:t>
      </w:r>
    </w:p>
    <w:p>
      <w:pPr>
        <w:pStyle w:val="ListNumber"/>
        <w:spacing w:after="40"/>
        <w:ind w:left="425"/>
      </w:pPr>
      <w:r>
        <w:rPr>
          <w:rFonts w:ascii="Times New Roman" w:hAnsi="Times New Roman"/>
          <w:b w:val="0"/>
          <w:i w:val="0"/>
        </w:rPr>
        <w:t xml:space="preserve">Truyện chủ yếu </w:t>
      </w:r>
      <w:r>
        <w:rPr>
          <w:rFonts w:ascii="Times New Roman" w:hAnsi="Times New Roman"/>
          <w:b/>
          <w:i w:val="0"/>
        </w:rPr>
        <w:t>kể "đã làm được gì"</w:t>
      </w:r>
      <w:r>
        <w:rPr>
          <w:rFonts w:ascii="Times New Roman" w:hAnsi="Times New Roman"/>
          <w:b w:val="0"/>
          <w:i w:val="0"/>
        </w:rPr>
        <w:t xml:space="preserve"> (chiến công, phát minh, chế ngự tự nhiên)? → </w:t>
      </w:r>
      <w:r>
        <w:rPr>
          <w:rFonts w:ascii="Times New Roman" w:hAnsi="Times New Roman"/>
          <w:b/>
          <w:i w:val="0"/>
        </w:rPr>
        <w:t>sáng tạo</w:t>
      </w:r>
      <w:r>
        <w:rPr>
          <w:rFonts w:ascii="Times New Roman" w:hAnsi="Times New Roman"/>
          <w:b w:val="0"/>
          <w:i w:val="0"/>
        </w:rPr>
        <w:t>.</w:t>
      </w:r>
    </w:p>
    <w:p>
      <w:pPr>
        <w:spacing w:after="40"/>
        <w:ind w:left="397"/>
      </w:pPr>
      <w:r>
        <w:rPr>
          <w:rFonts w:ascii="Times New Roman" w:hAnsi="Times New Roman"/>
          <w:b w:val="0"/>
          <w:i/>
          <w:sz w:val="23"/>
        </w:rPr>
        <w:t xml:space="preserve">⚠️ </w:t>
      </w:r>
      <w:r>
        <w:rPr>
          <w:rFonts w:ascii="Times New Roman" w:hAnsi="Times New Roman"/>
          <w:b/>
          <w:i/>
          <w:sz w:val="23"/>
        </w:rPr>
        <w:t>Bẫy:</w:t>
      </w:r>
      <w:r>
        <w:rPr>
          <w:rFonts w:ascii="Times New Roman" w:hAnsi="Times New Roman"/>
          <w:b w:val="0"/>
          <w:i/>
          <w:sz w:val="23"/>
        </w:rPr>
        <w:t xml:space="preserve"> Một truyện có thể vừa suy nguyên vừa sáng tạo (ví dụ Thần Gió vừa giải thích nguồn gốc gió, vừa giải thích nguồn gốc cây ngải tướng quân). Khi làm bài, nên nói </w:t>
      </w:r>
      <w:r>
        <w:rPr>
          <w:rFonts w:ascii="Times New Roman" w:hAnsi="Times New Roman"/>
          <w:b/>
          <w:i/>
          <w:sz w:val="23"/>
        </w:rPr>
        <w:t>"chủ yếu thuộc nhóm…"</w:t>
      </w:r>
      <w:r>
        <w:rPr>
          <w:rFonts w:ascii="Times New Roman" w:hAnsi="Times New Roman"/>
          <w:b w:val="0"/>
          <w:i/>
          <w:sz w:val="23"/>
        </w:rPr>
        <w:t xml:space="preserve"> kèm dẫn chứng, thay vì khẳng định tuyệt đối.</w:t>
      </w:r>
    </w:p>
    <w:p>
      <w:pPr>
        <w:pStyle w:val="Heading3"/>
      </w:pPr>
      <w:r>
        <w:rPr>
          <w:rFonts w:ascii="Times New Roman" w:hAnsi="Times New Roman"/>
          <w:b w:val="0"/>
          <w:i w:val="0"/>
        </w:rPr>
        <w:t>2.3. Tính nguyên hợp và vai trò</w:t>
      </w:r>
    </w:p>
    <w:p>
      <w:pPr>
        <w:jc w:val="both"/>
      </w:pPr>
      <w:r>
        <w:rPr>
          <w:rFonts w:ascii="Times New Roman" w:hAnsi="Times New Roman"/>
          <w:b/>
          <w:i w:val="0"/>
        </w:rPr>
        <w:t>Tính nguyên hợp</w:t>
      </w:r>
      <w:r>
        <w:rPr>
          <w:rFonts w:ascii="Times New Roman" w:hAnsi="Times New Roman"/>
          <w:b w:val="0"/>
          <w:i w:val="0"/>
        </w:rPr>
        <w:t xml:space="preserve"> = tính </w:t>
      </w:r>
      <w:r>
        <w:rPr>
          <w:rFonts w:ascii="Times New Roman" w:hAnsi="Times New Roman"/>
          <w:b/>
          <w:i w:val="0"/>
        </w:rPr>
        <w:t>chất tổng hợp chưa phân hoá</w:t>
      </w:r>
      <w:r>
        <w:rPr>
          <w:rFonts w:ascii="Times New Roman" w:hAnsi="Times New Roman"/>
          <w:b w:val="0"/>
          <w:i w:val="0"/>
        </w:rPr>
        <w:t xml:space="preserve"> của thần thoại. Ra đời trong "tuổi ấu thơ" của loài người, thần thoại </w:t>
      </w:r>
      <w:r>
        <w:rPr>
          <w:rFonts w:ascii="Times New Roman" w:hAnsi="Times New Roman"/>
          <w:b/>
          <w:i w:val="0"/>
        </w:rPr>
        <w:t>chứa đựng đồng thời các yếu tố nghệ thuật, tôn giáo, triết học, lịch sử</w:t>
      </w:r>
      <w:r>
        <w:rPr>
          <w:rFonts w:ascii="Times New Roman" w:hAnsi="Times New Roman"/>
          <w:b w:val="0"/>
          <w:i w:val="0"/>
        </w:rPr>
        <w:t>…</w:t>
      </w:r>
    </w:p>
    <w:p>
      <w:pPr>
        <w:jc w:val="both"/>
      </w:pPr>
      <w:r>
        <w:rPr>
          <w:rFonts w:ascii="Times New Roman" w:hAnsi="Times New Roman"/>
          <w:b/>
          <w:i w:val="0"/>
        </w:rPr>
        <w:t>Bảng bóc tách 4 yếu tố trong một truyện thần thoại (dùng để ghi điểm phần "vận dụng cao"):</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Yếu tố</w:t>
            </w:r>
          </w:p>
        </w:tc>
        <w:tc>
          <w:tcPr>
            <w:tcW w:type="dxa" w:w="3213"/>
            <w:shd w:val="clear" w:color="auto" w:fill="DCE6F1"/>
          </w:tcPr>
          <w:p>
            <w:pPr>
              <w:spacing w:after="20"/>
            </w:pPr>
            <w:r/>
            <w:r>
              <w:rPr>
                <w:rFonts w:ascii="Times New Roman" w:hAnsi="Times New Roman"/>
                <w:b/>
                <w:i w:val="0"/>
                <w:sz w:val="21"/>
              </w:rPr>
              <w:t>Biểu hiện trong thần thoại</w:t>
            </w:r>
          </w:p>
        </w:tc>
        <w:tc>
          <w:tcPr>
            <w:tcW w:type="dxa" w:w="3213"/>
            <w:shd w:val="clear" w:color="auto" w:fill="DCE6F1"/>
          </w:tcPr>
          <w:p>
            <w:pPr>
              <w:spacing w:after="20"/>
            </w:pPr>
            <w:r/>
            <w:r>
              <w:rPr>
                <w:rFonts w:ascii="Times New Roman" w:hAnsi="Times New Roman"/>
                <w:b/>
                <w:i w:val="0"/>
                <w:sz w:val="21"/>
              </w:rPr>
              <w:t>Ví dụ</w:t>
            </w:r>
          </w:p>
        </w:tc>
      </w:tr>
      <w:tr>
        <w:tc>
          <w:tcPr>
            <w:tcW w:type="dxa" w:w="3213"/>
          </w:tcPr>
          <w:p>
            <w:pPr>
              <w:spacing w:after="20" w:line="252" w:lineRule="auto"/>
            </w:pPr>
            <w:r/>
            <w:r>
              <w:rPr>
                <w:rFonts w:ascii="Times New Roman" w:hAnsi="Times New Roman"/>
                <w:b/>
                <w:i w:val="0"/>
                <w:sz w:val="21"/>
              </w:rPr>
              <w:t>Nghệ thuật</w:t>
            </w:r>
          </w:p>
        </w:tc>
        <w:tc>
          <w:tcPr>
            <w:tcW w:type="dxa" w:w="3213"/>
          </w:tcPr>
          <w:p>
            <w:pPr>
              <w:spacing w:after="20" w:line="252" w:lineRule="auto"/>
            </w:pPr>
            <w:r/>
            <w:r>
              <w:rPr>
                <w:rFonts w:ascii="Times New Roman" w:hAnsi="Times New Roman"/>
                <w:b w:val="0"/>
                <w:i w:val="0"/>
                <w:sz w:val="21"/>
              </w:rPr>
              <w:t>Trí tưởng tượng, hình ảnh kì vĩ, lối kể hấp dẫn</w:t>
            </w:r>
          </w:p>
        </w:tc>
        <w:tc>
          <w:tcPr>
            <w:tcW w:type="dxa" w:w="3213"/>
          </w:tcPr>
          <w:p>
            <w:pPr>
              <w:spacing w:after="20" w:line="252" w:lineRule="auto"/>
            </w:pPr>
            <w:r/>
            <w:r>
              <w:rPr>
                <w:rFonts w:ascii="Times New Roman" w:hAnsi="Times New Roman"/>
                <w:b w:val="0"/>
                <w:i w:val="0"/>
                <w:sz w:val="21"/>
              </w:rPr>
              <w:t>Thần Trụ Trời đội trời bằng đầu</w:t>
            </w:r>
          </w:p>
        </w:tc>
      </w:tr>
      <w:tr>
        <w:tc>
          <w:tcPr>
            <w:tcW w:type="dxa" w:w="3213"/>
          </w:tcPr>
          <w:p>
            <w:pPr>
              <w:spacing w:after="20" w:line="252" w:lineRule="auto"/>
            </w:pPr>
            <w:r/>
            <w:r>
              <w:rPr>
                <w:rFonts w:ascii="Times New Roman" w:hAnsi="Times New Roman"/>
                <w:b/>
                <w:i w:val="0"/>
                <w:sz w:val="21"/>
              </w:rPr>
              <w:t>Tôn giáo</w:t>
            </w:r>
          </w:p>
        </w:tc>
        <w:tc>
          <w:tcPr>
            <w:tcW w:type="dxa" w:w="3213"/>
          </w:tcPr>
          <w:p>
            <w:pPr>
              <w:spacing w:after="20" w:line="252" w:lineRule="auto"/>
            </w:pPr>
            <w:r/>
            <w:r>
              <w:rPr>
                <w:rFonts w:ascii="Times New Roman" w:hAnsi="Times New Roman"/>
                <w:b w:val="0"/>
                <w:i w:val="0"/>
                <w:sz w:val="21"/>
              </w:rPr>
              <w:t>Niềm tin vào thần linh, Ngọc Hoàng, nghi lễ</w:t>
            </w:r>
          </w:p>
        </w:tc>
        <w:tc>
          <w:tcPr>
            <w:tcW w:type="dxa" w:w="3213"/>
          </w:tcPr>
          <w:p>
            <w:pPr>
              <w:spacing w:after="20" w:line="252" w:lineRule="auto"/>
            </w:pPr>
            <w:r/>
            <w:r>
              <w:rPr>
                <w:rFonts w:ascii="Times New Roman" w:hAnsi="Times New Roman"/>
                <w:b w:val="0"/>
                <w:i w:val="0"/>
                <w:sz w:val="21"/>
              </w:rPr>
              <w:t>Tục làm tiếng gà gáy khi có sấm</w:t>
            </w:r>
          </w:p>
        </w:tc>
      </w:tr>
      <w:tr>
        <w:tc>
          <w:tcPr>
            <w:tcW w:type="dxa" w:w="3213"/>
          </w:tcPr>
          <w:p>
            <w:pPr>
              <w:spacing w:after="20" w:line="252" w:lineRule="auto"/>
            </w:pPr>
            <w:r/>
            <w:r>
              <w:rPr>
                <w:rFonts w:ascii="Times New Roman" w:hAnsi="Times New Roman"/>
                <w:b/>
                <w:i w:val="0"/>
                <w:sz w:val="21"/>
              </w:rPr>
              <w:t>Triết học</w:t>
            </w:r>
          </w:p>
        </w:tc>
        <w:tc>
          <w:tcPr>
            <w:tcW w:type="dxa" w:w="3213"/>
          </w:tcPr>
          <w:p>
            <w:pPr>
              <w:spacing w:after="20" w:line="252" w:lineRule="auto"/>
            </w:pPr>
            <w:r/>
            <w:r>
              <w:rPr>
                <w:rFonts w:ascii="Times New Roman" w:hAnsi="Times New Roman"/>
                <w:b w:val="0"/>
                <w:i w:val="0"/>
                <w:sz w:val="21"/>
              </w:rPr>
              <w:t>Cách lí giải nguồn gốc, trật tự vũ trụ, âm – dương</w:t>
            </w:r>
          </w:p>
        </w:tc>
        <w:tc>
          <w:tcPr>
            <w:tcW w:type="dxa" w:w="3213"/>
          </w:tcPr>
          <w:p>
            <w:pPr>
              <w:spacing w:after="20" w:line="252" w:lineRule="auto"/>
            </w:pPr>
            <w:r/>
            <w:r>
              <w:rPr>
                <w:rFonts w:ascii="Times New Roman" w:hAnsi="Times New Roman"/>
                <w:b w:val="0"/>
                <w:i w:val="0"/>
                <w:sz w:val="21"/>
              </w:rPr>
              <w:t>Trời tròn – đất vuông; trời/đất tách đôi</w:t>
            </w:r>
          </w:p>
        </w:tc>
      </w:tr>
      <w:tr>
        <w:tc>
          <w:tcPr>
            <w:tcW w:type="dxa" w:w="3213"/>
          </w:tcPr>
          <w:p>
            <w:pPr>
              <w:spacing w:after="20" w:line="252" w:lineRule="auto"/>
            </w:pPr>
            <w:r/>
            <w:r>
              <w:rPr>
                <w:rFonts w:ascii="Times New Roman" w:hAnsi="Times New Roman"/>
                <w:b/>
                <w:i w:val="0"/>
                <w:sz w:val="21"/>
              </w:rPr>
              <w:t>Lịch sử</w:t>
            </w:r>
          </w:p>
        </w:tc>
        <w:tc>
          <w:tcPr>
            <w:tcW w:type="dxa" w:w="3213"/>
          </w:tcPr>
          <w:p>
            <w:pPr>
              <w:spacing w:after="20" w:line="252" w:lineRule="auto"/>
            </w:pPr>
            <w:r/>
            <w:r>
              <w:rPr>
                <w:rFonts w:ascii="Times New Roman" w:hAnsi="Times New Roman"/>
                <w:b w:val="0"/>
                <w:i w:val="0"/>
                <w:sz w:val="21"/>
              </w:rPr>
              <w:t>Dấu vết đời sống nguyên thuỷ: săn bắt, hái lượm, nông nghiệp</w:t>
            </w:r>
          </w:p>
        </w:tc>
        <w:tc>
          <w:tcPr>
            <w:tcW w:type="dxa" w:w="3213"/>
          </w:tcPr>
          <w:p>
            <w:pPr>
              <w:spacing w:after="20" w:line="252" w:lineRule="auto"/>
            </w:pPr>
            <w:r/>
            <w:r>
              <w:rPr>
                <w:rFonts w:ascii="Times New Roman" w:hAnsi="Times New Roman"/>
                <w:b w:val="0"/>
                <w:i w:val="0"/>
                <w:sz w:val="21"/>
              </w:rPr>
              <w:t>Cây ngải chữa bệnh trâu; nồi cơm, bát gạo</w:t>
            </w:r>
          </w:p>
        </w:tc>
      </w:tr>
    </w:tbl>
    <w:p>
      <w:pPr>
        <w:spacing w:after="40"/>
      </w:pPr>
    </w:p>
    <w:p>
      <w:pPr>
        <w:jc w:val="both"/>
      </w:pPr>
      <w:r>
        <w:rPr>
          <w:rFonts w:ascii="Times New Roman" w:hAnsi="Times New Roman"/>
          <w:b/>
          <w:i w:val="0"/>
        </w:rPr>
        <w:t>Vai trò:</w:t>
      </w:r>
      <w:r>
        <w:rPr>
          <w:rFonts w:ascii="Times New Roman" w:hAnsi="Times New Roman"/>
          <w:b w:val="0"/>
          <w:i w:val="0"/>
        </w:rPr>
        <w:t xml:space="preserve"> thần thoại có vai trò </w:t>
      </w:r>
      <w:r>
        <w:rPr>
          <w:rFonts w:ascii="Times New Roman" w:hAnsi="Times New Roman"/>
          <w:b/>
          <w:i w:val="0"/>
        </w:rPr>
        <w:t>đặc biệt quan trọng trong việc lưu giữ di sản văn hoá nguyên thuỷ của cộng đồng</w:t>
      </w:r>
      <w:r>
        <w:rPr>
          <w:rFonts w:ascii="Times New Roman" w:hAnsi="Times New Roman"/>
          <w:b w:val="0"/>
          <w:i w:val="0"/>
        </w:rPr>
        <w:t xml:space="preserve">. Nó là </w:t>
      </w:r>
      <w:r>
        <w:rPr>
          <w:rFonts w:ascii="Times New Roman" w:hAnsi="Times New Roman"/>
          <w:b/>
          <w:i w:val="0"/>
        </w:rPr>
        <w:t>"bảo tàng" đầu tiên</w:t>
      </w:r>
      <w:r>
        <w:rPr>
          <w:rFonts w:ascii="Times New Roman" w:hAnsi="Times New Roman"/>
          <w:b w:val="0"/>
          <w:i w:val="0"/>
        </w:rPr>
        <w:t xml:space="preserve"> của nhân loại: lưu giữ cách người xưa nhìn thế giới, cách họ lao động, tin ngưỡng, ứng xử.</w:t>
      </w:r>
    </w:p>
    <w:p>
      <w:pPr>
        <w:pStyle w:val="Heading3"/>
      </w:pPr>
      <w:r>
        <w:rPr>
          <w:rFonts w:ascii="Times New Roman" w:hAnsi="Times New Roman"/>
          <w:b w:val="0"/>
          <w:i w:val="0"/>
        </w:rPr>
        <w:t>2.4. Cốt truyện thần thoại</w:t>
      </w:r>
    </w:p>
    <w:p>
      <w:pPr>
        <w:pStyle w:val="ListBullet"/>
        <w:spacing w:after="40"/>
        <w:ind w:left="425"/>
      </w:pPr>
      <w:r>
        <w:rPr>
          <w:rFonts w:ascii="Times New Roman" w:hAnsi="Times New Roman"/>
          <w:b/>
          <w:i w:val="0"/>
        </w:rPr>
        <w:t>Đơn giản</w:t>
      </w:r>
      <w:r>
        <w:rPr>
          <w:rFonts w:ascii="Times New Roman" w:hAnsi="Times New Roman"/>
          <w:b w:val="0"/>
          <w:i w:val="0"/>
        </w:rPr>
        <w:t xml:space="preserve">, thường </w:t>
      </w:r>
      <w:r>
        <w:rPr>
          <w:rFonts w:ascii="Times New Roman" w:hAnsi="Times New Roman"/>
          <w:b/>
          <w:i w:val="0"/>
        </w:rPr>
        <w:t>đơn tuyến</w:t>
      </w:r>
      <w:r>
        <w:rPr>
          <w:rFonts w:ascii="Times New Roman" w:hAnsi="Times New Roman"/>
          <w:b w:val="0"/>
          <w:i w:val="0"/>
        </w:rPr>
        <w:t xml:space="preserve">, tập trung vào </w:t>
      </w:r>
      <w:r>
        <w:rPr>
          <w:rFonts w:ascii="Times New Roman" w:hAnsi="Times New Roman"/>
          <w:b/>
          <w:i w:val="0"/>
        </w:rPr>
        <w:t>một nhân vật</w:t>
      </w:r>
      <w:r>
        <w:rPr>
          <w:rFonts w:ascii="Times New Roman" w:hAnsi="Times New Roman"/>
          <w:b w:val="0"/>
          <w:i w:val="0"/>
        </w:rPr>
        <w:t xml:space="preserve"> (một vị thần).</w:t>
      </w:r>
    </w:p>
    <w:p>
      <w:pPr>
        <w:pStyle w:val="ListBullet"/>
        <w:spacing w:after="40"/>
        <w:ind w:left="425"/>
      </w:pPr>
      <w:r>
        <w:rPr>
          <w:rFonts w:ascii="Times New Roman" w:hAnsi="Times New Roman"/>
          <w:b w:val="0"/>
          <w:i w:val="0"/>
        </w:rPr>
        <w:t xml:space="preserve">Hoặc là </w:t>
      </w:r>
      <w:r>
        <w:rPr>
          <w:rFonts w:ascii="Times New Roman" w:hAnsi="Times New Roman"/>
          <w:b/>
          <w:i w:val="0"/>
        </w:rPr>
        <w:t>tổ hợp nhiều cốt truyện đơn</w:t>
      </w:r>
      <w:r>
        <w:rPr>
          <w:rFonts w:ascii="Times New Roman" w:hAnsi="Times New Roman"/>
          <w:b w:val="0"/>
          <w:i w:val="0"/>
        </w:rPr>
        <w:t xml:space="preserve"> → tạo thành một </w:t>
      </w:r>
      <w:r>
        <w:rPr>
          <w:rFonts w:ascii="Times New Roman" w:hAnsi="Times New Roman"/>
          <w:b/>
          <w:i w:val="0"/>
        </w:rPr>
        <w:t>"hệ thần thoại"</w:t>
      </w:r>
      <w:r>
        <w:rPr>
          <w:rFonts w:ascii="Times New Roman" w:hAnsi="Times New Roman"/>
          <w:b w:val="0"/>
          <w:i w:val="0"/>
        </w:rPr>
        <w:t xml:space="preserve"> (như chùm ba truyện Thần Trụ Trời – Thần Sét – Thần Gió cùng nằm trong hệ thống thần thoại Việt Nam, có chung một trật tự vũ trụ với Ngọc Hoàng đứng đầu).</w:t>
      </w:r>
    </w:p>
    <w:p>
      <w:pPr>
        <w:pStyle w:val="ListBullet"/>
        <w:spacing w:after="40"/>
        <w:ind w:left="425"/>
      </w:pPr>
      <w:r>
        <w:rPr>
          <w:rFonts w:ascii="Times New Roman" w:hAnsi="Times New Roman"/>
          <w:b/>
          <w:i w:val="0"/>
        </w:rPr>
        <w:t>Xung đột</w:t>
      </w:r>
      <w:r>
        <w:rPr>
          <w:rFonts w:ascii="Times New Roman" w:hAnsi="Times New Roman"/>
          <w:b w:val="0"/>
          <w:i w:val="0"/>
        </w:rPr>
        <w:t xml:space="preserve"> trong thần thoại thường là xung đột giữa </w:t>
      </w:r>
      <w:r>
        <w:rPr>
          <w:rFonts w:ascii="Times New Roman" w:hAnsi="Times New Roman"/>
          <w:b/>
          <w:i w:val="0"/>
        </w:rPr>
        <w:t>con người với tự nhiên</w:t>
      </w:r>
      <w:r>
        <w:rPr>
          <w:rFonts w:ascii="Times New Roman" w:hAnsi="Times New Roman"/>
          <w:b w:val="0"/>
          <w:i w:val="0"/>
        </w:rPr>
        <w:t xml:space="preserve"> (hạn – mưa, gió – mùa màng), hoặc giữa </w:t>
      </w:r>
      <w:r>
        <w:rPr>
          <w:rFonts w:ascii="Times New Roman" w:hAnsi="Times New Roman"/>
          <w:b/>
          <w:i w:val="0"/>
        </w:rPr>
        <w:t>trật tự và hỗn mang</w:t>
      </w:r>
      <w:r>
        <w:rPr>
          <w:rFonts w:ascii="Times New Roman" w:hAnsi="Times New Roman"/>
          <w:b w:val="0"/>
          <w:i w:val="0"/>
        </w:rPr>
        <w:t>.</w:t>
      </w:r>
    </w:p>
    <w:p>
      <w:pPr>
        <w:jc w:val="both"/>
      </w:pPr>
      <w:r>
        <w:rPr>
          <w:rFonts w:ascii="Times New Roman" w:hAnsi="Times New Roman"/>
          <w:b/>
          <w:i w:val="0"/>
        </w:rPr>
        <w:t>Sơ đồ cốt truyện chung của thần thoại suy nguyên:</w:t>
      </w:r>
    </w:p>
    <w:p>
      <w:pPr>
        <w:spacing w:after="0" w:before="0" w:line="240" w:lineRule="auto"/>
        <w:ind w:left="227"/>
      </w:pPr>
      <w:r>
        <w:rPr>
          <w:rFonts w:ascii="Consolas" w:hAnsi="Consolas"/>
          <w:color w:val="1F3864"/>
          <w:sz w:val="18"/>
        </w:rPr>
        <w:t>GIỚI THIỆU TRẠNG THÁI NGUYÊN SƠ (chưa có…, hỗn độn…)</w:t>
      </w:r>
    </w:p>
    <w:p>
      <w:pPr>
        <w:spacing w:after="0" w:before="0" w:line="240" w:lineRule="auto"/>
        <w:ind w:left="227"/>
      </w:pPr>
      <w:r>
        <w:rPr>
          <w:rFonts w:ascii="Consolas" w:hAnsi="Consolas"/>
          <w:color w:val="1F3864"/>
          <w:sz w:val="18"/>
        </w:rPr>
        <w:t xml:space="preserve">        ↓</w:t>
      </w:r>
    </w:p>
    <w:p>
      <w:pPr>
        <w:spacing w:after="0" w:before="0" w:line="240" w:lineRule="auto"/>
        <w:ind w:left="227"/>
      </w:pPr>
      <w:r>
        <w:rPr>
          <w:rFonts w:ascii="Consolas" w:hAnsi="Consolas"/>
          <w:color w:val="1F3864"/>
          <w:sz w:val="18"/>
        </w:rPr>
        <w:t>VỊ THẦN XUẤT HIỆN, THỰC HIỆN CÔNG VIỆC SÁNG TẠO</w:t>
      </w:r>
    </w:p>
    <w:p>
      <w:pPr>
        <w:spacing w:after="0" w:before="0" w:line="240" w:lineRule="auto"/>
        <w:ind w:left="227"/>
      </w:pPr>
      <w:r>
        <w:rPr>
          <w:rFonts w:ascii="Consolas" w:hAnsi="Consolas"/>
          <w:color w:val="1F3864"/>
          <w:sz w:val="18"/>
        </w:rPr>
        <w:t xml:space="preserve">        ↓</w:t>
      </w:r>
    </w:p>
    <w:p>
      <w:pPr>
        <w:spacing w:after="0" w:before="0" w:line="240" w:lineRule="auto"/>
        <w:ind w:left="227"/>
      </w:pPr>
      <w:r>
        <w:rPr>
          <w:rFonts w:ascii="Consolas" w:hAnsi="Consolas"/>
          <w:color w:val="1F3864"/>
          <w:sz w:val="18"/>
        </w:rPr>
        <w:t>SỰ CỐ / SAI LẦM (nếu có) → HÌNH PHẠT / ĐIỀU CHỈNH</w:t>
      </w:r>
    </w:p>
    <w:p>
      <w:pPr>
        <w:spacing w:after="0" w:before="0" w:line="240" w:lineRule="auto"/>
        <w:ind w:left="227"/>
      </w:pPr>
      <w:r>
        <w:rPr>
          <w:rFonts w:ascii="Consolas" w:hAnsi="Consolas"/>
          <w:color w:val="1F3864"/>
          <w:sz w:val="18"/>
        </w:rPr>
        <w:t xml:space="preserve">        ↓</w:t>
      </w:r>
    </w:p>
    <w:p>
      <w:pPr>
        <w:spacing w:after="0" w:before="0" w:line="240" w:lineRule="auto"/>
        <w:ind w:left="227"/>
      </w:pPr>
      <w:r>
        <w:rPr>
          <w:rFonts w:ascii="Consolas" w:hAnsi="Consolas"/>
          <w:color w:val="1F3864"/>
          <w:sz w:val="18"/>
        </w:rPr>
        <w:t>KẾT QUẢ: THẾ GIỚI CÓ TRẬT TỰ + LỜI GIẢI THÍCH ("vì thế mà…", "cho nên ngày nay…")</w:t>
      </w:r>
    </w:p>
    <w:p>
      <w:pPr>
        <w:pStyle w:val="Heading3"/>
      </w:pPr>
      <w:r>
        <w:rPr>
          <w:rFonts w:ascii="Times New Roman" w:hAnsi="Times New Roman"/>
          <w:b w:val="0"/>
          <w:i w:val="0"/>
        </w:rPr>
        <w:t>2.5. Nhân vật thần thoại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Phương diện</w:t>
            </w:r>
          </w:p>
        </w:tc>
        <w:tc>
          <w:tcPr>
            <w:tcW w:type="dxa" w:w="3213"/>
            <w:shd w:val="clear" w:color="auto" w:fill="DCE6F1"/>
          </w:tcPr>
          <w:p>
            <w:pPr>
              <w:spacing w:after="20"/>
            </w:pPr>
            <w:r/>
            <w:r>
              <w:rPr>
                <w:rFonts w:ascii="Times New Roman" w:hAnsi="Times New Roman"/>
                <w:b/>
                <w:i w:val="0"/>
                <w:sz w:val="21"/>
              </w:rPr>
              <w:t>Đặc điểm</w:t>
            </w:r>
          </w:p>
        </w:tc>
        <w:tc>
          <w:tcPr>
            <w:tcW w:type="dxa" w:w="3213"/>
            <w:shd w:val="clear" w:color="auto" w:fill="DCE6F1"/>
          </w:tcPr>
          <w:p>
            <w:pPr>
              <w:spacing w:after="20"/>
            </w:pPr>
            <w:r/>
            <w:r>
              <w:rPr>
                <w:rFonts w:ascii="Times New Roman" w:hAnsi="Times New Roman"/>
                <w:b/>
                <w:i w:val="0"/>
                <w:sz w:val="21"/>
              </w:rPr>
              <w:t>Dẫn chứng</w:t>
            </w:r>
          </w:p>
        </w:tc>
      </w:tr>
      <w:tr>
        <w:tc>
          <w:tcPr>
            <w:tcW w:type="dxa" w:w="3213"/>
          </w:tcPr>
          <w:p>
            <w:pPr>
              <w:spacing w:after="20" w:line="252" w:lineRule="auto"/>
            </w:pPr>
            <w:r/>
            <w:r>
              <w:rPr>
                <w:rFonts w:ascii="Times New Roman" w:hAnsi="Times New Roman"/>
                <w:b/>
                <w:i w:val="0"/>
                <w:sz w:val="21"/>
              </w:rPr>
              <w:t>Bản chất</w:t>
            </w:r>
          </w:p>
        </w:tc>
        <w:tc>
          <w:tcPr>
            <w:tcW w:type="dxa" w:w="3213"/>
          </w:tcPr>
          <w:p>
            <w:pPr>
              <w:spacing w:after="20" w:line="252" w:lineRule="auto"/>
            </w:pPr>
            <w:r/>
            <w:r>
              <w:rPr>
                <w:rFonts w:ascii="Times New Roman" w:hAnsi="Times New Roman"/>
                <w:b w:val="0"/>
                <w:i w:val="0"/>
                <w:sz w:val="21"/>
              </w:rPr>
              <w:t xml:space="preserve">Là </w:t>
            </w:r>
            <w:r>
              <w:rPr>
                <w:rFonts w:ascii="Times New Roman" w:hAnsi="Times New Roman"/>
                <w:b/>
                <w:i w:val="0"/>
                <w:sz w:val="21"/>
              </w:rPr>
              <w:t>các vị thần</w:t>
            </w:r>
            <w:r>
              <w:rPr>
                <w:rFonts w:ascii="Times New Roman" w:hAnsi="Times New Roman"/>
                <w:b w:val="0"/>
                <w:i w:val="0"/>
                <w:sz w:val="21"/>
              </w:rPr>
              <w:t xml:space="preserve">, hoặc </w:t>
            </w:r>
            <w:r>
              <w:rPr>
                <w:rFonts w:ascii="Times New Roman" w:hAnsi="Times New Roman"/>
                <w:b/>
                <w:i w:val="0"/>
                <w:sz w:val="21"/>
              </w:rPr>
              <w:t>con người có nguồn gốc thần linh</w:t>
            </w:r>
            <w:r>
              <w:rPr>
                <w:rFonts w:ascii="Times New Roman" w:hAnsi="Times New Roman"/>
                <w:b w:val="0"/>
                <w:i w:val="0"/>
                <w:sz w:val="21"/>
              </w:rPr>
              <w:t xml:space="preserve">, có </w:t>
            </w:r>
            <w:r>
              <w:rPr>
                <w:rFonts w:ascii="Times New Roman" w:hAnsi="Times New Roman"/>
                <w:b/>
                <w:i w:val="0"/>
                <w:sz w:val="21"/>
              </w:rPr>
              <w:t>năng lực siêu nhiên</w:t>
            </w:r>
          </w:p>
        </w:tc>
        <w:tc>
          <w:tcPr>
            <w:tcW w:type="dxa" w:w="3213"/>
          </w:tcPr>
          <w:p>
            <w:pPr>
              <w:spacing w:after="20" w:line="252" w:lineRule="auto"/>
            </w:pPr>
            <w:r/>
            <w:r>
              <w:rPr>
                <w:rFonts w:ascii="Times New Roman" w:hAnsi="Times New Roman"/>
                <w:b w:val="0"/>
                <w:i w:val="0"/>
                <w:sz w:val="21"/>
              </w:rPr>
              <w:t>Thần Trụ Trời, Thần Sét, Ngọc Hoàng, Tê-dê (con vua Aigeus)</w:t>
            </w:r>
          </w:p>
        </w:tc>
      </w:tr>
      <w:tr>
        <w:tc>
          <w:tcPr>
            <w:tcW w:type="dxa" w:w="3213"/>
          </w:tcPr>
          <w:p>
            <w:pPr>
              <w:spacing w:after="20" w:line="252" w:lineRule="auto"/>
            </w:pPr>
            <w:r/>
            <w:r>
              <w:rPr>
                <w:rFonts w:ascii="Times New Roman" w:hAnsi="Times New Roman"/>
                <w:b/>
                <w:i w:val="0"/>
                <w:sz w:val="21"/>
              </w:rPr>
              <w:t>Hình dạng</w:t>
            </w:r>
          </w:p>
        </w:tc>
        <w:tc>
          <w:tcPr>
            <w:tcW w:type="dxa" w:w="3213"/>
          </w:tcPr>
          <w:p>
            <w:pPr>
              <w:spacing w:after="20" w:line="252" w:lineRule="auto"/>
            </w:pPr>
            <w:r/>
            <w:r>
              <w:rPr>
                <w:rFonts w:ascii="Times New Roman" w:hAnsi="Times New Roman"/>
                <w:b w:val="0"/>
                <w:i w:val="0"/>
                <w:sz w:val="21"/>
              </w:rPr>
              <w:t xml:space="preserve">Được miêu tả </w:t>
            </w:r>
            <w:r>
              <w:rPr>
                <w:rFonts w:ascii="Times New Roman" w:hAnsi="Times New Roman"/>
                <w:b/>
                <w:i w:val="0"/>
                <w:sz w:val="21"/>
              </w:rPr>
              <w:t>khổng lồ</w:t>
            </w:r>
            <w:r>
              <w:rPr>
                <w:rFonts w:ascii="Times New Roman" w:hAnsi="Times New Roman"/>
                <w:b w:val="0"/>
                <w:i w:val="0"/>
                <w:sz w:val="21"/>
              </w:rPr>
              <w:t xml:space="preserve"> hoặc </w:t>
            </w:r>
            <w:r>
              <w:rPr>
                <w:rFonts w:ascii="Times New Roman" w:hAnsi="Times New Roman"/>
                <w:b/>
                <w:i w:val="0"/>
                <w:sz w:val="21"/>
              </w:rPr>
              <w:t>kì quặc</w:t>
            </w:r>
            <w:r>
              <w:rPr>
                <w:rFonts w:ascii="Times New Roman" w:hAnsi="Times New Roman"/>
                <w:b w:val="0"/>
                <w:i w:val="0"/>
                <w:sz w:val="21"/>
              </w:rPr>
              <w:t xml:space="preserve">, </w:t>
            </w:r>
            <w:r>
              <w:rPr>
                <w:rFonts w:ascii="Times New Roman" w:hAnsi="Times New Roman"/>
                <w:b/>
                <w:i w:val="0"/>
                <w:sz w:val="21"/>
              </w:rPr>
              <w:t>sức mạnh phi thường</w:t>
            </w:r>
          </w:p>
        </w:tc>
        <w:tc>
          <w:tcPr>
            <w:tcW w:type="dxa" w:w="3213"/>
          </w:tcPr>
          <w:p>
            <w:pPr>
              <w:spacing w:after="20" w:line="252" w:lineRule="auto"/>
            </w:pPr>
            <w:r/>
            <w:r>
              <w:rPr>
                <w:rFonts w:ascii="Times New Roman" w:hAnsi="Times New Roman"/>
                <w:b w:val="0"/>
                <w:i w:val="0"/>
                <w:sz w:val="21"/>
              </w:rPr>
              <w:t>Thần Trụ Trời "thân thể to lớn không biết bao nhiêu mà kể"; Thần Gió "không có đầu"</w:t>
            </w:r>
          </w:p>
        </w:tc>
      </w:tr>
      <w:tr>
        <w:tc>
          <w:tcPr>
            <w:tcW w:type="dxa" w:w="3213"/>
          </w:tcPr>
          <w:p>
            <w:pPr>
              <w:spacing w:after="20" w:line="252" w:lineRule="auto"/>
            </w:pPr>
            <w:r/>
            <w:r>
              <w:rPr>
                <w:rFonts w:ascii="Times New Roman" w:hAnsi="Times New Roman"/>
                <w:b/>
                <w:i w:val="0"/>
                <w:sz w:val="21"/>
              </w:rPr>
              <w:t>Tính cách</w:t>
            </w:r>
          </w:p>
        </w:tc>
        <w:tc>
          <w:tcPr>
            <w:tcW w:type="dxa" w:w="3213"/>
          </w:tcPr>
          <w:p>
            <w:pPr>
              <w:spacing w:after="20" w:line="252" w:lineRule="auto"/>
            </w:pPr>
            <w:r/>
            <w:r>
              <w:rPr>
                <w:rFonts w:ascii="Times New Roman" w:hAnsi="Times New Roman"/>
                <w:b w:val="0"/>
                <w:i w:val="0"/>
                <w:sz w:val="21"/>
              </w:rPr>
              <w:t xml:space="preserve">Thường </w:t>
            </w:r>
            <w:r>
              <w:rPr>
                <w:rFonts w:ascii="Times New Roman" w:hAnsi="Times New Roman"/>
                <w:b/>
                <w:i w:val="0"/>
                <w:sz w:val="21"/>
              </w:rPr>
              <w:t>đơn giản, một chiều</w:t>
            </w:r>
            <w:r>
              <w:rPr>
                <w:rFonts w:ascii="Times New Roman" w:hAnsi="Times New Roman"/>
                <w:b w:val="0"/>
                <w:i w:val="0"/>
                <w:sz w:val="21"/>
              </w:rPr>
              <w:t>, đại diện cho một phẩm chất/lực lượng</w:t>
            </w:r>
          </w:p>
        </w:tc>
        <w:tc>
          <w:tcPr>
            <w:tcW w:type="dxa" w:w="3213"/>
          </w:tcPr>
          <w:p>
            <w:pPr>
              <w:spacing w:after="20" w:line="252" w:lineRule="auto"/>
            </w:pPr>
            <w:r/>
            <w:r>
              <w:rPr>
                <w:rFonts w:ascii="Times New Roman" w:hAnsi="Times New Roman"/>
                <w:b w:val="0"/>
                <w:i w:val="0"/>
                <w:sz w:val="21"/>
              </w:rPr>
              <w:t>Thần Sét: nóng nảy, oai dữ; Thần Gió: vô tư, hơi vụng về</w:t>
            </w:r>
          </w:p>
        </w:tc>
      </w:tr>
      <w:tr>
        <w:tc>
          <w:tcPr>
            <w:tcW w:type="dxa" w:w="3213"/>
          </w:tcPr>
          <w:p>
            <w:pPr>
              <w:spacing w:after="20" w:line="252" w:lineRule="auto"/>
            </w:pPr>
            <w:r/>
            <w:r>
              <w:rPr>
                <w:rFonts w:ascii="Times New Roman" w:hAnsi="Times New Roman"/>
                <w:b/>
                <w:i w:val="0"/>
                <w:sz w:val="21"/>
              </w:rPr>
              <w:t>Chức năng</w:t>
            </w:r>
          </w:p>
        </w:tc>
        <w:tc>
          <w:tcPr>
            <w:tcW w:type="dxa" w:w="3213"/>
          </w:tcPr>
          <w:p>
            <w:pPr>
              <w:spacing w:after="20" w:line="252" w:lineRule="auto"/>
            </w:pPr>
            <w:r/>
            <w:r>
              <w:rPr>
                <w:rFonts w:ascii="Times New Roman" w:hAnsi="Times New Roman"/>
                <w:b/>
                <w:i w:val="0"/>
                <w:sz w:val="21"/>
              </w:rPr>
              <w:t>Cắt nghĩa, lí giải các hiện tượng tự nhiên và đời sống xã hội</w:t>
            </w:r>
            <w:r>
              <w:rPr>
                <w:rFonts w:ascii="Times New Roman" w:hAnsi="Times New Roman"/>
                <w:b w:val="0"/>
                <w:i w:val="0"/>
                <w:sz w:val="21"/>
              </w:rPr>
              <w:t xml:space="preserve">; thể hiện </w:t>
            </w:r>
            <w:r>
              <w:rPr>
                <w:rFonts w:ascii="Times New Roman" w:hAnsi="Times New Roman"/>
                <w:b/>
                <w:i w:val="0"/>
                <w:sz w:val="21"/>
              </w:rPr>
              <w:t>niềm tin</w:t>
            </w:r>
            <w:r>
              <w:rPr>
                <w:rFonts w:ascii="Times New Roman" w:hAnsi="Times New Roman"/>
                <w:b w:val="0"/>
                <w:i w:val="0"/>
                <w:sz w:val="21"/>
              </w:rPr>
              <w:t xml:space="preserve"> của con người cổ sơ và </w:t>
            </w:r>
            <w:r>
              <w:rPr>
                <w:rFonts w:ascii="Times New Roman" w:hAnsi="Times New Roman"/>
                <w:b/>
                <w:i w:val="0"/>
                <w:sz w:val="21"/>
              </w:rPr>
              <w:t>khát vọng tinh thần</w:t>
            </w:r>
            <w:r>
              <w:rPr>
                <w:rFonts w:ascii="Times New Roman" w:hAnsi="Times New Roman"/>
                <w:b w:val="0"/>
                <w:i w:val="0"/>
                <w:sz w:val="21"/>
              </w:rPr>
              <w:t xml:space="preserve"> có ý nghĩa lâu dài</w:t>
            </w:r>
          </w:p>
        </w:tc>
        <w:tc>
          <w:tcPr>
            <w:tcW w:type="dxa" w:w="3213"/>
          </w:tcPr>
          <w:p>
            <w:pPr>
              <w:spacing w:after="20" w:line="252" w:lineRule="auto"/>
            </w:pPr>
            <w:r/>
            <w:r>
              <w:rPr>
                <w:rFonts w:ascii="Times New Roman" w:hAnsi="Times New Roman"/>
                <w:b w:val="0"/>
                <w:i w:val="0"/>
                <w:sz w:val="21"/>
              </w:rPr>
              <w:t>Thần Sét lí giải sấm sét; Thần Mưa lí giải mưa</w:t>
            </w:r>
          </w:p>
        </w:tc>
      </w:tr>
    </w:tbl>
    <w:p>
      <w:pPr>
        <w:spacing w:after="40"/>
      </w:pPr>
    </w:p>
    <w:p>
      <w:pPr>
        <w:jc w:val="both"/>
      </w:pPr>
      <w:r>
        <w:rPr>
          <w:rFonts w:ascii="Times New Roman" w:hAnsi="Times New Roman"/>
          <w:b/>
          <w:i w:val="0"/>
        </w:rPr>
        <w:t>Vì sao nhân vật thần thoại lại được miêu tả khổng lồ / kì quặc?</w:t>
      </w:r>
      <w:r>
        <w:rPr>
          <w:rFonts w:ascii="Times New Roman" w:hAnsi="Times New Roman"/>
          <w:b w:val="0"/>
          <w:i w:val="0"/>
        </w:rPr>
        <w:t xml:space="preserve"> — Đây là câu hỏi rất hay gặp. Trả lời 3 lớp:</w:t>
      </w:r>
    </w:p>
    <w:p>
      <w:pPr>
        <w:pStyle w:val="ListNumber"/>
        <w:spacing w:after="40"/>
        <w:ind w:left="425"/>
      </w:pPr>
      <w:r>
        <w:rPr>
          <w:rFonts w:ascii="Times New Roman" w:hAnsi="Times New Roman"/>
          <w:b/>
          <w:i w:val="0"/>
        </w:rPr>
        <w:t>Lớp 1 – nguyên nhân trực tiếp:</w:t>
      </w:r>
      <w:r>
        <w:rPr>
          <w:rFonts w:ascii="Times New Roman" w:hAnsi="Times New Roman"/>
          <w:b w:val="0"/>
          <w:i w:val="0"/>
        </w:rPr>
        <w:t xml:space="preserve"> vì </w:t>
      </w:r>
      <w:r>
        <w:rPr>
          <w:rFonts w:ascii="Times New Roman" w:hAnsi="Times New Roman"/>
          <w:b/>
          <w:i w:val="0"/>
        </w:rPr>
        <w:t>hiện tượng tự nhiên</w:t>
      </w:r>
      <w:r>
        <w:rPr>
          <w:rFonts w:ascii="Times New Roman" w:hAnsi="Times New Roman"/>
          <w:b w:val="0"/>
          <w:i w:val="0"/>
        </w:rPr>
        <w:t xml:space="preserve"> mà họ đại diện là khổng lồ/kì bí (bầu trời rộng lớn → thần Trụ Trời khổng lồ; gió không có hình thù → thần Gió không đầu; sấm sét dữ dội → thần Sét mặt mũi nanh ác).</w:t>
      </w:r>
    </w:p>
    <w:p>
      <w:pPr>
        <w:pStyle w:val="ListNumber"/>
        <w:spacing w:after="40"/>
        <w:ind w:left="425"/>
      </w:pPr>
      <w:r>
        <w:rPr>
          <w:rFonts w:ascii="Times New Roman" w:hAnsi="Times New Roman"/>
          <w:b/>
          <w:i w:val="0"/>
        </w:rPr>
        <w:t>Lớp 2 – nguyên nhân tâm lí:</w:t>
      </w:r>
      <w:r>
        <w:rPr>
          <w:rFonts w:ascii="Times New Roman" w:hAnsi="Times New Roman"/>
          <w:b w:val="0"/>
          <w:i w:val="0"/>
        </w:rPr>
        <w:t xml:space="preserve"> người xưa </w:t>
      </w:r>
      <w:r>
        <w:rPr>
          <w:rFonts w:ascii="Times New Roman" w:hAnsi="Times New Roman"/>
          <w:b/>
          <w:i w:val="0"/>
        </w:rPr>
        <w:t>tôn thờ</w:t>
      </w:r>
      <w:r>
        <w:rPr>
          <w:rFonts w:ascii="Times New Roman" w:hAnsi="Times New Roman"/>
          <w:b w:val="0"/>
          <w:i w:val="0"/>
        </w:rPr>
        <w:t xml:space="preserve"> và </w:t>
      </w:r>
      <w:r>
        <w:rPr>
          <w:rFonts w:ascii="Times New Roman" w:hAnsi="Times New Roman"/>
          <w:b/>
          <w:i w:val="0"/>
        </w:rPr>
        <w:t>sợ hãi</w:t>
      </w:r>
      <w:r>
        <w:rPr>
          <w:rFonts w:ascii="Times New Roman" w:hAnsi="Times New Roman"/>
          <w:b w:val="0"/>
          <w:i w:val="0"/>
        </w:rPr>
        <w:t xml:space="preserve"> tự nhiên, nên phóng đại để thể hiện sự kính sợ.</w:t>
      </w:r>
    </w:p>
    <w:p>
      <w:pPr>
        <w:pStyle w:val="ListNumber"/>
        <w:spacing w:after="40"/>
        <w:ind w:left="425"/>
      </w:pPr>
      <w:r>
        <w:rPr>
          <w:rFonts w:ascii="Times New Roman" w:hAnsi="Times New Roman"/>
          <w:b/>
          <w:i w:val="0"/>
        </w:rPr>
        <w:t>Lớp 3 – nguyên nhân nghệ thuật:</w:t>
      </w:r>
      <w:r>
        <w:rPr>
          <w:rFonts w:ascii="Times New Roman" w:hAnsi="Times New Roman"/>
          <w:b w:val="0"/>
          <w:i w:val="0"/>
        </w:rPr>
        <w:t xml:space="preserve"> hình dạng kì vĩ tạo nên </w:t>
      </w:r>
      <w:r>
        <w:rPr>
          <w:rFonts w:ascii="Times New Roman" w:hAnsi="Times New Roman"/>
          <w:b/>
          <w:i w:val="0"/>
        </w:rPr>
        <w:t>vẻ đẹp hùng tráng</w:t>
      </w:r>
      <w:r>
        <w:rPr>
          <w:rFonts w:ascii="Times New Roman" w:hAnsi="Times New Roman"/>
          <w:b w:val="0"/>
          <w:i w:val="0"/>
        </w:rPr>
        <w:t xml:space="preserve">, khẳng định </w:t>
      </w:r>
      <w:r>
        <w:rPr>
          <w:rFonts w:ascii="Times New Roman" w:hAnsi="Times New Roman"/>
          <w:b/>
          <w:i w:val="0"/>
        </w:rPr>
        <w:t>tầm vóc con người</w:t>
      </w:r>
      <w:r>
        <w:rPr>
          <w:rFonts w:ascii="Times New Roman" w:hAnsi="Times New Roman"/>
          <w:b w:val="0"/>
          <w:i w:val="0"/>
        </w:rPr>
        <w:t xml:space="preserve"> trước vũ trụ.</w:t>
      </w:r>
    </w:p>
    <w:p>
      <w:pPr>
        <w:pStyle w:val="Heading3"/>
      </w:pPr>
      <w:r>
        <w:rPr>
          <w:rFonts w:ascii="Times New Roman" w:hAnsi="Times New Roman"/>
          <w:b w:val="0"/>
          <w:i w:val="0"/>
        </w:rPr>
        <w:t>2.6. Câu chuyện: thời gian và không gian</w:t>
      </w:r>
    </w:p>
    <w:p>
      <w:pPr>
        <w:jc w:val="both"/>
      </w:pPr>
      <w:r>
        <w:rPr>
          <w:rFonts w:ascii="Times New Roman" w:hAnsi="Times New Roman"/>
          <w:b/>
          <w:i w:val="0"/>
        </w:rPr>
        <w:t>Đây là nội dung "ăn chắc" trong bản đặc tả: "Nhận biết được không gian, thời gian trong truyện thần thoại."</w:t>
      </w:r>
    </w:p>
    <w:p>
      <w:pPr>
        <w:pStyle w:val="Heading4"/>
      </w:pPr>
      <w:r>
        <w:rPr>
          <w:rFonts w:ascii="Times New Roman" w:hAnsi="Times New Roman"/>
          <w:b w:val="0"/>
          <w:i w:val="0"/>
        </w:rPr>
        <w:t xml:space="preserve">a. Thời gian: </w:t>
      </w:r>
      <w:r>
        <w:rPr>
          <w:rFonts w:ascii="Times New Roman" w:hAnsi="Times New Roman"/>
          <w:b/>
          <w:i w:val="0"/>
        </w:rPr>
        <w:t>thời gian phiếm chỉ, mang tính ước lệ</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Đặc điểm</w:t>
            </w:r>
          </w:p>
        </w:tc>
        <w:tc>
          <w:tcPr>
            <w:tcW w:type="dxa" w:w="3213"/>
            <w:shd w:val="clear" w:color="auto" w:fill="DCE6F1"/>
          </w:tcPr>
          <w:p>
            <w:pPr>
              <w:spacing w:after="20"/>
            </w:pPr>
            <w:r/>
            <w:r>
              <w:rPr>
                <w:rFonts w:ascii="Times New Roman" w:hAnsi="Times New Roman"/>
                <w:b/>
                <w:i w:val="0"/>
                <w:sz w:val="21"/>
              </w:rPr>
              <w:t>Giải thích</w:t>
            </w:r>
          </w:p>
        </w:tc>
        <w:tc>
          <w:tcPr>
            <w:tcW w:type="dxa" w:w="3213"/>
            <w:shd w:val="clear" w:color="auto" w:fill="DCE6F1"/>
          </w:tcPr>
          <w:p>
            <w:pPr>
              <w:spacing w:after="20"/>
            </w:pPr>
            <w:r/>
            <w:r>
              <w:rPr>
                <w:rFonts w:ascii="Times New Roman" w:hAnsi="Times New Roman"/>
                <w:b/>
                <w:i w:val="0"/>
                <w:sz w:val="21"/>
              </w:rPr>
              <w:t>Dẫn chứng</w:t>
            </w:r>
          </w:p>
        </w:tc>
      </w:tr>
      <w:tr>
        <w:tc>
          <w:tcPr>
            <w:tcW w:type="dxa" w:w="3213"/>
          </w:tcPr>
          <w:p>
            <w:pPr>
              <w:spacing w:after="20" w:line="252" w:lineRule="auto"/>
            </w:pPr>
            <w:r/>
            <w:r>
              <w:rPr>
                <w:rFonts w:ascii="Times New Roman" w:hAnsi="Times New Roman"/>
                <w:b/>
                <w:i w:val="0"/>
                <w:sz w:val="21"/>
              </w:rPr>
              <w:t>Phiếm chỉ</w:t>
            </w:r>
          </w:p>
        </w:tc>
        <w:tc>
          <w:tcPr>
            <w:tcW w:type="dxa" w:w="3213"/>
          </w:tcPr>
          <w:p>
            <w:pPr>
              <w:spacing w:after="20" w:line="252" w:lineRule="auto"/>
            </w:pPr>
            <w:r/>
            <w:r>
              <w:rPr>
                <w:rFonts w:ascii="Times New Roman" w:hAnsi="Times New Roman"/>
                <w:b w:val="0"/>
                <w:i w:val="0"/>
                <w:sz w:val="21"/>
              </w:rPr>
              <w:t>Không xác định cụ thể, chỉ nói "thuở ấy", "ngày xưa", "không biết đã từ bao lâu"</w:t>
            </w:r>
          </w:p>
        </w:tc>
        <w:tc>
          <w:tcPr>
            <w:tcW w:type="dxa" w:w="3213"/>
          </w:tcPr>
          <w:p>
            <w:pPr>
              <w:spacing w:after="20" w:line="252" w:lineRule="auto"/>
            </w:pPr>
            <w:r/>
            <w:r>
              <w:rPr>
                <w:rFonts w:ascii="Times New Roman" w:hAnsi="Times New Roman"/>
                <w:b w:val="0"/>
                <w:i w:val="0"/>
                <w:sz w:val="21"/>
              </w:rPr>
              <w:t>"Thuở ấy chưa có vũ trụ, chưa có muôn vật và loài người"</w:t>
            </w:r>
          </w:p>
        </w:tc>
      </w:tr>
      <w:tr>
        <w:tc>
          <w:tcPr>
            <w:tcW w:type="dxa" w:w="3213"/>
          </w:tcPr>
          <w:p>
            <w:pPr>
              <w:spacing w:after="20" w:line="252" w:lineRule="auto"/>
            </w:pPr>
            <w:r/>
            <w:r>
              <w:rPr>
                <w:rFonts w:ascii="Times New Roman" w:hAnsi="Times New Roman"/>
                <w:b/>
                <w:i w:val="0"/>
                <w:sz w:val="21"/>
              </w:rPr>
              <w:t>Ước lệ</w:t>
            </w:r>
          </w:p>
        </w:tc>
        <w:tc>
          <w:tcPr>
            <w:tcW w:type="dxa" w:w="3213"/>
          </w:tcPr>
          <w:p>
            <w:pPr>
              <w:spacing w:after="20" w:line="252" w:lineRule="auto"/>
            </w:pPr>
            <w:r/>
            <w:r>
              <w:rPr>
                <w:rFonts w:ascii="Times New Roman" w:hAnsi="Times New Roman"/>
                <w:b w:val="0"/>
                <w:i w:val="0"/>
                <w:sz w:val="21"/>
              </w:rPr>
              <w:t>Thời gian của huyền thoại, không đo được bằng đồng hồ</w:t>
            </w:r>
          </w:p>
        </w:tc>
        <w:tc>
          <w:tcPr>
            <w:tcW w:type="dxa" w:w="3213"/>
          </w:tcPr>
          <w:p>
            <w:pPr>
              <w:spacing w:after="20" w:line="252" w:lineRule="auto"/>
            </w:pPr>
            <w:r/>
            <w:r>
              <w:rPr>
                <w:rFonts w:ascii="Times New Roman" w:hAnsi="Times New Roman"/>
                <w:b w:val="0"/>
                <w:i w:val="0"/>
                <w:sz w:val="21"/>
              </w:rPr>
              <w:t>Thần Sét "ngủ suốt mùa đông", "tháng Hai, tháng Ba mới dậy" — vừa ước lệ vừa gắn với chu kì tự nhiên</w:t>
            </w:r>
          </w:p>
        </w:tc>
      </w:tr>
      <w:tr>
        <w:tc>
          <w:tcPr>
            <w:tcW w:type="dxa" w:w="3213"/>
          </w:tcPr>
          <w:p>
            <w:pPr>
              <w:spacing w:after="20" w:line="252" w:lineRule="auto"/>
            </w:pPr>
            <w:r/>
            <w:r>
              <w:rPr>
                <w:rFonts w:ascii="Times New Roman" w:hAnsi="Times New Roman"/>
                <w:b/>
                <w:i w:val="0"/>
                <w:sz w:val="21"/>
              </w:rPr>
              <w:t>Thời gian vũ trụ</w:t>
            </w:r>
          </w:p>
        </w:tc>
        <w:tc>
          <w:tcPr>
            <w:tcW w:type="dxa" w:w="3213"/>
          </w:tcPr>
          <w:p>
            <w:pPr>
              <w:spacing w:after="20" w:line="252" w:lineRule="auto"/>
            </w:pPr>
            <w:r/>
            <w:r>
              <w:rPr>
                <w:rFonts w:ascii="Times New Roman" w:hAnsi="Times New Roman"/>
                <w:b w:val="0"/>
                <w:i w:val="0"/>
                <w:sz w:val="21"/>
              </w:rPr>
              <w:t xml:space="preserve">Đo bằng </w:t>
            </w:r>
            <w:r>
              <w:rPr>
                <w:rFonts w:ascii="Times New Roman" w:hAnsi="Times New Roman"/>
                <w:b/>
                <w:i w:val="0"/>
                <w:sz w:val="21"/>
              </w:rPr>
              <w:t>niên đại của vũ trụ</w:t>
            </w:r>
            <w:r>
              <w:rPr>
                <w:rFonts w:ascii="Times New Roman" w:hAnsi="Times New Roman"/>
                <w:b w:val="0"/>
                <w:i w:val="0"/>
                <w:sz w:val="21"/>
              </w:rPr>
              <w:t>, không phải đời người</w:t>
            </w:r>
          </w:p>
        </w:tc>
        <w:tc>
          <w:tcPr>
            <w:tcW w:type="dxa" w:w="3213"/>
          </w:tcPr>
          <w:p>
            <w:pPr>
              <w:spacing w:after="20" w:line="252" w:lineRule="auto"/>
            </w:pPr>
            <w:r/>
            <w:r>
              <w:rPr>
                <w:rFonts w:ascii="Times New Roman" w:hAnsi="Times New Roman"/>
                <w:b w:val="0"/>
                <w:i w:val="0"/>
                <w:sz w:val="21"/>
              </w:rPr>
              <w:t>"Chưa có vũ trụ" → "khi trời đã cao và khô"</w:t>
            </w:r>
          </w:p>
        </w:tc>
      </w:tr>
    </w:tbl>
    <w:p>
      <w:pPr>
        <w:spacing w:after="40"/>
      </w:pPr>
    </w:p>
    <w:p>
      <w:pPr>
        <w:jc w:val="both"/>
      </w:pPr>
      <w:r>
        <w:rPr>
          <w:rFonts w:ascii="Times New Roman" w:hAnsi="Times New Roman"/>
          <w:b/>
          <w:i w:val="0"/>
        </w:rPr>
        <w:t>Tác dụng:</w:t>
      </w:r>
      <w:r>
        <w:rPr>
          <w:rFonts w:ascii="Times New Roman" w:hAnsi="Times New Roman"/>
          <w:b w:val="0"/>
          <w:i w:val="0"/>
        </w:rPr>
        <w:t xml:space="preserve"> tạo </w:t>
      </w:r>
      <w:r>
        <w:rPr>
          <w:rFonts w:ascii="Times New Roman" w:hAnsi="Times New Roman"/>
          <w:b/>
          <w:i w:val="0"/>
        </w:rPr>
        <w:t>không khí thiêng liêng, huyền bí</w:t>
      </w:r>
      <w:r>
        <w:rPr>
          <w:rFonts w:ascii="Times New Roman" w:hAnsi="Times New Roman"/>
          <w:b w:val="0"/>
          <w:i w:val="0"/>
        </w:rPr>
        <w:t xml:space="preserve">, đưa người đọc về </w:t>
      </w:r>
      <w:r>
        <w:rPr>
          <w:rFonts w:ascii="Times New Roman" w:hAnsi="Times New Roman"/>
          <w:b/>
          <w:i w:val="0"/>
        </w:rPr>
        <w:t>thời khai thiên lập địa</w:t>
      </w:r>
      <w:r>
        <w:rPr>
          <w:rFonts w:ascii="Times New Roman" w:hAnsi="Times New Roman"/>
          <w:b w:val="0"/>
          <w:i w:val="0"/>
        </w:rPr>
        <w:t xml:space="preserve">; đồng thời khiến câu chuyện </w:t>
      </w:r>
      <w:r>
        <w:rPr>
          <w:rFonts w:ascii="Times New Roman" w:hAnsi="Times New Roman"/>
          <w:b/>
          <w:i w:val="0"/>
        </w:rPr>
        <w:t>không bị giới hạn trong một thời điểm lịch sử</w:t>
      </w:r>
      <w:r>
        <w:rPr>
          <w:rFonts w:ascii="Times New Roman" w:hAnsi="Times New Roman"/>
          <w:b w:val="0"/>
          <w:i w:val="0"/>
        </w:rPr>
        <w:t xml:space="preserve"> → có giá trị phổ quát, tồn tại bền lâu.</w:t>
      </w:r>
    </w:p>
    <w:p>
      <w:pPr>
        <w:pStyle w:val="Heading4"/>
      </w:pPr>
      <w:r>
        <w:rPr>
          <w:rFonts w:ascii="Times New Roman" w:hAnsi="Times New Roman"/>
          <w:b w:val="0"/>
          <w:i w:val="0"/>
        </w:rPr>
        <w:t xml:space="preserve">b. Không gian: </w:t>
      </w:r>
      <w:r>
        <w:rPr>
          <w:rFonts w:ascii="Times New Roman" w:hAnsi="Times New Roman"/>
          <w:b/>
          <w:i w:val="0"/>
        </w:rPr>
        <w:t>không gian vũ trụ, nhiều cõi</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Đặc điểm</w:t>
            </w:r>
          </w:p>
        </w:tc>
        <w:tc>
          <w:tcPr>
            <w:tcW w:type="dxa" w:w="4819"/>
            <w:shd w:val="clear" w:color="auto" w:fill="DCE6F1"/>
          </w:tcPr>
          <w:p>
            <w:pPr>
              <w:spacing w:after="20"/>
            </w:pPr>
            <w:r/>
            <w:r>
              <w:rPr>
                <w:rFonts w:ascii="Times New Roman" w:hAnsi="Times New Roman"/>
                <w:b/>
                <w:i w:val="0"/>
                <w:sz w:val="21"/>
              </w:rPr>
              <w:t>Giải thích</w:t>
            </w:r>
          </w:p>
        </w:tc>
      </w:tr>
      <w:tr>
        <w:tc>
          <w:tcPr>
            <w:tcW w:type="dxa" w:w="4819"/>
          </w:tcPr>
          <w:p>
            <w:pPr>
              <w:spacing w:after="20" w:line="252" w:lineRule="auto"/>
            </w:pPr>
            <w:r/>
            <w:r>
              <w:rPr>
                <w:rFonts w:ascii="Times New Roman" w:hAnsi="Times New Roman"/>
                <w:b/>
                <w:i w:val="0"/>
                <w:sz w:val="21"/>
              </w:rPr>
              <w:t>Quy mô vũ trụ</w:t>
            </w:r>
          </w:p>
        </w:tc>
        <w:tc>
          <w:tcPr>
            <w:tcW w:type="dxa" w:w="4819"/>
          </w:tcPr>
          <w:p>
            <w:pPr>
              <w:spacing w:after="20" w:line="252" w:lineRule="auto"/>
            </w:pPr>
            <w:r/>
            <w:r>
              <w:rPr>
                <w:rFonts w:ascii="Times New Roman" w:hAnsi="Times New Roman"/>
                <w:b w:val="0"/>
                <w:i w:val="0"/>
                <w:sz w:val="21"/>
              </w:rPr>
              <w:t xml:space="preserve">Không phải một làng, một nhà — mà là </w:t>
            </w:r>
            <w:r>
              <w:rPr>
                <w:rFonts w:ascii="Times New Roman" w:hAnsi="Times New Roman"/>
                <w:b/>
                <w:i w:val="0"/>
                <w:sz w:val="21"/>
              </w:rPr>
              <w:t>cả trời đất, biển cả, núi non</w:t>
            </w:r>
          </w:p>
        </w:tc>
      </w:tr>
      <w:tr>
        <w:tc>
          <w:tcPr>
            <w:tcW w:type="dxa" w:w="4819"/>
          </w:tcPr>
          <w:p>
            <w:pPr>
              <w:spacing w:after="20" w:line="252" w:lineRule="auto"/>
            </w:pPr>
            <w:r/>
            <w:r>
              <w:rPr>
                <w:rFonts w:ascii="Times New Roman" w:hAnsi="Times New Roman"/>
                <w:b/>
                <w:i w:val="0"/>
                <w:sz w:val="21"/>
              </w:rPr>
              <w:t>Nhiều cõi</w:t>
            </w:r>
          </w:p>
        </w:tc>
        <w:tc>
          <w:tcPr>
            <w:tcW w:type="dxa" w:w="4819"/>
          </w:tcPr>
          <w:p>
            <w:pPr>
              <w:spacing w:after="20" w:line="252" w:lineRule="auto"/>
            </w:pPr>
            <w:r/>
            <w:r>
              <w:rPr>
                <w:rFonts w:ascii="Times New Roman" w:hAnsi="Times New Roman"/>
                <w:b w:val="0"/>
                <w:i w:val="0"/>
                <w:sz w:val="21"/>
              </w:rPr>
              <w:t xml:space="preserve">Thường chia </w:t>
            </w:r>
            <w:r>
              <w:rPr>
                <w:rFonts w:ascii="Times New Roman" w:hAnsi="Times New Roman"/>
                <w:b/>
                <w:i w:val="0"/>
                <w:sz w:val="21"/>
              </w:rPr>
              <w:t>ba cõi</w:t>
            </w:r>
            <w:r>
              <w:rPr>
                <w:rFonts w:ascii="Times New Roman" w:hAnsi="Times New Roman"/>
                <w:b w:val="0"/>
                <w:i w:val="0"/>
                <w:sz w:val="21"/>
              </w:rPr>
              <w:t xml:space="preserve">: </w:t>
            </w:r>
            <w:r>
              <w:rPr>
                <w:rFonts w:ascii="Times New Roman" w:hAnsi="Times New Roman"/>
                <w:b/>
                <w:i w:val="0"/>
                <w:sz w:val="21"/>
              </w:rPr>
              <w:t>cõi trời (thiên đình) – cõi đất (trần gian) – cõi nước (thuỷ phủ)</w:t>
            </w:r>
            <w:r>
              <w:rPr>
                <w:rFonts w:ascii="Times New Roman" w:hAnsi="Times New Roman"/>
                <w:b w:val="0"/>
                <w:i w:val="0"/>
                <w:sz w:val="21"/>
              </w:rPr>
              <w:t>; đôi khi có cõi âm (âm phủ)</w:t>
            </w:r>
          </w:p>
        </w:tc>
      </w:tr>
      <w:tr>
        <w:tc>
          <w:tcPr>
            <w:tcW w:type="dxa" w:w="4819"/>
          </w:tcPr>
          <w:p>
            <w:pPr>
              <w:spacing w:after="20" w:line="252" w:lineRule="auto"/>
            </w:pPr>
            <w:r/>
            <w:r>
              <w:rPr>
                <w:rFonts w:ascii="Times New Roman" w:hAnsi="Times New Roman"/>
                <w:b/>
                <w:i w:val="0"/>
                <w:sz w:val="21"/>
              </w:rPr>
              <w:t>Liên thông</w:t>
            </w:r>
          </w:p>
        </w:tc>
        <w:tc>
          <w:tcPr>
            <w:tcW w:type="dxa" w:w="4819"/>
          </w:tcPr>
          <w:p>
            <w:pPr>
              <w:spacing w:after="20" w:line="252" w:lineRule="auto"/>
            </w:pPr>
            <w:r/>
            <w:r>
              <w:rPr>
                <w:rFonts w:ascii="Times New Roman" w:hAnsi="Times New Roman"/>
                <w:b w:val="0"/>
                <w:i w:val="0"/>
                <w:sz w:val="21"/>
              </w:rPr>
              <w:t xml:space="preserve">Các cõi </w:t>
            </w:r>
            <w:r>
              <w:rPr>
                <w:rFonts w:ascii="Times New Roman" w:hAnsi="Times New Roman"/>
                <w:b/>
                <w:i w:val="0"/>
                <w:sz w:val="21"/>
              </w:rPr>
              <w:t>không tách biệt tuyệt đối</w:t>
            </w:r>
            <w:r>
              <w:rPr>
                <w:rFonts w:ascii="Times New Roman" w:hAnsi="Times New Roman"/>
                <w:b w:val="0"/>
                <w:i w:val="0"/>
                <w:sz w:val="21"/>
              </w:rPr>
              <w:t xml:space="preserve"> mà </w:t>
            </w:r>
            <w:r>
              <w:rPr>
                <w:rFonts w:ascii="Times New Roman" w:hAnsi="Times New Roman"/>
                <w:b/>
                <w:i w:val="0"/>
                <w:sz w:val="21"/>
              </w:rPr>
              <w:t>biến chuyển, đi lại được</w:t>
            </w:r>
            <w:r>
              <w:rPr>
                <w:rFonts w:ascii="Times New Roman" w:hAnsi="Times New Roman"/>
                <w:b w:val="0"/>
                <w:i w:val="0"/>
                <w:sz w:val="21"/>
              </w:rPr>
              <w:t xml:space="preserve"> (thần từ trời nhảy xuống trần; người chết xuống âm phủ)</w:t>
            </w:r>
          </w:p>
        </w:tc>
      </w:tr>
      <w:tr>
        <w:tc>
          <w:tcPr>
            <w:tcW w:type="dxa" w:w="4819"/>
          </w:tcPr>
          <w:p>
            <w:pPr>
              <w:spacing w:after="20" w:line="252" w:lineRule="auto"/>
            </w:pPr>
            <w:r/>
            <w:r>
              <w:rPr>
                <w:rFonts w:ascii="Times New Roman" w:hAnsi="Times New Roman"/>
                <w:b/>
                <w:i w:val="0"/>
                <w:sz w:val="21"/>
              </w:rPr>
              <w:t>Không gian nguyên sơ</w:t>
            </w:r>
          </w:p>
        </w:tc>
        <w:tc>
          <w:tcPr>
            <w:tcW w:type="dxa" w:w="4819"/>
          </w:tcPr>
          <w:p>
            <w:pPr>
              <w:spacing w:after="20" w:line="252" w:lineRule="auto"/>
            </w:pPr>
            <w:r/>
            <w:r>
              <w:rPr>
                <w:rFonts w:ascii="Times New Roman" w:hAnsi="Times New Roman"/>
                <w:b w:val="0"/>
                <w:i w:val="0"/>
                <w:sz w:val="21"/>
              </w:rPr>
              <w:t>Trước khi sáng tạo: "một đám hỗn độn, tối tăm, lạnh lẽo"</w:t>
            </w:r>
          </w:p>
        </w:tc>
      </w:tr>
    </w:tbl>
    <w:p>
      <w:pPr>
        <w:spacing w:after="40"/>
      </w:pPr>
    </w:p>
    <w:p>
      <w:pPr>
        <w:jc w:val="both"/>
      </w:pPr>
      <w:r>
        <w:rPr>
          <w:rFonts w:ascii="Times New Roman" w:hAnsi="Times New Roman"/>
          <w:b/>
          <w:i w:val="0"/>
        </w:rPr>
        <w:t>Tác dụng:</w:t>
      </w:r>
      <w:r>
        <w:rPr>
          <w:rFonts w:ascii="Times New Roman" w:hAnsi="Times New Roman"/>
          <w:b w:val="0"/>
          <w:i w:val="0"/>
        </w:rPr>
        <w:t xml:space="preserve"> mở rộng </w:t>
      </w:r>
      <w:r>
        <w:rPr>
          <w:rFonts w:ascii="Times New Roman" w:hAnsi="Times New Roman"/>
          <w:b/>
          <w:i w:val="0"/>
        </w:rPr>
        <w:t>tầm vóc</w:t>
      </w:r>
      <w:r>
        <w:rPr>
          <w:rFonts w:ascii="Times New Roman" w:hAnsi="Times New Roman"/>
          <w:b w:val="0"/>
          <w:i w:val="0"/>
        </w:rPr>
        <w:t xml:space="preserve"> câu chuyện lên ngang tầm vũ trụ; cho phép nhân vật </w:t>
      </w:r>
      <w:r>
        <w:rPr>
          <w:rFonts w:ascii="Times New Roman" w:hAnsi="Times New Roman"/>
          <w:b/>
          <w:i w:val="0"/>
        </w:rPr>
        <w:t>tự do vượt qua giới hạn của con người</w:t>
      </w:r>
      <w:r>
        <w:rPr>
          <w:rFonts w:ascii="Times New Roman" w:hAnsi="Times New Roman"/>
          <w:b w:val="0"/>
          <w:i w:val="0"/>
        </w:rPr>
        <w:t xml:space="preserve">; thể hiện </w:t>
      </w:r>
      <w:r>
        <w:rPr>
          <w:rFonts w:ascii="Times New Roman" w:hAnsi="Times New Roman"/>
          <w:b/>
          <w:i w:val="0"/>
        </w:rPr>
        <w:t>quan niệm vạn vật tương thông</w:t>
      </w:r>
      <w:r>
        <w:rPr>
          <w:rFonts w:ascii="Times New Roman" w:hAnsi="Times New Roman"/>
          <w:b w:val="0"/>
          <w:i w:val="0"/>
        </w:rPr>
        <w:t xml:space="preserve"> của người xưa.</w:t>
      </w:r>
    </w:p>
    <w:p>
      <w:pPr>
        <w:spacing w:after="40"/>
        <w:ind w:left="397"/>
      </w:pPr>
      <w:r>
        <w:rPr>
          <w:rFonts w:ascii="Times New Roman" w:hAnsi="Times New Roman"/>
          <w:b/>
          <w:i/>
          <w:sz w:val="23"/>
        </w:rPr>
        <w:t>Công thức trả lời câu hỏi "Nhận biết không gian, thời gian":</w:t>
      </w:r>
    </w:p>
    <w:p>
      <w:pPr>
        <w:spacing w:after="40"/>
        <w:ind w:left="397"/>
      </w:pPr>
      <w:r>
        <w:rPr>
          <w:rFonts w:ascii="Times New Roman" w:hAnsi="Times New Roman"/>
          <w:b w:val="0"/>
          <w:i/>
          <w:sz w:val="23"/>
        </w:rPr>
        <w:t xml:space="preserve">"Truyện diễn ra trong </w:t>
      </w:r>
      <w:r>
        <w:rPr>
          <w:rFonts w:ascii="Times New Roman" w:hAnsi="Times New Roman"/>
          <w:b w:val="0"/>
          <w:i/>
          <w:sz w:val="23"/>
        </w:rPr>
        <w:t>thời gian phiếm chỉ</w:t>
      </w:r>
      <w:r>
        <w:rPr>
          <w:rFonts w:ascii="Times New Roman" w:hAnsi="Times New Roman"/>
          <w:b w:val="0"/>
          <w:i/>
          <w:sz w:val="23"/>
        </w:rPr>
        <w:t xml:space="preserve"> (…dẫn chứng…), </w:t>
      </w:r>
      <w:r>
        <w:rPr>
          <w:rFonts w:ascii="Times New Roman" w:hAnsi="Times New Roman"/>
          <w:b w:val="0"/>
          <w:i/>
          <w:sz w:val="23"/>
        </w:rPr>
        <w:t>không gian vũ trụ nhiều cõi</w:t>
      </w:r>
      <w:r>
        <w:rPr>
          <w:rFonts w:ascii="Times New Roman" w:hAnsi="Times New Roman"/>
          <w:b w:val="0"/>
          <w:i/>
          <w:sz w:val="23"/>
        </w:rPr>
        <w:t xml:space="preserve"> (…dẫn chứng…). Cách xây dựng ấy tạo không khí huyền thoại, đưa người đọc về thuở khai thiên lập địa, đồng thời mở rộng tầm vóc của câu chuyện lên ngang tầm vũ trụ."</w:t>
      </w:r>
    </w:p>
    <w:p>
      <w:pPr>
        <w:pStyle w:val="Heading3"/>
      </w:pPr>
      <w:r>
        <w:rPr>
          <w:rFonts w:ascii="Times New Roman" w:hAnsi="Times New Roman"/>
          <w:b w:val="0"/>
          <w:i w:val="0"/>
        </w:rPr>
        <w:t>2.7. Thi pháp thần thoại — 5 đặc trưng cốt lõi</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w:t>
            </w:r>
          </w:p>
        </w:tc>
        <w:tc>
          <w:tcPr>
            <w:tcW w:type="dxa" w:w="2410"/>
            <w:shd w:val="clear" w:color="auto" w:fill="DCE6F1"/>
          </w:tcPr>
          <w:p>
            <w:pPr>
              <w:spacing w:after="20"/>
            </w:pPr>
            <w:r/>
            <w:r>
              <w:rPr>
                <w:rFonts w:ascii="Times New Roman" w:hAnsi="Times New Roman"/>
                <w:b/>
                <w:i w:val="0"/>
                <w:sz w:val="21"/>
              </w:rPr>
              <w:t>Đặc trưng</w:t>
            </w:r>
          </w:p>
        </w:tc>
        <w:tc>
          <w:tcPr>
            <w:tcW w:type="dxa" w:w="2410"/>
            <w:shd w:val="clear" w:color="auto" w:fill="DCE6F1"/>
          </w:tcPr>
          <w:p>
            <w:pPr>
              <w:spacing w:after="20"/>
            </w:pPr>
            <w:r/>
            <w:r>
              <w:rPr>
                <w:rFonts w:ascii="Times New Roman" w:hAnsi="Times New Roman"/>
                <w:b/>
                <w:i w:val="0"/>
                <w:sz w:val="21"/>
              </w:rPr>
              <w:t>Nội dung</w:t>
            </w:r>
          </w:p>
        </w:tc>
        <w:tc>
          <w:tcPr>
            <w:tcW w:type="dxa" w:w="2410"/>
            <w:shd w:val="clear" w:color="auto" w:fill="DCE6F1"/>
          </w:tcPr>
          <w:p>
            <w:pPr>
              <w:spacing w:after="20"/>
            </w:pPr>
            <w:r/>
            <w:r>
              <w:rPr>
                <w:rFonts w:ascii="Times New Roman" w:hAnsi="Times New Roman"/>
                <w:b/>
                <w:i w:val="0"/>
                <w:sz w:val="21"/>
              </w:rPr>
              <w:t>Dẫn chứng điển hình</w:t>
            </w:r>
          </w:p>
        </w:tc>
      </w:tr>
      <w:tr>
        <w:tc>
          <w:tcPr>
            <w:tcW w:type="dxa" w:w="2410"/>
          </w:tcPr>
          <w:p>
            <w:pPr>
              <w:spacing w:after="20" w:line="252" w:lineRule="auto"/>
            </w:pPr>
            <w:r/>
            <w:r>
              <w:rPr>
                <w:rFonts w:ascii="Times New Roman" w:hAnsi="Times New Roman"/>
                <w:b w:val="0"/>
                <w:i w:val="0"/>
                <w:sz w:val="21"/>
              </w:rPr>
              <w:t>1</w:t>
            </w:r>
          </w:p>
        </w:tc>
        <w:tc>
          <w:tcPr>
            <w:tcW w:type="dxa" w:w="2410"/>
          </w:tcPr>
          <w:p>
            <w:pPr>
              <w:spacing w:after="20" w:line="252" w:lineRule="auto"/>
            </w:pPr>
            <w:r/>
            <w:r>
              <w:rPr>
                <w:rFonts w:ascii="Times New Roman" w:hAnsi="Times New Roman"/>
                <w:b/>
                <w:i w:val="0"/>
                <w:sz w:val="21"/>
              </w:rPr>
              <w:t>Tư duy vạn vật hữu linh</w:t>
            </w:r>
          </w:p>
        </w:tc>
        <w:tc>
          <w:tcPr>
            <w:tcW w:type="dxa" w:w="2410"/>
          </w:tcPr>
          <w:p>
            <w:pPr>
              <w:spacing w:after="20" w:line="252" w:lineRule="auto"/>
            </w:pPr>
            <w:r/>
            <w:r>
              <w:rPr>
                <w:rFonts w:ascii="Times New Roman" w:hAnsi="Times New Roman"/>
                <w:b w:val="0"/>
                <w:i w:val="0"/>
                <w:sz w:val="21"/>
              </w:rPr>
              <w:t xml:space="preserve">Mọi vật đều có </w:t>
            </w:r>
            <w:r>
              <w:rPr>
                <w:rFonts w:ascii="Times New Roman" w:hAnsi="Times New Roman"/>
                <w:b/>
                <w:i w:val="0"/>
                <w:sz w:val="21"/>
              </w:rPr>
              <w:t>linh hồn</w:t>
            </w:r>
            <w:r>
              <w:rPr>
                <w:rFonts w:ascii="Times New Roman" w:hAnsi="Times New Roman"/>
                <w:b w:val="0"/>
                <w:i w:val="0"/>
                <w:sz w:val="21"/>
              </w:rPr>
              <w:t>, có thể giao tiếp, tranh đấu với con người</w:t>
            </w:r>
          </w:p>
        </w:tc>
        <w:tc>
          <w:tcPr>
            <w:tcW w:type="dxa" w:w="2410"/>
          </w:tcPr>
          <w:p>
            <w:pPr>
              <w:spacing w:after="20" w:line="252" w:lineRule="auto"/>
            </w:pPr>
            <w:r/>
            <w:r>
              <w:rPr>
                <w:rFonts w:ascii="Times New Roman" w:hAnsi="Times New Roman"/>
                <w:b w:val="0"/>
                <w:i w:val="0"/>
                <w:sz w:val="21"/>
              </w:rPr>
              <w:t>Sấm, gió, cây ngải, trâu đều có "ý chí"</w:t>
            </w:r>
          </w:p>
        </w:tc>
      </w:tr>
      <w:tr>
        <w:tc>
          <w:tcPr>
            <w:tcW w:type="dxa" w:w="2410"/>
          </w:tcPr>
          <w:p>
            <w:pPr>
              <w:spacing w:after="20" w:line="252" w:lineRule="auto"/>
            </w:pPr>
            <w:r/>
            <w:r>
              <w:rPr>
                <w:rFonts w:ascii="Times New Roman" w:hAnsi="Times New Roman"/>
                <w:b w:val="0"/>
                <w:i w:val="0"/>
                <w:sz w:val="21"/>
              </w:rPr>
              <w:t>2</w:t>
            </w:r>
          </w:p>
        </w:tc>
        <w:tc>
          <w:tcPr>
            <w:tcW w:type="dxa" w:w="2410"/>
          </w:tcPr>
          <w:p>
            <w:pPr>
              <w:spacing w:after="20" w:line="252" w:lineRule="auto"/>
            </w:pPr>
            <w:r/>
            <w:r>
              <w:rPr>
                <w:rFonts w:ascii="Times New Roman" w:hAnsi="Times New Roman"/>
                <w:b/>
                <w:i w:val="0"/>
                <w:sz w:val="21"/>
              </w:rPr>
              <w:t>Nhân cách hoá tự nhiên</w:t>
            </w:r>
          </w:p>
        </w:tc>
        <w:tc>
          <w:tcPr>
            <w:tcW w:type="dxa" w:w="2410"/>
          </w:tcPr>
          <w:p>
            <w:pPr>
              <w:spacing w:after="20" w:line="252" w:lineRule="auto"/>
            </w:pPr>
            <w:r/>
            <w:r>
              <w:rPr>
                <w:rFonts w:ascii="Times New Roman" w:hAnsi="Times New Roman"/>
                <w:b w:val="0"/>
                <w:i w:val="0"/>
                <w:sz w:val="21"/>
              </w:rPr>
              <w:t xml:space="preserve">Biến hiện tượng tự nhiên thành </w:t>
            </w:r>
            <w:r>
              <w:rPr>
                <w:rFonts w:ascii="Times New Roman" w:hAnsi="Times New Roman"/>
                <w:b/>
                <w:i w:val="0"/>
                <w:sz w:val="21"/>
              </w:rPr>
              <w:t>nhân vật có hình dạng, tính cách, hành vi</w:t>
            </w:r>
          </w:p>
        </w:tc>
        <w:tc>
          <w:tcPr>
            <w:tcW w:type="dxa" w:w="2410"/>
          </w:tcPr>
          <w:p>
            <w:pPr>
              <w:spacing w:after="20" w:line="252" w:lineRule="auto"/>
            </w:pPr>
            <w:r/>
            <w:r>
              <w:rPr>
                <w:rFonts w:ascii="Times New Roman" w:hAnsi="Times New Roman"/>
                <w:b w:val="0"/>
                <w:i w:val="0"/>
                <w:sz w:val="21"/>
              </w:rPr>
              <w:t>Thần Sét nóng nảy, Thần Gió có quạt</w:t>
            </w:r>
          </w:p>
        </w:tc>
      </w:tr>
      <w:tr>
        <w:tc>
          <w:tcPr>
            <w:tcW w:type="dxa" w:w="2410"/>
          </w:tcPr>
          <w:p>
            <w:pPr>
              <w:spacing w:after="20" w:line="252" w:lineRule="auto"/>
            </w:pPr>
            <w:r/>
            <w:r>
              <w:rPr>
                <w:rFonts w:ascii="Times New Roman" w:hAnsi="Times New Roman"/>
                <w:b w:val="0"/>
                <w:i w:val="0"/>
                <w:sz w:val="21"/>
              </w:rPr>
              <w:t>3</w:t>
            </w:r>
          </w:p>
        </w:tc>
        <w:tc>
          <w:tcPr>
            <w:tcW w:type="dxa" w:w="2410"/>
          </w:tcPr>
          <w:p>
            <w:pPr>
              <w:spacing w:after="20" w:line="252" w:lineRule="auto"/>
            </w:pPr>
            <w:r/>
            <w:r>
              <w:rPr>
                <w:rFonts w:ascii="Times New Roman" w:hAnsi="Times New Roman"/>
                <w:b/>
                <w:i w:val="0"/>
                <w:sz w:val="21"/>
              </w:rPr>
              <w:t>Suy nguyên (giải thích nguồn gốc)</w:t>
            </w:r>
          </w:p>
        </w:tc>
        <w:tc>
          <w:tcPr>
            <w:tcW w:type="dxa" w:w="2410"/>
          </w:tcPr>
          <w:p>
            <w:pPr>
              <w:spacing w:after="20" w:line="252" w:lineRule="auto"/>
            </w:pPr>
            <w:r/>
            <w:r>
              <w:rPr>
                <w:rFonts w:ascii="Times New Roman" w:hAnsi="Times New Roman"/>
                <w:b w:val="0"/>
                <w:i w:val="0"/>
                <w:sz w:val="21"/>
              </w:rPr>
              <w:t xml:space="preserve">Mỗi truyện là một </w:t>
            </w:r>
            <w:r>
              <w:rPr>
                <w:rFonts w:ascii="Times New Roman" w:hAnsi="Times New Roman"/>
                <w:b/>
                <w:i w:val="0"/>
                <w:sz w:val="21"/>
              </w:rPr>
              <w:t>lời giải thích "từ đâu mà có"</w:t>
            </w:r>
          </w:p>
        </w:tc>
        <w:tc>
          <w:tcPr>
            <w:tcW w:type="dxa" w:w="2410"/>
          </w:tcPr>
          <w:p>
            <w:pPr>
              <w:spacing w:after="20" w:line="252" w:lineRule="auto"/>
            </w:pPr>
            <w:r/>
            <w:r>
              <w:rPr>
                <w:rFonts w:ascii="Times New Roman" w:hAnsi="Times New Roman"/>
                <w:b w:val="0"/>
                <w:i w:val="0"/>
                <w:sz w:val="21"/>
              </w:rPr>
              <w:t>"Vì thế mà có sấm"; "cho nên có cây ngải"</w:t>
            </w:r>
          </w:p>
        </w:tc>
      </w:tr>
      <w:tr>
        <w:tc>
          <w:tcPr>
            <w:tcW w:type="dxa" w:w="2410"/>
          </w:tcPr>
          <w:p>
            <w:pPr>
              <w:spacing w:after="20" w:line="252" w:lineRule="auto"/>
            </w:pPr>
            <w:r/>
            <w:r>
              <w:rPr>
                <w:rFonts w:ascii="Times New Roman" w:hAnsi="Times New Roman"/>
                <w:b w:val="0"/>
                <w:i w:val="0"/>
                <w:sz w:val="21"/>
              </w:rPr>
              <w:t>4</w:t>
            </w:r>
          </w:p>
        </w:tc>
        <w:tc>
          <w:tcPr>
            <w:tcW w:type="dxa" w:w="2410"/>
          </w:tcPr>
          <w:p>
            <w:pPr>
              <w:spacing w:after="20" w:line="252" w:lineRule="auto"/>
            </w:pPr>
            <w:r/>
            <w:r>
              <w:rPr>
                <w:rFonts w:ascii="Times New Roman" w:hAnsi="Times New Roman"/>
                <w:b/>
                <w:i w:val="0"/>
                <w:sz w:val="21"/>
              </w:rPr>
              <w:t>Kì ảo, phi thường</w:t>
            </w:r>
          </w:p>
        </w:tc>
        <w:tc>
          <w:tcPr>
            <w:tcW w:type="dxa" w:w="2410"/>
          </w:tcPr>
          <w:p>
            <w:pPr>
              <w:spacing w:after="20" w:line="252" w:lineRule="auto"/>
            </w:pPr>
            <w:r/>
            <w:r>
              <w:rPr>
                <w:rFonts w:ascii="Times New Roman" w:hAnsi="Times New Roman"/>
                <w:b w:val="0"/>
                <w:i w:val="0"/>
                <w:sz w:val="21"/>
              </w:rPr>
              <w:t>Yếu tố không thể xảy ra trong đời thường: thần khổng lồ, búa đá, quạt thần</w:t>
            </w:r>
          </w:p>
        </w:tc>
        <w:tc>
          <w:tcPr>
            <w:tcW w:type="dxa" w:w="2410"/>
          </w:tcPr>
          <w:p>
            <w:pPr>
              <w:spacing w:after="20" w:line="252" w:lineRule="auto"/>
            </w:pPr>
            <w:r/>
            <w:r>
              <w:rPr>
                <w:rFonts w:ascii="Times New Roman" w:hAnsi="Times New Roman"/>
                <w:b w:val="0"/>
                <w:i w:val="0"/>
                <w:sz w:val="21"/>
              </w:rPr>
              <w:t>Thần Trụ Trời đội trời</w:t>
            </w:r>
          </w:p>
        </w:tc>
      </w:tr>
      <w:tr>
        <w:tc>
          <w:tcPr>
            <w:tcW w:type="dxa" w:w="2410"/>
          </w:tcPr>
          <w:p>
            <w:pPr>
              <w:spacing w:after="20" w:line="252" w:lineRule="auto"/>
            </w:pPr>
            <w:r/>
            <w:r>
              <w:rPr>
                <w:rFonts w:ascii="Times New Roman" w:hAnsi="Times New Roman"/>
                <w:b w:val="0"/>
                <w:i w:val="0"/>
                <w:sz w:val="21"/>
              </w:rPr>
              <w:t>5</w:t>
            </w:r>
          </w:p>
        </w:tc>
        <w:tc>
          <w:tcPr>
            <w:tcW w:type="dxa" w:w="2410"/>
          </w:tcPr>
          <w:p>
            <w:pPr>
              <w:spacing w:after="20" w:line="252" w:lineRule="auto"/>
            </w:pPr>
            <w:r/>
            <w:r>
              <w:rPr>
                <w:rFonts w:ascii="Times New Roman" w:hAnsi="Times New Roman"/>
                <w:b/>
                <w:i w:val="0"/>
                <w:sz w:val="21"/>
              </w:rPr>
              <w:t>Tính biểu tượng</w:t>
            </w:r>
          </w:p>
        </w:tc>
        <w:tc>
          <w:tcPr>
            <w:tcW w:type="dxa" w:w="2410"/>
          </w:tcPr>
          <w:p>
            <w:pPr>
              <w:spacing w:after="20" w:line="252" w:lineRule="auto"/>
            </w:pPr>
            <w:r/>
            <w:r>
              <w:rPr>
                <w:rFonts w:ascii="Times New Roman" w:hAnsi="Times New Roman"/>
                <w:b w:val="0"/>
                <w:i w:val="0"/>
                <w:sz w:val="21"/>
              </w:rPr>
              <w:t xml:space="preserve">Mỗi hình tượng </w:t>
            </w:r>
            <w:r>
              <w:rPr>
                <w:rFonts w:ascii="Times New Roman" w:hAnsi="Times New Roman"/>
                <w:b/>
                <w:i w:val="0"/>
                <w:sz w:val="21"/>
              </w:rPr>
              <w:t>khái quát hoá</w:t>
            </w:r>
            <w:r>
              <w:rPr>
                <w:rFonts w:ascii="Times New Roman" w:hAnsi="Times New Roman"/>
                <w:b w:val="0"/>
                <w:i w:val="0"/>
                <w:sz w:val="21"/>
              </w:rPr>
              <w:t xml:space="preserve"> một lực lượng/phẩm chất</w:t>
            </w:r>
          </w:p>
        </w:tc>
        <w:tc>
          <w:tcPr>
            <w:tcW w:type="dxa" w:w="2410"/>
          </w:tcPr>
          <w:p>
            <w:pPr>
              <w:spacing w:after="20" w:line="252" w:lineRule="auto"/>
            </w:pPr>
            <w:r/>
            <w:r>
              <w:rPr>
                <w:rFonts w:ascii="Times New Roman" w:hAnsi="Times New Roman"/>
                <w:b w:val="0"/>
                <w:i w:val="0"/>
                <w:sz w:val="21"/>
              </w:rPr>
              <w:t>Trời – Đất = hai cực; Ngọc Hoàng = trật tự, công lí</w:t>
            </w:r>
          </w:p>
        </w:tc>
      </w:tr>
    </w:tbl>
    <w:p>
      <w:pPr>
        <w:spacing w:after="40"/>
      </w:pPr>
    </w:p>
    <w:p>
      <w:pPr>
        <w:jc w:val="both"/>
      </w:pPr>
      <w:r>
        <w:rPr>
          <w:rFonts w:ascii="Times New Roman" w:hAnsi="Times New Roman"/>
          <w:b/>
          <w:i w:val="0"/>
        </w:rPr>
        <w:t>Ba "công thức ngôn ngữ" đặc trưng của lời kể thần thoại:</w:t>
      </w:r>
    </w:p>
    <w:p>
      <w:pPr>
        <w:pStyle w:val="ListNumber"/>
        <w:spacing w:after="40"/>
        <w:ind w:left="425"/>
      </w:pPr>
      <w:r>
        <w:rPr>
          <w:rFonts w:ascii="Times New Roman" w:hAnsi="Times New Roman"/>
          <w:b/>
          <w:i w:val="0"/>
        </w:rPr>
        <w:t>Công thức mở đầu phiếm chỉ:</w:t>
      </w:r>
      <w:r>
        <w:rPr>
          <w:rFonts w:ascii="Times New Roman" w:hAnsi="Times New Roman"/>
          <w:b w:val="0"/>
          <w:i w:val="0"/>
        </w:rPr>
        <w:t xml:space="preserve"> "Thuở ấy…", "Ngày xưa…", "Khi chưa có…"</w:t>
      </w:r>
    </w:p>
    <w:p>
      <w:pPr>
        <w:pStyle w:val="ListNumber"/>
        <w:spacing w:after="40"/>
        <w:ind w:left="425"/>
      </w:pPr>
      <w:r>
        <w:rPr>
          <w:rFonts w:ascii="Times New Roman" w:hAnsi="Times New Roman"/>
          <w:b/>
          <w:i w:val="0"/>
        </w:rPr>
        <w:t>Công thức lí giải:</w:t>
      </w:r>
      <w:r>
        <w:rPr>
          <w:rFonts w:ascii="Times New Roman" w:hAnsi="Times New Roman"/>
          <w:b w:val="0"/>
          <w:i w:val="0"/>
        </w:rPr>
        <w:t xml:space="preserve"> "Vì thế mà…", "Cho nên đến nay…", "Người ta bảo rằng…"</w:t>
      </w:r>
    </w:p>
    <w:p>
      <w:pPr>
        <w:pStyle w:val="ListNumber"/>
        <w:spacing w:after="40"/>
        <w:ind w:left="425"/>
      </w:pPr>
      <w:r>
        <w:rPr>
          <w:rFonts w:ascii="Times New Roman" w:hAnsi="Times New Roman"/>
          <w:b/>
          <w:i w:val="0"/>
        </w:rPr>
        <w:t>Công thức so sánh – phóng đại:</w:t>
      </w:r>
      <w:r>
        <w:rPr>
          <w:rFonts w:ascii="Times New Roman" w:hAnsi="Times New Roman"/>
          <w:b w:val="0"/>
          <w:i w:val="0"/>
        </w:rPr>
        <w:t xml:space="preserve"> "to lớn không biết bao nhiêu mà kể", "cao chót vót"</w:t>
      </w:r>
    </w:p>
    <w:p>
      <w:pPr>
        <w:pStyle w:val="Heading3"/>
      </w:pPr>
      <w:r>
        <w:rPr>
          <w:rFonts w:ascii="Times New Roman" w:hAnsi="Times New Roman"/>
          <w:b w:val="0"/>
          <w:i w:val="0"/>
        </w:rPr>
        <w:t>2.8. Sức hấp dẫn "một đi không trở lại" của thần thoại</w:t>
      </w:r>
    </w:p>
    <w:p>
      <w:pPr>
        <w:jc w:val="both"/>
      </w:pPr>
      <w:r>
        <w:rPr>
          <w:rFonts w:ascii="Times New Roman" w:hAnsi="Times New Roman"/>
          <w:b w:val="0"/>
          <w:i w:val="0"/>
        </w:rPr>
        <w:t xml:space="preserve">Đây là ý trong SGK, rất dễ vào đề tự luận vận dụng. </w:t>
      </w:r>
      <w:r>
        <w:rPr>
          <w:rFonts w:ascii="Times New Roman" w:hAnsi="Times New Roman"/>
          <w:b/>
          <w:i w:val="0"/>
        </w:rPr>
        <w:t>Bốn nguồn của sức hấp dẫn:</w:t>
      </w:r>
    </w:p>
    <w:p>
      <w:pPr>
        <w:pStyle w:val="ListNumber"/>
        <w:spacing w:after="40"/>
        <w:ind w:left="425"/>
      </w:pPr>
      <w:r>
        <w:rPr>
          <w:rFonts w:ascii="Times New Roman" w:hAnsi="Times New Roman"/>
          <w:b/>
          <w:i w:val="0"/>
        </w:rPr>
        <w:t>Niềm tin thiêng liêng về một thế giới vạn vật có linh hồn.</w:t>
      </w:r>
      <w:r>
        <w:rPr>
          <w:rFonts w:ascii="Times New Roman" w:hAnsi="Times New Roman"/>
          <w:b w:val="0"/>
          <w:i w:val="0"/>
        </w:rPr>
        <w:t xml:space="preserve"> Con người có thể </w:t>
      </w:r>
      <w:r>
        <w:rPr>
          <w:rFonts w:ascii="Times New Roman" w:hAnsi="Times New Roman"/>
          <w:b/>
          <w:i w:val="0"/>
        </w:rPr>
        <w:t>gặp gỡ, kết bạn, tranh đấu với thần linh</w:t>
      </w:r>
      <w:r>
        <w:rPr>
          <w:rFonts w:ascii="Times New Roman" w:hAnsi="Times New Roman"/>
          <w:b w:val="0"/>
          <w:i w:val="0"/>
        </w:rPr>
        <w:t xml:space="preserve"> — một thế giới </w:t>
      </w:r>
      <w:r>
        <w:rPr>
          <w:rFonts w:ascii="Times New Roman" w:hAnsi="Times New Roman"/>
          <w:b/>
          <w:i w:val="0"/>
        </w:rPr>
        <w:t>đầy ắp sự sống và ý nghĩa</w:t>
      </w:r>
      <w:r>
        <w:rPr>
          <w:rFonts w:ascii="Times New Roman" w:hAnsi="Times New Roman"/>
          <w:b w:val="0"/>
          <w:i w:val="0"/>
        </w:rPr>
        <w:t>, điều mà con người hiện đại đã đánh mất.</w:t>
      </w:r>
    </w:p>
    <w:p>
      <w:pPr>
        <w:pStyle w:val="ListNumber"/>
        <w:spacing w:after="40"/>
        <w:ind w:left="425"/>
      </w:pPr>
      <w:r>
        <w:rPr>
          <w:rFonts w:ascii="Times New Roman" w:hAnsi="Times New Roman"/>
          <w:b/>
          <w:i w:val="0"/>
        </w:rPr>
        <w:t>Lối tư duy hồn nhiên, chất phác.</w:t>
      </w:r>
      <w:r>
        <w:rPr>
          <w:rFonts w:ascii="Times New Roman" w:hAnsi="Times New Roman"/>
          <w:b w:val="0"/>
          <w:i w:val="0"/>
        </w:rPr>
        <w:t xml:space="preserve"> Người xưa giải thích thế giới </w:t>
      </w:r>
      <w:r>
        <w:rPr>
          <w:rFonts w:ascii="Times New Roman" w:hAnsi="Times New Roman"/>
          <w:b/>
          <w:i w:val="0"/>
        </w:rPr>
        <w:t>không bằng công thức khoa học mà bằng trí tưởng tượng</w:t>
      </w:r>
      <w:r>
        <w:rPr>
          <w:rFonts w:ascii="Times New Roman" w:hAnsi="Times New Roman"/>
          <w:b w:val="0"/>
          <w:i w:val="0"/>
        </w:rPr>
        <w:t xml:space="preserve"> — chính sự "ngây thơ" ấy tạo nên </w:t>
      </w:r>
      <w:r>
        <w:rPr>
          <w:rFonts w:ascii="Times New Roman" w:hAnsi="Times New Roman"/>
          <w:b/>
          <w:i w:val="0"/>
        </w:rPr>
        <w:t>vẻ đẹp thơ mộng</w:t>
      </w:r>
      <w:r>
        <w:rPr>
          <w:rFonts w:ascii="Times New Roman" w:hAnsi="Times New Roman"/>
          <w:b w:val="0"/>
          <w:i w:val="0"/>
        </w:rPr>
        <w:t>, khiến ta vừa mỉm cười vừa cảm phục.</w:t>
      </w:r>
    </w:p>
    <w:p>
      <w:pPr>
        <w:pStyle w:val="ListNumber"/>
        <w:spacing w:after="40"/>
        <w:ind w:left="425"/>
      </w:pPr>
      <w:r>
        <w:rPr>
          <w:rFonts w:ascii="Times New Roman" w:hAnsi="Times New Roman"/>
          <w:b/>
          <w:i w:val="0"/>
        </w:rPr>
        <w:t>Trí tưởng tượng bay bổng, lãng mạn.</w:t>
      </w:r>
      <w:r>
        <w:rPr>
          <w:rFonts w:ascii="Times New Roman" w:hAnsi="Times New Roman"/>
          <w:b w:val="0"/>
          <w:i w:val="0"/>
        </w:rPr>
        <w:t xml:space="preserve"> Những hình ảnh kì vĩ (thần đội trời, thần cầm búa) tạo </w:t>
      </w:r>
      <w:r>
        <w:rPr>
          <w:rFonts w:ascii="Times New Roman" w:hAnsi="Times New Roman"/>
          <w:b/>
          <w:i w:val="0"/>
        </w:rPr>
        <w:t>khoái cảm thẩm mĩ</w:t>
      </w:r>
      <w:r>
        <w:rPr>
          <w:rFonts w:ascii="Times New Roman" w:hAnsi="Times New Roman"/>
          <w:b w:val="0"/>
          <w:i w:val="0"/>
        </w:rPr>
        <w:t xml:space="preserve"> về cái </w:t>
      </w:r>
      <w:r>
        <w:rPr>
          <w:rFonts w:ascii="Times New Roman" w:hAnsi="Times New Roman"/>
          <w:b/>
          <w:i w:val="0"/>
        </w:rPr>
        <w:t>hùng tráng, phi thường</w:t>
      </w:r>
      <w:r>
        <w:rPr>
          <w:rFonts w:ascii="Times New Roman" w:hAnsi="Times New Roman"/>
          <w:b w:val="0"/>
          <w:i w:val="0"/>
        </w:rPr>
        <w:t>.</w:t>
      </w:r>
    </w:p>
    <w:p>
      <w:pPr>
        <w:pStyle w:val="ListNumber"/>
        <w:spacing w:after="40"/>
        <w:ind w:left="425"/>
      </w:pPr>
      <w:r>
        <w:rPr>
          <w:rFonts w:ascii="Times New Roman" w:hAnsi="Times New Roman"/>
          <w:b/>
          <w:i w:val="0"/>
        </w:rPr>
        <w:t>Khát vọng vĩnh cửu.</w:t>
      </w:r>
      <w:r>
        <w:rPr>
          <w:rFonts w:ascii="Times New Roman" w:hAnsi="Times New Roman"/>
          <w:b w:val="0"/>
          <w:i w:val="0"/>
        </w:rPr>
        <w:t xml:space="preserve"> Đằng sau mỗi truyện là </w:t>
      </w:r>
      <w:r>
        <w:rPr>
          <w:rFonts w:ascii="Times New Roman" w:hAnsi="Times New Roman"/>
          <w:b/>
          <w:i w:val="0"/>
        </w:rPr>
        <w:t>khát vọng làm chủ tự nhiên, khát vọng công lí, khát vọng hiểu biết</w:t>
      </w:r>
      <w:r>
        <w:rPr>
          <w:rFonts w:ascii="Times New Roman" w:hAnsi="Times New Roman"/>
          <w:b w:val="0"/>
          <w:i w:val="0"/>
        </w:rPr>
        <w:t xml:space="preserve"> — những khát vọng </w:t>
      </w:r>
      <w:r>
        <w:rPr>
          <w:rFonts w:ascii="Times New Roman" w:hAnsi="Times New Roman"/>
          <w:b/>
          <w:i w:val="0"/>
        </w:rPr>
        <w:t>không bao giờ cũ</w:t>
      </w:r>
      <w:r>
        <w:rPr>
          <w:rFonts w:ascii="Times New Roman" w:hAnsi="Times New Roman"/>
          <w:b w:val="0"/>
          <w:i w:val="0"/>
        </w:rPr>
        <w:t>.</w:t>
      </w:r>
    </w:p>
    <w:p>
      <w:pPr>
        <w:jc w:val="both"/>
      </w:pPr>
      <w:r>
        <w:rPr>
          <w:rFonts w:ascii="Times New Roman" w:hAnsi="Times New Roman"/>
          <w:b/>
          <w:i w:val="0"/>
        </w:rPr>
        <w:t>Vì sao "một đi không trở lại"?</w:t>
      </w:r>
      <w:r>
        <w:rPr>
          <w:rFonts w:ascii="Times New Roman" w:hAnsi="Times New Roman"/>
          <w:b w:val="0"/>
          <w:i w:val="0"/>
        </w:rPr>
        <w:t xml:space="preserve"> Vì thần thoại chỉ có thể ra đời trong </w:t>
      </w:r>
      <w:r>
        <w:rPr>
          <w:rFonts w:ascii="Times New Roman" w:hAnsi="Times New Roman"/>
          <w:b/>
          <w:i w:val="0"/>
        </w:rPr>
        <w:t>"tuổi ấu thơ" của nhân loại</w:t>
      </w:r>
      <w:r>
        <w:rPr>
          <w:rFonts w:ascii="Times New Roman" w:hAnsi="Times New Roman"/>
          <w:b w:val="0"/>
          <w:i w:val="0"/>
        </w:rPr>
        <w:t xml:space="preserve">. Khi khoa học phát triển, con người không còn tin sấm là do thần Sét đánh nữa → </w:t>
      </w:r>
      <w:r>
        <w:rPr>
          <w:rFonts w:ascii="Times New Roman" w:hAnsi="Times New Roman"/>
          <w:b/>
          <w:i w:val="0"/>
        </w:rPr>
        <w:t>cái nhìn thần thoại không thể tái sinh nguyên vẹn</w:t>
      </w:r>
      <w:r>
        <w:rPr>
          <w:rFonts w:ascii="Times New Roman" w:hAnsi="Times New Roman"/>
          <w:b w:val="0"/>
          <w:i w:val="0"/>
        </w:rPr>
        <w:t xml:space="preserve">. Nhưng chính vì thế, thần thoại trở thành </w:t>
      </w:r>
      <w:r>
        <w:rPr>
          <w:rFonts w:ascii="Times New Roman" w:hAnsi="Times New Roman"/>
          <w:b/>
          <w:i w:val="0"/>
        </w:rPr>
        <w:t>di sản quý</w:t>
      </w:r>
      <w:r>
        <w:rPr>
          <w:rFonts w:ascii="Times New Roman" w:hAnsi="Times New Roman"/>
          <w:b w:val="0"/>
          <w:i w:val="0"/>
        </w:rPr>
        <w:t xml:space="preserve">, là </w:t>
      </w:r>
      <w:r>
        <w:rPr>
          <w:rFonts w:ascii="Times New Roman" w:hAnsi="Times New Roman"/>
          <w:b/>
          <w:i w:val="0"/>
        </w:rPr>
        <w:t>"vẻ đẹp một đi không trở lại"</w:t>
      </w:r>
      <w:r>
        <w:rPr>
          <w:rFonts w:ascii="Times New Roman" w:hAnsi="Times New Roman"/>
          <w:b w:val="0"/>
          <w:i w:val="0"/>
        </w:rPr>
        <w:t xml:space="preserve"> — ta chỉ có thể </w:t>
      </w:r>
      <w:r>
        <w:rPr>
          <w:rFonts w:ascii="Times New Roman" w:hAnsi="Times New Roman"/>
          <w:b/>
          <w:i w:val="0"/>
        </w:rPr>
        <w:t>chiêm ngưỡng</w:t>
      </w:r>
      <w:r>
        <w:rPr>
          <w:rFonts w:ascii="Times New Roman" w:hAnsi="Times New Roman"/>
          <w:b w:val="0"/>
          <w:i w:val="0"/>
        </w:rPr>
        <w:t xml:space="preserve">, không thể </w:t>
      </w:r>
      <w:r>
        <w:rPr>
          <w:rFonts w:ascii="Times New Roman" w:hAnsi="Times New Roman"/>
          <w:b/>
          <w:i w:val="0"/>
        </w:rPr>
        <w:t>làm lại</w:t>
      </w:r>
      <w:r>
        <w:rPr>
          <w:rFonts w:ascii="Times New Roman" w:hAnsi="Times New Roman"/>
          <w:b w:val="0"/>
          <w:i w:val="0"/>
        </w:rPr>
        <w:t>.</w:t>
      </w:r>
    </w:p>
    <w:p>
      <w:pPr>
        <w:jc w:val="both"/>
      </w:pPr>
      <w:r>
        <w:rPr>
          <w:rFonts w:ascii="Times New Roman" w:hAnsi="Times New Roman"/>
          <w:b/>
          <w:i w:val="0"/>
        </w:rPr>
        <w:t>Câu trả lời mẫu cho câu hỏi mở "Niềm tin vạn vật hữu linh còn sức hấp dẫn với con người hiện đại không?":</w:t>
      </w:r>
    </w:p>
    <w:p>
      <w:pPr>
        <w:spacing w:after="40"/>
        <w:ind w:left="397"/>
      </w:pPr>
      <w:r>
        <w:rPr>
          <w:rFonts w:ascii="Times New Roman" w:hAnsi="Times New Roman"/>
          <w:b w:val="0"/>
          <w:i/>
          <w:sz w:val="23"/>
        </w:rPr>
        <w:t xml:space="preserve">Còn, nhưng đã đổi dạng. Con người hiện đại không còn tin rằng sấm là do thần Sét nổi giận, song </w:t>
      </w:r>
      <w:r>
        <w:rPr>
          <w:rFonts w:ascii="Times New Roman" w:hAnsi="Times New Roman"/>
          <w:b/>
          <w:i/>
          <w:sz w:val="23"/>
        </w:rPr>
        <w:t>nhu cầu coi thế giới tự nhiên như một thực thể có đời sống</w:t>
      </w:r>
      <w:r>
        <w:rPr>
          <w:rFonts w:ascii="Times New Roman" w:hAnsi="Times New Roman"/>
          <w:b w:val="0"/>
          <w:i/>
          <w:sz w:val="23"/>
        </w:rPr>
        <w:t xml:space="preserve"> vẫn tồn tại: đó là tinh thần </w:t>
      </w:r>
      <w:r>
        <w:rPr>
          <w:rFonts w:ascii="Times New Roman" w:hAnsi="Times New Roman"/>
          <w:b/>
          <w:i/>
          <w:sz w:val="23"/>
        </w:rPr>
        <w:t>sống xanh</w:t>
      </w:r>
      <w:r>
        <w:rPr>
          <w:rFonts w:ascii="Times New Roman" w:hAnsi="Times New Roman"/>
          <w:b w:val="0"/>
          <w:i/>
          <w:sz w:val="23"/>
        </w:rPr>
        <w:t xml:space="preserve">, </w:t>
      </w:r>
      <w:r>
        <w:rPr>
          <w:rFonts w:ascii="Times New Roman" w:hAnsi="Times New Roman"/>
          <w:b/>
          <w:i/>
          <w:sz w:val="23"/>
        </w:rPr>
        <w:t>bảo vệ môi trường</w:t>
      </w:r>
      <w:r>
        <w:rPr>
          <w:rFonts w:ascii="Times New Roman" w:hAnsi="Times New Roman"/>
          <w:b w:val="0"/>
          <w:i/>
          <w:sz w:val="23"/>
        </w:rPr>
        <w:t xml:space="preserve">, là cách ta nói về "mẹ Thiên Nhiên", "dòng sông bị bệnh". Văn học, điện ảnh, trò chơi điện tử hiện đại liên tục </w:t>
      </w:r>
      <w:r>
        <w:rPr>
          <w:rFonts w:ascii="Times New Roman" w:hAnsi="Times New Roman"/>
          <w:b/>
          <w:i/>
          <w:sz w:val="23"/>
        </w:rPr>
        <w:t>tái sinh thần thoại</w:t>
      </w:r>
      <w:r>
        <w:rPr>
          <w:rFonts w:ascii="Times New Roman" w:hAnsi="Times New Roman"/>
          <w:b w:val="0"/>
          <w:i/>
          <w:sz w:val="23"/>
        </w:rPr>
        <w:t xml:space="preserve"> (Percy Jackson, Thủy thủ Mặt Trăng, các vũ trụ điện ảnh Marvel). Như vậy, niềm tin vạn vật hữu linh không còn là </w:t>
      </w:r>
      <w:r>
        <w:rPr>
          <w:rFonts w:ascii="Times New Roman" w:hAnsi="Times New Roman"/>
          <w:b/>
          <w:i/>
          <w:sz w:val="23"/>
        </w:rPr>
        <w:t>tín ngưỡng</w:t>
      </w:r>
      <w:r>
        <w:rPr>
          <w:rFonts w:ascii="Times New Roman" w:hAnsi="Times New Roman"/>
          <w:b w:val="0"/>
          <w:i/>
          <w:sz w:val="23"/>
        </w:rPr>
        <w:t xml:space="preserve">, nhưng đã trở thành </w:t>
      </w:r>
      <w:r>
        <w:rPr>
          <w:rFonts w:ascii="Times New Roman" w:hAnsi="Times New Roman"/>
          <w:b/>
          <w:i/>
          <w:sz w:val="23"/>
        </w:rPr>
        <w:t>nguồn cảm hứng thẩm mĩ và đạo đức</w:t>
      </w:r>
      <w:r>
        <w:rPr>
          <w:rFonts w:ascii="Times New Roman" w:hAnsi="Times New Roman"/>
          <w:b w:val="0"/>
          <w:i/>
          <w:sz w:val="23"/>
        </w:rPr>
        <w:t xml:space="preserve"> — và ở dạng ấy, nó vẫn hấp dẫn.</w:t>
      </w:r>
    </w:p>
    <w:p>
      <w:pPr>
        <w:pStyle w:val="Heading3"/>
      </w:pPr>
      <w:r>
        <w:rPr>
          <w:rFonts w:ascii="Times New Roman" w:hAnsi="Times New Roman"/>
          <w:b w:val="0"/>
          <w:i w:val="0"/>
        </w:rPr>
        <w:t>2.9. Bảng phân biệt thần thoại với các thể loại "họ hàng"</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CE6F1"/>
          </w:tcPr>
          <w:p>
            <w:pPr>
              <w:spacing w:after="20"/>
            </w:pPr>
            <w:r/>
            <w:r>
              <w:rPr>
                <w:rFonts w:ascii="Times New Roman" w:hAnsi="Times New Roman"/>
                <w:b/>
                <w:i w:val="0"/>
                <w:sz w:val="21"/>
              </w:rPr>
              <w:t>Tiêu chí</w:t>
            </w:r>
          </w:p>
        </w:tc>
        <w:tc>
          <w:tcPr>
            <w:tcW w:type="dxa" w:w="1606"/>
            <w:shd w:val="clear" w:color="auto" w:fill="DCE6F1"/>
          </w:tcPr>
          <w:p>
            <w:pPr>
              <w:spacing w:after="20"/>
            </w:pPr>
            <w:r/>
            <w:r>
              <w:rPr>
                <w:rFonts w:ascii="Times New Roman" w:hAnsi="Times New Roman"/>
                <w:b/>
                <w:i w:val="0"/>
                <w:sz w:val="21"/>
              </w:rPr>
              <w:t>Thần thoại</w:t>
            </w:r>
          </w:p>
        </w:tc>
        <w:tc>
          <w:tcPr>
            <w:tcW w:type="dxa" w:w="1606"/>
            <w:shd w:val="clear" w:color="auto" w:fill="DCE6F1"/>
          </w:tcPr>
          <w:p>
            <w:pPr>
              <w:spacing w:after="20"/>
            </w:pPr>
            <w:r/>
            <w:r>
              <w:rPr>
                <w:rFonts w:ascii="Times New Roman" w:hAnsi="Times New Roman"/>
                <w:b/>
                <w:i w:val="0"/>
                <w:sz w:val="21"/>
              </w:rPr>
              <w:t>Truyền thuyết</w:t>
            </w:r>
          </w:p>
        </w:tc>
        <w:tc>
          <w:tcPr>
            <w:tcW w:type="dxa" w:w="1606"/>
            <w:shd w:val="clear" w:color="auto" w:fill="DCE6F1"/>
          </w:tcPr>
          <w:p>
            <w:pPr>
              <w:spacing w:after="20"/>
            </w:pPr>
            <w:r/>
            <w:r>
              <w:rPr>
                <w:rFonts w:ascii="Times New Roman" w:hAnsi="Times New Roman"/>
                <w:b/>
                <w:i w:val="0"/>
                <w:sz w:val="21"/>
              </w:rPr>
              <w:t>Cổ tích</w:t>
            </w:r>
          </w:p>
        </w:tc>
        <w:tc>
          <w:tcPr>
            <w:tcW w:type="dxa" w:w="1606"/>
            <w:shd w:val="clear" w:color="auto" w:fill="DCE6F1"/>
          </w:tcPr>
          <w:p>
            <w:pPr>
              <w:spacing w:after="20"/>
            </w:pPr>
            <w:r/>
            <w:r>
              <w:rPr>
                <w:rFonts w:ascii="Times New Roman" w:hAnsi="Times New Roman"/>
                <w:b/>
                <w:i w:val="0"/>
                <w:sz w:val="21"/>
              </w:rPr>
              <w:t>Truyền kì</w:t>
            </w:r>
          </w:p>
        </w:tc>
        <w:tc>
          <w:tcPr>
            <w:tcW w:type="dxa" w:w="1606"/>
            <w:shd w:val="clear" w:color="auto" w:fill="DCE6F1"/>
          </w:tcPr>
          <w:p>
            <w:pPr>
              <w:spacing w:after="20"/>
            </w:pPr>
            <w:r/>
            <w:r>
              <w:rPr>
                <w:rFonts w:ascii="Times New Roman" w:hAnsi="Times New Roman"/>
                <w:b/>
                <w:i w:val="0"/>
                <w:sz w:val="21"/>
              </w:rPr>
              <w:t>Sử thi</w:t>
            </w:r>
          </w:p>
        </w:tc>
      </w:tr>
      <w:tr>
        <w:tc>
          <w:tcPr>
            <w:tcW w:type="dxa" w:w="1606"/>
          </w:tcPr>
          <w:p>
            <w:pPr>
              <w:spacing w:after="20" w:line="252" w:lineRule="auto"/>
            </w:pPr>
            <w:r/>
            <w:r>
              <w:rPr>
                <w:rFonts w:ascii="Times New Roman" w:hAnsi="Times New Roman"/>
                <w:b w:val="0"/>
                <w:i w:val="0"/>
                <w:sz w:val="21"/>
              </w:rPr>
              <w:t>Thời điểm ra đời</w:t>
            </w:r>
          </w:p>
        </w:tc>
        <w:tc>
          <w:tcPr>
            <w:tcW w:type="dxa" w:w="1606"/>
          </w:tcPr>
          <w:p>
            <w:pPr>
              <w:spacing w:after="20" w:line="252" w:lineRule="auto"/>
            </w:pPr>
            <w:r/>
            <w:r>
              <w:rPr>
                <w:rFonts w:ascii="Times New Roman" w:hAnsi="Times New Roman"/>
                <w:b w:val="0"/>
                <w:i w:val="0"/>
                <w:sz w:val="21"/>
              </w:rPr>
              <w:t>Cổ nhất</w:t>
            </w:r>
          </w:p>
        </w:tc>
        <w:tc>
          <w:tcPr>
            <w:tcW w:type="dxa" w:w="1606"/>
          </w:tcPr>
          <w:p>
            <w:pPr>
              <w:spacing w:after="20" w:line="252" w:lineRule="auto"/>
            </w:pPr>
            <w:r/>
            <w:r>
              <w:rPr>
                <w:rFonts w:ascii="Times New Roman" w:hAnsi="Times New Roman"/>
                <w:b w:val="0"/>
                <w:i w:val="0"/>
                <w:sz w:val="21"/>
              </w:rPr>
              <w:t>Sau thần thoại</w:t>
            </w:r>
          </w:p>
        </w:tc>
        <w:tc>
          <w:tcPr>
            <w:tcW w:type="dxa" w:w="1606"/>
          </w:tcPr>
          <w:p>
            <w:pPr>
              <w:spacing w:after="20" w:line="252" w:lineRule="auto"/>
            </w:pPr>
            <w:r/>
            <w:r>
              <w:rPr>
                <w:rFonts w:ascii="Times New Roman" w:hAnsi="Times New Roman"/>
                <w:b w:val="0"/>
                <w:i w:val="0"/>
                <w:sz w:val="21"/>
              </w:rPr>
              <w:t>Sau truyền thuyết</w:t>
            </w:r>
          </w:p>
        </w:tc>
        <w:tc>
          <w:tcPr>
            <w:tcW w:type="dxa" w:w="1606"/>
          </w:tcPr>
          <w:p>
            <w:pPr>
              <w:spacing w:after="20" w:line="252" w:lineRule="auto"/>
            </w:pPr>
            <w:r/>
            <w:r>
              <w:rPr>
                <w:rFonts w:ascii="Times New Roman" w:hAnsi="Times New Roman"/>
                <w:b w:val="0"/>
                <w:i w:val="0"/>
                <w:sz w:val="21"/>
              </w:rPr>
              <w:t>Văn học viết trung đại</w:t>
            </w:r>
          </w:p>
        </w:tc>
        <w:tc>
          <w:tcPr>
            <w:tcW w:type="dxa" w:w="1606"/>
          </w:tcPr>
          <w:p>
            <w:pPr>
              <w:spacing w:after="20" w:line="252" w:lineRule="auto"/>
            </w:pPr>
            <w:r/>
            <w:r>
              <w:rPr>
                <w:rFonts w:ascii="Times New Roman" w:hAnsi="Times New Roman"/>
                <w:b w:val="0"/>
                <w:i w:val="0"/>
                <w:sz w:val="21"/>
              </w:rPr>
              <w:t>Cổ đại, thời anh hùng</w:t>
            </w:r>
          </w:p>
        </w:tc>
      </w:tr>
      <w:tr>
        <w:tc>
          <w:tcPr>
            <w:tcW w:type="dxa" w:w="1606"/>
          </w:tcPr>
          <w:p>
            <w:pPr>
              <w:spacing w:after="20" w:line="252" w:lineRule="auto"/>
            </w:pPr>
            <w:r/>
            <w:r>
              <w:rPr>
                <w:rFonts w:ascii="Times New Roman" w:hAnsi="Times New Roman"/>
                <w:b w:val="0"/>
                <w:i w:val="0"/>
                <w:sz w:val="21"/>
              </w:rPr>
              <w:t>Nhân vật chính</w:t>
            </w:r>
          </w:p>
        </w:tc>
        <w:tc>
          <w:tcPr>
            <w:tcW w:type="dxa" w:w="1606"/>
          </w:tcPr>
          <w:p>
            <w:pPr>
              <w:spacing w:after="20" w:line="252" w:lineRule="auto"/>
            </w:pPr>
            <w:r/>
            <w:r>
              <w:rPr>
                <w:rFonts w:ascii="Times New Roman" w:hAnsi="Times New Roman"/>
                <w:b/>
                <w:i w:val="0"/>
                <w:sz w:val="21"/>
              </w:rPr>
              <w:t>Thần</w:t>
            </w:r>
            <w:r>
              <w:rPr>
                <w:rFonts w:ascii="Times New Roman" w:hAnsi="Times New Roman"/>
                <w:b w:val="0"/>
                <w:i w:val="0"/>
                <w:sz w:val="21"/>
              </w:rPr>
              <w:t>, người có nguồn gốc thần linh</w:t>
            </w:r>
          </w:p>
        </w:tc>
        <w:tc>
          <w:tcPr>
            <w:tcW w:type="dxa" w:w="1606"/>
          </w:tcPr>
          <w:p>
            <w:pPr>
              <w:spacing w:after="20" w:line="252" w:lineRule="auto"/>
            </w:pPr>
            <w:r/>
            <w:r>
              <w:rPr>
                <w:rFonts w:ascii="Times New Roman" w:hAnsi="Times New Roman"/>
                <w:b/>
                <w:i w:val="0"/>
                <w:sz w:val="21"/>
              </w:rPr>
              <w:t>Anh hùng lịch sử</w:t>
            </w:r>
            <w:r>
              <w:rPr>
                <w:rFonts w:ascii="Times New Roman" w:hAnsi="Times New Roman"/>
                <w:b w:val="0"/>
                <w:i w:val="0"/>
                <w:sz w:val="21"/>
              </w:rPr>
              <w:t>, có yếu tố thần kì</w:t>
            </w:r>
          </w:p>
        </w:tc>
        <w:tc>
          <w:tcPr>
            <w:tcW w:type="dxa" w:w="1606"/>
          </w:tcPr>
          <w:p>
            <w:pPr>
              <w:spacing w:after="20" w:line="252" w:lineRule="auto"/>
            </w:pPr>
            <w:r/>
            <w:r>
              <w:rPr>
                <w:rFonts w:ascii="Times New Roman" w:hAnsi="Times New Roman"/>
                <w:b/>
                <w:i w:val="0"/>
                <w:sz w:val="21"/>
              </w:rPr>
              <w:t>Người nghèo, người bất hạnh</w:t>
            </w:r>
          </w:p>
        </w:tc>
        <w:tc>
          <w:tcPr>
            <w:tcW w:type="dxa" w:w="1606"/>
          </w:tcPr>
          <w:p>
            <w:pPr>
              <w:spacing w:after="20" w:line="252" w:lineRule="auto"/>
            </w:pPr>
            <w:r/>
            <w:r>
              <w:rPr>
                <w:rFonts w:ascii="Times New Roman" w:hAnsi="Times New Roman"/>
                <w:b w:val="0"/>
                <w:i w:val="0"/>
                <w:sz w:val="21"/>
              </w:rPr>
              <w:t>Người, ma quỷ, thần linh</w:t>
            </w:r>
          </w:p>
        </w:tc>
        <w:tc>
          <w:tcPr>
            <w:tcW w:type="dxa" w:w="1606"/>
          </w:tcPr>
          <w:p>
            <w:pPr>
              <w:spacing w:after="20" w:line="252" w:lineRule="auto"/>
            </w:pPr>
            <w:r/>
            <w:r>
              <w:rPr>
                <w:rFonts w:ascii="Times New Roman" w:hAnsi="Times New Roman"/>
                <w:b/>
                <w:i w:val="0"/>
                <w:sz w:val="21"/>
              </w:rPr>
              <w:t>Người anh hùng</w:t>
            </w:r>
            <w:r>
              <w:rPr>
                <w:rFonts w:ascii="Times New Roman" w:hAnsi="Times New Roman"/>
                <w:b w:val="0"/>
                <w:i w:val="0"/>
                <w:sz w:val="21"/>
              </w:rPr>
              <w:t xml:space="preserve"> của cộng đồng</w:t>
            </w:r>
          </w:p>
        </w:tc>
      </w:tr>
      <w:tr>
        <w:tc>
          <w:tcPr>
            <w:tcW w:type="dxa" w:w="1606"/>
          </w:tcPr>
          <w:p>
            <w:pPr>
              <w:spacing w:after="20" w:line="252" w:lineRule="auto"/>
            </w:pPr>
            <w:r/>
            <w:r>
              <w:rPr>
                <w:rFonts w:ascii="Times New Roman" w:hAnsi="Times New Roman"/>
                <w:b w:val="0"/>
                <w:i w:val="0"/>
                <w:sz w:val="21"/>
              </w:rPr>
              <w:t>Yếu tố kì ảo</w:t>
            </w:r>
          </w:p>
        </w:tc>
        <w:tc>
          <w:tcPr>
            <w:tcW w:type="dxa" w:w="1606"/>
          </w:tcPr>
          <w:p>
            <w:pPr>
              <w:spacing w:after="20" w:line="252" w:lineRule="auto"/>
            </w:pPr>
            <w:r/>
            <w:r>
              <w:rPr>
                <w:rFonts w:ascii="Times New Roman" w:hAnsi="Times New Roman"/>
                <w:b/>
                <w:i w:val="0"/>
                <w:sz w:val="21"/>
              </w:rPr>
              <w:t>Rất đậm, là bản chất</w:t>
            </w:r>
          </w:p>
        </w:tc>
        <w:tc>
          <w:tcPr>
            <w:tcW w:type="dxa" w:w="1606"/>
          </w:tcPr>
          <w:p>
            <w:pPr>
              <w:spacing w:after="20" w:line="252" w:lineRule="auto"/>
            </w:pPr>
            <w:r/>
            <w:r>
              <w:rPr>
                <w:rFonts w:ascii="Times New Roman" w:hAnsi="Times New Roman"/>
                <w:b w:val="0"/>
                <w:i w:val="0"/>
                <w:sz w:val="21"/>
              </w:rPr>
              <w:t>Đậm (nhưng gắn với lịch sử)</w:t>
            </w:r>
          </w:p>
        </w:tc>
        <w:tc>
          <w:tcPr>
            <w:tcW w:type="dxa" w:w="1606"/>
          </w:tcPr>
          <w:p>
            <w:pPr>
              <w:spacing w:after="20" w:line="252" w:lineRule="auto"/>
            </w:pPr>
            <w:r/>
            <w:r>
              <w:rPr>
                <w:rFonts w:ascii="Times New Roman" w:hAnsi="Times New Roman"/>
                <w:b w:val="0"/>
                <w:i w:val="0"/>
                <w:sz w:val="21"/>
              </w:rPr>
              <w:t>Đậm</w:t>
            </w:r>
          </w:p>
        </w:tc>
        <w:tc>
          <w:tcPr>
            <w:tcW w:type="dxa" w:w="1606"/>
          </w:tcPr>
          <w:p>
            <w:pPr>
              <w:spacing w:after="20" w:line="252" w:lineRule="auto"/>
            </w:pPr>
            <w:r/>
            <w:r>
              <w:rPr>
                <w:rFonts w:ascii="Times New Roman" w:hAnsi="Times New Roman"/>
                <w:b w:val="0"/>
                <w:i w:val="0"/>
                <w:sz w:val="21"/>
              </w:rPr>
              <w:t>Đậm, có chủ đích nghệ thuật</w:t>
            </w:r>
          </w:p>
        </w:tc>
        <w:tc>
          <w:tcPr>
            <w:tcW w:type="dxa" w:w="1606"/>
          </w:tcPr>
          <w:p>
            <w:pPr>
              <w:spacing w:after="20" w:line="252" w:lineRule="auto"/>
            </w:pPr>
            <w:r/>
            <w:r>
              <w:rPr>
                <w:rFonts w:ascii="Times New Roman" w:hAnsi="Times New Roman"/>
                <w:b w:val="0"/>
                <w:i w:val="0"/>
                <w:sz w:val="21"/>
              </w:rPr>
              <w:t>Có, nhưng tôn vinh anh hùng</w:t>
            </w:r>
          </w:p>
        </w:tc>
      </w:tr>
      <w:tr>
        <w:tc>
          <w:tcPr>
            <w:tcW w:type="dxa" w:w="1606"/>
          </w:tcPr>
          <w:p>
            <w:pPr>
              <w:spacing w:after="20" w:line="252" w:lineRule="auto"/>
            </w:pPr>
            <w:r/>
            <w:r>
              <w:rPr>
                <w:rFonts w:ascii="Times New Roman" w:hAnsi="Times New Roman"/>
                <w:b w:val="0"/>
                <w:i w:val="0"/>
                <w:sz w:val="21"/>
              </w:rPr>
              <w:t>Quan hệ với lịch sử</w:t>
            </w:r>
          </w:p>
        </w:tc>
        <w:tc>
          <w:tcPr>
            <w:tcW w:type="dxa" w:w="1606"/>
          </w:tcPr>
          <w:p>
            <w:pPr>
              <w:spacing w:after="20" w:line="252" w:lineRule="auto"/>
            </w:pPr>
            <w:r/>
            <w:r>
              <w:rPr>
                <w:rFonts w:ascii="Times New Roman" w:hAnsi="Times New Roman"/>
                <w:b/>
                <w:i w:val="0"/>
                <w:sz w:val="21"/>
              </w:rPr>
              <w:t>Không</w:t>
            </w:r>
            <w:r>
              <w:rPr>
                <w:rFonts w:ascii="Times New Roman" w:hAnsi="Times New Roman"/>
                <w:b w:val="0"/>
                <w:i w:val="0"/>
                <w:sz w:val="21"/>
              </w:rPr>
              <w:t xml:space="preserve"> (thời huyền thoại)</w:t>
            </w:r>
          </w:p>
        </w:tc>
        <w:tc>
          <w:tcPr>
            <w:tcW w:type="dxa" w:w="1606"/>
          </w:tcPr>
          <w:p>
            <w:pPr>
              <w:spacing w:after="20" w:line="252" w:lineRule="auto"/>
            </w:pPr>
            <w:r/>
            <w:r>
              <w:rPr>
                <w:rFonts w:ascii="Times New Roman" w:hAnsi="Times New Roman"/>
                <w:b/>
                <w:i w:val="0"/>
                <w:sz w:val="21"/>
              </w:rPr>
              <w:t>Gắn chặt</w:t>
            </w:r>
            <w:r>
              <w:rPr>
                <w:rFonts w:ascii="Times New Roman" w:hAnsi="Times New Roman"/>
                <w:b w:val="0"/>
                <w:i w:val="0"/>
                <w:sz w:val="21"/>
              </w:rPr>
              <w:t xml:space="preserve"> với sự kiện, địa danh</w:t>
            </w:r>
          </w:p>
        </w:tc>
        <w:tc>
          <w:tcPr>
            <w:tcW w:type="dxa" w:w="1606"/>
          </w:tcPr>
          <w:p>
            <w:pPr>
              <w:spacing w:after="20" w:line="252" w:lineRule="auto"/>
            </w:pPr>
            <w:r/>
            <w:r>
              <w:rPr>
                <w:rFonts w:ascii="Times New Roman" w:hAnsi="Times New Roman"/>
                <w:b w:val="0"/>
                <w:i w:val="0"/>
                <w:sz w:val="21"/>
              </w:rPr>
              <w:t>Không</w:t>
            </w:r>
          </w:p>
        </w:tc>
        <w:tc>
          <w:tcPr>
            <w:tcW w:type="dxa" w:w="1606"/>
          </w:tcPr>
          <w:p>
            <w:pPr>
              <w:spacing w:after="20" w:line="252" w:lineRule="auto"/>
            </w:pPr>
            <w:r/>
            <w:r>
              <w:rPr>
                <w:rFonts w:ascii="Times New Roman" w:hAnsi="Times New Roman"/>
                <w:b w:val="0"/>
                <w:i w:val="0"/>
                <w:sz w:val="21"/>
              </w:rPr>
              <w:t>Mượn khung lịch sử</w:t>
            </w:r>
          </w:p>
        </w:tc>
        <w:tc>
          <w:tcPr>
            <w:tcW w:type="dxa" w:w="1606"/>
          </w:tcPr>
          <w:p>
            <w:pPr>
              <w:spacing w:after="20" w:line="252" w:lineRule="auto"/>
            </w:pPr>
            <w:r/>
            <w:r>
              <w:rPr>
                <w:rFonts w:ascii="Times New Roman" w:hAnsi="Times New Roman"/>
                <w:b w:val="0"/>
                <w:i w:val="0"/>
                <w:sz w:val="21"/>
              </w:rPr>
              <w:t>Gắn với lịch sử cộng đồng</w:t>
            </w:r>
          </w:p>
        </w:tc>
      </w:tr>
      <w:tr>
        <w:tc>
          <w:tcPr>
            <w:tcW w:type="dxa" w:w="1606"/>
          </w:tcPr>
          <w:p>
            <w:pPr>
              <w:spacing w:after="20" w:line="252" w:lineRule="auto"/>
            </w:pPr>
            <w:r/>
            <w:r>
              <w:rPr>
                <w:rFonts w:ascii="Times New Roman" w:hAnsi="Times New Roman"/>
                <w:b w:val="0"/>
                <w:i w:val="0"/>
                <w:sz w:val="21"/>
              </w:rPr>
              <w:t>Chức năng</w:t>
            </w:r>
          </w:p>
        </w:tc>
        <w:tc>
          <w:tcPr>
            <w:tcW w:type="dxa" w:w="1606"/>
          </w:tcPr>
          <w:p>
            <w:pPr>
              <w:spacing w:after="20" w:line="252" w:lineRule="auto"/>
            </w:pPr>
            <w:r/>
            <w:r>
              <w:rPr>
                <w:rFonts w:ascii="Times New Roman" w:hAnsi="Times New Roman"/>
                <w:b/>
                <w:i w:val="0"/>
                <w:sz w:val="21"/>
              </w:rPr>
              <w:t>Lí giải vũ trụ, tự nhiên</w:t>
            </w:r>
          </w:p>
        </w:tc>
        <w:tc>
          <w:tcPr>
            <w:tcW w:type="dxa" w:w="1606"/>
          </w:tcPr>
          <w:p>
            <w:pPr>
              <w:spacing w:after="20" w:line="252" w:lineRule="auto"/>
            </w:pPr>
            <w:r/>
            <w:r>
              <w:rPr>
                <w:rFonts w:ascii="Times New Roman" w:hAnsi="Times New Roman"/>
                <w:b w:val="0"/>
                <w:i w:val="0"/>
                <w:sz w:val="21"/>
              </w:rPr>
              <w:t>Lí giải, tôn vinh lịch sử địa phương</w:t>
            </w:r>
          </w:p>
        </w:tc>
        <w:tc>
          <w:tcPr>
            <w:tcW w:type="dxa" w:w="1606"/>
          </w:tcPr>
          <w:p>
            <w:pPr>
              <w:spacing w:after="20" w:line="252" w:lineRule="auto"/>
            </w:pPr>
            <w:r/>
            <w:r>
              <w:rPr>
                <w:rFonts w:ascii="Times New Roman" w:hAnsi="Times New Roman"/>
                <w:b/>
                <w:i w:val="0"/>
                <w:sz w:val="21"/>
              </w:rPr>
              <w:t>Giáo huấn, ước mơ công lí</w:t>
            </w:r>
          </w:p>
        </w:tc>
        <w:tc>
          <w:tcPr>
            <w:tcW w:type="dxa" w:w="1606"/>
          </w:tcPr>
          <w:p>
            <w:pPr>
              <w:spacing w:after="20" w:line="252" w:lineRule="auto"/>
            </w:pPr>
            <w:r/>
            <w:r>
              <w:rPr>
                <w:rFonts w:ascii="Times New Roman" w:hAnsi="Times New Roman"/>
                <w:b/>
                <w:i w:val="0"/>
                <w:sz w:val="21"/>
              </w:rPr>
              <w:t>Gửi gắm tư tưởng, nhân đạo</w:t>
            </w:r>
          </w:p>
        </w:tc>
        <w:tc>
          <w:tcPr>
            <w:tcW w:type="dxa" w:w="1606"/>
          </w:tcPr>
          <w:p>
            <w:pPr>
              <w:spacing w:after="20" w:line="252" w:lineRule="auto"/>
            </w:pPr>
            <w:r/>
            <w:r>
              <w:rPr>
                <w:rFonts w:ascii="Times New Roman" w:hAnsi="Times New Roman"/>
                <w:b/>
                <w:i w:val="0"/>
                <w:sz w:val="21"/>
              </w:rPr>
              <w:t>Tôn vinh, ngợi ca</w:t>
            </w:r>
            <w:r>
              <w:rPr>
                <w:rFonts w:ascii="Times New Roman" w:hAnsi="Times New Roman"/>
                <w:b w:val="0"/>
                <w:i w:val="0"/>
                <w:sz w:val="21"/>
              </w:rPr>
              <w:t xml:space="preserve"> anh hùng</w:t>
            </w:r>
          </w:p>
        </w:tc>
      </w:tr>
      <w:tr>
        <w:tc>
          <w:tcPr>
            <w:tcW w:type="dxa" w:w="1606"/>
          </w:tcPr>
          <w:p>
            <w:pPr>
              <w:spacing w:after="20" w:line="252" w:lineRule="auto"/>
            </w:pPr>
            <w:r/>
            <w:r>
              <w:rPr>
                <w:rFonts w:ascii="Times New Roman" w:hAnsi="Times New Roman"/>
                <w:b w:val="0"/>
                <w:i w:val="0"/>
                <w:sz w:val="21"/>
              </w:rPr>
              <w:t>Kết thúc</w:t>
            </w:r>
          </w:p>
        </w:tc>
        <w:tc>
          <w:tcPr>
            <w:tcW w:type="dxa" w:w="1606"/>
          </w:tcPr>
          <w:p>
            <w:pPr>
              <w:spacing w:after="20" w:line="252" w:lineRule="auto"/>
            </w:pPr>
            <w:r/>
            <w:r>
              <w:rPr>
                <w:rFonts w:ascii="Times New Roman" w:hAnsi="Times New Roman"/>
                <w:b w:val="0"/>
                <w:i w:val="0"/>
                <w:sz w:val="21"/>
              </w:rPr>
              <w:t>Thế giới có trật tự</w:t>
            </w:r>
          </w:p>
        </w:tc>
        <w:tc>
          <w:tcPr>
            <w:tcW w:type="dxa" w:w="1606"/>
          </w:tcPr>
          <w:p>
            <w:pPr>
              <w:spacing w:after="20" w:line="252" w:lineRule="auto"/>
            </w:pPr>
            <w:r/>
            <w:r>
              <w:rPr>
                <w:rFonts w:ascii="Times New Roman" w:hAnsi="Times New Roman"/>
                <w:b w:val="0"/>
                <w:i w:val="0"/>
                <w:sz w:val="21"/>
              </w:rPr>
              <w:t>Thường có dấu tích còn lại</w:t>
            </w:r>
          </w:p>
        </w:tc>
        <w:tc>
          <w:tcPr>
            <w:tcW w:type="dxa" w:w="1606"/>
          </w:tcPr>
          <w:p>
            <w:pPr>
              <w:spacing w:after="20" w:line="252" w:lineRule="auto"/>
            </w:pPr>
            <w:r/>
            <w:r>
              <w:rPr>
                <w:rFonts w:ascii="Times New Roman" w:hAnsi="Times New Roman"/>
                <w:b/>
                <w:i w:val="0"/>
                <w:sz w:val="21"/>
              </w:rPr>
              <w:t>Có hậu</w:t>
            </w:r>
            <w:r>
              <w:rPr>
                <w:rFonts w:ascii="Times New Roman" w:hAnsi="Times New Roman"/>
                <w:b w:val="0"/>
                <w:i w:val="0"/>
                <w:sz w:val="21"/>
              </w:rPr>
              <w:t xml:space="preserve"> (thiện thắng ác)</w:t>
            </w:r>
          </w:p>
        </w:tc>
        <w:tc>
          <w:tcPr>
            <w:tcW w:type="dxa" w:w="1606"/>
          </w:tcPr>
          <w:p>
            <w:pPr>
              <w:spacing w:after="20" w:line="252" w:lineRule="auto"/>
            </w:pPr>
            <w:r/>
            <w:r>
              <w:rPr>
                <w:rFonts w:ascii="Times New Roman" w:hAnsi="Times New Roman"/>
                <w:b w:val="0"/>
                <w:i w:val="0"/>
                <w:sz w:val="21"/>
              </w:rPr>
              <w:t>Đa dạng, thường có yếu tố kì</w:t>
            </w:r>
          </w:p>
        </w:tc>
        <w:tc>
          <w:tcPr>
            <w:tcW w:type="dxa" w:w="1606"/>
          </w:tcPr>
          <w:p>
            <w:pPr>
              <w:spacing w:after="20" w:line="252" w:lineRule="auto"/>
            </w:pPr>
            <w:r/>
            <w:r>
              <w:rPr>
                <w:rFonts w:ascii="Times New Roman" w:hAnsi="Times New Roman"/>
                <w:b w:val="0"/>
                <w:i w:val="0"/>
                <w:sz w:val="21"/>
              </w:rPr>
              <w:t>Bi thường hoặc hùng tráng</w:t>
            </w:r>
          </w:p>
        </w:tc>
      </w:tr>
      <w:tr>
        <w:tc>
          <w:tcPr>
            <w:tcW w:type="dxa" w:w="1606"/>
          </w:tcPr>
          <w:p>
            <w:pPr>
              <w:spacing w:after="20" w:line="252" w:lineRule="auto"/>
            </w:pPr>
            <w:r/>
            <w:r>
              <w:rPr>
                <w:rFonts w:ascii="Times New Roman" w:hAnsi="Times New Roman"/>
                <w:b w:val="0"/>
                <w:i w:val="0"/>
                <w:sz w:val="21"/>
              </w:rPr>
              <w:t>Ví dụ</w:t>
            </w:r>
          </w:p>
        </w:tc>
        <w:tc>
          <w:tcPr>
            <w:tcW w:type="dxa" w:w="1606"/>
          </w:tcPr>
          <w:p>
            <w:pPr>
              <w:spacing w:after="20" w:line="252" w:lineRule="auto"/>
            </w:pPr>
            <w:r/>
            <w:r>
              <w:rPr>
                <w:rFonts w:ascii="Times New Roman" w:hAnsi="Times New Roman"/>
                <w:b w:val="0"/>
                <w:i w:val="0"/>
                <w:sz w:val="21"/>
              </w:rPr>
              <w:t>Thần Trụ Trời, Tê-dê</w:t>
            </w:r>
          </w:p>
        </w:tc>
        <w:tc>
          <w:tcPr>
            <w:tcW w:type="dxa" w:w="1606"/>
          </w:tcPr>
          <w:p>
            <w:pPr>
              <w:spacing w:after="20" w:line="252" w:lineRule="auto"/>
            </w:pPr>
            <w:r/>
            <w:r>
              <w:rPr>
                <w:rFonts w:ascii="Times New Roman" w:hAnsi="Times New Roman"/>
                <w:b w:val="0"/>
                <w:i w:val="0"/>
                <w:sz w:val="21"/>
              </w:rPr>
              <w:t>Sơn Tinh – Thuỷ Tinh, An Dương Vương</w:t>
            </w:r>
          </w:p>
        </w:tc>
        <w:tc>
          <w:tcPr>
            <w:tcW w:type="dxa" w:w="1606"/>
          </w:tcPr>
          <w:p>
            <w:pPr>
              <w:spacing w:after="20" w:line="252" w:lineRule="auto"/>
            </w:pPr>
            <w:r/>
            <w:r>
              <w:rPr>
                <w:rFonts w:ascii="Times New Roman" w:hAnsi="Times New Roman"/>
                <w:b w:val="0"/>
                <w:i w:val="0"/>
                <w:sz w:val="21"/>
              </w:rPr>
              <w:t>Tấm Cám, Thạch Sanh</w:t>
            </w:r>
          </w:p>
        </w:tc>
        <w:tc>
          <w:tcPr>
            <w:tcW w:type="dxa" w:w="1606"/>
          </w:tcPr>
          <w:p>
            <w:pPr>
              <w:spacing w:after="20" w:line="252" w:lineRule="auto"/>
            </w:pPr>
            <w:r/>
            <w:r>
              <w:rPr>
                <w:rFonts w:ascii="Times New Roman" w:hAnsi="Times New Roman"/>
                <w:b w:val="0"/>
                <w:i w:val="0"/>
                <w:sz w:val="21"/>
              </w:rPr>
              <w:t>Tản Viên từ Phán sự lục</w:t>
            </w:r>
          </w:p>
        </w:tc>
        <w:tc>
          <w:tcPr>
            <w:tcW w:type="dxa" w:w="1606"/>
          </w:tcPr>
          <w:p>
            <w:pPr>
              <w:spacing w:after="20" w:line="252" w:lineRule="auto"/>
            </w:pPr>
            <w:r/>
            <w:r>
              <w:rPr>
                <w:rFonts w:ascii="Times New Roman" w:hAnsi="Times New Roman"/>
                <w:b w:val="0"/>
                <w:i w:val="0"/>
                <w:sz w:val="21"/>
              </w:rPr>
              <w:t>Đăm Săn, Ô-đi-xê</w:t>
            </w:r>
          </w:p>
        </w:tc>
      </w:tr>
    </w:tbl>
    <w:p>
      <w:pPr>
        <w:spacing w:after="40"/>
      </w:pPr>
    </w:p>
    <w:p>
      <w:pPr>
        <w:jc w:val="both"/>
      </w:pPr>
      <w:r>
        <w:rPr>
          <w:rFonts w:ascii="Times New Roman" w:hAnsi="Times New Roman"/>
          <w:b/>
          <w:i w:val="0"/>
        </w:rPr>
        <w:t>Mẹo nhớ 5 thể loại:</w:t>
      </w:r>
      <w:r>
        <w:rPr>
          <w:rFonts w:ascii="Times New Roman" w:hAnsi="Times New Roman"/>
          <w:b w:val="0"/>
          <w:i w:val="0"/>
        </w:rPr>
        <w:t xml:space="preserve"> </w:t>
      </w:r>
      <w:r>
        <w:rPr>
          <w:rFonts w:ascii="Times New Roman" w:hAnsi="Times New Roman"/>
          <w:b/>
          <w:i w:val="0"/>
        </w:rPr>
        <w:t>"Thần – Truyền – Cổ – Kì – Sử"</w:t>
      </w:r>
      <w:r>
        <w:rPr>
          <w:rFonts w:ascii="Times New Roman" w:hAnsi="Times New Roman"/>
          <w:b w:val="0"/>
          <w:i w:val="0"/>
        </w:rPr>
        <w:t xml:space="preserve"> → </w:t>
      </w:r>
      <w:r>
        <w:rPr>
          <w:rFonts w:ascii="Times New Roman" w:hAnsi="Times New Roman"/>
          <w:b/>
          <w:i w:val="0"/>
        </w:rPr>
        <w:t>"Thần linh → Truyền sử → Cổ tích → Kì ảo viết → Sử thi"</w:t>
      </w:r>
      <w:r>
        <w:rPr>
          <w:rFonts w:ascii="Times New Roman" w:hAnsi="Times New Roman"/>
          <w:b w:val="0"/>
          <w:i w:val="0"/>
        </w:rPr>
        <w:t xml:space="preserve">, tức là </w:t>
      </w:r>
      <w:r>
        <w:rPr>
          <w:rFonts w:ascii="Times New Roman" w:hAnsi="Times New Roman"/>
          <w:b/>
          <w:i w:val="0"/>
        </w:rPr>
        <w:t>từ thần linh đến con người, từ dân gian đến văn học viết</w:t>
      </w:r>
      <w:r>
        <w:rPr>
          <w:rFonts w:ascii="Times New Roman" w:hAnsi="Times New Roman"/>
          <w:b w:val="0"/>
          <w:i w:val="0"/>
        </w:rPr>
        <w:t>.</w:t>
      </w:r>
    </w:p>
    <w:p>
      <w:pPr>
        <w:pStyle w:val="Heading3"/>
      </w:pPr>
      <w:r>
        <w:rPr>
          <w:rFonts w:ascii="Times New Roman" w:hAnsi="Times New Roman"/>
          <w:b w:val="0"/>
          <w:i w:val="0"/>
        </w:rPr>
        <w:t>2.10. Bối cảnh lịch sử – văn hoá của thần thoại</w:t>
      </w:r>
    </w:p>
    <w:p>
      <w:pPr>
        <w:jc w:val="both"/>
      </w:pPr>
      <w:r>
        <w:rPr>
          <w:rFonts w:ascii="Times New Roman" w:hAnsi="Times New Roman"/>
          <w:b w:val="0"/>
          <w:i w:val="0"/>
        </w:rPr>
        <w:t xml:space="preserve">Bản đặc tả yêu cầu: </w:t>
      </w:r>
      <w:r>
        <w:rPr>
          <w:rFonts w:ascii="Times New Roman" w:hAnsi="Times New Roman"/>
          <w:b w:val="0"/>
          <w:i/>
        </w:rPr>
        <w:t>"Nhận biết được bối cảnh lịch sử – văn hoá được thể hiện trong truyện thần thoại"</w:t>
      </w:r>
      <w:r>
        <w:rPr>
          <w:rFonts w:ascii="Times New Roman" w:hAnsi="Times New Roman"/>
          <w:b w:val="0"/>
          <w:i w:val="0"/>
        </w:rPr>
        <w:t xml:space="preserve"> và </w:t>
      </w:r>
      <w:r>
        <w:rPr>
          <w:rFonts w:ascii="Times New Roman" w:hAnsi="Times New Roman"/>
          <w:b w:val="0"/>
          <w:i/>
        </w:rPr>
        <w:t>"Vận dụng hiểu biết về bối cảnh để lí giải ý nghĩa, thông điệp"</w:t>
      </w:r>
      <w:r>
        <w:rPr>
          <w:rFonts w:ascii="Times New Roman" w:hAnsi="Times New Roman"/>
          <w:b w:val="0"/>
          <w:i w:val="0"/>
        </w:rPr>
        <w:t>. Nắm 4 tầng bối cảnh sau:</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Tầng bối cảnh</w:t>
            </w:r>
          </w:p>
        </w:tc>
        <w:tc>
          <w:tcPr>
            <w:tcW w:type="dxa" w:w="3213"/>
            <w:shd w:val="clear" w:color="auto" w:fill="DCE6F1"/>
          </w:tcPr>
          <w:p>
            <w:pPr>
              <w:spacing w:after="20"/>
            </w:pPr>
            <w:r/>
            <w:r>
              <w:rPr>
                <w:rFonts w:ascii="Times New Roman" w:hAnsi="Times New Roman"/>
                <w:b/>
                <w:i w:val="0"/>
                <w:sz w:val="21"/>
              </w:rPr>
              <w:t>Nội dung</w:t>
            </w:r>
          </w:p>
        </w:tc>
        <w:tc>
          <w:tcPr>
            <w:tcW w:type="dxa" w:w="3213"/>
            <w:shd w:val="clear" w:color="auto" w:fill="DCE6F1"/>
          </w:tcPr>
          <w:p>
            <w:pPr>
              <w:spacing w:after="20"/>
            </w:pPr>
            <w:r/>
            <w:r>
              <w:rPr>
                <w:rFonts w:ascii="Times New Roman" w:hAnsi="Times New Roman"/>
                <w:b/>
                <w:i w:val="0"/>
                <w:sz w:val="21"/>
              </w:rPr>
              <w:t>Biểu hiện trong truyện</w:t>
            </w:r>
          </w:p>
        </w:tc>
      </w:tr>
      <w:tr>
        <w:tc>
          <w:tcPr>
            <w:tcW w:type="dxa" w:w="3213"/>
          </w:tcPr>
          <w:p>
            <w:pPr>
              <w:spacing w:after="20" w:line="252" w:lineRule="auto"/>
            </w:pPr>
            <w:r/>
            <w:r>
              <w:rPr>
                <w:rFonts w:ascii="Times New Roman" w:hAnsi="Times New Roman"/>
                <w:b/>
                <w:i w:val="0"/>
                <w:sz w:val="21"/>
              </w:rPr>
              <w:t>Kinh tế – sinh hoạt</w:t>
            </w:r>
          </w:p>
        </w:tc>
        <w:tc>
          <w:tcPr>
            <w:tcW w:type="dxa" w:w="3213"/>
          </w:tcPr>
          <w:p>
            <w:pPr>
              <w:spacing w:after="20" w:line="252" w:lineRule="auto"/>
            </w:pPr>
            <w:r/>
            <w:r>
              <w:rPr>
                <w:rFonts w:ascii="Times New Roman" w:hAnsi="Times New Roman"/>
                <w:b w:val="0"/>
                <w:i w:val="0"/>
                <w:sz w:val="21"/>
              </w:rPr>
              <w:t xml:space="preserve">Xã hội </w:t>
            </w:r>
            <w:r>
              <w:rPr>
                <w:rFonts w:ascii="Times New Roman" w:hAnsi="Times New Roman"/>
                <w:b/>
                <w:i w:val="0"/>
                <w:sz w:val="21"/>
              </w:rPr>
              <w:t>nguyên thuỷ</w:t>
            </w:r>
            <w:r>
              <w:rPr>
                <w:rFonts w:ascii="Times New Roman" w:hAnsi="Times New Roman"/>
                <w:b w:val="0"/>
                <w:i w:val="0"/>
                <w:sz w:val="21"/>
              </w:rPr>
              <w:t xml:space="preserve">: săn bắt, hái lượm → </w:t>
            </w:r>
            <w:r>
              <w:rPr>
                <w:rFonts w:ascii="Times New Roman" w:hAnsi="Times New Roman"/>
                <w:b/>
                <w:i w:val="0"/>
                <w:sz w:val="21"/>
              </w:rPr>
              <w:t>nông nghiệp lúa nước</w:t>
            </w:r>
          </w:p>
        </w:tc>
        <w:tc>
          <w:tcPr>
            <w:tcW w:type="dxa" w:w="3213"/>
          </w:tcPr>
          <w:p>
            <w:pPr>
              <w:spacing w:after="20" w:line="252" w:lineRule="auto"/>
            </w:pPr>
            <w:r/>
            <w:r>
              <w:rPr>
                <w:rFonts w:ascii="Times New Roman" w:hAnsi="Times New Roman"/>
                <w:b w:val="0"/>
                <w:i w:val="0"/>
                <w:sz w:val="21"/>
              </w:rPr>
              <w:t>Bát gạo, nồi cơm, trâu cày, cây ngải chữa bệnh trâu</w:t>
            </w:r>
          </w:p>
        </w:tc>
      </w:tr>
      <w:tr>
        <w:tc>
          <w:tcPr>
            <w:tcW w:type="dxa" w:w="3213"/>
          </w:tcPr>
          <w:p>
            <w:pPr>
              <w:spacing w:after="20" w:line="252" w:lineRule="auto"/>
            </w:pPr>
            <w:r/>
            <w:r>
              <w:rPr>
                <w:rFonts w:ascii="Times New Roman" w:hAnsi="Times New Roman"/>
                <w:b/>
                <w:i w:val="0"/>
                <w:sz w:val="21"/>
              </w:rPr>
              <w:t>Tín ngưỡng</w:t>
            </w:r>
          </w:p>
        </w:tc>
        <w:tc>
          <w:tcPr>
            <w:tcW w:type="dxa" w:w="3213"/>
          </w:tcPr>
          <w:p>
            <w:pPr>
              <w:spacing w:after="20" w:line="252" w:lineRule="auto"/>
            </w:pPr>
            <w:r/>
            <w:r>
              <w:rPr>
                <w:rFonts w:ascii="Times New Roman" w:hAnsi="Times New Roman"/>
                <w:b/>
                <w:i w:val="0"/>
                <w:sz w:val="21"/>
              </w:rPr>
              <w:t>Đa thần</w:t>
            </w:r>
            <w:r>
              <w:rPr>
                <w:rFonts w:ascii="Times New Roman" w:hAnsi="Times New Roman"/>
                <w:b w:val="0"/>
                <w:i w:val="0"/>
                <w:sz w:val="21"/>
              </w:rPr>
              <w:t xml:space="preserve">, thờ </w:t>
            </w:r>
            <w:r>
              <w:rPr>
                <w:rFonts w:ascii="Times New Roman" w:hAnsi="Times New Roman"/>
                <w:b/>
                <w:i w:val="0"/>
                <w:sz w:val="21"/>
              </w:rPr>
              <w:t>Trời (Ngọc Hoàng)</w:t>
            </w:r>
            <w:r>
              <w:rPr>
                <w:rFonts w:ascii="Times New Roman" w:hAnsi="Times New Roman"/>
                <w:b w:val="0"/>
                <w:i w:val="0"/>
                <w:sz w:val="21"/>
              </w:rPr>
              <w:t xml:space="preserve">, thờ các lực lượng tự nhiên; tín ngưỡng </w:t>
            </w:r>
            <w:r>
              <w:rPr>
                <w:rFonts w:ascii="Times New Roman" w:hAnsi="Times New Roman"/>
                <w:b/>
                <w:i w:val="0"/>
                <w:sz w:val="21"/>
              </w:rPr>
              <w:t>vạn vật hữu linh</w:t>
            </w:r>
          </w:p>
        </w:tc>
        <w:tc>
          <w:tcPr>
            <w:tcW w:type="dxa" w:w="3213"/>
          </w:tcPr>
          <w:p>
            <w:pPr>
              <w:spacing w:after="20" w:line="252" w:lineRule="auto"/>
            </w:pPr>
            <w:r/>
            <w:r>
              <w:rPr>
                <w:rFonts w:ascii="Times New Roman" w:hAnsi="Times New Roman"/>
                <w:b w:val="0"/>
                <w:i w:val="0"/>
                <w:sz w:val="21"/>
              </w:rPr>
              <w:t>Ngọc Hoàng là đấng tối cao; tục làm tiếng gà khi có sấm</w:t>
            </w:r>
          </w:p>
        </w:tc>
      </w:tr>
      <w:tr>
        <w:tc>
          <w:tcPr>
            <w:tcW w:type="dxa" w:w="3213"/>
          </w:tcPr>
          <w:p>
            <w:pPr>
              <w:spacing w:after="20" w:line="252" w:lineRule="auto"/>
            </w:pPr>
            <w:r/>
            <w:r>
              <w:rPr>
                <w:rFonts w:ascii="Times New Roman" w:hAnsi="Times New Roman"/>
                <w:b/>
                <w:i w:val="0"/>
                <w:sz w:val="21"/>
              </w:rPr>
              <w:t>Xã hội</w:t>
            </w:r>
          </w:p>
        </w:tc>
        <w:tc>
          <w:tcPr>
            <w:tcW w:type="dxa" w:w="3213"/>
          </w:tcPr>
          <w:p>
            <w:pPr>
              <w:spacing w:after="20" w:line="252" w:lineRule="auto"/>
            </w:pPr>
            <w:r/>
            <w:r>
              <w:rPr>
                <w:rFonts w:ascii="Times New Roman" w:hAnsi="Times New Roman"/>
                <w:b w:val="0"/>
                <w:i w:val="0"/>
                <w:sz w:val="21"/>
              </w:rPr>
              <w:t xml:space="preserve">Cộng đồng </w:t>
            </w:r>
            <w:r>
              <w:rPr>
                <w:rFonts w:ascii="Times New Roman" w:hAnsi="Times New Roman"/>
                <w:b/>
                <w:i w:val="0"/>
                <w:sz w:val="21"/>
              </w:rPr>
              <w:t>thị tộc, bộ lạc</w:t>
            </w:r>
            <w:r>
              <w:rPr>
                <w:rFonts w:ascii="Times New Roman" w:hAnsi="Times New Roman"/>
                <w:b w:val="0"/>
                <w:i w:val="0"/>
                <w:sz w:val="21"/>
              </w:rPr>
              <w:t xml:space="preserve">; </w:t>
            </w:r>
            <w:r>
              <w:rPr>
                <w:rFonts w:ascii="Times New Roman" w:hAnsi="Times New Roman"/>
                <w:b/>
                <w:i w:val="0"/>
                <w:sz w:val="21"/>
              </w:rPr>
              <w:t>luật lệ</w:t>
            </w:r>
            <w:r>
              <w:rPr>
                <w:rFonts w:ascii="Times New Roman" w:hAnsi="Times New Roman"/>
                <w:b w:val="0"/>
                <w:i w:val="0"/>
                <w:sz w:val="21"/>
              </w:rPr>
              <w:t xml:space="preserve"> bước đầu hình thành; quan niệm </w:t>
            </w:r>
            <w:r>
              <w:rPr>
                <w:rFonts w:ascii="Times New Roman" w:hAnsi="Times New Roman"/>
                <w:b/>
                <w:i w:val="0"/>
                <w:sz w:val="21"/>
              </w:rPr>
              <w:t>công lí</w:t>
            </w:r>
          </w:p>
        </w:tc>
        <w:tc>
          <w:tcPr>
            <w:tcW w:type="dxa" w:w="3213"/>
          </w:tcPr>
          <w:p>
            <w:pPr>
              <w:spacing w:after="20" w:line="252" w:lineRule="auto"/>
            </w:pPr>
            <w:r/>
            <w:r>
              <w:rPr>
                <w:rFonts w:ascii="Times New Roman" w:hAnsi="Times New Roman"/>
                <w:b w:val="0"/>
                <w:i w:val="0"/>
                <w:sz w:val="21"/>
              </w:rPr>
              <w:t>Thần Sét "thi hành pháp luật"; Ngọc Hoàng xét xử, phạt tội</w:t>
            </w:r>
          </w:p>
        </w:tc>
      </w:tr>
      <w:tr>
        <w:tc>
          <w:tcPr>
            <w:tcW w:type="dxa" w:w="3213"/>
          </w:tcPr>
          <w:p>
            <w:pPr>
              <w:spacing w:after="20" w:line="252" w:lineRule="auto"/>
            </w:pPr>
            <w:r/>
            <w:r>
              <w:rPr>
                <w:rFonts w:ascii="Times New Roman" w:hAnsi="Times New Roman"/>
                <w:b/>
                <w:i w:val="0"/>
                <w:sz w:val="21"/>
              </w:rPr>
              <w:t>Văn hoá – tư tưởng</w:t>
            </w:r>
          </w:p>
        </w:tc>
        <w:tc>
          <w:tcPr>
            <w:tcW w:type="dxa" w:w="3213"/>
          </w:tcPr>
          <w:p>
            <w:pPr>
              <w:spacing w:after="20" w:line="252" w:lineRule="auto"/>
            </w:pPr>
            <w:r/>
            <w:r>
              <w:rPr>
                <w:rFonts w:ascii="Times New Roman" w:hAnsi="Times New Roman"/>
                <w:b w:val="0"/>
                <w:i w:val="0"/>
                <w:sz w:val="21"/>
              </w:rPr>
              <w:t xml:space="preserve">Quan niệm </w:t>
            </w:r>
            <w:r>
              <w:rPr>
                <w:rFonts w:ascii="Times New Roman" w:hAnsi="Times New Roman"/>
                <w:b/>
                <w:i w:val="0"/>
                <w:sz w:val="21"/>
              </w:rPr>
              <w:t>âm dương</w:t>
            </w:r>
            <w:r>
              <w:rPr>
                <w:rFonts w:ascii="Times New Roman" w:hAnsi="Times New Roman"/>
                <w:b w:val="0"/>
                <w:i w:val="0"/>
                <w:sz w:val="21"/>
              </w:rPr>
              <w:t xml:space="preserve">, </w:t>
            </w:r>
            <w:r>
              <w:rPr>
                <w:rFonts w:ascii="Times New Roman" w:hAnsi="Times New Roman"/>
                <w:b/>
                <w:i w:val="0"/>
                <w:sz w:val="21"/>
              </w:rPr>
              <w:t>trời tròn đất vuông</w:t>
            </w:r>
            <w:r>
              <w:rPr>
                <w:rFonts w:ascii="Times New Roman" w:hAnsi="Times New Roman"/>
                <w:b w:val="0"/>
                <w:i w:val="0"/>
                <w:sz w:val="21"/>
              </w:rPr>
              <w:t xml:space="preserve">, </w:t>
            </w:r>
            <w:r>
              <w:rPr>
                <w:rFonts w:ascii="Times New Roman" w:hAnsi="Times New Roman"/>
                <w:b/>
                <w:i w:val="0"/>
                <w:sz w:val="21"/>
              </w:rPr>
              <w:t>ba cõi</w:t>
            </w:r>
            <w:r>
              <w:rPr>
                <w:rFonts w:ascii="Times New Roman" w:hAnsi="Times New Roman"/>
                <w:b w:val="0"/>
                <w:i w:val="0"/>
                <w:sz w:val="21"/>
              </w:rPr>
              <w:t xml:space="preserve">, </w:t>
            </w:r>
            <w:r>
              <w:rPr>
                <w:rFonts w:ascii="Times New Roman" w:hAnsi="Times New Roman"/>
                <w:b/>
                <w:i w:val="0"/>
                <w:sz w:val="21"/>
              </w:rPr>
              <w:t>luân hồi</w:t>
            </w:r>
            <w:r>
              <w:rPr>
                <w:rFonts w:ascii="Times New Roman" w:hAnsi="Times New Roman"/>
                <w:b w:val="0"/>
                <w:i w:val="0"/>
                <w:sz w:val="21"/>
              </w:rPr>
              <w:t xml:space="preserve"> (ảnh hưởng sau này)</w:t>
            </w:r>
          </w:p>
        </w:tc>
        <w:tc>
          <w:tcPr>
            <w:tcW w:type="dxa" w:w="3213"/>
          </w:tcPr>
          <w:p>
            <w:pPr>
              <w:spacing w:after="20" w:line="252" w:lineRule="auto"/>
            </w:pPr>
            <w:r/>
            <w:r>
              <w:rPr>
                <w:rFonts w:ascii="Times New Roman" w:hAnsi="Times New Roman"/>
                <w:b w:val="0"/>
                <w:i w:val="0"/>
                <w:sz w:val="21"/>
              </w:rPr>
              <w:t>Trời như bát úp, đất như mâm vuông</w:t>
            </w:r>
          </w:p>
        </w:tc>
      </w:tr>
    </w:tbl>
    <w:p>
      <w:pPr>
        <w:spacing w:after="40"/>
      </w:pPr>
    </w:p>
    <w:p>
      <w:pPr>
        <w:spacing w:after="40"/>
        <w:ind w:left="397"/>
      </w:pPr>
      <w:r>
        <w:rPr>
          <w:rFonts w:ascii="Times New Roman" w:hAnsi="Times New Roman"/>
          <w:b/>
          <w:i/>
          <w:sz w:val="23"/>
        </w:rPr>
        <w:t>Chiến lược ăn điểm phần "vận dụng":</w:t>
      </w:r>
      <w:r>
        <w:rPr>
          <w:rFonts w:ascii="Times New Roman" w:hAnsi="Times New Roman"/>
          <w:b w:val="0"/>
          <w:i/>
          <w:sz w:val="23"/>
        </w:rPr>
        <w:t xml:space="preserve"> khi gặp câu </w:t>
      </w:r>
      <w:r>
        <w:rPr>
          <w:rFonts w:ascii="Times New Roman" w:hAnsi="Times New Roman"/>
          <w:b w:val="0"/>
          <w:i/>
          <w:sz w:val="23"/>
        </w:rPr>
        <w:t>"Chi tiết X phản ánh bối cảnh văn hoá gì?"</w:t>
      </w:r>
      <w:r>
        <w:rPr>
          <w:rFonts w:ascii="Times New Roman" w:hAnsi="Times New Roman"/>
          <w:b w:val="0"/>
          <w:i/>
          <w:sz w:val="23"/>
        </w:rPr>
        <w:t xml:space="preserve">, hãy trả lời theo 3 bước: </w:t>
      </w:r>
      <w:r>
        <w:rPr>
          <w:rFonts w:ascii="Times New Roman" w:hAnsi="Times New Roman"/>
          <w:b/>
          <w:i/>
          <w:sz w:val="23"/>
        </w:rPr>
        <w:t>(1) chỉ ra chi tiết → (2) suy ra hoạt động/tín ngưỡng → (3) khái quát thành giá trị văn hoá.</w:t>
      </w:r>
    </w:p>
    <w:p>
      <w:pPr>
        <w:spacing w:after="120"/>
        <w:pBdr>
          <w:bottom w:val="single" w:sz="6" w:space="1" w:color="BFBFBF"/>
        </w:pBdr>
      </w:pPr>
    </w:p>
    <w:p>
      <w:pPr>
        <w:pStyle w:val="Heading2"/>
      </w:pPr>
      <w:r>
        <w:rPr>
          <w:rFonts w:ascii="Times New Roman" w:hAnsi="Times New Roman"/>
          <w:b w:val="0"/>
          <w:i w:val="0"/>
        </w:rPr>
        <w:t>3. HỆ THỐNG VĂN BẢN TRONG SGK BÀI 1</w:t>
      </w:r>
    </w:p>
    <w:p>
      <w:pPr>
        <w:pStyle w:val="Heading3"/>
      </w:pPr>
      <w:r>
        <w:rPr>
          <w:rFonts w:ascii="Times New Roman" w:hAnsi="Times New Roman"/>
          <w:b w:val="0"/>
          <w:i w:val="0"/>
        </w:rPr>
        <w:t>3.1. Truyện về các vị thần sáng tạo thế giới (Thần thoại Việt Nam)</w:t>
      </w:r>
    </w:p>
    <w:p>
      <w:pPr>
        <w:jc w:val="both"/>
      </w:pPr>
      <w:r>
        <w:rPr>
          <w:rFonts w:ascii="Times New Roman" w:hAnsi="Times New Roman"/>
          <w:b/>
          <w:i w:val="0"/>
        </w:rPr>
        <w:t>Xuất xứ:</w:t>
      </w:r>
      <w:r>
        <w:rPr>
          <w:rFonts w:ascii="Times New Roman" w:hAnsi="Times New Roman"/>
          <w:b w:val="0"/>
          <w:i w:val="0"/>
        </w:rPr>
        <w:t xml:space="preserve"> chùm ba truyện thần thoại Việt Nam, </w:t>
      </w:r>
      <w:r>
        <w:rPr>
          <w:rFonts w:ascii="Times New Roman" w:hAnsi="Times New Roman"/>
          <w:b/>
          <w:i w:val="0"/>
        </w:rPr>
        <w:t>sưu tầm và ghi chép theo Nguyễn Đổng Chi</w:t>
      </w:r>
      <w:r>
        <w:rPr>
          <w:rFonts w:ascii="Times New Roman" w:hAnsi="Times New Roman"/>
          <w:b w:val="0"/>
          <w:i w:val="0"/>
        </w:rPr>
        <w:t xml:space="preserve"> (được in trong </w:t>
      </w:r>
      <w:r>
        <w:rPr>
          <w:rFonts w:ascii="Times New Roman" w:hAnsi="Times New Roman"/>
          <w:b w:val="0"/>
          <w:i/>
        </w:rPr>
        <w:t>Kho tàng truyện cổ tích Việt Nam</w:t>
      </w:r>
      <w:r>
        <w:rPr>
          <w:rFonts w:ascii="Times New Roman" w:hAnsi="Times New Roman"/>
          <w:b w:val="0"/>
          <w:i w:val="0"/>
        </w:rPr>
        <w:t xml:space="preserve"> / tuyển tập văn học dân gian).</w:t>
      </w:r>
    </w:p>
    <w:p>
      <w:pPr>
        <w:jc w:val="both"/>
      </w:pPr>
      <w:r>
        <w:rPr>
          <w:rFonts w:ascii="Times New Roman" w:hAnsi="Times New Roman"/>
          <w:b/>
          <w:i w:val="0"/>
        </w:rPr>
        <w:t>Vị trí:</w:t>
      </w:r>
      <w:r>
        <w:rPr>
          <w:rFonts w:ascii="Times New Roman" w:hAnsi="Times New Roman"/>
          <w:b w:val="0"/>
          <w:i w:val="0"/>
        </w:rPr>
        <w:t xml:space="preserve"> Văn bản 1, Bài 1 — </w:t>
      </w:r>
      <w:r>
        <w:rPr>
          <w:rFonts w:ascii="Times New Roman" w:hAnsi="Times New Roman"/>
          <w:b w:val="0"/>
          <w:i/>
        </w:rPr>
        <w:t>Sức hấp dẫn của truyện kể</w:t>
      </w:r>
      <w:r>
        <w:rPr>
          <w:rFonts w:ascii="Times New Roman" w:hAnsi="Times New Roman"/>
          <w:b w:val="0"/>
          <w:i w:val="0"/>
        </w:rPr>
        <w:t>, SGK Ngữ văn 10, tập một, tr. 11–14.</w:t>
      </w:r>
    </w:p>
    <w:p>
      <w:pPr>
        <w:jc w:val="both"/>
      </w:pPr>
      <w:r>
        <w:rPr>
          <w:rFonts w:ascii="Times New Roman" w:hAnsi="Times New Roman"/>
          <w:b/>
          <w:i w:val="0"/>
        </w:rPr>
        <w:t>Thể loại:</w:t>
      </w:r>
      <w:r>
        <w:rPr>
          <w:rFonts w:ascii="Times New Roman" w:hAnsi="Times New Roman"/>
          <w:b w:val="0"/>
          <w:i w:val="0"/>
        </w:rPr>
        <w:t xml:space="preserve"> </w:t>
      </w:r>
      <w:r>
        <w:rPr>
          <w:rFonts w:ascii="Times New Roman" w:hAnsi="Times New Roman"/>
          <w:b/>
          <w:i w:val="0"/>
        </w:rPr>
        <w:t>thần thoại suy nguyên</w:t>
      </w:r>
      <w:r>
        <w:rPr>
          <w:rFonts w:ascii="Times New Roman" w:hAnsi="Times New Roman"/>
          <w:b w:val="0"/>
          <w:i w:val="0"/>
        </w:rPr>
        <w:t xml:space="preserve"> (cả ba truyện).</w:t>
      </w:r>
    </w:p>
    <w:p>
      <w:pPr>
        <w:pStyle w:val="Heading4"/>
      </w:pPr>
      <w:r>
        <w:rPr>
          <w:rFonts w:ascii="Times New Roman" w:hAnsi="Times New Roman"/>
          <w:b w:val="0"/>
          <w:i w:val="0"/>
        </w:rPr>
        <w:t>Bảng tổng hợp ba truyện — "học một bảng, thi cả ba"</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Tiêu chí</w:t>
            </w:r>
          </w:p>
        </w:tc>
        <w:tc>
          <w:tcPr>
            <w:tcW w:type="dxa" w:w="2410"/>
            <w:shd w:val="clear" w:color="auto" w:fill="DCE6F1"/>
          </w:tcPr>
          <w:p>
            <w:pPr>
              <w:spacing w:after="20"/>
            </w:pPr>
            <w:r/>
            <w:r>
              <w:rPr>
                <w:rFonts w:ascii="Times New Roman" w:hAnsi="Times New Roman"/>
                <w:b/>
                <w:i w:val="0"/>
                <w:sz w:val="21"/>
              </w:rPr>
              <w:t>Thần Trụ Trời</w:t>
            </w:r>
          </w:p>
        </w:tc>
        <w:tc>
          <w:tcPr>
            <w:tcW w:type="dxa" w:w="2410"/>
            <w:shd w:val="clear" w:color="auto" w:fill="DCE6F1"/>
          </w:tcPr>
          <w:p>
            <w:pPr>
              <w:spacing w:after="20"/>
            </w:pPr>
            <w:r/>
            <w:r>
              <w:rPr>
                <w:rFonts w:ascii="Times New Roman" w:hAnsi="Times New Roman"/>
                <w:b/>
                <w:i w:val="0"/>
                <w:sz w:val="21"/>
              </w:rPr>
              <w:t>Thần Sét</w:t>
            </w:r>
          </w:p>
        </w:tc>
        <w:tc>
          <w:tcPr>
            <w:tcW w:type="dxa" w:w="2410"/>
            <w:shd w:val="clear" w:color="auto" w:fill="DCE6F1"/>
          </w:tcPr>
          <w:p>
            <w:pPr>
              <w:spacing w:after="20"/>
            </w:pPr>
            <w:r/>
            <w:r>
              <w:rPr>
                <w:rFonts w:ascii="Times New Roman" w:hAnsi="Times New Roman"/>
                <w:b/>
                <w:i w:val="0"/>
                <w:sz w:val="21"/>
              </w:rPr>
              <w:t>Thần Gió</w:t>
            </w:r>
          </w:p>
        </w:tc>
      </w:tr>
      <w:tr>
        <w:tc>
          <w:tcPr>
            <w:tcW w:type="dxa" w:w="2410"/>
          </w:tcPr>
          <w:p>
            <w:pPr>
              <w:spacing w:after="20" w:line="252" w:lineRule="auto"/>
            </w:pPr>
            <w:r/>
            <w:r>
              <w:rPr>
                <w:rFonts w:ascii="Times New Roman" w:hAnsi="Times New Roman"/>
                <w:b/>
                <w:i w:val="0"/>
                <w:sz w:val="21"/>
              </w:rPr>
              <w:t>Nhân vật</w:t>
            </w:r>
          </w:p>
        </w:tc>
        <w:tc>
          <w:tcPr>
            <w:tcW w:type="dxa" w:w="2410"/>
          </w:tcPr>
          <w:p>
            <w:pPr>
              <w:spacing w:after="20" w:line="252" w:lineRule="auto"/>
            </w:pPr>
            <w:r/>
            <w:r>
              <w:rPr>
                <w:rFonts w:ascii="Times New Roman" w:hAnsi="Times New Roman"/>
                <w:b w:val="0"/>
                <w:i w:val="0"/>
                <w:sz w:val="21"/>
              </w:rPr>
              <w:t>Thần Trụ Trời (thân thể to lớn vô cùng)</w:t>
            </w:r>
          </w:p>
        </w:tc>
        <w:tc>
          <w:tcPr>
            <w:tcW w:type="dxa" w:w="2410"/>
          </w:tcPr>
          <w:p>
            <w:pPr>
              <w:spacing w:after="20" w:line="252" w:lineRule="auto"/>
            </w:pPr>
            <w:r/>
            <w:r>
              <w:rPr>
                <w:rFonts w:ascii="Times New Roman" w:hAnsi="Times New Roman"/>
                <w:b w:val="0"/>
                <w:i w:val="0"/>
                <w:sz w:val="21"/>
              </w:rPr>
              <w:t>Thần Sét (Thiên Lôi, ông Sấm), Ngọc Hoàng, ông Cường Bạo</w:t>
            </w:r>
          </w:p>
        </w:tc>
        <w:tc>
          <w:tcPr>
            <w:tcW w:type="dxa" w:w="2410"/>
          </w:tcPr>
          <w:p>
            <w:pPr>
              <w:spacing w:after="20" w:line="252" w:lineRule="auto"/>
            </w:pPr>
            <w:r/>
            <w:r>
              <w:rPr>
                <w:rFonts w:ascii="Times New Roman" w:hAnsi="Times New Roman"/>
                <w:b w:val="0"/>
                <w:i w:val="0"/>
                <w:sz w:val="21"/>
              </w:rPr>
              <w:t>Thần Gió (kì quặc, không đầu), Ngọc Hoàng, thần Mưa, thần Sét, con thần Gió</w:t>
            </w:r>
          </w:p>
        </w:tc>
      </w:tr>
      <w:tr>
        <w:tc>
          <w:tcPr>
            <w:tcW w:type="dxa" w:w="2410"/>
          </w:tcPr>
          <w:p>
            <w:pPr>
              <w:spacing w:after="20" w:line="252" w:lineRule="auto"/>
            </w:pPr>
            <w:r/>
            <w:r>
              <w:rPr>
                <w:rFonts w:ascii="Times New Roman" w:hAnsi="Times New Roman"/>
                <w:b/>
                <w:i w:val="0"/>
                <w:sz w:val="21"/>
              </w:rPr>
              <w:t>Thời gian</w:t>
            </w:r>
          </w:p>
        </w:tc>
        <w:tc>
          <w:tcPr>
            <w:tcW w:type="dxa" w:w="2410"/>
          </w:tcPr>
          <w:p>
            <w:pPr>
              <w:spacing w:after="20" w:line="252" w:lineRule="auto"/>
            </w:pPr>
            <w:r/>
            <w:r>
              <w:rPr>
                <w:rFonts w:ascii="Times New Roman" w:hAnsi="Times New Roman"/>
                <w:b w:val="0"/>
                <w:i w:val="0"/>
                <w:sz w:val="21"/>
              </w:rPr>
              <w:t xml:space="preserve">"Thuở ấy chưa có vũ trụ, chưa có muôn vật và loài người" → </w:t>
            </w:r>
            <w:r>
              <w:rPr>
                <w:rFonts w:ascii="Times New Roman" w:hAnsi="Times New Roman"/>
                <w:b/>
                <w:i w:val="0"/>
                <w:sz w:val="21"/>
              </w:rPr>
              <w:t>phiếm chỉ, nguyên sơ</w:t>
            </w:r>
          </w:p>
        </w:tc>
        <w:tc>
          <w:tcPr>
            <w:tcW w:type="dxa" w:w="2410"/>
          </w:tcPr>
          <w:p>
            <w:pPr>
              <w:spacing w:after="20" w:line="252" w:lineRule="auto"/>
            </w:pPr>
            <w:r/>
            <w:r>
              <w:rPr>
                <w:rFonts w:ascii="Times New Roman" w:hAnsi="Times New Roman"/>
                <w:b w:val="0"/>
                <w:i w:val="0"/>
                <w:sz w:val="21"/>
              </w:rPr>
              <w:t xml:space="preserve">Không xác định; có nhịp </w:t>
            </w:r>
            <w:r>
              <w:rPr>
                <w:rFonts w:ascii="Times New Roman" w:hAnsi="Times New Roman"/>
                <w:b/>
                <w:i w:val="0"/>
                <w:sz w:val="21"/>
              </w:rPr>
              <w:t>mùa đông ngủ – tháng Hai, Ba làm việc</w:t>
            </w:r>
          </w:p>
        </w:tc>
        <w:tc>
          <w:tcPr>
            <w:tcW w:type="dxa" w:w="2410"/>
          </w:tcPr>
          <w:p>
            <w:pPr>
              <w:spacing w:after="20" w:line="252" w:lineRule="auto"/>
            </w:pPr>
            <w:r/>
            <w:r>
              <w:rPr>
                <w:rFonts w:ascii="Times New Roman" w:hAnsi="Times New Roman"/>
                <w:b w:val="0"/>
                <w:i w:val="0"/>
                <w:sz w:val="21"/>
              </w:rPr>
              <w:t>Không xác định</w:t>
            </w:r>
          </w:p>
        </w:tc>
      </w:tr>
      <w:tr>
        <w:tc>
          <w:tcPr>
            <w:tcW w:type="dxa" w:w="2410"/>
          </w:tcPr>
          <w:p>
            <w:pPr>
              <w:spacing w:after="20" w:line="252" w:lineRule="auto"/>
            </w:pPr>
            <w:r/>
            <w:r>
              <w:rPr>
                <w:rFonts w:ascii="Times New Roman" w:hAnsi="Times New Roman"/>
                <w:b/>
                <w:i w:val="0"/>
                <w:sz w:val="21"/>
              </w:rPr>
              <w:t>Không gian</w:t>
            </w:r>
          </w:p>
        </w:tc>
        <w:tc>
          <w:tcPr>
            <w:tcW w:type="dxa" w:w="2410"/>
          </w:tcPr>
          <w:p>
            <w:pPr>
              <w:spacing w:after="20" w:line="252" w:lineRule="auto"/>
            </w:pPr>
            <w:r/>
            <w:r>
              <w:rPr>
                <w:rFonts w:ascii="Times New Roman" w:hAnsi="Times New Roman"/>
                <w:b w:val="0"/>
                <w:i w:val="0"/>
                <w:sz w:val="21"/>
              </w:rPr>
              <w:t xml:space="preserve">Trời đất còn là </w:t>
            </w:r>
            <w:r>
              <w:rPr>
                <w:rFonts w:ascii="Times New Roman" w:hAnsi="Times New Roman"/>
                <w:b/>
                <w:i w:val="0"/>
                <w:sz w:val="21"/>
              </w:rPr>
              <w:t>một đám hỗn độn, tối tăm, lạnh lẽo</w:t>
            </w:r>
          </w:p>
        </w:tc>
        <w:tc>
          <w:tcPr>
            <w:tcW w:type="dxa" w:w="2410"/>
          </w:tcPr>
          <w:p>
            <w:pPr>
              <w:spacing w:after="20" w:line="252" w:lineRule="auto"/>
            </w:pPr>
            <w:r/>
            <w:r>
              <w:rPr>
                <w:rFonts w:ascii="Times New Roman" w:hAnsi="Times New Roman"/>
                <w:b/>
                <w:i w:val="0"/>
                <w:sz w:val="21"/>
              </w:rPr>
              <w:t>Thiên đình</w:t>
            </w:r>
            <w:r>
              <w:rPr>
                <w:rFonts w:ascii="Times New Roman" w:hAnsi="Times New Roman"/>
                <w:b w:val="0"/>
                <w:i w:val="0"/>
                <w:sz w:val="21"/>
              </w:rPr>
              <w:t xml:space="preserve"> (trên trời) và </w:t>
            </w:r>
            <w:r>
              <w:rPr>
                <w:rFonts w:ascii="Times New Roman" w:hAnsi="Times New Roman"/>
                <w:b/>
                <w:i w:val="0"/>
                <w:sz w:val="21"/>
              </w:rPr>
              <w:t>trần gian</w:t>
            </w:r>
          </w:p>
        </w:tc>
        <w:tc>
          <w:tcPr>
            <w:tcW w:type="dxa" w:w="2410"/>
          </w:tcPr>
          <w:p>
            <w:pPr>
              <w:spacing w:after="20" w:line="252" w:lineRule="auto"/>
            </w:pPr>
            <w:r/>
            <w:r>
              <w:rPr>
                <w:rFonts w:ascii="Times New Roman" w:hAnsi="Times New Roman"/>
                <w:b/>
                <w:i w:val="0"/>
                <w:sz w:val="21"/>
              </w:rPr>
              <w:t>Trên trời</w:t>
            </w:r>
            <w:r>
              <w:rPr>
                <w:rFonts w:ascii="Times New Roman" w:hAnsi="Times New Roman"/>
                <w:b w:val="0"/>
                <w:i w:val="0"/>
                <w:sz w:val="21"/>
              </w:rPr>
              <w:t xml:space="preserve"> và </w:t>
            </w:r>
            <w:r>
              <w:rPr>
                <w:rFonts w:ascii="Times New Roman" w:hAnsi="Times New Roman"/>
                <w:b/>
                <w:i w:val="0"/>
                <w:sz w:val="21"/>
              </w:rPr>
              <w:t>hạ giới</w:t>
            </w:r>
            <w:r>
              <w:rPr>
                <w:rFonts w:ascii="Times New Roman" w:hAnsi="Times New Roman"/>
                <w:b w:val="0"/>
                <w:i w:val="0"/>
                <w:sz w:val="21"/>
              </w:rPr>
              <w:t xml:space="preserve"> (đồng bằng, ao bùn, ruộng)</w:t>
            </w:r>
          </w:p>
        </w:tc>
      </w:tr>
      <w:tr>
        <w:tc>
          <w:tcPr>
            <w:tcW w:type="dxa" w:w="2410"/>
          </w:tcPr>
          <w:p>
            <w:pPr>
              <w:spacing w:after="20" w:line="252" w:lineRule="auto"/>
            </w:pPr>
            <w:r/>
            <w:r>
              <w:rPr>
                <w:rFonts w:ascii="Times New Roman" w:hAnsi="Times New Roman"/>
                <w:b/>
                <w:i w:val="0"/>
                <w:sz w:val="21"/>
              </w:rPr>
              <w:t>Sự kiện chính</w:t>
            </w:r>
          </w:p>
        </w:tc>
        <w:tc>
          <w:tcPr>
            <w:tcW w:type="dxa" w:w="2410"/>
          </w:tcPr>
          <w:p>
            <w:pPr>
              <w:spacing w:after="20" w:line="252" w:lineRule="auto"/>
            </w:pPr>
            <w:r/>
            <w:r>
              <w:rPr>
                <w:rFonts w:ascii="Times New Roman" w:hAnsi="Times New Roman"/>
                <w:b w:val="0"/>
                <w:i w:val="0"/>
                <w:sz w:val="21"/>
              </w:rPr>
              <w:t xml:space="preserve">Thần </w:t>
            </w:r>
            <w:r>
              <w:rPr>
                <w:rFonts w:ascii="Times New Roman" w:hAnsi="Times New Roman"/>
                <w:b/>
                <w:i w:val="0"/>
                <w:sz w:val="21"/>
              </w:rPr>
              <w:t>đội trời lên</w:t>
            </w:r>
            <w:r>
              <w:rPr>
                <w:rFonts w:ascii="Times New Roman" w:hAnsi="Times New Roman"/>
                <w:b w:val="0"/>
                <w:i w:val="0"/>
                <w:sz w:val="21"/>
              </w:rPr>
              <w:t xml:space="preserve">, </w:t>
            </w:r>
            <w:r>
              <w:rPr>
                <w:rFonts w:ascii="Times New Roman" w:hAnsi="Times New Roman"/>
                <w:b/>
                <w:i w:val="0"/>
                <w:sz w:val="21"/>
              </w:rPr>
              <w:t>đào đất đá đắp cột chống trời</w:t>
            </w:r>
            <w:r>
              <w:rPr>
                <w:rFonts w:ascii="Times New Roman" w:hAnsi="Times New Roman"/>
                <w:b w:val="0"/>
                <w:i w:val="0"/>
                <w:sz w:val="21"/>
              </w:rPr>
              <w:t xml:space="preserve">; khi trời đã cao, </w:t>
            </w:r>
            <w:r>
              <w:rPr>
                <w:rFonts w:ascii="Times New Roman" w:hAnsi="Times New Roman"/>
                <w:b/>
                <w:i w:val="0"/>
                <w:sz w:val="21"/>
              </w:rPr>
              <w:t>phá cột</w:t>
            </w:r>
            <w:r>
              <w:rPr>
                <w:rFonts w:ascii="Times New Roman" w:hAnsi="Times New Roman"/>
                <w:b w:val="0"/>
                <w:i w:val="0"/>
                <w:sz w:val="21"/>
              </w:rPr>
              <w:t xml:space="preserve"> → đất đá văng thành </w:t>
            </w:r>
            <w:r>
              <w:rPr>
                <w:rFonts w:ascii="Times New Roman" w:hAnsi="Times New Roman"/>
                <w:b/>
                <w:i w:val="0"/>
                <w:sz w:val="21"/>
              </w:rPr>
              <w:t>núi đồi, cao nguyên</w:t>
            </w:r>
            <w:r>
              <w:rPr>
                <w:rFonts w:ascii="Times New Roman" w:hAnsi="Times New Roman"/>
                <w:b w:val="0"/>
                <w:i w:val="0"/>
                <w:sz w:val="21"/>
              </w:rPr>
              <w:t xml:space="preserve">; chỗ đào thành </w:t>
            </w:r>
            <w:r>
              <w:rPr>
                <w:rFonts w:ascii="Times New Roman" w:hAnsi="Times New Roman"/>
                <w:b/>
                <w:i w:val="0"/>
                <w:sz w:val="21"/>
              </w:rPr>
              <w:t>biển cả</w:t>
            </w:r>
          </w:p>
        </w:tc>
        <w:tc>
          <w:tcPr>
            <w:tcW w:type="dxa" w:w="2410"/>
          </w:tcPr>
          <w:p>
            <w:pPr>
              <w:spacing w:after="20" w:line="252" w:lineRule="auto"/>
            </w:pPr>
            <w:r/>
            <w:r>
              <w:rPr>
                <w:rFonts w:ascii="Times New Roman" w:hAnsi="Times New Roman"/>
                <w:b w:val="0"/>
                <w:i w:val="0"/>
                <w:sz w:val="21"/>
              </w:rPr>
              <w:t xml:space="preserve">Thần </w:t>
            </w:r>
            <w:r>
              <w:rPr>
                <w:rFonts w:ascii="Times New Roman" w:hAnsi="Times New Roman"/>
                <w:b/>
                <w:i w:val="0"/>
                <w:sz w:val="21"/>
              </w:rPr>
              <w:t>thi hành luật pháp</w:t>
            </w:r>
            <w:r>
              <w:rPr>
                <w:rFonts w:ascii="Times New Roman" w:hAnsi="Times New Roman"/>
                <w:b w:val="0"/>
                <w:i w:val="0"/>
                <w:sz w:val="21"/>
              </w:rPr>
              <w:t xml:space="preserve"> ở trần gian bằng </w:t>
            </w:r>
            <w:r>
              <w:rPr>
                <w:rFonts w:ascii="Times New Roman" w:hAnsi="Times New Roman"/>
                <w:b/>
                <w:i w:val="0"/>
                <w:sz w:val="21"/>
              </w:rPr>
              <w:t>búa đá</w:t>
            </w:r>
            <w:r>
              <w:rPr>
                <w:rFonts w:ascii="Times New Roman" w:hAnsi="Times New Roman"/>
                <w:b w:val="0"/>
                <w:i w:val="0"/>
                <w:sz w:val="21"/>
              </w:rPr>
              <w:t xml:space="preserve">; vì </w:t>
            </w:r>
            <w:r>
              <w:rPr>
                <w:rFonts w:ascii="Times New Roman" w:hAnsi="Times New Roman"/>
                <w:b/>
                <w:i w:val="0"/>
                <w:sz w:val="21"/>
              </w:rPr>
              <w:t>nóng nảy</w:t>
            </w:r>
            <w:r>
              <w:rPr>
                <w:rFonts w:ascii="Times New Roman" w:hAnsi="Times New Roman"/>
                <w:b w:val="0"/>
                <w:i w:val="0"/>
                <w:sz w:val="21"/>
              </w:rPr>
              <w:t xml:space="preserve"> đánh chết oan → </w:t>
            </w:r>
            <w:r>
              <w:rPr>
                <w:rFonts w:ascii="Times New Roman" w:hAnsi="Times New Roman"/>
                <w:b/>
                <w:i w:val="0"/>
                <w:sz w:val="21"/>
              </w:rPr>
              <w:t>bị Ngọc Hoàng phạt</w:t>
            </w:r>
            <w:r>
              <w:rPr>
                <w:rFonts w:ascii="Times New Roman" w:hAnsi="Times New Roman"/>
                <w:b w:val="0"/>
                <w:i w:val="0"/>
                <w:sz w:val="21"/>
              </w:rPr>
              <w:t xml:space="preserve"> nằm im, </w:t>
            </w:r>
            <w:r>
              <w:rPr>
                <w:rFonts w:ascii="Times New Roman" w:hAnsi="Times New Roman"/>
                <w:b/>
                <w:i w:val="0"/>
                <w:sz w:val="21"/>
              </w:rPr>
              <w:t>gà thần mổ</w:t>
            </w:r>
            <w:r>
              <w:rPr>
                <w:rFonts w:ascii="Times New Roman" w:hAnsi="Times New Roman"/>
                <w:b w:val="0"/>
                <w:i w:val="0"/>
                <w:sz w:val="21"/>
              </w:rPr>
              <w:t xml:space="preserve">; từ đó </w:t>
            </w:r>
            <w:r>
              <w:rPr>
                <w:rFonts w:ascii="Times New Roman" w:hAnsi="Times New Roman"/>
                <w:b/>
                <w:i w:val="0"/>
                <w:sz w:val="21"/>
              </w:rPr>
              <w:t>sợ tiếng gà</w:t>
            </w:r>
            <w:r>
              <w:rPr>
                <w:rFonts w:ascii="Times New Roman" w:hAnsi="Times New Roman"/>
                <w:b w:val="0"/>
                <w:i w:val="0"/>
                <w:sz w:val="21"/>
              </w:rPr>
              <w:t xml:space="preserve">; bị </w:t>
            </w:r>
            <w:r>
              <w:rPr>
                <w:rFonts w:ascii="Times New Roman" w:hAnsi="Times New Roman"/>
                <w:b/>
                <w:i w:val="0"/>
                <w:sz w:val="21"/>
              </w:rPr>
              <w:t>Cường Bạo</w:t>
            </w:r>
            <w:r>
              <w:rPr>
                <w:rFonts w:ascii="Times New Roman" w:hAnsi="Times New Roman"/>
                <w:b w:val="0"/>
                <w:i w:val="0"/>
                <w:sz w:val="21"/>
              </w:rPr>
              <w:t xml:space="preserve"> đánh bại</w:t>
            </w:r>
          </w:p>
        </w:tc>
        <w:tc>
          <w:tcPr>
            <w:tcW w:type="dxa" w:w="2410"/>
          </w:tcPr>
          <w:p>
            <w:pPr>
              <w:spacing w:after="20" w:line="252" w:lineRule="auto"/>
            </w:pPr>
            <w:r/>
            <w:r>
              <w:rPr>
                <w:rFonts w:ascii="Times New Roman" w:hAnsi="Times New Roman"/>
                <w:b w:val="0"/>
                <w:i w:val="0"/>
                <w:sz w:val="21"/>
              </w:rPr>
              <w:t xml:space="preserve">Thần </w:t>
            </w:r>
            <w:r>
              <w:rPr>
                <w:rFonts w:ascii="Times New Roman" w:hAnsi="Times New Roman"/>
                <w:b/>
                <w:i w:val="0"/>
                <w:sz w:val="21"/>
              </w:rPr>
              <w:t>quạt tạo gió</w:t>
            </w:r>
            <w:r>
              <w:rPr>
                <w:rFonts w:ascii="Times New Roman" w:hAnsi="Times New Roman"/>
                <w:b w:val="0"/>
                <w:i w:val="0"/>
                <w:sz w:val="21"/>
              </w:rPr>
              <w:t xml:space="preserve"> theo lệnh Ngọc Hoàng; </w:t>
            </w:r>
            <w:r>
              <w:rPr>
                <w:rFonts w:ascii="Times New Roman" w:hAnsi="Times New Roman"/>
                <w:b/>
                <w:i w:val="0"/>
                <w:sz w:val="21"/>
              </w:rPr>
              <w:t>con nghịch quạt</w:t>
            </w:r>
            <w:r>
              <w:rPr>
                <w:rFonts w:ascii="Times New Roman" w:hAnsi="Times New Roman"/>
                <w:b w:val="0"/>
                <w:i w:val="0"/>
                <w:sz w:val="21"/>
              </w:rPr>
              <w:t xml:space="preserve"> làm </w:t>
            </w:r>
            <w:r>
              <w:rPr>
                <w:rFonts w:ascii="Times New Roman" w:hAnsi="Times New Roman"/>
                <w:b/>
                <w:i w:val="0"/>
                <w:sz w:val="21"/>
              </w:rPr>
              <w:t>đổ bát gạo</w:t>
            </w:r>
            <w:r>
              <w:rPr>
                <w:rFonts w:ascii="Times New Roman" w:hAnsi="Times New Roman"/>
                <w:b w:val="0"/>
                <w:i w:val="0"/>
                <w:sz w:val="21"/>
              </w:rPr>
              <w:t xml:space="preserve"> của người dân → </w:t>
            </w:r>
            <w:r>
              <w:rPr>
                <w:rFonts w:ascii="Times New Roman" w:hAnsi="Times New Roman"/>
                <w:b/>
                <w:i w:val="0"/>
                <w:sz w:val="21"/>
              </w:rPr>
              <w:t>bị kiện</w:t>
            </w:r>
            <w:r>
              <w:rPr>
                <w:rFonts w:ascii="Times New Roman" w:hAnsi="Times New Roman"/>
                <w:b w:val="0"/>
                <w:i w:val="0"/>
                <w:sz w:val="21"/>
              </w:rPr>
              <w:t xml:space="preserve">, bị phạt </w:t>
            </w:r>
            <w:r>
              <w:rPr>
                <w:rFonts w:ascii="Times New Roman" w:hAnsi="Times New Roman"/>
                <w:b/>
                <w:i w:val="0"/>
                <w:sz w:val="21"/>
              </w:rPr>
              <w:t>xuống trần chăn trâu</w:t>
            </w:r>
            <w:r>
              <w:rPr>
                <w:rFonts w:ascii="Times New Roman" w:hAnsi="Times New Roman"/>
                <w:b w:val="0"/>
                <w:i w:val="0"/>
                <w:sz w:val="21"/>
              </w:rPr>
              <w:t xml:space="preserve"> → </w:t>
            </w:r>
            <w:r>
              <w:rPr>
                <w:rFonts w:ascii="Times New Roman" w:hAnsi="Times New Roman"/>
                <w:b/>
                <w:i w:val="0"/>
                <w:sz w:val="21"/>
              </w:rPr>
              <w:t>hoá thành cây ngải gió (ngải tướng quân)</w:t>
            </w:r>
          </w:p>
        </w:tc>
      </w:tr>
      <w:tr>
        <w:tc>
          <w:tcPr>
            <w:tcW w:type="dxa" w:w="2410"/>
          </w:tcPr>
          <w:p>
            <w:pPr>
              <w:spacing w:after="20" w:line="252" w:lineRule="auto"/>
            </w:pPr>
            <w:r/>
            <w:r>
              <w:rPr>
                <w:rFonts w:ascii="Times New Roman" w:hAnsi="Times New Roman"/>
                <w:b/>
                <w:i w:val="0"/>
                <w:sz w:val="21"/>
              </w:rPr>
              <w:t>Hiện tượng được lí giải</w:t>
            </w:r>
          </w:p>
        </w:tc>
        <w:tc>
          <w:tcPr>
            <w:tcW w:type="dxa" w:w="2410"/>
          </w:tcPr>
          <w:p>
            <w:pPr>
              <w:spacing w:after="20" w:line="252" w:lineRule="auto"/>
            </w:pPr>
            <w:r/>
            <w:r>
              <w:rPr>
                <w:rFonts w:ascii="Times New Roman" w:hAnsi="Times New Roman"/>
                <w:b w:val="0"/>
                <w:i w:val="0"/>
                <w:sz w:val="21"/>
              </w:rPr>
              <w:t xml:space="preserve">Sự hình thành </w:t>
            </w:r>
            <w:r>
              <w:rPr>
                <w:rFonts w:ascii="Times New Roman" w:hAnsi="Times New Roman"/>
                <w:b/>
                <w:i w:val="0"/>
                <w:sz w:val="21"/>
              </w:rPr>
              <w:t>trời – đất, núi đồi, biển cả</w:t>
            </w:r>
            <w:r>
              <w:rPr>
                <w:rFonts w:ascii="Times New Roman" w:hAnsi="Times New Roman"/>
                <w:b w:val="0"/>
                <w:i w:val="0"/>
                <w:sz w:val="21"/>
              </w:rPr>
              <w:t xml:space="preserve">; quan niệm </w:t>
            </w:r>
            <w:r>
              <w:rPr>
                <w:rFonts w:ascii="Times New Roman" w:hAnsi="Times New Roman"/>
                <w:b/>
                <w:i w:val="0"/>
                <w:sz w:val="21"/>
              </w:rPr>
              <w:t>trời tròn đất vuông</w:t>
            </w:r>
          </w:p>
        </w:tc>
        <w:tc>
          <w:tcPr>
            <w:tcW w:type="dxa" w:w="2410"/>
          </w:tcPr>
          <w:p>
            <w:pPr>
              <w:spacing w:after="20" w:line="252" w:lineRule="auto"/>
            </w:pPr>
            <w:r/>
            <w:r>
              <w:rPr>
                <w:rFonts w:ascii="Times New Roman" w:hAnsi="Times New Roman"/>
                <w:b/>
                <w:i w:val="0"/>
                <w:sz w:val="21"/>
              </w:rPr>
              <w:t>Sấm sét</w:t>
            </w:r>
            <w:r>
              <w:rPr>
                <w:rFonts w:ascii="Times New Roman" w:hAnsi="Times New Roman"/>
                <w:b w:val="0"/>
                <w:i w:val="0"/>
                <w:sz w:val="21"/>
              </w:rPr>
              <w:t xml:space="preserve"> (mùa hè), </w:t>
            </w:r>
            <w:r>
              <w:rPr>
                <w:rFonts w:ascii="Times New Roman" w:hAnsi="Times New Roman"/>
                <w:b/>
                <w:i w:val="0"/>
                <w:sz w:val="21"/>
              </w:rPr>
              <w:t>sét đánh vào đầu/ngọn cây</w:t>
            </w:r>
            <w:r>
              <w:rPr>
                <w:rFonts w:ascii="Times New Roman" w:hAnsi="Times New Roman"/>
                <w:b w:val="0"/>
                <w:i w:val="0"/>
                <w:sz w:val="21"/>
              </w:rPr>
              <w:t xml:space="preserve">, </w:t>
            </w:r>
            <w:r>
              <w:rPr>
                <w:rFonts w:ascii="Times New Roman" w:hAnsi="Times New Roman"/>
                <w:b/>
                <w:i w:val="0"/>
                <w:sz w:val="21"/>
              </w:rPr>
              <w:t>mùa đông không có sấm</w:t>
            </w:r>
            <w:r>
              <w:rPr>
                <w:rFonts w:ascii="Times New Roman" w:hAnsi="Times New Roman"/>
                <w:b w:val="0"/>
                <w:i w:val="0"/>
                <w:sz w:val="21"/>
              </w:rPr>
              <w:t xml:space="preserve">, </w:t>
            </w:r>
            <w:r>
              <w:rPr>
                <w:rFonts w:ascii="Times New Roman" w:hAnsi="Times New Roman"/>
                <w:b/>
                <w:i w:val="0"/>
                <w:sz w:val="21"/>
              </w:rPr>
              <w:t>rìu đá (đồ đá Thiên Lôi)</w:t>
            </w:r>
            <w:r>
              <w:rPr>
                <w:rFonts w:ascii="Times New Roman" w:hAnsi="Times New Roman"/>
                <w:b w:val="0"/>
                <w:i w:val="0"/>
                <w:sz w:val="21"/>
              </w:rPr>
              <w:t xml:space="preserve">, tục </w:t>
            </w:r>
            <w:r>
              <w:rPr>
                <w:rFonts w:ascii="Times New Roman" w:hAnsi="Times New Roman"/>
                <w:b/>
                <w:i w:val="0"/>
                <w:sz w:val="21"/>
              </w:rPr>
              <w:t>làm tiếng gà gáy</w:t>
            </w:r>
          </w:p>
        </w:tc>
        <w:tc>
          <w:tcPr>
            <w:tcW w:type="dxa" w:w="2410"/>
          </w:tcPr>
          <w:p>
            <w:pPr>
              <w:spacing w:after="20" w:line="252" w:lineRule="auto"/>
            </w:pPr>
            <w:r/>
            <w:r>
              <w:rPr>
                <w:rFonts w:ascii="Times New Roman" w:hAnsi="Times New Roman"/>
                <w:b/>
                <w:i w:val="0"/>
                <w:sz w:val="21"/>
              </w:rPr>
              <w:t>Gió, bão, lốc xoáy</w:t>
            </w:r>
            <w:r>
              <w:rPr>
                <w:rFonts w:ascii="Times New Roman" w:hAnsi="Times New Roman"/>
                <w:b w:val="0"/>
                <w:i w:val="0"/>
                <w:sz w:val="21"/>
              </w:rPr>
              <w:t xml:space="preserve"> ("thần Cụt Đầu"), </w:t>
            </w:r>
            <w:r>
              <w:rPr>
                <w:rFonts w:ascii="Times New Roman" w:hAnsi="Times New Roman"/>
                <w:b/>
                <w:i w:val="0"/>
                <w:sz w:val="21"/>
              </w:rPr>
              <w:t>cây ngải tướng quân</w:t>
            </w:r>
            <w:r>
              <w:rPr>
                <w:rFonts w:ascii="Times New Roman" w:hAnsi="Times New Roman"/>
                <w:b w:val="0"/>
                <w:i w:val="0"/>
                <w:sz w:val="21"/>
              </w:rPr>
              <w:t xml:space="preserve"> báo gió, </w:t>
            </w:r>
            <w:r>
              <w:rPr>
                <w:rFonts w:ascii="Times New Roman" w:hAnsi="Times New Roman"/>
                <w:b/>
                <w:i w:val="0"/>
                <w:sz w:val="21"/>
              </w:rPr>
              <w:t>lá ngải chữa cảm gió cho trâu</w:t>
            </w:r>
          </w:p>
        </w:tc>
      </w:tr>
      <w:tr>
        <w:tc>
          <w:tcPr>
            <w:tcW w:type="dxa" w:w="2410"/>
          </w:tcPr>
          <w:p>
            <w:pPr>
              <w:spacing w:after="20" w:line="252" w:lineRule="auto"/>
            </w:pPr>
            <w:r/>
            <w:r>
              <w:rPr>
                <w:rFonts w:ascii="Times New Roman" w:hAnsi="Times New Roman"/>
                <w:b/>
                <w:i w:val="0"/>
                <w:sz w:val="21"/>
              </w:rPr>
              <w:t>Nét đặc sắc nghệ thuật</w:t>
            </w:r>
          </w:p>
        </w:tc>
        <w:tc>
          <w:tcPr>
            <w:tcW w:type="dxa" w:w="2410"/>
          </w:tcPr>
          <w:p>
            <w:pPr>
              <w:spacing w:after="20" w:line="252" w:lineRule="auto"/>
            </w:pPr>
            <w:r/>
            <w:r>
              <w:rPr>
                <w:rFonts w:ascii="Times New Roman" w:hAnsi="Times New Roman"/>
                <w:b w:val="0"/>
                <w:i w:val="0"/>
                <w:sz w:val="21"/>
              </w:rPr>
              <w:t xml:space="preserve">Hình ảnh </w:t>
            </w:r>
            <w:r>
              <w:rPr>
                <w:rFonts w:ascii="Times New Roman" w:hAnsi="Times New Roman"/>
                <w:b/>
                <w:i w:val="0"/>
                <w:sz w:val="21"/>
              </w:rPr>
              <w:t>kì vĩ</w:t>
            </w:r>
            <w:r>
              <w:rPr>
                <w:rFonts w:ascii="Times New Roman" w:hAnsi="Times New Roman"/>
                <w:b w:val="0"/>
                <w:i w:val="0"/>
                <w:sz w:val="21"/>
              </w:rPr>
              <w:t xml:space="preserve">, so sánh phóng đại; lối kể </w:t>
            </w:r>
            <w:r>
              <w:rPr>
                <w:rFonts w:ascii="Times New Roman" w:hAnsi="Times New Roman"/>
                <w:b/>
                <w:i w:val="0"/>
                <w:sz w:val="21"/>
              </w:rPr>
              <w:t>đơn tuyến</w:t>
            </w:r>
            <w:r>
              <w:rPr>
                <w:rFonts w:ascii="Times New Roman" w:hAnsi="Times New Roman"/>
                <w:b w:val="0"/>
                <w:i w:val="0"/>
                <w:sz w:val="21"/>
              </w:rPr>
              <w:t xml:space="preserve">; kết cấu </w:t>
            </w:r>
            <w:r>
              <w:rPr>
                <w:rFonts w:ascii="Times New Roman" w:hAnsi="Times New Roman"/>
                <w:b/>
                <w:i w:val="0"/>
                <w:sz w:val="21"/>
              </w:rPr>
              <w:t>suy nguyên</w:t>
            </w:r>
            <w:r>
              <w:rPr>
                <w:rFonts w:ascii="Times New Roman" w:hAnsi="Times New Roman"/>
                <w:b w:val="0"/>
                <w:i w:val="0"/>
                <w:sz w:val="21"/>
              </w:rPr>
              <w:t xml:space="preserve"> rõ</w:t>
            </w:r>
          </w:p>
        </w:tc>
        <w:tc>
          <w:tcPr>
            <w:tcW w:type="dxa" w:w="2410"/>
          </w:tcPr>
          <w:p>
            <w:pPr>
              <w:spacing w:after="20" w:line="252" w:lineRule="auto"/>
            </w:pPr>
            <w:r/>
            <w:r>
              <w:rPr>
                <w:rFonts w:ascii="Times New Roman" w:hAnsi="Times New Roman"/>
                <w:b/>
                <w:i w:val="0"/>
                <w:sz w:val="21"/>
              </w:rPr>
              <w:t>Nhân cách hoá</w:t>
            </w:r>
            <w:r>
              <w:rPr>
                <w:rFonts w:ascii="Times New Roman" w:hAnsi="Times New Roman"/>
                <w:b w:val="0"/>
                <w:i w:val="0"/>
                <w:sz w:val="21"/>
              </w:rPr>
              <w:t xml:space="preserve"> tính nóng nảy; chi tiết </w:t>
            </w:r>
            <w:r>
              <w:rPr>
                <w:rFonts w:ascii="Times New Roman" w:hAnsi="Times New Roman"/>
                <w:b/>
                <w:i w:val="0"/>
                <w:sz w:val="21"/>
              </w:rPr>
              <w:t>hài hước</w:t>
            </w:r>
            <w:r>
              <w:rPr>
                <w:rFonts w:ascii="Times New Roman" w:hAnsi="Times New Roman"/>
                <w:b w:val="0"/>
                <w:i w:val="0"/>
                <w:sz w:val="21"/>
              </w:rPr>
              <w:t xml:space="preserve"> (sợ gà); kết cấu </w:t>
            </w:r>
            <w:r>
              <w:rPr>
                <w:rFonts w:ascii="Times New Roman" w:hAnsi="Times New Roman"/>
                <w:b/>
                <w:i w:val="0"/>
                <w:sz w:val="21"/>
              </w:rPr>
              <w:t>nhân – quả</w:t>
            </w:r>
            <w:r>
              <w:rPr>
                <w:rFonts w:ascii="Times New Roman" w:hAnsi="Times New Roman"/>
                <w:b w:val="0"/>
                <w:i w:val="0"/>
                <w:sz w:val="21"/>
              </w:rPr>
              <w:t xml:space="preserve"> (lỗi → phạt)</w:t>
            </w:r>
          </w:p>
        </w:tc>
        <w:tc>
          <w:tcPr>
            <w:tcW w:type="dxa" w:w="2410"/>
          </w:tcPr>
          <w:p>
            <w:pPr>
              <w:spacing w:after="20" w:line="252" w:lineRule="auto"/>
            </w:pPr>
            <w:r/>
            <w:r>
              <w:rPr>
                <w:rFonts w:ascii="Times New Roman" w:hAnsi="Times New Roman"/>
                <w:b/>
                <w:i w:val="0"/>
                <w:sz w:val="21"/>
              </w:rPr>
              <w:t>Trí tưởng tượng hóm hỉnh</w:t>
            </w:r>
            <w:r>
              <w:rPr>
                <w:rFonts w:ascii="Times New Roman" w:hAnsi="Times New Roman"/>
                <w:b w:val="0"/>
                <w:i w:val="0"/>
                <w:sz w:val="21"/>
              </w:rPr>
              <w:t xml:space="preserve">; chi tiết </w:t>
            </w:r>
            <w:r>
              <w:rPr>
                <w:rFonts w:ascii="Times New Roman" w:hAnsi="Times New Roman"/>
                <w:b/>
                <w:i w:val="0"/>
                <w:sz w:val="21"/>
              </w:rPr>
              <w:t>đời thường</w:t>
            </w:r>
            <w:r>
              <w:rPr>
                <w:rFonts w:ascii="Times New Roman" w:hAnsi="Times New Roman"/>
                <w:b w:val="0"/>
                <w:i w:val="0"/>
                <w:sz w:val="21"/>
              </w:rPr>
              <w:t xml:space="preserve"> (bát gạo) đặt trong khung </w:t>
            </w:r>
            <w:r>
              <w:rPr>
                <w:rFonts w:ascii="Times New Roman" w:hAnsi="Times New Roman"/>
                <w:b/>
                <w:i w:val="0"/>
                <w:sz w:val="21"/>
              </w:rPr>
              <w:t>vũ trụ</w:t>
            </w:r>
          </w:p>
        </w:tc>
      </w:tr>
      <w:tr>
        <w:tc>
          <w:tcPr>
            <w:tcW w:type="dxa" w:w="2410"/>
          </w:tcPr>
          <w:p>
            <w:pPr>
              <w:spacing w:after="20" w:line="252" w:lineRule="auto"/>
            </w:pPr>
            <w:r/>
            <w:r>
              <w:rPr>
                <w:rFonts w:ascii="Times New Roman" w:hAnsi="Times New Roman"/>
                <w:b/>
                <w:i w:val="0"/>
                <w:sz w:val="21"/>
              </w:rPr>
              <w:t>Ý nghĩa</w:t>
            </w:r>
          </w:p>
        </w:tc>
        <w:tc>
          <w:tcPr>
            <w:tcW w:type="dxa" w:w="2410"/>
          </w:tcPr>
          <w:p>
            <w:pPr>
              <w:spacing w:after="20" w:line="252" w:lineRule="auto"/>
            </w:pPr>
            <w:r/>
            <w:r>
              <w:rPr>
                <w:rFonts w:ascii="Times New Roman" w:hAnsi="Times New Roman"/>
                <w:b w:val="0"/>
                <w:i w:val="0"/>
                <w:sz w:val="21"/>
              </w:rPr>
              <w:t xml:space="preserve">Ca ngợi </w:t>
            </w:r>
            <w:r>
              <w:rPr>
                <w:rFonts w:ascii="Times New Roman" w:hAnsi="Times New Roman"/>
                <w:b/>
                <w:i w:val="0"/>
                <w:sz w:val="21"/>
              </w:rPr>
              <w:t>công lao sáng tạo vũ trụ</w:t>
            </w:r>
            <w:r>
              <w:rPr>
                <w:rFonts w:ascii="Times New Roman" w:hAnsi="Times New Roman"/>
                <w:b w:val="0"/>
                <w:i w:val="0"/>
                <w:sz w:val="21"/>
              </w:rPr>
              <w:t xml:space="preserve">, </w:t>
            </w:r>
            <w:r>
              <w:rPr>
                <w:rFonts w:ascii="Times New Roman" w:hAnsi="Times New Roman"/>
                <w:b/>
                <w:i w:val="0"/>
                <w:sz w:val="21"/>
              </w:rPr>
              <w:t>khát vọng chinh phục tự nhiên</w:t>
            </w:r>
            <w:r>
              <w:rPr>
                <w:rFonts w:ascii="Times New Roman" w:hAnsi="Times New Roman"/>
                <w:b w:val="0"/>
                <w:i w:val="0"/>
                <w:sz w:val="21"/>
              </w:rPr>
              <w:t xml:space="preserve">, thể hiện </w:t>
            </w:r>
            <w:r>
              <w:rPr>
                <w:rFonts w:ascii="Times New Roman" w:hAnsi="Times New Roman"/>
                <w:b/>
                <w:i w:val="0"/>
                <w:sz w:val="21"/>
              </w:rPr>
              <w:t>tầm vóc con người</w:t>
            </w:r>
          </w:p>
        </w:tc>
        <w:tc>
          <w:tcPr>
            <w:tcW w:type="dxa" w:w="2410"/>
          </w:tcPr>
          <w:p>
            <w:pPr>
              <w:spacing w:after="20" w:line="252" w:lineRule="auto"/>
            </w:pPr>
            <w:r/>
            <w:r>
              <w:rPr>
                <w:rFonts w:ascii="Times New Roman" w:hAnsi="Times New Roman"/>
                <w:b w:val="0"/>
                <w:i w:val="0"/>
                <w:sz w:val="21"/>
              </w:rPr>
              <w:t xml:space="preserve">Đề cao </w:t>
            </w:r>
            <w:r>
              <w:rPr>
                <w:rFonts w:ascii="Times New Roman" w:hAnsi="Times New Roman"/>
                <w:b/>
                <w:i w:val="0"/>
                <w:sz w:val="21"/>
              </w:rPr>
              <w:t>công lí</w:t>
            </w:r>
            <w:r>
              <w:rPr>
                <w:rFonts w:ascii="Times New Roman" w:hAnsi="Times New Roman"/>
                <w:b w:val="0"/>
                <w:i w:val="0"/>
                <w:sz w:val="21"/>
              </w:rPr>
              <w:t xml:space="preserve">, phê phán </w:t>
            </w:r>
            <w:r>
              <w:rPr>
                <w:rFonts w:ascii="Times New Roman" w:hAnsi="Times New Roman"/>
                <w:b/>
                <w:i w:val="0"/>
                <w:sz w:val="21"/>
              </w:rPr>
              <w:t>nóng vội, thiếu thận trọng</w:t>
            </w:r>
            <w:r>
              <w:rPr>
                <w:rFonts w:ascii="Times New Roman" w:hAnsi="Times New Roman"/>
                <w:b w:val="0"/>
                <w:i w:val="0"/>
                <w:sz w:val="21"/>
              </w:rPr>
              <w:t xml:space="preserve">; thể hiện </w:t>
            </w:r>
            <w:r>
              <w:rPr>
                <w:rFonts w:ascii="Times New Roman" w:hAnsi="Times New Roman"/>
                <w:b/>
                <w:i w:val="0"/>
                <w:sz w:val="21"/>
              </w:rPr>
              <w:t>ước mơ có luật pháp công bằng</w:t>
            </w:r>
          </w:p>
        </w:tc>
        <w:tc>
          <w:tcPr>
            <w:tcW w:type="dxa" w:w="2410"/>
          </w:tcPr>
          <w:p>
            <w:pPr>
              <w:spacing w:after="20" w:line="252" w:lineRule="auto"/>
            </w:pPr>
            <w:r/>
            <w:r>
              <w:rPr>
                <w:rFonts w:ascii="Times New Roman" w:hAnsi="Times New Roman"/>
                <w:b w:val="0"/>
                <w:i w:val="0"/>
                <w:sz w:val="21"/>
              </w:rPr>
              <w:t xml:space="preserve">Giải thích tự nhiên; </w:t>
            </w:r>
            <w:r>
              <w:rPr>
                <w:rFonts w:ascii="Times New Roman" w:hAnsi="Times New Roman"/>
                <w:b/>
                <w:i w:val="0"/>
                <w:sz w:val="21"/>
              </w:rPr>
              <w:t>bài học về trách nhiệm</w:t>
            </w:r>
            <w:r>
              <w:rPr>
                <w:rFonts w:ascii="Times New Roman" w:hAnsi="Times New Roman"/>
                <w:b w:val="0"/>
                <w:i w:val="0"/>
                <w:sz w:val="21"/>
              </w:rPr>
              <w:t xml:space="preserve"> (con làm sai, cha chịu trách nhiệm); tình cảm </w:t>
            </w:r>
            <w:r>
              <w:rPr>
                <w:rFonts w:ascii="Times New Roman" w:hAnsi="Times New Roman"/>
                <w:b/>
                <w:i w:val="0"/>
                <w:sz w:val="21"/>
              </w:rPr>
              <w:t>gắn bó với cây cỏ, nghề nông</w:t>
            </w:r>
          </w:p>
        </w:tc>
      </w:tr>
    </w:tbl>
    <w:p>
      <w:pPr>
        <w:spacing w:after="40"/>
      </w:pPr>
    </w:p>
    <w:p>
      <w:pPr>
        <w:pStyle w:val="Heading4"/>
      </w:pPr>
      <w:r>
        <w:rPr>
          <w:rFonts w:ascii="Times New Roman" w:hAnsi="Times New Roman"/>
          <w:b w:val="0"/>
          <w:i w:val="0"/>
        </w:rPr>
        <w:t>Phân tích chi tiết từng truyện</w:t>
      </w:r>
    </w:p>
    <w:p>
      <w:pPr>
        <w:jc w:val="both"/>
      </w:pPr>
      <w:r>
        <w:rPr>
          <w:rFonts w:ascii="Times New Roman" w:hAnsi="Times New Roman"/>
          <w:b/>
          <w:i w:val="0"/>
        </w:rPr>
        <w:t>A. THẦN TRỤ TRỜI</w:t>
      </w:r>
    </w:p>
    <w:p>
      <w:pPr>
        <w:jc w:val="both"/>
      </w:pPr>
      <w:r>
        <w:rPr>
          <w:rFonts w:ascii="Times New Roman" w:hAnsi="Times New Roman"/>
          <w:b/>
          <w:i w:val="0"/>
        </w:rPr>
        <w:t>1. Trạng thái nguyên sơ:</w:t>
      </w:r>
      <w:r>
        <w:rPr>
          <w:rFonts w:ascii="Times New Roman" w:hAnsi="Times New Roman"/>
          <w:b w:val="0"/>
          <w:i w:val="0"/>
        </w:rPr>
        <w:t xml:space="preserve"> </w:t>
      </w:r>
      <w:r>
        <w:rPr>
          <w:rFonts w:ascii="Times New Roman" w:hAnsi="Times New Roman"/>
          <w:b w:val="0"/>
          <w:i/>
        </w:rPr>
        <w:t>"Thuở ấy chưa có vũ trụ, chưa có muôn vật và loài người. Trời đất chỉ là một đám hỗn độn tối tăm và lạnh lẽo."</w:t>
      </w:r>
      <w:r>
        <w:rPr>
          <w:rFonts w:ascii="Times New Roman" w:hAnsi="Times New Roman"/>
          <w:b w:val="0"/>
          <w:i w:val="0"/>
        </w:rPr>
        <w:t xml:space="preserve"> → </w:t>
      </w:r>
      <w:r>
        <w:rPr>
          <w:rFonts w:ascii="Times New Roman" w:hAnsi="Times New Roman"/>
          <w:b/>
          <w:i w:val="0"/>
        </w:rPr>
        <w:t>Nhận xét:</w:t>
      </w:r>
      <w:r>
        <w:rPr>
          <w:rFonts w:ascii="Times New Roman" w:hAnsi="Times New Roman"/>
          <w:b w:val="0"/>
          <w:i w:val="0"/>
        </w:rPr>
        <w:t xml:space="preserve"> chỉ một câu, tác giả dân gian đã dựng lên </w:t>
      </w:r>
      <w:r>
        <w:rPr>
          <w:rFonts w:ascii="Times New Roman" w:hAnsi="Times New Roman"/>
          <w:b/>
          <w:i w:val="0"/>
        </w:rPr>
        <w:t>"điểm số 0" của vũ trụ</w:t>
      </w:r>
      <w:r>
        <w:rPr>
          <w:rFonts w:ascii="Times New Roman" w:hAnsi="Times New Roman"/>
          <w:b w:val="0"/>
          <w:i w:val="0"/>
        </w:rPr>
        <w:t xml:space="preserve"> — một </w:t>
      </w:r>
      <w:r>
        <w:rPr>
          <w:rFonts w:ascii="Times New Roman" w:hAnsi="Times New Roman"/>
          <w:b/>
          <w:i w:val="0"/>
        </w:rPr>
        <w:t>không gian hỗn mang, vô trật tự</w:t>
      </w:r>
      <w:r>
        <w:rPr>
          <w:rFonts w:ascii="Times New Roman" w:hAnsi="Times New Roman"/>
          <w:b w:val="0"/>
          <w:i w:val="0"/>
        </w:rPr>
        <w:t xml:space="preserve">. Đây là kiểu mở đầu quen thuộc của thần thoại khắp thế giới (Kinh Thánh: "Đất còn hoang vu trống rỗng"; thần thoại Hy Lạp: Chaos). Điều này cho thấy </w:t>
      </w:r>
      <w:r>
        <w:rPr>
          <w:rFonts w:ascii="Times New Roman" w:hAnsi="Times New Roman"/>
          <w:b/>
          <w:i w:val="0"/>
        </w:rPr>
        <w:t>sự tương đồng trong tư duy nhân loại</w:t>
      </w:r>
      <w:r>
        <w:rPr>
          <w:rFonts w:ascii="Times New Roman" w:hAnsi="Times New Roman"/>
          <w:b w:val="0"/>
          <w:i w:val="0"/>
        </w:rPr>
        <w:t>: trước khi có trật tự phải có hỗn mang.</w:t>
      </w:r>
    </w:p>
    <w:p>
      <w:pPr>
        <w:jc w:val="both"/>
      </w:pPr>
      <w:r>
        <w:rPr>
          <w:rFonts w:ascii="Times New Roman" w:hAnsi="Times New Roman"/>
          <w:b/>
          <w:i w:val="0"/>
        </w:rPr>
        <w:t>2. Hình tượng Thần Trụ Trời:</w:t>
      </w:r>
    </w:p>
    <w:p>
      <w:pPr>
        <w:pStyle w:val="ListBullet"/>
        <w:spacing w:after="40"/>
        <w:ind w:left="425"/>
      </w:pPr>
      <w:r>
        <w:rPr>
          <w:rFonts w:ascii="Times New Roman" w:hAnsi="Times New Roman"/>
          <w:b/>
          <w:i w:val="0"/>
        </w:rPr>
        <w:t>Ngoại hình:</w:t>
      </w:r>
      <w:r>
        <w:rPr>
          <w:rFonts w:ascii="Times New Roman" w:hAnsi="Times New Roman"/>
          <w:b w:val="0"/>
          <w:i w:val="0"/>
        </w:rPr>
        <w:t xml:space="preserve"> "thân thể to lớn không biết bao nhiêu mà kể", "chân dài không biết bao nhiêu dặm" → </w:t>
      </w:r>
      <w:r>
        <w:rPr>
          <w:rFonts w:ascii="Times New Roman" w:hAnsi="Times New Roman"/>
          <w:b/>
          <w:i w:val="0"/>
        </w:rPr>
        <w:t>phóng đại</w:t>
      </w:r>
      <w:r>
        <w:rPr>
          <w:rFonts w:ascii="Times New Roman" w:hAnsi="Times New Roman"/>
          <w:b w:val="0"/>
          <w:i w:val="0"/>
        </w:rPr>
        <w:t xml:space="preserve">, không thể đo đếm. Cách miêu tả </w:t>
      </w:r>
      <w:r>
        <w:rPr>
          <w:rFonts w:ascii="Times New Roman" w:hAnsi="Times New Roman"/>
          <w:b/>
          <w:i w:val="0"/>
        </w:rPr>
        <w:t>không dùng số cụ thể</w:t>
      </w:r>
      <w:r>
        <w:rPr>
          <w:rFonts w:ascii="Times New Roman" w:hAnsi="Times New Roman"/>
          <w:b w:val="0"/>
          <w:i w:val="0"/>
        </w:rPr>
        <w:t xml:space="preserve"> chính là cách nói </w:t>
      </w:r>
      <w:r>
        <w:rPr>
          <w:rFonts w:ascii="Times New Roman" w:hAnsi="Times New Roman"/>
          <w:b/>
          <w:i w:val="0"/>
        </w:rPr>
        <w:t>vô cực</w:t>
      </w:r>
      <w:r>
        <w:rPr>
          <w:rFonts w:ascii="Times New Roman" w:hAnsi="Times New Roman"/>
          <w:b w:val="0"/>
          <w:i w:val="0"/>
        </w:rPr>
        <w:t>.</w:t>
      </w:r>
    </w:p>
    <w:p>
      <w:pPr>
        <w:pStyle w:val="ListBullet"/>
        <w:spacing w:after="40"/>
        <w:ind w:left="425"/>
      </w:pPr>
      <w:r>
        <w:rPr>
          <w:rFonts w:ascii="Times New Roman" w:hAnsi="Times New Roman"/>
          <w:b/>
          <w:i w:val="0"/>
        </w:rPr>
        <w:t>Hành động:</w:t>
      </w:r>
      <w:r>
        <w:rPr>
          <w:rFonts w:ascii="Times New Roman" w:hAnsi="Times New Roman"/>
          <w:b w:val="0"/>
          <w:i w:val="0"/>
        </w:rPr>
        <w:t xml:space="preserve"> </w:t>
      </w:r>
      <w:r>
        <w:rPr>
          <w:rFonts w:ascii="Times New Roman" w:hAnsi="Times New Roman"/>
          <w:b/>
          <w:i w:val="0"/>
        </w:rPr>
        <w:t>đội trời lên</w:t>
      </w:r>
      <w:r>
        <w:rPr>
          <w:rFonts w:ascii="Times New Roman" w:hAnsi="Times New Roman"/>
          <w:b w:val="0"/>
          <w:i w:val="0"/>
        </w:rPr>
        <w:t xml:space="preserve"> — tư thế </w:t>
      </w:r>
      <w:r>
        <w:rPr>
          <w:rFonts w:ascii="Times New Roman" w:hAnsi="Times New Roman"/>
          <w:b/>
          <w:i w:val="0"/>
        </w:rPr>
        <w:t>gánh vác cả vũ trụ</w:t>
      </w:r>
      <w:r>
        <w:rPr>
          <w:rFonts w:ascii="Times New Roman" w:hAnsi="Times New Roman"/>
          <w:b w:val="0"/>
          <w:i w:val="0"/>
        </w:rPr>
        <w:t xml:space="preserve">; </w:t>
      </w:r>
      <w:r>
        <w:rPr>
          <w:rFonts w:ascii="Times New Roman" w:hAnsi="Times New Roman"/>
          <w:b/>
          <w:i w:val="0"/>
        </w:rPr>
        <w:t>đào đất, đá đắp cột</w:t>
      </w:r>
      <w:r>
        <w:rPr>
          <w:rFonts w:ascii="Times New Roman" w:hAnsi="Times New Roman"/>
          <w:b w:val="0"/>
          <w:i w:val="0"/>
        </w:rPr>
        <w:t xml:space="preserve"> — lao động </w:t>
      </w:r>
      <w:r>
        <w:rPr>
          <w:rFonts w:ascii="Times New Roman" w:hAnsi="Times New Roman"/>
          <w:b/>
          <w:i w:val="0"/>
        </w:rPr>
        <w:t>cần mẫn, bền bỉ</w:t>
      </w:r>
      <w:r>
        <w:rPr>
          <w:rFonts w:ascii="Times New Roman" w:hAnsi="Times New Roman"/>
          <w:b w:val="0"/>
          <w:i w:val="0"/>
        </w:rPr>
        <w:t xml:space="preserve"> ("một mình cầy cục đắp").</w:t>
      </w:r>
    </w:p>
    <w:p>
      <w:pPr>
        <w:pStyle w:val="ListBullet"/>
        <w:spacing w:after="40"/>
        <w:ind w:left="425"/>
      </w:pPr>
      <w:r>
        <w:rPr>
          <w:rFonts w:ascii="Times New Roman" w:hAnsi="Times New Roman"/>
          <w:b/>
          <w:i w:val="0"/>
        </w:rPr>
        <w:t>Ý nghĩa biểu tượng:</w:t>
      </w:r>
      <w:r>
        <w:rPr>
          <w:rFonts w:ascii="Times New Roman" w:hAnsi="Times New Roman"/>
          <w:b w:val="0"/>
          <w:i w:val="0"/>
        </w:rPr>
        <w:t xml:space="preserve"> Thần Trụ Trời là </w:t>
      </w:r>
      <w:r>
        <w:rPr>
          <w:rFonts w:ascii="Times New Roman" w:hAnsi="Times New Roman"/>
          <w:b/>
          <w:i w:val="0"/>
        </w:rPr>
        <w:t>hình ảnh con người lao động nguyên thuỷ được phóng đại lên tầm vũ trụ</w:t>
      </w:r>
      <w:r>
        <w:rPr>
          <w:rFonts w:ascii="Times New Roman" w:hAnsi="Times New Roman"/>
          <w:b w:val="0"/>
          <w:i w:val="0"/>
        </w:rPr>
        <w:t xml:space="preserve">. Công việc đắp cột chống trời chính là </w:t>
      </w:r>
      <w:r>
        <w:rPr>
          <w:rFonts w:ascii="Times New Roman" w:hAnsi="Times New Roman"/>
          <w:b/>
          <w:i w:val="0"/>
        </w:rPr>
        <w:t>ẩn dụ của công cuộc chinh phục tự nhiên</w:t>
      </w:r>
      <w:r>
        <w:rPr>
          <w:rFonts w:ascii="Times New Roman" w:hAnsi="Times New Roman"/>
          <w:b w:val="0"/>
          <w:i w:val="0"/>
        </w:rPr>
        <w:t xml:space="preserve">: con người muốn </w:t>
      </w:r>
      <w:r>
        <w:rPr>
          <w:rFonts w:ascii="Times New Roman" w:hAnsi="Times New Roman"/>
          <w:b/>
          <w:i w:val="0"/>
        </w:rPr>
        <w:t>tách khỏi hỗn mang</w:t>
      </w:r>
      <w:r>
        <w:rPr>
          <w:rFonts w:ascii="Times New Roman" w:hAnsi="Times New Roman"/>
          <w:b w:val="0"/>
          <w:i w:val="0"/>
        </w:rPr>
        <w:t xml:space="preserve">, </w:t>
      </w:r>
      <w:r>
        <w:rPr>
          <w:rFonts w:ascii="Times New Roman" w:hAnsi="Times New Roman"/>
          <w:b/>
          <w:i w:val="0"/>
        </w:rPr>
        <w:t>tạo ra trật tự</w:t>
      </w:r>
      <w:r>
        <w:rPr>
          <w:rFonts w:ascii="Times New Roman" w:hAnsi="Times New Roman"/>
          <w:b w:val="0"/>
          <w:i w:val="0"/>
        </w:rPr>
        <w:t xml:space="preserve">, </w:t>
      </w:r>
      <w:r>
        <w:rPr>
          <w:rFonts w:ascii="Times New Roman" w:hAnsi="Times New Roman"/>
          <w:b/>
          <w:i w:val="0"/>
        </w:rPr>
        <w:t>có không gian để sống</w:t>
      </w:r>
      <w:r>
        <w:rPr>
          <w:rFonts w:ascii="Times New Roman" w:hAnsi="Times New Roman"/>
          <w:b w:val="0"/>
          <w:i w:val="0"/>
        </w:rPr>
        <w:t>.</w:t>
      </w:r>
    </w:p>
    <w:p>
      <w:pPr>
        <w:jc w:val="both"/>
      </w:pPr>
      <w:r>
        <w:rPr>
          <w:rFonts w:ascii="Times New Roman" w:hAnsi="Times New Roman"/>
          <w:b/>
          <w:i w:val="0"/>
        </w:rPr>
        <w:t>3. Chi tiết "phá cột":</w:t>
      </w:r>
      <w:r>
        <w:rPr>
          <w:rFonts w:ascii="Times New Roman" w:hAnsi="Times New Roman"/>
          <w:b w:val="0"/>
          <w:i w:val="0"/>
        </w:rPr>
        <w:t xml:space="preserve"> Khi trời đã cao và khô, thần </w:t>
      </w:r>
      <w:r>
        <w:rPr>
          <w:rFonts w:ascii="Times New Roman" w:hAnsi="Times New Roman"/>
          <w:b/>
          <w:i w:val="0"/>
        </w:rPr>
        <w:t>phá cột</w:t>
      </w:r>
      <w:r>
        <w:rPr>
          <w:rFonts w:ascii="Times New Roman" w:hAnsi="Times New Roman"/>
          <w:b w:val="0"/>
          <w:i w:val="0"/>
        </w:rPr>
        <w:t xml:space="preserve">; đất đá văng ra thành </w:t>
      </w:r>
      <w:r>
        <w:rPr>
          <w:rFonts w:ascii="Times New Roman" w:hAnsi="Times New Roman"/>
          <w:b/>
          <w:i w:val="0"/>
        </w:rPr>
        <w:t>núi đồi, cao nguyên</w:t>
      </w:r>
      <w:r>
        <w:rPr>
          <w:rFonts w:ascii="Times New Roman" w:hAnsi="Times New Roman"/>
          <w:b w:val="0"/>
          <w:i w:val="0"/>
        </w:rPr>
        <w:t xml:space="preserve">, chỗ đào thành </w:t>
      </w:r>
      <w:r>
        <w:rPr>
          <w:rFonts w:ascii="Times New Roman" w:hAnsi="Times New Roman"/>
          <w:b/>
          <w:i w:val="0"/>
        </w:rPr>
        <w:t>biển cả</w:t>
      </w:r>
      <w:r>
        <w:rPr>
          <w:rFonts w:ascii="Times New Roman" w:hAnsi="Times New Roman"/>
          <w:b w:val="0"/>
          <w:i w:val="0"/>
        </w:rPr>
        <w:t xml:space="preserve">. → </w:t>
      </w:r>
      <w:r>
        <w:rPr>
          <w:rFonts w:ascii="Times New Roman" w:hAnsi="Times New Roman"/>
          <w:b/>
          <w:i w:val="0"/>
        </w:rPr>
        <w:t>Đây là chi tiết "suy nguyên" đắt nhất:</w:t>
      </w:r>
      <w:r>
        <w:rPr>
          <w:rFonts w:ascii="Times New Roman" w:hAnsi="Times New Roman"/>
          <w:b w:val="0"/>
          <w:i w:val="0"/>
        </w:rPr>
        <w:t xml:space="preserve"> nó </w:t>
      </w:r>
      <w:r>
        <w:rPr>
          <w:rFonts w:ascii="Times New Roman" w:hAnsi="Times New Roman"/>
          <w:b/>
          <w:i w:val="0"/>
        </w:rPr>
        <w:t>giải thích địa hình Trái Đất</w:t>
      </w:r>
      <w:r>
        <w:rPr>
          <w:rFonts w:ascii="Times New Roman" w:hAnsi="Times New Roman"/>
          <w:b w:val="0"/>
          <w:i w:val="0"/>
        </w:rPr>
        <w:t xml:space="preserve"> bằng một hành động duy nhất, đồng thời </w:t>
      </w:r>
      <w:r>
        <w:rPr>
          <w:rFonts w:ascii="Times New Roman" w:hAnsi="Times New Roman"/>
          <w:b/>
          <w:i w:val="0"/>
        </w:rPr>
        <w:t>hoàn tất công cuộc sáng tạo</w:t>
      </w:r>
      <w:r>
        <w:rPr>
          <w:rFonts w:ascii="Times New Roman" w:hAnsi="Times New Roman"/>
          <w:b w:val="0"/>
          <w:i w:val="0"/>
        </w:rPr>
        <w:t xml:space="preserve">: cột chỉ là </w:t>
      </w:r>
      <w:r>
        <w:rPr>
          <w:rFonts w:ascii="Times New Roman" w:hAnsi="Times New Roman"/>
          <w:b/>
          <w:i w:val="0"/>
        </w:rPr>
        <w:t>phương tiện</w:t>
      </w:r>
      <w:r>
        <w:rPr>
          <w:rFonts w:ascii="Times New Roman" w:hAnsi="Times New Roman"/>
          <w:b w:val="0"/>
          <w:i w:val="0"/>
        </w:rPr>
        <w:t xml:space="preserve">, không phải </w:t>
      </w:r>
      <w:r>
        <w:rPr>
          <w:rFonts w:ascii="Times New Roman" w:hAnsi="Times New Roman"/>
          <w:b/>
          <w:i w:val="0"/>
        </w:rPr>
        <w:t>kết quả</w:t>
      </w:r>
      <w:r>
        <w:rPr>
          <w:rFonts w:ascii="Times New Roman" w:hAnsi="Times New Roman"/>
          <w:b w:val="0"/>
          <w:i w:val="0"/>
        </w:rPr>
        <w:t xml:space="preserve">. Vũ trụ sau khi hoàn thành </w:t>
      </w:r>
      <w:r>
        <w:rPr>
          <w:rFonts w:ascii="Times New Roman" w:hAnsi="Times New Roman"/>
          <w:b/>
          <w:i w:val="0"/>
        </w:rPr>
        <w:t>không cần cột nữa</w:t>
      </w:r>
      <w:r>
        <w:rPr>
          <w:rFonts w:ascii="Times New Roman" w:hAnsi="Times New Roman"/>
          <w:b w:val="0"/>
          <w:i w:val="0"/>
        </w:rPr>
        <w:t xml:space="preserve"> — trật tự đã tự đứng vững.</w:t>
      </w:r>
    </w:p>
    <w:p>
      <w:pPr>
        <w:jc w:val="both"/>
      </w:pPr>
      <w:r>
        <w:rPr>
          <w:rFonts w:ascii="Times New Roman" w:hAnsi="Times New Roman"/>
          <w:b/>
          <w:i w:val="0"/>
        </w:rPr>
        <w:t>4. Chi tiết "trời tròn như bát úp, đất vuông như mâm"</w:t>
      </w:r>
      <w:r>
        <w:rPr>
          <w:rFonts w:ascii="Times New Roman" w:hAnsi="Times New Roman"/>
          <w:b w:val="0"/>
          <w:i w:val="0"/>
        </w:rPr>
        <w:t xml:space="preserve"> (nếu có trong bản đọc) → thể hiện quan niệm </w:t>
      </w:r>
      <w:r>
        <w:rPr>
          <w:rFonts w:ascii="Times New Roman" w:hAnsi="Times New Roman"/>
          <w:b/>
          <w:i w:val="0"/>
        </w:rPr>
        <w:t>trời tròn – đất vuông</w:t>
      </w:r>
      <w:r>
        <w:rPr>
          <w:rFonts w:ascii="Times New Roman" w:hAnsi="Times New Roman"/>
          <w:b w:val="0"/>
          <w:i w:val="0"/>
        </w:rPr>
        <w:t xml:space="preserve">, </w:t>
      </w:r>
      <w:r>
        <w:rPr>
          <w:rFonts w:ascii="Times New Roman" w:hAnsi="Times New Roman"/>
          <w:b/>
          <w:i w:val="0"/>
        </w:rPr>
        <w:t>âm dương</w:t>
      </w:r>
      <w:r>
        <w:rPr>
          <w:rFonts w:ascii="Times New Roman" w:hAnsi="Times New Roman"/>
          <w:b w:val="0"/>
          <w:i w:val="0"/>
        </w:rPr>
        <w:t xml:space="preserve">, ảnh hưởng tư tưởng phương Đông; đồng thời là </w:t>
      </w:r>
      <w:r>
        <w:rPr>
          <w:rFonts w:ascii="Times New Roman" w:hAnsi="Times New Roman"/>
          <w:b/>
          <w:i w:val="0"/>
        </w:rPr>
        <w:t>cách đo đạc vũ trụ bằng vật dụng nhà nông</w:t>
      </w:r>
      <w:r>
        <w:rPr>
          <w:rFonts w:ascii="Times New Roman" w:hAnsi="Times New Roman"/>
          <w:b w:val="0"/>
          <w:i w:val="0"/>
        </w:rPr>
        <w:t xml:space="preserve"> — rất "Việt Nam".</w:t>
      </w:r>
    </w:p>
    <w:p>
      <w:pPr>
        <w:jc w:val="both"/>
      </w:pPr>
      <w:r>
        <w:rPr>
          <w:rFonts w:ascii="Times New Roman" w:hAnsi="Times New Roman"/>
          <w:b/>
          <w:i w:val="0"/>
        </w:rPr>
        <w:t>5. Chủ đề – thông điệp:</w:t>
      </w:r>
    </w:p>
    <w:p>
      <w:pPr>
        <w:pStyle w:val="ListBullet"/>
        <w:spacing w:after="40"/>
        <w:ind w:left="425"/>
      </w:pPr>
      <w:r>
        <w:rPr>
          <w:rFonts w:ascii="Times New Roman" w:hAnsi="Times New Roman"/>
          <w:b/>
          <w:i w:val="0"/>
        </w:rPr>
        <w:t>Chủ đề:</w:t>
      </w:r>
      <w:r>
        <w:rPr>
          <w:rFonts w:ascii="Times New Roman" w:hAnsi="Times New Roman"/>
          <w:b w:val="0"/>
          <w:i w:val="0"/>
        </w:rPr>
        <w:t xml:space="preserve"> công cuộc </w:t>
      </w:r>
      <w:r>
        <w:rPr>
          <w:rFonts w:ascii="Times New Roman" w:hAnsi="Times New Roman"/>
          <w:b/>
          <w:i w:val="0"/>
        </w:rPr>
        <w:t>sáng tạo vũ trụ</w:t>
      </w:r>
      <w:r>
        <w:rPr>
          <w:rFonts w:ascii="Times New Roman" w:hAnsi="Times New Roman"/>
          <w:b w:val="0"/>
          <w:i w:val="0"/>
        </w:rPr>
        <w:t xml:space="preserve"> của thần Trụ Trời, qua đó thể hiện </w:t>
      </w:r>
      <w:r>
        <w:rPr>
          <w:rFonts w:ascii="Times New Roman" w:hAnsi="Times New Roman"/>
          <w:b/>
          <w:i w:val="0"/>
        </w:rPr>
        <w:t>quan niệm của người Việt cổ về nguồn gốc thế giới</w:t>
      </w:r>
      <w:r>
        <w:rPr>
          <w:rFonts w:ascii="Times New Roman" w:hAnsi="Times New Roman"/>
          <w:b w:val="0"/>
          <w:i w:val="0"/>
        </w:rPr>
        <w:t xml:space="preserve"> và </w:t>
      </w:r>
      <w:r>
        <w:rPr>
          <w:rFonts w:ascii="Times New Roman" w:hAnsi="Times New Roman"/>
          <w:b/>
          <w:i w:val="0"/>
        </w:rPr>
        <w:t>khát vọng chinh phục tự nhiên</w:t>
      </w:r>
      <w:r>
        <w:rPr>
          <w:rFonts w:ascii="Times New Roman" w:hAnsi="Times New Roman"/>
          <w:b w:val="0"/>
          <w:i w:val="0"/>
        </w:rPr>
        <w:t>.</w:t>
      </w:r>
    </w:p>
    <w:p>
      <w:pPr>
        <w:pStyle w:val="ListBullet"/>
        <w:spacing w:after="40"/>
        <w:ind w:left="425"/>
      </w:pPr>
      <w:r>
        <w:rPr>
          <w:rFonts w:ascii="Times New Roman" w:hAnsi="Times New Roman"/>
          <w:b/>
          <w:i w:val="0"/>
        </w:rPr>
        <w:t>Thông điệp:</w:t>
      </w:r>
      <w:r>
        <w:rPr>
          <w:rFonts w:ascii="Times New Roman" w:hAnsi="Times New Roman"/>
          <w:b w:val="0"/>
          <w:i w:val="0"/>
        </w:rPr>
        <w:t xml:space="preserve"> Con người </w:t>
      </w:r>
      <w:r>
        <w:rPr>
          <w:rFonts w:ascii="Times New Roman" w:hAnsi="Times New Roman"/>
          <w:b/>
          <w:i w:val="0"/>
        </w:rPr>
        <w:t>không bé nhỏ</w:t>
      </w:r>
      <w:r>
        <w:rPr>
          <w:rFonts w:ascii="Times New Roman" w:hAnsi="Times New Roman"/>
          <w:b w:val="0"/>
          <w:i w:val="0"/>
        </w:rPr>
        <w:t xml:space="preserve"> trước vũ trụ; bằng </w:t>
      </w:r>
      <w:r>
        <w:rPr>
          <w:rFonts w:ascii="Times New Roman" w:hAnsi="Times New Roman"/>
          <w:b/>
          <w:i w:val="0"/>
        </w:rPr>
        <w:t>lao động và trí tưởng tượng</w:t>
      </w:r>
      <w:r>
        <w:rPr>
          <w:rFonts w:ascii="Times New Roman" w:hAnsi="Times New Roman"/>
          <w:b w:val="0"/>
          <w:i w:val="0"/>
        </w:rPr>
        <w:t xml:space="preserve">, con người có thể </w:t>
      </w:r>
      <w:r>
        <w:rPr>
          <w:rFonts w:ascii="Times New Roman" w:hAnsi="Times New Roman"/>
          <w:b/>
          <w:i w:val="0"/>
        </w:rPr>
        <w:t>kiến tạo trật tự</w:t>
      </w:r>
      <w:r>
        <w:rPr>
          <w:rFonts w:ascii="Times New Roman" w:hAnsi="Times New Roman"/>
          <w:b w:val="0"/>
          <w:i w:val="0"/>
        </w:rPr>
        <w:t xml:space="preserve">, </w:t>
      </w:r>
      <w:r>
        <w:rPr>
          <w:rFonts w:ascii="Times New Roman" w:hAnsi="Times New Roman"/>
          <w:b/>
          <w:i w:val="0"/>
        </w:rPr>
        <w:t>làm chủ thế giới</w:t>
      </w:r>
      <w:r>
        <w:rPr>
          <w:rFonts w:ascii="Times New Roman" w:hAnsi="Times New Roman"/>
          <w:b w:val="0"/>
          <w:i w:val="0"/>
        </w:rPr>
        <w:t>.</w:t>
      </w:r>
    </w:p>
    <w:p>
      <w:pPr>
        <w:jc w:val="both"/>
      </w:pPr>
      <w:r>
        <w:rPr>
          <w:rFonts w:ascii="Times New Roman" w:hAnsi="Times New Roman"/>
          <w:b/>
          <w:i w:val="0"/>
        </w:rPr>
        <w:t>B. THẦN SÉT</w:t>
      </w:r>
    </w:p>
    <w:p>
      <w:pPr>
        <w:jc w:val="both"/>
      </w:pPr>
      <w:r>
        <w:rPr>
          <w:rFonts w:ascii="Times New Roman" w:hAnsi="Times New Roman"/>
          <w:b/>
          <w:i w:val="0"/>
        </w:rPr>
        <w:t>1. Chân dung:</w:t>
      </w:r>
      <w:r>
        <w:rPr>
          <w:rFonts w:ascii="Times New Roman" w:hAnsi="Times New Roman"/>
          <w:b w:val="0"/>
          <w:i w:val="0"/>
        </w:rPr>
        <w:t xml:space="preserve"> </w:t>
      </w:r>
      <w:r>
        <w:rPr>
          <w:rFonts w:ascii="Times New Roman" w:hAnsi="Times New Roman"/>
          <w:b w:val="0"/>
          <w:i/>
        </w:rPr>
        <w:t>mặt mũi nanh ác, tiếng quát tháo dữ dội</w:t>
      </w:r>
      <w:r>
        <w:rPr>
          <w:rFonts w:ascii="Times New Roman" w:hAnsi="Times New Roman"/>
          <w:b w:val="0"/>
          <w:i w:val="0"/>
        </w:rPr>
        <w:t xml:space="preserve">; </w:t>
      </w:r>
      <w:r>
        <w:rPr>
          <w:rFonts w:ascii="Times New Roman" w:hAnsi="Times New Roman"/>
          <w:b/>
          <w:i w:val="0"/>
        </w:rPr>
        <w:t>mình mẩy đen thui</w:t>
      </w:r>
      <w:r>
        <w:rPr>
          <w:rFonts w:ascii="Times New Roman" w:hAnsi="Times New Roman"/>
          <w:b w:val="0"/>
          <w:i w:val="0"/>
        </w:rPr>
        <w:t xml:space="preserve">, chỉ vận một </w:t>
      </w:r>
      <w:r>
        <w:rPr>
          <w:rFonts w:ascii="Times New Roman" w:hAnsi="Times New Roman"/>
          <w:b/>
          <w:i w:val="0"/>
        </w:rPr>
        <w:t>cái khố</w:t>
      </w:r>
      <w:r>
        <w:rPr>
          <w:rFonts w:ascii="Times New Roman" w:hAnsi="Times New Roman"/>
          <w:b w:val="0"/>
          <w:i w:val="0"/>
        </w:rPr>
        <w:t xml:space="preserve">, </w:t>
      </w:r>
      <w:r>
        <w:rPr>
          <w:rFonts w:ascii="Times New Roman" w:hAnsi="Times New Roman"/>
          <w:b/>
          <w:i w:val="0"/>
        </w:rPr>
        <w:t>lưng đeo trống</w:t>
      </w:r>
      <w:r>
        <w:rPr>
          <w:rFonts w:ascii="Times New Roman" w:hAnsi="Times New Roman"/>
          <w:b w:val="0"/>
          <w:i w:val="0"/>
        </w:rPr>
        <w:t xml:space="preserve">, </w:t>
      </w:r>
      <w:r>
        <w:rPr>
          <w:rFonts w:ascii="Times New Roman" w:hAnsi="Times New Roman"/>
          <w:b/>
          <w:i w:val="0"/>
        </w:rPr>
        <w:t>tay cầm lưỡi búa đá</w:t>
      </w:r>
      <w:r>
        <w:rPr>
          <w:rFonts w:ascii="Times New Roman" w:hAnsi="Times New Roman"/>
          <w:b w:val="0"/>
          <w:i w:val="0"/>
        </w:rPr>
        <w:t xml:space="preserve">. → </w:t>
      </w:r>
      <w:r>
        <w:rPr>
          <w:rFonts w:ascii="Times New Roman" w:hAnsi="Times New Roman"/>
          <w:b/>
          <w:i w:val="0"/>
        </w:rPr>
        <w:t>Phân tích:</w:t>
      </w:r>
      <w:r>
        <w:rPr>
          <w:rFonts w:ascii="Times New Roman" w:hAnsi="Times New Roman"/>
          <w:b w:val="0"/>
          <w:i w:val="0"/>
        </w:rPr>
        <w:t xml:space="preserve"> mỗi chi tiết đều </w:t>
      </w:r>
      <w:r>
        <w:rPr>
          <w:rFonts w:ascii="Times New Roman" w:hAnsi="Times New Roman"/>
          <w:b/>
          <w:i w:val="0"/>
        </w:rPr>
        <w:t>"ánh xạ" từ hiện tượng tự nhiên</w:t>
      </w:r>
      <w:r>
        <w:rPr>
          <w:rFonts w:ascii="Times New Roman" w:hAnsi="Times New Roman"/>
          <w:b w:val="0"/>
          <w:i w:val="0"/>
        </w:rPr>
        <w:t>:</w:t>
      </w:r>
    </w:p>
    <w:p>
      <w:pPr>
        <w:pStyle w:val="ListBullet"/>
        <w:spacing w:after="40"/>
        <w:ind w:left="425"/>
      </w:pPr>
      <w:r>
        <w:rPr>
          <w:rFonts w:ascii="Times New Roman" w:hAnsi="Times New Roman"/>
          <w:b w:val="0"/>
          <w:i w:val="0"/>
        </w:rPr>
        <w:t xml:space="preserve">Mây đen, tia chớp → </w:t>
      </w:r>
      <w:r>
        <w:rPr>
          <w:rFonts w:ascii="Times New Roman" w:hAnsi="Times New Roman"/>
          <w:b/>
          <w:i w:val="0"/>
        </w:rPr>
        <w:t>mình đen, mặt nanh ác</w:t>
      </w:r>
      <w:r>
        <w:rPr>
          <w:rFonts w:ascii="Times New Roman" w:hAnsi="Times New Roman"/>
          <w:b w:val="0"/>
          <w:i w:val="0"/>
        </w:rPr>
        <w:t>;</w:t>
      </w:r>
    </w:p>
    <w:p>
      <w:pPr>
        <w:pStyle w:val="ListBullet"/>
        <w:spacing w:after="40"/>
        <w:ind w:left="425"/>
      </w:pPr>
      <w:r>
        <w:rPr>
          <w:rFonts w:ascii="Times New Roman" w:hAnsi="Times New Roman"/>
          <w:b w:val="0"/>
          <w:i w:val="0"/>
        </w:rPr>
        <w:t xml:space="preserve">Tiếng sấm → </w:t>
      </w:r>
      <w:r>
        <w:rPr>
          <w:rFonts w:ascii="Times New Roman" w:hAnsi="Times New Roman"/>
          <w:b/>
          <w:i w:val="0"/>
        </w:rPr>
        <w:t>tiếng quát tháo dữ dội, đeo trống</w:t>
      </w:r>
      <w:r>
        <w:rPr>
          <w:rFonts w:ascii="Times New Roman" w:hAnsi="Times New Roman"/>
          <w:b w:val="0"/>
          <w:i w:val="0"/>
        </w:rPr>
        <w:t>;</w:t>
      </w:r>
    </w:p>
    <w:p>
      <w:pPr>
        <w:pStyle w:val="ListBullet"/>
        <w:spacing w:after="40"/>
        <w:ind w:left="425"/>
      </w:pPr>
      <w:r>
        <w:rPr>
          <w:rFonts w:ascii="Times New Roman" w:hAnsi="Times New Roman"/>
          <w:b w:val="0"/>
          <w:i w:val="0"/>
        </w:rPr>
        <w:t xml:space="preserve">Tia sét → </w:t>
      </w:r>
      <w:r>
        <w:rPr>
          <w:rFonts w:ascii="Times New Roman" w:hAnsi="Times New Roman"/>
          <w:b/>
          <w:i w:val="0"/>
        </w:rPr>
        <w:t>lưỡi búa đá</w:t>
      </w:r>
      <w:r>
        <w:rPr>
          <w:rFonts w:ascii="Times New Roman" w:hAnsi="Times New Roman"/>
          <w:b w:val="0"/>
          <w:i w:val="0"/>
        </w:rPr>
        <w:t>;</w:t>
      </w:r>
    </w:p>
    <w:p>
      <w:pPr>
        <w:pStyle w:val="ListBullet"/>
        <w:spacing w:after="40"/>
        <w:ind w:left="425"/>
      </w:pPr>
      <w:r>
        <w:rPr>
          <w:rFonts w:ascii="Times New Roman" w:hAnsi="Times New Roman"/>
          <w:b w:val="0"/>
          <w:i w:val="0"/>
        </w:rPr>
        <w:t xml:space="preserve">Sét thường đánh vào </w:t>
      </w:r>
      <w:r>
        <w:rPr>
          <w:rFonts w:ascii="Times New Roman" w:hAnsi="Times New Roman"/>
          <w:b/>
          <w:i w:val="0"/>
        </w:rPr>
        <w:t>ngọn cây, đỉnh đầu</w:t>
      </w:r>
      <w:r>
        <w:rPr>
          <w:rFonts w:ascii="Times New Roman" w:hAnsi="Times New Roman"/>
          <w:b w:val="0"/>
          <w:i w:val="0"/>
        </w:rPr>
        <w:t xml:space="preserve"> → thần </w:t>
      </w:r>
      <w:r>
        <w:rPr>
          <w:rFonts w:ascii="Times New Roman" w:hAnsi="Times New Roman"/>
          <w:b/>
          <w:i w:val="0"/>
        </w:rPr>
        <w:t>trỏ ngọn cờ vào đầu tội nhân</w:t>
      </w:r>
      <w:r>
        <w:rPr>
          <w:rFonts w:ascii="Times New Roman" w:hAnsi="Times New Roman"/>
          <w:b w:val="0"/>
          <w:i w:val="0"/>
        </w:rPr>
        <w:t xml:space="preserve"> rồi </w:t>
      </w:r>
      <w:r>
        <w:rPr>
          <w:rFonts w:ascii="Times New Roman" w:hAnsi="Times New Roman"/>
          <w:b/>
          <w:i w:val="0"/>
        </w:rPr>
        <w:t>bổ búa xuống đầu</w:t>
      </w:r>
      <w:r>
        <w:rPr>
          <w:rFonts w:ascii="Times New Roman" w:hAnsi="Times New Roman"/>
          <w:b w:val="0"/>
          <w:i w:val="0"/>
        </w:rPr>
        <w:t>.</w:t>
      </w:r>
    </w:p>
    <w:p>
      <w:pPr>
        <w:jc w:val="both"/>
      </w:pPr>
      <w:r>
        <w:rPr>
          <w:rFonts w:ascii="Times New Roman" w:hAnsi="Times New Roman"/>
          <w:b w:val="0"/>
          <w:i w:val="0"/>
        </w:rPr>
        <w:t xml:space="preserve">→ Đây là </w:t>
      </w:r>
      <w:r>
        <w:rPr>
          <w:rFonts w:ascii="Times New Roman" w:hAnsi="Times New Roman"/>
          <w:b/>
          <w:i w:val="0"/>
        </w:rPr>
        <w:t>cơ chế "nhân cách hoá"</w:t>
      </w:r>
      <w:r>
        <w:rPr>
          <w:rFonts w:ascii="Times New Roman" w:hAnsi="Times New Roman"/>
          <w:b w:val="0"/>
          <w:i w:val="0"/>
        </w:rPr>
        <w:t xml:space="preserve"> điển hình: </w:t>
      </w:r>
      <w:r>
        <w:rPr>
          <w:rFonts w:ascii="Times New Roman" w:hAnsi="Times New Roman"/>
          <w:b/>
          <w:i w:val="0"/>
        </w:rPr>
        <w:t>lấy con người để giải thích tự nhiên</w:t>
      </w:r>
      <w:r>
        <w:rPr>
          <w:rFonts w:ascii="Times New Roman" w:hAnsi="Times New Roman"/>
          <w:b w:val="0"/>
          <w:i w:val="0"/>
        </w:rPr>
        <w:t xml:space="preserve">, khiến tự nhiên trở nên </w:t>
      </w:r>
      <w:r>
        <w:rPr>
          <w:rFonts w:ascii="Times New Roman" w:hAnsi="Times New Roman"/>
          <w:b/>
          <w:i w:val="0"/>
        </w:rPr>
        <w:t>gần gũi, có thể hiểu được</w:t>
      </w:r>
      <w:r>
        <w:rPr>
          <w:rFonts w:ascii="Times New Roman" w:hAnsi="Times New Roman"/>
          <w:b w:val="0"/>
          <w:i w:val="0"/>
        </w:rPr>
        <w:t>.</w:t>
      </w:r>
    </w:p>
    <w:p>
      <w:pPr>
        <w:jc w:val="both"/>
      </w:pPr>
      <w:r>
        <w:rPr>
          <w:rFonts w:ascii="Times New Roman" w:hAnsi="Times New Roman"/>
          <w:b/>
          <w:i w:val="0"/>
        </w:rPr>
        <w:t>2. Tính cách và sai lầm:</w:t>
      </w:r>
      <w:r>
        <w:rPr>
          <w:rFonts w:ascii="Times New Roman" w:hAnsi="Times New Roman"/>
          <w:b w:val="0"/>
          <w:i w:val="0"/>
        </w:rPr>
        <w:t xml:space="preserve"> Thần </w:t>
      </w:r>
      <w:r>
        <w:rPr>
          <w:rFonts w:ascii="Times New Roman" w:hAnsi="Times New Roman"/>
          <w:b/>
          <w:i w:val="0"/>
        </w:rPr>
        <w:t>nóng nảy</w:t>
      </w:r>
      <w:r>
        <w:rPr>
          <w:rFonts w:ascii="Times New Roman" w:hAnsi="Times New Roman"/>
          <w:b w:val="0"/>
          <w:i w:val="0"/>
        </w:rPr>
        <w:t xml:space="preserve">, "hễ Ngọc Hoàng sai là đi ngay, hễ thấy là đánh liền" → </w:t>
      </w:r>
      <w:r>
        <w:rPr>
          <w:rFonts w:ascii="Times New Roman" w:hAnsi="Times New Roman"/>
          <w:b/>
          <w:i w:val="0"/>
        </w:rPr>
        <w:t>đánh chết oan người vô tội</w:t>
      </w:r>
      <w:r>
        <w:rPr>
          <w:rFonts w:ascii="Times New Roman" w:hAnsi="Times New Roman"/>
          <w:b w:val="0"/>
          <w:i w:val="0"/>
        </w:rPr>
        <w:t xml:space="preserve">. → </w:t>
      </w:r>
      <w:r>
        <w:rPr>
          <w:rFonts w:ascii="Times New Roman" w:hAnsi="Times New Roman"/>
          <w:b/>
          <w:i w:val="0"/>
        </w:rPr>
        <w:t>Ý nghĩa:</w:t>
      </w:r>
      <w:r>
        <w:rPr>
          <w:rFonts w:ascii="Times New Roman" w:hAnsi="Times New Roman"/>
          <w:b w:val="0"/>
          <w:i w:val="0"/>
        </w:rPr>
        <w:t xml:space="preserve"> phản ánh </w:t>
      </w:r>
      <w:r>
        <w:rPr>
          <w:rFonts w:ascii="Times New Roman" w:hAnsi="Times New Roman"/>
          <w:b/>
          <w:i w:val="0"/>
        </w:rPr>
        <w:t>tính bất thường, khó lường của tự nhiên</w:t>
      </w:r>
      <w:r>
        <w:rPr>
          <w:rFonts w:ascii="Times New Roman" w:hAnsi="Times New Roman"/>
          <w:b w:val="0"/>
          <w:i w:val="0"/>
        </w:rPr>
        <w:t xml:space="preserve"> (sét có thể đánh vào người tốt) — nhưng đồng thời là </w:t>
      </w:r>
      <w:r>
        <w:rPr>
          <w:rFonts w:ascii="Times New Roman" w:hAnsi="Times New Roman"/>
          <w:b/>
          <w:i w:val="0"/>
        </w:rPr>
        <w:t>bài học đạo đức</w:t>
      </w:r>
      <w:r>
        <w:rPr>
          <w:rFonts w:ascii="Times New Roman" w:hAnsi="Times New Roman"/>
          <w:b w:val="0"/>
          <w:i w:val="0"/>
        </w:rPr>
        <w:t xml:space="preserve">: </w:t>
      </w:r>
      <w:r>
        <w:rPr>
          <w:rFonts w:ascii="Times New Roman" w:hAnsi="Times New Roman"/>
          <w:b/>
          <w:i w:val="0"/>
        </w:rPr>
        <w:t>nóng vội, thiếu thận trọng sẽ gây hậu quả</w:t>
      </w:r>
      <w:r>
        <w:rPr>
          <w:rFonts w:ascii="Times New Roman" w:hAnsi="Times New Roman"/>
          <w:b w:val="0"/>
          <w:i w:val="0"/>
        </w:rPr>
        <w:t xml:space="preserve">. Đây là chỗ thần thoại </w:t>
      </w:r>
      <w:r>
        <w:rPr>
          <w:rFonts w:ascii="Times New Roman" w:hAnsi="Times New Roman"/>
          <w:b/>
          <w:i w:val="0"/>
        </w:rPr>
        <w:t>vượt ra khỏi chức năng giải thích</w:t>
      </w:r>
      <w:r>
        <w:rPr>
          <w:rFonts w:ascii="Times New Roman" w:hAnsi="Times New Roman"/>
          <w:b w:val="0"/>
          <w:i w:val="0"/>
        </w:rPr>
        <w:t xml:space="preserve">, trở thành </w:t>
      </w:r>
      <w:r>
        <w:rPr>
          <w:rFonts w:ascii="Times New Roman" w:hAnsi="Times New Roman"/>
          <w:b/>
          <w:i w:val="0"/>
        </w:rPr>
        <w:t>truyện giáo huấn</w:t>
      </w:r>
      <w:r>
        <w:rPr>
          <w:rFonts w:ascii="Times New Roman" w:hAnsi="Times New Roman"/>
          <w:b w:val="0"/>
          <w:i w:val="0"/>
        </w:rPr>
        <w:t>.</w:t>
      </w:r>
    </w:p>
    <w:p>
      <w:pPr>
        <w:jc w:val="both"/>
      </w:pPr>
      <w:r>
        <w:rPr>
          <w:rFonts w:ascii="Times New Roman" w:hAnsi="Times New Roman"/>
          <w:b/>
          <w:i w:val="0"/>
        </w:rPr>
        <w:t>3. Hình phạt và dấu vết:</w:t>
      </w:r>
      <w:r>
        <w:rPr>
          <w:rFonts w:ascii="Times New Roman" w:hAnsi="Times New Roman"/>
          <w:b w:val="0"/>
          <w:i w:val="0"/>
        </w:rPr>
        <w:t xml:space="preserve"> Bị Ngọc Hoàng bắt </w:t>
      </w:r>
      <w:r>
        <w:rPr>
          <w:rFonts w:ascii="Times New Roman" w:hAnsi="Times New Roman"/>
          <w:b/>
          <w:i w:val="0"/>
        </w:rPr>
        <w:t>nằm im không cựa quậy</w:t>
      </w:r>
      <w:r>
        <w:rPr>
          <w:rFonts w:ascii="Times New Roman" w:hAnsi="Times New Roman"/>
          <w:b w:val="0"/>
          <w:i w:val="0"/>
        </w:rPr>
        <w:t xml:space="preserve"> ở một góc rừng trên trời; </w:t>
      </w:r>
      <w:r>
        <w:rPr>
          <w:rFonts w:ascii="Times New Roman" w:hAnsi="Times New Roman"/>
          <w:b/>
          <w:i w:val="0"/>
        </w:rPr>
        <w:t>gà thần thỉnh thoảng mổ</w:t>
      </w:r>
      <w:r>
        <w:rPr>
          <w:rFonts w:ascii="Times New Roman" w:hAnsi="Times New Roman"/>
          <w:b w:val="0"/>
          <w:i w:val="0"/>
        </w:rPr>
        <w:t xml:space="preserve"> → thần </w:t>
      </w:r>
      <w:r>
        <w:rPr>
          <w:rFonts w:ascii="Times New Roman" w:hAnsi="Times New Roman"/>
          <w:b/>
          <w:i w:val="0"/>
        </w:rPr>
        <w:t>sợ tiếng gà</w:t>
      </w:r>
      <w:r>
        <w:rPr>
          <w:rFonts w:ascii="Times New Roman" w:hAnsi="Times New Roman"/>
          <w:b w:val="0"/>
          <w:i w:val="0"/>
        </w:rPr>
        <w:t xml:space="preserve">. → Lí giải: </w:t>
      </w:r>
      <w:r>
        <w:rPr>
          <w:rFonts w:ascii="Times New Roman" w:hAnsi="Times New Roman"/>
          <w:b/>
          <w:i w:val="0"/>
        </w:rPr>
        <w:t>mùa đông không có sấm</w:t>
      </w:r>
      <w:r>
        <w:rPr>
          <w:rFonts w:ascii="Times New Roman" w:hAnsi="Times New Roman"/>
          <w:b w:val="0"/>
          <w:i w:val="0"/>
        </w:rPr>
        <w:t xml:space="preserve"> (thần ngủ/bị phạt); </w:t>
      </w:r>
      <w:r>
        <w:rPr>
          <w:rFonts w:ascii="Times New Roman" w:hAnsi="Times New Roman"/>
          <w:b/>
          <w:i w:val="0"/>
        </w:rPr>
        <w:t>tục làm tiếng gà gáy khi có sấm</w:t>
      </w:r>
      <w:r>
        <w:rPr>
          <w:rFonts w:ascii="Times New Roman" w:hAnsi="Times New Roman"/>
          <w:b w:val="0"/>
          <w:i w:val="0"/>
        </w:rPr>
        <w:t xml:space="preserve"> để "dọa" thần Sét; </w:t>
      </w:r>
      <w:r>
        <w:rPr>
          <w:rFonts w:ascii="Times New Roman" w:hAnsi="Times New Roman"/>
          <w:b/>
          <w:i w:val="0"/>
        </w:rPr>
        <w:t>rìu đá</w:t>
      </w:r>
      <w:r>
        <w:rPr>
          <w:rFonts w:ascii="Times New Roman" w:hAnsi="Times New Roman"/>
          <w:b w:val="0"/>
          <w:i w:val="0"/>
        </w:rPr>
        <w:t xml:space="preserve"> người ta nhặt được gọi là </w:t>
      </w:r>
      <w:r>
        <w:rPr>
          <w:rFonts w:ascii="Times New Roman" w:hAnsi="Times New Roman"/>
          <w:b/>
          <w:i w:val="0"/>
        </w:rPr>
        <w:t>"đồ đá Thiên Lôi"</w:t>
      </w:r>
      <w:r>
        <w:rPr>
          <w:rFonts w:ascii="Times New Roman" w:hAnsi="Times New Roman"/>
          <w:b w:val="0"/>
          <w:i w:val="0"/>
        </w:rPr>
        <w:t xml:space="preserve"> (thần bỏ quên búa). → </w:t>
      </w:r>
      <w:r>
        <w:rPr>
          <w:rFonts w:ascii="Times New Roman" w:hAnsi="Times New Roman"/>
          <w:b/>
          <w:i w:val="0"/>
        </w:rPr>
        <w:t>Giá trị văn hoá:</w:t>
      </w:r>
      <w:r>
        <w:rPr>
          <w:rFonts w:ascii="Times New Roman" w:hAnsi="Times New Roman"/>
          <w:b w:val="0"/>
          <w:i w:val="0"/>
        </w:rPr>
        <w:t xml:space="preserve"> đây là </w:t>
      </w:r>
      <w:r>
        <w:rPr>
          <w:rFonts w:ascii="Times New Roman" w:hAnsi="Times New Roman"/>
          <w:b/>
          <w:i w:val="0"/>
        </w:rPr>
        <w:t>"khảo cổ học trong truyện kể"</w:t>
      </w:r>
      <w:r>
        <w:rPr>
          <w:rFonts w:ascii="Times New Roman" w:hAnsi="Times New Roman"/>
          <w:b w:val="0"/>
          <w:i w:val="0"/>
        </w:rPr>
        <w:t xml:space="preserve"> — một hiện vật (rìu đá) được </w:t>
      </w:r>
      <w:r>
        <w:rPr>
          <w:rFonts w:ascii="Times New Roman" w:hAnsi="Times New Roman"/>
          <w:b/>
          <w:i w:val="0"/>
        </w:rPr>
        <w:t>gắn vào huyền thoại</w:t>
      </w:r>
      <w:r>
        <w:rPr>
          <w:rFonts w:ascii="Times New Roman" w:hAnsi="Times New Roman"/>
          <w:b w:val="0"/>
          <w:i w:val="0"/>
        </w:rPr>
        <w:t xml:space="preserve"> để giải thích nguồn gốc.</w:t>
      </w:r>
    </w:p>
    <w:p>
      <w:pPr>
        <w:jc w:val="both"/>
      </w:pPr>
      <w:r>
        <w:rPr>
          <w:rFonts w:ascii="Times New Roman" w:hAnsi="Times New Roman"/>
          <w:b/>
          <w:i w:val="0"/>
        </w:rPr>
        <w:t>4. Chi tiết Cường Bạo:</w:t>
      </w:r>
      <w:r>
        <w:rPr>
          <w:rFonts w:ascii="Times New Roman" w:hAnsi="Times New Roman"/>
          <w:b w:val="0"/>
          <w:i w:val="0"/>
        </w:rPr>
        <w:t xml:space="preserve"> ông </w:t>
      </w:r>
      <w:r>
        <w:rPr>
          <w:rFonts w:ascii="Times New Roman" w:hAnsi="Times New Roman"/>
          <w:b/>
          <w:i w:val="0"/>
        </w:rPr>
        <w:t>Cường Bạo</w:t>
      </w:r>
      <w:r>
        <w:rPr>
          <w:rFonts w:ascii="Times New Roman" w:hAnsi="Times New Roman"/>
          <w:b w:val="0"/>
          <w:i w:val="0"/>
        </w:rPr>
        <w:t xml:space="preserve"> (kẻ mạnh, cường bạo) </w:t>
      </w:r>
      <w:r>
        <w:rPr>
          <w:rFonts w:ascii="Times New Roman" w:hAnsi="Times New Roman"/>
          <w:b/>
          <w:i w:val="0"/>
        </w:rPr>
        <w:t>dùng mưu đánh bại</w:t>
      </w:r>
      <w:r>
        <w:rPr>
          <w:rFonts w:ascii="Times New Roman" w:hAnsi="Times New Roman"/>
          <w:b w:val="0"/>
          <w:i w:val="0"/>
        </w:rPr>
        <w:t xml:space="preserve"> thần Sét, khiến </w:t>
      </w:r>
      <w:r>
        <w:rPr>
          <w:rFonts w:ascii="Times New Roman" w:hAnsi="Times New Roman"/>
          <w:b/>
          <w:i w:val="0"/>
        </w:rPr>
        <w:t>cả thiên đình xấu hổ</w:t>
      </w:r>
      <w:r>
        <w:rPr>
          <w:rFonts w:ascii="Times New Roman" w:hAnsi="Times New Roman"/>
          <w:b w:val="0"/>
          <w:i w:val="0"/>
        </w:rPr>
        <w:t xml:space="preserve">; sau đó vẫn bị thần Sét đánh chết. → </w:t>
      </w:r>
      <w:r>
        <w:rPr>
          <w:rFonts w:ascii="Times New Roman" w:hAnsi="Times New Roman"/>
          <w:b/>
          <w:i w:val="0"/>
        </w:rPr>
        <w:t>Phân tích tinh tế:</w:t>
      </w:r>
      <w:r>
        <w:rPr>
          <w:rFonts w:ascii="Times New Roman" w:hAnsi="Times New Roman"/>
          <w:b w:val="0"/>
          <w:i w:val="0"/>
        </w:rPr>
        <w:t xml:space="preserve"> chi tiết này chứng tỏ </w:t>
      </w:r>
      <w:r>
        <w:rPr>
          <w:rFonts w:ascii="Times New Roman" w:hAnsi="Times New Roman"/>
          <w:b/>
          <w:i w:val="0"/>
        </w:rPr>
        <w:t>con người không hoàn toàn bất lực trước tự nhiên</w:t>
      </w:r>
      <w:r>
        <w:rPr>
          <w:rFonts w:ascii="Times New Roman" w:hAnsi="Times New Roman"/>
          <w:b w:val="0"/>
          <w:i w:val="0"/>
        </w:rPr>
        <w:t xml:space="preserve">. Trí tuệ con người (mưu) có thể </w:t>
      </w:r>
      <w:r>
        <w:rPr>
          <w:rFonts w:ascii="Times New Roman" w:hAnsi="Times New Roman"/>
          <w:b/>
          <w:i w:val="0"/>
        </w:rPr>
        <w:t>thắng sức mạnh tự nhiên</w:t>
      </w:r>
      <w:r>
        <w:rPr>
          <w:rFonts w:ascii="Times New Roman" w:hAnsi="Times New Roman"/>
          <w:b w:val="0"/>
          <w:i w:val="0"/>
        </w:rPr>
        <w:t xml:space="preserve"> — nhưng chỉ </w:t>
      </w:r>
      <w:r>
        <w:rPr>
          <w:rFonts w:ascii="Times New Roman" w:hAnsi="Times New Roman"/>
          <w:b/>
          <w:i w:val="0"/>
        </w:rPr>
        <w:t>tạm thời</w:t>
      </w:r>
      <w:r>
        <w:rPr>
          <w:rFonts w:ascii="Times New Roman" w:hAnsi="Times New Roman"/>
          <w:b w:val="0"/>
          <w:i w:val="0"/>
        </w:rPr>
        <w:t xml:space="preserve"> (Cường Bạo vẫn chết). Đây là </w:t>
      </w:r>
      <w:r>
        <w:rPr>
          <w:rFonts w:ascii="Times New Roman" w:hAnsi="Times New Roman"/>
          <w:b/>
          <w:i w:val="0"/>
        </w:rPr>
        <w:t>cái nhìn biện chứng</w:t>
      </w:r>
      <w:r>
        <w:rPr>
          <w:rFonts w:ascii="Times New Roman" w:hAnsi="Times New Roman"/>
          <w:b w:val="0"/>
          <w:i w:val="0"/>
        </w:rPr>
        <w:t xml:space="preserve"> rất sớm của người xưa: </w:t>
      </w:r>
      <w:r>
        <w:rPr>
          <w:rFonts w:ascii="Times New Roman" w:hAnsi="Times New Roman"/>
          <w:b/>
          <w:i w:val="0"/>
        </w:rPr>
        <w:t>vừa tự tin, vừa khiêm nhường</w:t>
      </w:r>
      <w:r>
        <w:rPr>
          <w:rFonts w:ascii="Times New Roman" w:hAnsi="Times New Roman"/>
          <w:b w:val="0"/>
          <w:i w:val="0"/>
        </w:rPr>
        <w:t xml:space="preserve"> trước tự nhiên.</w:t>
      </w:r>
    </w:p>
    <w:p>
      <w:pPr>
        <w:jc w:val="both"/>
      </w:pPr>
      <w:r>
        <w:rPr>
          <w:rFonts w:ascii="Times New Roman" w:hAnsi="Times New Roman"/>
          <w:b/>
          <w:i w:val="0"/>
        </w:rPr>
        <w:t>5. Chủ đề – thông điệp:</w:t>
      </w:r>
      <w:r>
        <w:rPr>
          <w:rFonts w:ascii="Times New Roman" w:hAnsi="Times New Roman"/>
          <w:b w:val="0"/>
          <w:i w:val="0"/>
        </w:rPr>
        <w:t xml:space="preserve"> Đề cao </w:t>
      </w:r>
      <w:r>
        <w:rPr>
          <w:rFonts w:ascii="Times New Roman" w:hAnsi="Times New Roman"/>
          <w:b/>
          <w:i w:val="0"/>
        </w:rPr>
        <w:t>công lí</w:t>
      </w:r>
      <w:r>
        <w:rPr>
          <w:rFonts w:ascii="Times New Roman" w:hAnsi="Times New Roman"/>
          <w:b w:val="0"/>
          <w:i w:val="0"/>
        </w:rPr>
        <w:t xml:space="preserve"> và </w:t>
      </w:r>
      <w:r>
        <w:rPr>
          <w:rFonts w:ascii="Times New Roman" w:hAnsi="Times New Roman"/>
          <w:b/>
          <w:i w:val="0"/>
        </w:rPr>
        <w:t>luật pháp</w:t>
      </w:r>
      <w:r>
        <w:rPr>
          <w:rFonts w:ascii="Times New Roman" w:hAnsi="Times New Roman"/>
          <w:b w:val="0"/>
          <w:i w:val="0"/>
        </w:rPr>
        <w:t xml:space="preserve">; cảnh báo </w:t>
      </w:r>
      <w:r>
        <w:rPr>
          <w:rFonts w:ascii="Times New Roman" w:hAnsi="Times New Roman"/>
          <w:b/>
          <w:i w:val="0"/>
        </w:rPr>
        <w:t>sự nóng vội</w:t>
      </w:r>
      <w:r>
        <w:rPr>
          <w:rFonts w:ascii="Times New Roman" w:hAnsi="Times New Roman"/>
          <w:b w:val="0"/>
          <w:i w:val="0"/>
        </w:rPr>
        <w:t xml:space="preserve">; thể hiện </w:t>
      </w:r>
      <w:r>
        <w:rPr>
          <w:rFonts w:ascii="Times New Roman" w:hAnsi="Times New Roman"/>
          <w:b/>
          <w:i w:val="0"/>
        </w:rPr>
        <w:t>ước mơ về một thế giới có trật tự, kẻ ác bị trừng phạt</w:t>
      </w:r>
      <w:r>
        <w:rPr>
          <w:rFonts w:ascii="Times New Roman" w:hAnsi="Times New Roman"/>
          <w:b w:val="0"/>
          <w:i w:val="0"/>
        </w:rPr>
        <w:t>.</w:t>
      </w:r>
    </w:p>
    <w:p>
      <w:pPr>
        <w:jc w:val="both"/>
      </w:pPr>
      <w:r>
        <w:rPr>
          <w:rFonts w:ascii="Times New Roman" w:hAnsi="Times New Roman"/>
          <w:b/>
          <w:i w:val="0"/>
        </w:rPr>
        <w:t>C. THẦN GIÓ</w:t>
      </w:r>
    </w:p>
    <w:p>
      <w:pPr>
        <w:jc w:val="both"/>
      </w:pPr>
      <w:r>
        <w:rPr>
          <w:rFonts w:ascii="Times New Roman" w:hAnsi="Times New Roman"/>
          <w:b/>
          <w:i w:val="0"/>
        </w:rPr>
        <w:t>1. Chân dung:</w:t>
      </w:r>
      <w:r>
        <w:rPr>
          <w:rFonts w:ascii="Times New Roman" w:hAnsi="Times New Roman"/>
          <w:b w:val="0"/>
          <w:i w:val="0"/>
        </w:rPr>
        <w:t xml:space="preserve"> </w:t>
      </w:r>
      <w:r>
        <w:rPr>
          <w:rFonts w:ascii="Times New Roman" w:hAnsi="Times New Roman"/>
          <w:b/>
          <w:i w:val="0"/>
        </w:rPr>
        <w:t>hình dạng kì quặc, không có đầu</w:t>
      </w:r>
      <w:r>
        <w:rPr>
          <w:rFonts w:ascii="Times New Roman" w:hAnsi="Times New Roman"/>
          <w:b w:val="0"/>
          <w:i w:val="0"/>
        </w:rPr>
        <w:t xml:space="preserve">; </w:t>
      </w:r>
      <w:r>
        <w:rPr>
          <w:rFonts w:ascii="Times New Roman" w:hAnsi="Times New Roman"/>
          <w:b/>
          <w:i w:val="0"/>
        </w:rPr>
        <w:t>bảo bối là một chiếc quạt nhiệm màu</w:t>
      </w:r>
      <w:r>
        <w:rPr>
          <w:rFonts w:ascii="Times New Roman" w:hAnsi="Times New Roman"/>
          <w:b w:val="0"/>
          <w:i w:val="0"/>
        </w:rPr>
        <w:t xml:space="preserve">. → </w:t>
      </w:r>
      <w:r>
        <w:rPr>
          <w:rFonts w:ascii="Times New Roman" w:hAnsi="Times New Roman"/>
          <w:b/>
          <w:i w:val="0"/>
        </w:rPr>
        <w:t>Phân tích:</w:t>
      </w:r>
      <w:r>
        <w:rPr>
          <w:rFonts w:ascii="Times New Roman" w:hAnsi="Times New Roman"/>
          <w:b w:val="0"/>
          <w:i w:val="0"/>
        </w:rPr>
        <w:t xml:space="preserve"> "không đầu" vì </w:t>
      </w:r>
      <w:r>
        <w:rPr>
          <w:rFonts w:ascii="Times New Roman" w:hAnsi="Times New Roman"/>
          <w:b/>
          <w:i w:val="0"/>
        </w:rPr>
        <w:t>gió không có hình thù</w:t>
      </w:r>
      <w:r>
        <w:rPr>
          <w:rFonts w:ascii="Times New Roman" w:hAnsi="Times New Roman"/>
          <w:b w:val="0"/>
          <w:i w:val="0"/>
        </w:rPr>
        <w:t xml:space="preserve">, không thể nhìn thấy, không thể nắm bắt. Cách lí giải này vừa </w:t>
      </w:r>
      <w:r>
        <w:rPr>
          <w:rFonts w:ascii="Times New Roman" w:hAnsi="Times New Roman"/>
          <w:b/>
          <w:i w:val="0"/>
        </w:rPr>
        <w:t>chính xác về mặt cảm nhận</w:t>
      </w:r>
      <w:r>
        <w:rPr>
          <w:rFonts w:ascii="Times New Roman" w:hAnsi="Times New Roman"/>
          <w:b w:val="0"/>
          <w:i w:val="0"/>
        </w:rPr>
        <w:t xml:space="preserve">, vừa </w:t>
      </w:r>
      <w:r>
        <w:rPr>
          <w:rFonts w:ascii="Times New Roman" w:hAnsi="Times New Roman"/>
          <w:b/>
          <w:i w:val="0"/>
        </w:rPr>
        <w:t>hóm hỉnh</w:t>
      </w:r>
      <w:r>
        <w:rPr>
          <w:rFonts w:ascii="Times New Roman" w:hAnsi="Times New Roman"/>
          <w:b w:val="0"/>
          <w:i w:val="0"/>
        </w:rPr>
        <w:t xml:space="preserve">. Dân gian gọi là </w:t>
      </w:r>
      <w:r>
        <w:rPr>
          <w:rFonts w:ascii="Times New Roman" w:hAnsi="Times New Roman"/>
          <w:b/>
          <w:i w:val="0"/>
        </w:rPr>
        <w:t>"thần Cụt Đầu"</w:t>
      </w:r>
      <w:r>
        <w:rPr>
          <w:rFonts w:ascii="Times New Roman" w:hAnsi="Times New Roman"/>
          <w:b w:val="0"/>
          <w:i w:val="0"/>
        </w:rPr>
        <w:t xml:space="preserve"> — một </w:t>
      </w:r>
      <w:r>
        <w:rPr>
          <w:rFonts w:ascii="Times New Roman" w:hAnsi="Times New Roman"/>
          <w:b/>
          <w:i w:val="0"/>
        </w:rPr>
        <w:t>biệt danh dân dã</w:t>
      </w:r>
      <w:r>
        <w:rPr>
          <w:rFonts w:ascii="Times New Roman" w:hAnsi="Times New Roman"/>
          <w:b w:val="0"/>
          <w:i w:val="0"/>
        </w:rPr>
        <w:t xml:space="preserve">, cho thấy thần thoại </w:t>
      </w:r>
      <w:r>
        <w:rPr>
          <w:rFonts w:ascii="Times New Roman" w:hAnsi="Times New Roman"/>
          <w:b/>
          <w:i w:val="0"/>
        </w:rPr>
        <w:t>không hề xa cách</w:t>
      </w:r>
      <w:r>
        <w:rPr>
          <w:rFonts w:ascii="Times New Roman" w:hAnsi="Times New Roman"/>
          <w:b w:val="0"/>
          <w:i w:val="0"/>
        </w:rPr>
        <w:t xml:space="preserve"> mà rất </w:t>
      </w:r>
      <w:r>
        <w:rPr>
          <w:rFonts w:ascii="Times New Roman" w:hAnsi="Times New Roman"/>
          <w:b/>
          <w:i w:val="0"/>
        </w:rPr>
        <w:t>gần gũi, tếu táo</w:t>
      </w:r>
      <w:r>
        <w:rPr>
          <w:rFonts w:ascii="Times New Roman" w:hAnsi="Times New Roman"/>
          <w:b w:val="0"/>
          <w:i w:val="0"/>
        </w:rPr>
        <w:t>.</w:t>
      </w:r>
    </w:p>
    <w:p>
      <w:pPr>
        <w:jc w:val="both"/>
      </w:pPr>
      <w:r>
        <w:rPr>
          <w:rFonts w:ascii="Times New Roman" w:hAnsi="Times New Roman"/>
          <w:b/>
          <w:i w:val="0"/>
        </w:rPr>
        <w:t>2. Công việc:</w:t>
      </w:r>
      <w:r>
        <w:rPr>
          <w:rFonts w:ascii="Times New Roman" w:hAnsi="Times New Roman"/>
          <w:b w:val="0"/>
          <w:i w:val="0"/>
        </w:rPr>
        <w:t xml:space="preserve"> Làm </w:t>
      </w:r>
      <w:r>
        <w:rPr>
          <w:rFonts w:ascii="Times New Roman" w:hAnsi="Times New Roman"/>
          <w:b/>
          <w:i w:val="0"/>
        </w:rPr>
        <w:t>gió nhỏ hay bão lớn, lâu hay mau tuỳ theo lệnh Ngọc Hoàng</w:t>
      </w:r>
      <w:r>
        <w:rPr>
          <w:rFonts w:ascii="Times New Roman" w:hAnsi="Times New Roman"/>
          <w:b w:val="0"/>
          <w:i w:val="0"/>
        </w:rPr>
        <w:t xml:space="preserve">; </w:t>
      </w:r>
      <w:r>
        <w:rPr>
          <w:rFonts w:ascii="Times New Roman" w:hAnsi="Times New Roman"/>
          <w:b/>
          <w:i w:val="0"/>
        </w:rPr>
        <w:t>phối hợp với thần Mưa, có khi cả thần Sét</w:t>
      </w:r>
      <w:r>
        <w:rPr>
          <w:rFonts w:ascii="Times New Roman" w:hAnsi="Times New Roman"/>
          <w:b w:val="0"/>
          <w:i w:val="0"/>
        </w:rPr>
        <w:t xml:space="preserve"> → "những lúc đáng sợ nhất". → </w:t>
      </w:r>
      <w:r>
        <w:rPr>
          <w:rFonts w:ascii="Times New Roman" w:hAnsi="Times New Roman"/>
          <w:b/>
          <w:i w:val="0"/>
        </w:rPr>
        <w:t>Nhận xét:</w:t>
      </w:r>
      <w:r>
        <w:rPr>
          <w:rFonts w:ascii="Times New Roman" w:hAnsi="Times New Roman"/>
          <w:b w:val="0"/>
          <w:i w:val="0"/>
        </w:rPr>
        <w:t xml:space="preserve"> đây là </w:t>
      </w:r>
      <w:r>
        <w:rPr>
          <w:rFonts w:ascii="Times New Roman" w:hAnsi="Times New Roman"/>
          <w:b/>
          <w:i w:val="0"/>
        </w:rPr>
        <w:t>hệ thống thần linh có phân công, có cấp bậc</w:t>
      </w:r>
      <w:r>
        <w:rPr>
          <w:rFonts w:ascii="Times New Roman" w:hAnsi="Times New Roman"/>
          <w:b w:val="0"/>
          <w:i w:val="0"/>
        </w:rPr>
        <w:t xml:space="preserve"> — phản ánh </w:t>
      </w:r>
      <w:r>
        <w:rPr>
          <w:rFonts w:ascii="Times New Roman" w:hAnsi="Times New Roman"/>
          <w:b/>
          <w:i w:val="0"/>
        </w:rPr>
        <w:t>tổ chức xã hội</w:t>
      </w:r>
      <w:r>
        <w:rPr>
          <w:rFonts w:ascii="Times New Roman" w:hAnsi="Times New Roman"/>
          <w:b w:val="0"/>
          <w:i w:val="0"/>
        </w:rPr>
        <w:t xml:space="preserve"> đã hình thành (có người chỉ huy, có kẻ thi hành). Thần thoại </w:t>
      </w:r>
      <w:r>
        <w:rPr>
          <w:rFonts w:ascii="Times New Roman" w:hAnsi="Times New Roman"/>
          <w:b/>
          <w:i w:val="0"/>
        </w:rPr>
        <w:t>không chỉ giải thích tự nhiên mà còn "chiếu" cấu trúc xã hội lên trời</w:t>
      </w:r>
      <w:r>
        <w:rPr>
          <w:rFonts w:ascii="Times New Roman" w:hAnsi="Times New Roman"/>
          <w:b w:val="0"/>
          <w:i w:val="0"/>
        </w:rPr>
        <w:t>.</w:t>
      </w:r>
    </w:p>
    <w:p>
      <w:pPr>
        <w:jc w:val="both"/>
      </w:pPr>
      <w:r>
        <w:rPr>
          <w:rFonts w:ascii="Times New Roman" w:hAnsi="Times New Roman"/>
          <w:b/>
          <w:i w:val="0"/>
        </w:rPr>
        <w:t>3. Sự cố và hình phạt:</w:t>
      </w:r>
      <w:r>
        <w:rPr>
          <w:rFonts w:ascii="Times New Roman" w:hAnsi="Times New Roman"/>
          <w:b w:val="0"/>
          <w:i w:val="0"/>
        </w:rPr>
        <w:t xml:space="preserve"> Con thần Gió </w:t>
      </w:r>
      <w:r>
        <w:rPr>
          <w:rFonts w:ascii="Times New Roman" w:hAnsi="Times New Roman"/>
          <w:b/>
          <w:i w:val="0"/>
        </w:rPr>
        <w:t>nghịch</w:t>
      </w:r>
      <w:r>
        <w:rPr>
          <w:rFonts w:ascii="Times New Roman" w:hAnsi="Times New Roman"/>
          <w:b w:val="0"/>
          <w:i w:val="0"/>
        </w:rPr>
        <w:t xml:space="preserve">, quạt làm </w:t>
      </w:r>
      <w:r>
        <w:rPr>
          <w:rFonts w:ascii="Times New Roman" w:hAnsi="Times New Roman"/>
          <w:b/>
          <w:i w:val="0"/>
        </w:rPr>
        <w:t>đổ bát gạo</w:t>
      </w:r>
      <w:r>
        <w:rPr>
          <w:rFonts w:ascii="Times New Roman" w:hAnsi="Times New Roman"/>
          <w:b w:val="0"/>
          <w:i w:val="0"/>
        </w:rPr>
        <w:t xml:space="preserve"> của người dân (nhà nghèo, năm mất mùa) → </w:t>
      </w:r>
      <w:r>
        <w:rPr>
          <w:rFonts w:ascii="Times New Roman" w:hAnsi="Times New Roman"/>
          <w:b/>
          <w:i w:val="0"/>
        </w:rPr>
        <w:t>bị kiện</w:t>
      </w:r>
      <w:r>
        <w:rPr>
          <w:rFonts w:ascii="Times New Roman" w:hAnsi="Times New Roman"/>
          <w:b w:val="0"/>
          <w:i w:val="0"/>
        </w:rPr>
        <w:t xml:space="preserve"> → Ngọc Hoàng phạt </w:t>
      </w:r>
      <w:r>
        <w:rPr>
          <w:rFonts w:ascii="Times New Roman" w:hAnsi="Times New Roman"/>
          <w:b/>
          <w:i w:val="0"/>
        </w:rPr>
        <w:t>xuống trần chăn trâu</w:t>
      </w:r>
      <w:r>
        <w:rPr>
          <w:rFonts w:ascii="Times New Roman" w:hAnsi="Times New Roman"/>
          <w:b w:val="0"/>
          <w:i w:val="0"/>
        </w:rPr>
        <w:t xml:space="preserve"> cho người mất gạo → sau </w:t>
      </w:r>
      <w:r>
        <w:rPr>
          <w:rFonts w:ascii="Times New Roman" w:hAnsi="Times New Roman"/>
          <w:b/>
          <w:i w:val="0"/>
        </w:rPr>
        <w:t>hoá thành cây ngải</w:t>
      </w:r>
      <w:r>
        <w:rPr>
          <w:rFonts w:ascii="Times New Roman" w:hAnsi="Times New Roman"/>
          <w:b w:val="0"/>
          <w:i w:val="0"/>
        </w:rPr>
        <w:t xml:space="preserve"> (ngải gió/ngải tướng quân) để </w:t>
      </w:r>
      <w:r>
        <w:rPr>
          <w:rFonts w:ascii="Times New Roman" w:hAnsi="Times New Roman"/>
          <w:b/>
          <w:i w:val="0"/>
        </w:rPr>
        <w:t>báo tin gió</w:t>
      </w:r>
      <w:r>
        <w:rPr>
          <w:rFonts w:ascii="Times New Roman" w:hAnsi="Times New Roman"/>
          <w:b w:val="0"/>
          <w:i w:val="0"/>
        </w:rPr>
        <w:t xml:space="preserve">; lá ngải dùng </w:t>
      </w:r>
      <w:r>
        <w:rPr>
          <w:rFonts w:ascii="Times New Roman" w:hAnsi="Times New Roman"/>
          <w:b/>
          <w:i w:val="0"/>
        </w:rPr>
        <w:t>chữa cảm gió cho trâu</w:t>
      </w:r>
      <w:r>
        <w:rPr>
          <w:rFonts w:ascii="Times New Roman" w:hAnsi="Times New Roman"/>
          <w:b w:val="0"/>
          <w:i w:val="0"/>
        </w:rPr>
        <w:t xml:space="preserve">. → </w:t>
      </w:r>
      <w:r>
        <w:rPr>
          <w:rFonts w:ascii="Times New Roman" w:hAnsi="Times New Roman"/>
          <w:b/>
          <w:i w:val="0"/>
        </w:rPr>
        <w:t>Phân tích 3 lớp:</w:t>
      </w:r>
    </w:p>
    <w:p>
      <w:pPr>
        <w:pStyle w:val="ListBullet"/>
        <w:spacing w:after="40"/>
        <w:ind w:left="425"/>
      </w:pPr>
      <w:r>
        <w:rPr>
          <w:rFonts w:ascii="Times New Roman" w:hAnsi="Times New Roman"/>
          <w:b/>
          <w:i w:val="0"/>
        </w:rPr>
        <w:t>Lớp suy nguyên:</w:t>
      </w:r>
      <w:r>
        <w:rPr>
          <w:rFonts w:ascii="Times New Roman" w:hAnsi="Times New Roman"/>
          <w:b w:val="0"/>
          <w:i w:val="0"/>
        </w:rPr>
        <w:t xml:space="preserve"> giải thích nguồn gốc </w:t>
      </w:r>
      <w:r>
        <w:rPr>
          <w:rFonts w:ascii="Times New Roman" w:hAnsi="Times New Roman"/>
          <w:b/>
          <w:i w:val="0"/>
        </w:rPr>
        <w:t>cây ngải tướng quân</w:t>
      </w:r>
      <w:r>
        <w:rPr>
          <w:rFonts w:ascii="Times New Roman" w:hAnsi="Times New Roman"/>
          <w:b w:val="0"/>
          <w:i w:val="0"/>
        </w:rPr>
        <w:t xml:space="preserve"> và </w:t>
      </w:r>
      <w:r>
        <w:rPr>
          <w:rFonts w:ascii="Times New Roman" w:hAnsi="Times New Roman"/>
          <w:b/>
          <w:i w:val="0"/>
        </w:rPr>
        <w:t>tục xem lá ngải để đoán gió, chữa bệnh cho trâu</w:t>
      </w:r>
      <w:r>
        <w:rPr>
          <w:rFonts w:ascii="Times New Roman" w:hAnsi="Times New Roman"/>
          <w:b w:val="0"/>
          <w:i w:val="0"/>
        </w:rPr>
        <w:t>.</w:t>
      </w:r>
    </w:p>
    <w:p>
      <w:pPr>
        <w:pStyle w:val="ListBullet"/>
        <w:spacing w:after="40"/>
        <w:ind w:left="425"/>
      </w:pPr>
      <w:r>
        <w:rPr>
          <w:rFonts w:ascii="Times New Roman" w:hAnsi="Times New Roman"/>
          <w:b/>
          <w:i w:val="0"/>
        </w:rPr>
        <w:t>Lớp đạo đức:</w:t>
      </w:r>
      <w:r>
        <w:rPr>
          <w:rFonts w:ascii="Times New Roman" w:hAnsi="Times New Roman"/>
          <w:b w:val="0"/>
          <w:i w:val="0"/>
        </w:rPr>
        <w:t xml:space="preserve"> </w:t>
      </w:r>
      <w:r>
        <w:rPr>
          <w:rFonts w:ascii="Times New Roman" w:hAnsi="Times New Roman"/>
          <w:b/>
          <w:i w:val="0"/>
        </w:rPr>
        <w:t>làm hại người khác thì phải đền bù</w:t>
      </w:r>
      <w:r>
        <w:rPr>
          <w:rFonts w:ascii="Times New Roman" w:hAnsi="Times New Roman"/>
          <w:b w:val="0"/>
          <w:i w:val="0"/>
        </w:rPr>
        <w:t xml:space="preserve"> — kể cả thần linh cũng không đứng trên công lí. </w:t>
      </w:r>
      <w:r>
        <w:rPr>
          <w:rFonts w:ascii="Times New Roman" w:hAnsi="Times New Roman"/>
          <w:b/>
          <w:i w:val="0"/>
        </w:rPr>
        <w:t>Trách nhiệm thuộc về người gây ra</w:t>
      </w:r>
      <w:r>
        <w:rPr>
          <w:rFonts w:ascii="Times New Roman" w:hAnsi="Times New Roman"/>
          <w:b w:val="0"/>
          <w:i w:val="0"/>
        </w:rPr>
        <w:t xml:space="preserve"> (con sai, nhưng cả nhà/ thần Gió phải chịu trách nhiệm).</w:t>
      </w:r>
    </w:p>
    <w:p>
      <w:pPr>
        <w:pStyle w:val="ListBullet"/>
        <w:spacing w:after="40"/>
        <w:ind w:left="425"/>
      </w:pPr>
      <w:r>
        <w:rPr>
          <w:rFonts w:ascii="Times New Roman" w:hAnsi="Times New Roman"/>
          <w:b/>
          <w:i w:val="0"/>
        </w:rPr>
        <w:t>Lớp nhân văn:</w:t>
      </w:r>
      <w:r>
        <w:rPr>
          <w:rFonts w:ascii="Times New Roman" w:hAnsi="Times New Roman"/>
          <w:b w:val="0"/>
          <w:i w:val="0"/>
        </w:rPr>
        <w:t xml:space="preserve"> hình phạt </w:t>
      </w:r>
      <w:r>
        <w:rPr>
          <w:rFonts w:ascii="Times New Roman" w:hAnsi="Times New Roman"/>
          <w:b/>
          <w:i w:val="0"/>
        </w:rPr>
        <w:t>không phải là sự huỷ diệt</w:t>
      </w:r>
      <w:r>
        <w:rPr>
          <w:rFonts w:ascii="Times New Roman" w:hAnsi="Times New Roman"/>
          <w:b w:val="0"/>
          <w:i w:val="0"/>
        </w:rPr>
        <w:t xml:space="preserve"> mà là </w:t>
      </w:r>
      <w:r>
        <w:rPr>
          <w:rFonts w:ascii="Times New Roman" w:hAnsi="Times New Roman"/>
          <w:b/>
          <w:i w:val="0"/>
        </w:rPr>
        <w:t>sự chuyển hoá thành thứ có ích</w:t>
      </w:r>
      <w:r>
        <w:rPr>
          <w:rFonts w:ascii="Times New Roman" w:hAnsi="Times New Roman"/>
          <w:b w:val="0"/>
          <w:i w:val="0"/>
        </w:rPr>
        <w:t xml:space="preserve"> (cây ngải báo gió, chữa bệnh). Thần thoại </w:t>
      </w:r>
      <w:r>
        <w:rPr>
          <w:rFonts w:ascii="Times New Roman" w:hAnsi="Times New Roman"/>
          <w:b/>
          <w:i w:val="0"/>
        </w:rPr>
        <w:t>tin vào khả năng chuộc lỗi và tái sinh</w:t>
      </w:r>
      <w:r>
        <w:rPr>
          <w:rFonts w:ascii="Times New Roman" w:hAnsi="Times New Roman"/>
          <w:b w:val="0"/>
          <w:i w:val="0"/>
        </w:rPr>
        <w:t>.</w:t>
      </w:r>
    </w:p>
    <w:p>
      <w:pPr>
        <w:jc w:val="both"/>
      </w:pPr>
      <w:r>
        <w:rPr>
          <w:rFonts w:ascii="Times New Roman" w:hAnsi="Times New Roman"/>
          <w:b/>
          <w:i w:val="0"/>
        </w:rPr>
        <w:t>4. Chủ đề – thông điệp:</w:t>
      </w:r>
      <w:r>
        <w:rPr>
          <w:rFonts w:ascii="Times New Roman" w:hAnsi="Times New Roman"/>
          <w:b w:val="0"/>
          <w:i w:val="0"/>
        </w:rPr>
        <w:t xml:space="preserve"> Giải thích </w:t>
      </w:r>
      <w:r>
        <w:rPr>
          <w:rFonts w:ascii="Times New Roman" w:hAnsi="Times New Roman"/>
          <w:b/>
          <w:i w:val="0"/>
        </w:rPr>
        <w:t>gió, bão, lốc</w:t>
      </w:r>
      <w:r>
        <w:rPr>
          <w:rFonts w:ascii="Times New Roman" w:hAnsi="Times New Roman"/>
          <w:b w:val="0"/>
          <w:i w:val="0"/>
        </w:rPr>
        <w:t xml:space="preserve">; đề cao </w:t>
      </w:r>
      <w:r>
        <w:rPr>
          <w:rFonts w:ascii="Times New Roman" w:hAnsi="Times New Roman"/>
          <w:b/>
          <w:i w:val="0"/>
        </w:rPr>
        <w:t>trách nhiệm và sự đền bù</w:t>
      </w:r>
      <w:r>
        <w:rPr>
          <w:rFonts w:ascii="Times New Roman" w:hAnsi="Times New Roman"/>
          <w:b w:val="0"/>
          <w:i w:val="0"/>
        </w:rPr>
        <w:t xml:space="preserve">; thể hiện </w:t>
      </w:r>
      <w:r>
        <w:rPr>
          <w:rFonts w:ascii="Times New Roman" w:hAnsi="Times New Roman"/>
          <w:b/>
          <w:i w:val="0"/>
        </w:rPr>
        <w:t>tình cảm gắn bó của người nông dân với cây cỏ, con trâu, mùa màng</w:t>
      </w:r>
      <w:r>
        <w:rPr>
          <w:rFonts w:ascii="Times New Roman" w:hAnsi="Times New Roman"/>
          <w:b w:val="0"/>
          <w:i w:val="0"/>
        </w:rPr>
        <w:t>.</w:t>
      </w:r>
    </w:p>
    <w:p>
      <w:pPr>
        <w:pStyle w:val="Heading4"/>
      </w:pPr>
      <w:r>
        <w:rPr>
          <w:rFonts w:ascii="Times New Roman" w:hAnsi="Times New Roman"/>
          <w:b w:val="0"/>
          <w:i w:val="0"/>
        </w:rPr>
        <w:t>Đặc sắc nghệ thuật chung của chùm truyện (dùng cho câu Viết)</w:t>
      </w:r>
    </w:p>
    <w:p>
      <w:pPr>
        <w:pStyle w:val="ListNumber"/>
        <w:spacing w:after="40"/>
        <w:ind w:left="425"/>
      </w:pPr>
      <w:r>
        <w:rPr>
          <w:rFonts w:ascii="Times New Roman" w:hAnsi="Times New Roman"/>
          <w:b/>
          <w:i w:val="0"/>
        </w:rPr>
        <w:t>Kết cấu suy nguyên:</w:t>
      </w:r>
      <w:r>
        <w:rPr>
          <w:rFonts w:ascii="Times New Roman" w:hAnsi="Times New Roman"/>
          <w:b w:val="0"/>
          <w:i w:val="0"/>
        </w:rPr>
        <w:t xml:space="preserve"> mỗi truyện kết thúc bằng một </w:t>
      </w:r>
      <w:r>
        <w:rPr>
          <w:rFonts w:ascii="Times New Roman" w:hAnsi="Times New Roman"/>
          <w:b/>
          <w:i w:val="0"/>
        </w:rPr>
        <w:t>lời giải thích</w:t>
      </w:r>
      <w:r>
        <w:rPr>
          <w:rFonts w:ascii="Times New Roman" w:hAnsi="Times New Roman"/>
          <w:b w:val="0"/>
          <w:i w:val="0"/>
        </w:rPr>
        <w:t xml:space="preserve"> → tạo </w:t>
      </w:r>
      <w:r>
        <w:rPr>
          <w:rFonts w:ascii="Times New Roman" w:hAnsi="Times New Roman"/>
          <w:b/>
          <w:i w:val="0"/>
        </w:rPr>
        <w:t>cảm giác "vỡ lẽ"</w:t>
      </w:r>
      <w:r>
        <w:rPr>
          <w:rFonts w:ascii="Times New Roman" w:hAnsi="Times New Roman"/>
          <w:b w:val="0"/>
          <w:i w:val="0"/>
        </w:rPr>
        <w:t xml:space="preserve"> cho người đọc.</w:t>
      </w:r>
    </w:p>
    <w:p>
      <w:pPr>
        <w:pStyle w:val="ListNumber"/>
        <w:spacing w:after="40"/>
        <w:ind w:left="425"/>
      </w:pPr>
      <w:r>
        <w:rPr>
          <w:rFonts w:ascii="Times New Roman" w:hAnsi="Times New Roman"/>
          <w:b/>
          <w:i w:val="0"/>
        </w:rPr>
        <w:t>Nghệ thuật nhân cách hoá:</w:t>
      </w:r>
      <w:r>
        <w:rPr>
          <w:rFonts w:ascii="Times New Roman" w:hAnsi="Times New Roman"/>
          <w:b w:val="0"/>
          <w:i w:val="0"/>
        </w:rPr>
        <w:t xml:space="preserve"> biến </w:t>
      </w:r>
      <w:r>
        <w:rPr>
          <w:rFonts w:ascii="Times New Roman" w:hAnsi="Times New Roman"/>
          <w:b/>
          <w:i w:val="0"/>
        </w:rPr>
        <w:t>hiện tượng vô hình</w:t>
      </w:r>
      <w:r>
        <w:rPr>
          <w:rFonts w:ascii="Times New Roman" w:hAnsi="Times New Roman"/>
          <w:b w:val="0"/>
          <w:i w:val="0"/>
        </w:rPr>
        <w:t xml:space="preserve"> (gió, sét) thành </w:t>
      </w:r>
      <w:r>
        <w:rPr>
          <w:rFonts w:ascii="Times New Roman" w:hAnsi="Times New Roman"/>
          <w:b/>
          <w:i w:val="0"/>
        </w:rPr>
        <w:t>nhân vật có hình dạng, tính cách, số phận</w:t>
      </w:r>
      <w:r>
        <w:rPr>
          <w:rFonts w:ascii="Times New Roman" w:hAnsi="Times New Roman"/>
          <w:b w:val="0"/>
          <w:i w:val="0"/>
        </w:rPr>
        <w:t>.</w:t>
      </w:r>
    </w:p>
    <w:p>
      <w:pPr>
        <w:pStyle w:val="ListNumber"/>
        <w:spacing w:after="40"/>
        <w:ind w:left="425"/>
      </w:pPr>
      <w:r>
        <w:rPr>
          <w:rFonts w:ascii="Times New Roman" w:hAnsi="Times New Roman"/>
          <w:b/>
          <w:i w:val="0"/>
        </w:rPr>
        <w:t>Trí tưởng tượng kì vĩ kết hợp hóm hỉnh:</w:t>
      </w:r>
      <w:r>
        <w:rPr>
          <w:rFonts w:ascii="Times New Roman" w:hAnsi="Times New Roman"/>
          <w:b w:val="0"/>
          <w:i w:val="0"/>
        </w:rPr>
        <w:t xml:space="preserve"> vừa </w:t>
      </w:r>
      <w:r>
        <w:rPr>
          <w:rFonts w:ascii="Times New Roman" w:hAnsi="Times New Roman"/>
          <w:b/>
          <w:i w:val="0"/>
        </w:rPr>
        <w:t>hùng tráng</w:t>
      </w:r>
      <w:r>
        <w:rPr>
          <w:rFonts w:ascii="Times New Roman" w:hAnsi="Times New Roman"/>
          <w:b w:val="0"/>
          <w:i w:val="0"/>
        </w:rPr>
        <w:t xml:space="preserve"> (thần đội trời) vừa </w:t>
      </w:r>
      <w:r>
        <w:rPr>
          <w:rFonts w:ascii="Times New Roman" w:hAnsi="Times New Roman"/>
          <w:b/>
          <w:i w:val="0"/>
        </w:rPr>
        <w:t>tếu táo</w:t>
      </w:r>
      <w:r>
        <w:rPr>
          <w:rFonts w:ascii="Times New Roman" w:hAnsi="Times New Roman"/>
          <w:b w:val="0"/>
          <w:i w:val="0"/>
        </w:rPr>
        <w:t xml:space="preserve"> (thần không đầu, sợ gà) → tạo </w:t>
      </w:r>
      <w:r>
        <w:rPr>
          <w:rFonts w:ascii="Times New Roman" w:hAnsi="Times New Roman"/>
          <w:b/>
          <w:i w:val="0"/>
        </w:rPr>
        <w:t>giọng điệu dân gian</w:t>
      </w:r>
      <w:r>
        <w:rPr>
          <w:rFonts w:ascii="Times New Roman" w:hAnsi="Times New Roman"/>
          <w:b w:val="0"/>
          <w:i w:val="0"/>
        </w:rPr>
        <w:t xml:space="preserve"> đặc sắc.</w:t>
      </w:r>
    </w:p>
    <w:p>
      <w:pPr>
        <w:pStyle w:val="ListNumber"/>
        <w:spacing w:after="40"/>
        <w:ind w:left="425"/>
      </w:pPr>
      <w:r>
        <w:rPr>
          <w:rFonts w:ascii="Times New Roman" w:hAnsi="Times New Roman"/>
          <w:b/>
          <w:i w:val="0"/>
        </w:rPr>
        <w:t>Chi tiết đời thường làm "neo" cho huyền thoại:</w:t>
      </w:r>
      <w:r>
        <w:rPr>
          <w:rFonts w:ascii="Times New Roman" w:hAnsi="Times New Roman"/>
          <w:b w:val="0"/>
          <w:i w:val="0"/>
        </w:rPr>
        <w:t xml:space="preserve"> bát gạo, cái khố, con trâu, nồi cơm → </w:t>
      </w:r>
      <w:r>
        <w:rPr>
          <w:rFonts w:ascii="Times New Roman" w:hAnsi="Times New Roman"/>
          <w:b/>
          <w:i w:val="0"/>
        </w:rPr>
        <w:t>huyền thoại không xa rời đời sống</w:t>
      </w:r>
      <w:r>
        <w:rPr>
          <w:rFonts w:ascii="Times New Roman" w:hAnsi="Times New Roman"/>
          <w:b w:val="0"/>
          <w:i w:val="0"/>
        </w:rPr>
        <w:t>.</w:t>
      </w:r>
    </w:p>
    <w:p>
      <w:pPr>
        <w:pStyle w:val="ListNumber"/>
        <w:spacing w:after="40"/>
        <w:ind w:left="425"/>
      </w:pPr>
      <w:r>
        <w:rPr>
          <w:rFonts w:ascii="Times New Roman" w:hAnsi="Times New Roman"/>
          <w:b/>
          <w:i w:val="0"/>
        </w:rPr>
        <w:t>Ngôn ngữ giản dị, giàu hình ảnh, đậm chất khẩu ngữ:</w:t>
      </w:r>
      <w:r>
        <w:rPr>
          <w:rFonts w:ascii="Times New Roman" w:hAnsi="Times New Roman"/>
          <w:b w:val="0"/>
          <w:i w:val="0"/>
        </w:rPr>
        <w:t xml:space="preserve"> "cầy cục", "chót vót", "đen thui", "nanh ác".</w:t>
      </w:r>
    </w:p>
    <w:p>
      <w:pPr>
        <w:pStyle w:val="ListNumber"/>
        <w:spacing w:after="40"/>
        <w:ind w:left="425"/>
      </w:pPr>
      <w:r>
        <w:rPr>
          <w:rFonts w:ascii="Times New Roman" w:hAnsi="Times New Roman"/>
          <w:b/>
          <w:i w:val="0"/>
        </w:rPr>
        <w:t>Ngôi kể thứ ba, giọng kể khách quan, trang nghiêm nhưng có duyên.</w:t>
      </w:r>
    </w:p>
    <w:p>
      <w:pPr>
        <w:pStyle w:val="Heading3"/>
      </w:pPr>
      <w:r>
        <w:rPr>
          <w:rFonts w:ascii="Times New Roman" w:hAnsi="Times New Roman"/>
          <w:b w:val="0"/>
          <w:i w:val="0"/>
        </w:rPr>
        <w:t>3.2. Tản Viên từ Phán sự lục (Nguyễn Dữ)</w:t>
      </w:r>
    </w:p>
    <w:p>
      <w:pPr>
        <w:jc w:val="both"/>
      </w:pPr>
      <w:r>
        <w:rPr>
          <w:rFonts w:ascii="Times New Roman" w:hAnsi="Times New Roman"/>
          <w:b/>
          <w:i w:val="0"/>
        </w:rPr>
        <w:t>Xuất xứ:</w:t>
      </w:r>
      <w:r>
        <w:rPr>
          <w:rFonts w:ascii="Times New Roman" w:hAnsi="Times New Roman"/>
          <w:b w:val="0"/>
          <w:i w:val="0"/>
        </w:rPr>
        <w:t xml:space="preserve"> truyện thứ 27 trong </w:t>
      </w:r>
      <w:r>
        <w:rPr>
          <w:rFonts w:ascii="Times New Roman" w:hAnsi="Times New Roman"/>
          <w:b w:val="0"/>
          <w:i/>
        </w:rPr>
        <w:t>Truyền kì mạn lục</w:t>
      </w:r>
      <w:r>
        <w:rPr>
          <w:rFonts w:ascii="Times New Roman" w:hAnsi="Times New Roman"/>
          <w:b w:val="0"/>
          <w:i w:val="0"/>
        </w:rPr>
        <w:t xml:space="preserve"> (20 truyện — bản phổ biến), viết bằng </w:t>
      </w:r>
      <w:r>
        <w:rPr>
          <w:rFonts w:ascii="Times New Roman" w:hAnsi="Times New Roman"/>
          <w:b/>
          <w:i w:val="0"/>
        </w:rPr>
        <w:t>chữ Hán</w:t>
      </w:r>
      <w:r>
        <w:rPr>
          <w:rFonts w:ascii="Times New Roman" w:hAnsi="Times New Roman"/>
          <w:b w:val="0"/>
          <w:i w:val="0"/>
        </w:rPr>
        <w:t>, thế kỉ XVI.</w:t>
      </w:r>
    </w:p>
    <w:p>
      <w:pPr>
        <w:jc w:val="both"/>
      </w:pPr>
      <w:r>
        <w:rPr>
          <w:rFonts w:ascii="Times New Roman" w:hAnsi="Times New Roman"/>
          <w:b/>
          <w:i w:val="0"/>
        </w:rPr>
        <w:t>Thể loại:</w:t>
      </w:r>
      <w:r>
        <w:rPr>
          <w:rFonts w:ascii="Times New Roman" w:hAnsi="Times New Roman"/>
          <w:b w:val="0"/>
          <w:i w:val="0"/>
        </w:rPr>
        <w:t xml:space="preserve"> </w:t>
      </w:r>
      <w:r>
        <w:rPr>
          <w:rFonts w:ascii="Times New Roman" w:hAnsi="Times New Roman"/>
          <w:b/>
          <w:i w:val="0"/>
        </w:rPr>
        <w:t>truyền kì</w:t>
      </w:r>
      <w:r>
        <w:rPr>
          <w:rFonts w:ascii="Times New Roman" w:hAnsi="Times New Roman"/>
          <w:b w:val="0"/>
          <w:i w:val="0"/>
        </w:rPr>
        <w:t xml:space="preserve"> (truyện kì ảo viết bằng văn xuôi chữ Hán, xen lẫn yếu tố kì ảo với yếu tố hiện thực).</w:t>
      </w:r>
    </w:p>
    <w:p>
      <w:pPr>
        <w:jc w:val="both"/>
      </w:pPr>
      <w:r>
        <w:rPr>
          <w:rFonts w:ascii="Times New Roman" w:hAnsi="Times New Roman"/>
          <w:b/>
          <w:i w:val="0"/>
        </w:rPr>
        <w:t>Tóm tắt:</w:t>
      </w:r>
      <w:r>
        <w:rPr>
          <w:rFonts w:ascii="Times New Roman" w:hAnsi="Times New Roman"/>
          <w:b w:val="0"/>
          <w:i w:val="0"/>
        </w:rPr>
        <w:t xml:space="preserve"> Ngô Tử Văn, người huyện Yên Dũng (Lạng Giang), tính </w:t>
      </w:r>
      <w:r>
        <w:rPr>
          <w:rFonts w:ascii="Times New Roman" w:hAnsi="Times New Roman"/>
          <w:b/>
          <w:i w:val="0"/>
        </w:rPr>
        <w:t>khảng khái, cương trực</w:t>
      </w:r>
      <w:r>
        <w:rPr>
          <w:rFonts w:ascii="Times New Roman" w:hAnsi="Times New Roman"/>
          <w:b w:val="0"/>
          <w:i w:val="0"/>
        </w:rPr>
        <w:t xml:space="preserve">, thấy </w:t>
      </w:r>
      <w:r>
        <w:rPr>
          <w:rFonts w:ascii="Times New Roman" w:hAnsi="Times New Roman"/>
          <w:b/>
          <w:i w:val="0"/>
        </w:rPr>
        <w:t>hồn ma một tên tướng giặc</w:t>
      </w:r>
      <w:r>
        <w:rPr>
          <w:rFonts w:ascii="Times New Roman" w:hAnsi="Times New Roman"/>
          <w:b w:val="0"/>
          <w:i w:val="0"/>
        </w:rPr>
        <w:t xml:space="preserve"> (họ Thôi) chiếm đền Tản Viên và </w:t>
      </w:r>
      <w:r>
        <w:rPr>
          <w:rFonts w:ascii="Times New Roman" w:hAnsi="Times New Roman"/>
          <w:b/>
          <w:i w:val="0"/>
        </w:rPr>
        <w:t>nhũng nhiễu dân</w:t>
      </w:r>
      <w:r>
        <w:rPr>
          <w:rFonts w:ascii="Times New Roman" w:hAnsi="Times New Roman"/>
          <w:b w:val="0"/>
          <w:i w:val="0"/>
        </w:rPr>
        <w:t xml:space="preserve">, bèn </w:t>
      </w:r>
      <w:r>
        <w:rPr>
          <w:rFonts w:ascii="Times New Roman" w:hAnsi="Times New Roman"/>
          <w:b/>
          <w:i w:val="0"/>
        </w:rPr>
        <w:t>đốt đền</w:t>
      </w:r>
      <w:r>
        <w:rPr>
          <w:rFonts w:ascii="Times New Roman" w:hAnsi="Times New Roman"/>
          <w:b w:val="0"/>
          <w:i w:val="0"/>
        </w:rPr>
        <w:t xml:space="preserve">. Hồn ma hiện về </w:t>
      </w:r>
      <w:r>
        <w:rPr>
          <w:rFonts w:ascii="Times New Roman" w:hAnsi="Times New Roman"/>
          <w:b/>
          <w:i w:val="0"/>
        </w:rPr>
        <w:t>đe doạ, kiện</w:t>
      </w:r>
      <w:r>
        <w:rPr>
          <w:rFonts w:ascii="Times New Roman" w:hAnsi="Times New Roman"/>
          <w:b w:val="0"/>
          <w:i w:val="0"/>
        </w:rPr>
        <w:t xml:space="preserve"> chàng xuống âm phủ. Tử Văn </w:t>
      </w:r>
      <w:r>
        <w:rPr>
          <w:rFonts w:ascii="Times New Roman" w:hAnsi="Times New Roman"/>
          <w:b/>
          <w:i w:val="0"/>
        </w:rPr>
        <w:t>không sợ</w:t>
      </w:r>
      <w:r>
        <w:rPr>
          <w:rFonts w:ascii="Times New Roman" w:hAnsi="Times New Roman"/>
          <w:b w:val="0"/>
          <w:i w:val="0"/>
        </w:rPr>
        <w:t xml:space="preserve">, tự nhận mình làm việc nghĩa. Ở âm phủ, chàng </w:t>
      </w:r>
      <w:r>
        <w:rPr>
          <w:rFonts w:ascii="Times New Roman" w:hAnsi="Times New Roman"/>
          <w:b/>
          <w:i w:val="0"/>
        </w:rPr>
        <w:t>đối chất</w:t>
      </w:r>
      <w:r>
        <w:rPr>
          <w:rFonts w:ascii="Times New Roman" w:hAnsi="Times New Roman"/>
          <w:b w:val="0"/>
          <w:i w:val="0"/>
        </w:rPr>
        <w:t xml:space="preserve"> và </w:t>
      </w:r>
      <w:r>
        <w:rPr>
          <w:rFonts w:ascii="Times New Roman" w:hAnsi="Times New Roman"/>
          <w:b/>
          <w:i w:val="0"/>
        </w:rPr>
        <w:t>thắng kiện</w:t>
      </w:r>
      <w:r>
        <w:rPr>
          <w:rFonts w:ascii="Times New Roman" w:hAnsi="Times New Roman"/>
          <w:b w:val="0"/>
          <w:i w:val="0"/>
        </w:rPr>
        <w:t xml:space="preserve"> nhờ </w:t>
      </w:r>
      <w:r>
        <w:rPr>
          <w:rFonts w:ascii="Times New Roman" w:hAnsi="Times New Roman"/>
          <w:b/>
          <w:i w:val="0"/>
        </w:rPr>
        <w:t>lời khai của Thổ thần</w:t>
      </w:r>
      <w:r>
        <w:rPr>
          <w:rFonts w:ascii="Times New Roman" w:hAnsi="Times New Roman"/>
          <w:b w:val="0"/>
          <w:i w:val="0"/>
        </w:rPr>
        <w:t xml:space="preserve"> và sự </w:t>
      </w:r>
      <w:r>
        <w:rPr>
          <w:rFonts w:ascii="Times New Roman" w:hAnsi="Times New Roman"/>
          <w:b/>
          <w:i w:val="0"/>
        </w:rPr>
        <w:t>công minh của Diêm Vương</w:t>
      </w:r>
      <w:r>
        <w:rPr>
          <w:rFonts w:ascii="Times New Roman" w:hAnsi="Times New Roman"/>
          <w:b w:val="0"/>
          <w:i w:val="0"/>
        </w:rPr>
        <w:t xml:space="preserve">; hồn ma bị trừng trị. Tử Văn được </w:t>
      </w:r>
      <w:r>
        <w:rPr>
          <w:rFonts w:ascii="Times New Roman" w:hAnsi="Times New Roman"/>
          <w:b/>
          <w:i w:val="0"/>
        </w:rPr>
        <w:t>Thổ thần</w:t>
      </w:r>
      <w:r>
        <w:rPr>
          <w:rFonts w:ascii="Times New Roman" w:hAnsi="Times New Roman"/>
          <w:b w:val="0"/>
          <w:i w:val="0"/>
        </w:rPr>
        <w:t xml:space="preserve"> tiến cử làm </w:t>
      </w:r>
      <w:r>
        <w:rPr>
          <w:rFonts w:ascii="Times New Roman" w:hAnsi="Times New Roman"/>
          <w:b/>
          <w:i w:val="0"/>
        </w:rPr>
        <w:t>Phán sự đền Tản Viên</w:t>
      </w:r>
      <w:r>
        <w:rPr>
          <w:rFonts w:ascii="Times New Roman" w:hAnsi="Times New Roman"/>
          <w:b w:val="0"/>
          <w:i w:val="0"/>
        </w:rPr>
        <w:t xml:space="preserve">; chàng </w:t>
      </w:r>
      <w:r>
        <w:rPr>
          <w:rFonts w:ascii="Times New Roman" w:hAnsi="Times New Roman"/>
          <w:b/>
          <w:i w:val="0"/>
        </w:rPr>
        <w:t>nhận lời</w:t>
      </w:r>
      <w:r>
        <w:rPr>
          <w:rFonts w:ascii="Times New Roman" w:hAnsi="Times New Roman"/>
          <w:b w:val="0"/>
          <w:i w:val="0"/>
        </w:rPr>
        <w:t xml:space="preserve"> rồi </w:t>
      </w:r>
      <w:r>
        <w:rPr>
          <w:rFonts w:ascii="Times New Roman" w:hAnsi="Times New Roman"/>
          <w:b/>
          <w:i w:val="0"/>
        </w:rPr>
        <w:t>qua đời</w:t>
      </w:r>
      <w:r>
        <w:rPr>
          <w:rFonts w:ascii="Times New Roman" w:hAnsi="Times New Roman"/>
          <w:b w:val="0"/>
          <w:i w:val="0"/>
        </w:rPr>
        <w:t>, trở thành vị quan công minh cai quản việc âm phủ.</w:t>
      </w:r>
    </w:p>
    <w:p>
      <w:pPr>
        <w:jc w:val="both"/>
      </w:pPr>
      <w:r>
        <w:rPr>
          <w:rFonts w:ascii="Times New Roman" w:hAnsi="Times New Roman"/>
          <w:b/>
          <w:i w:val="0"/>
        </w:rPr>
        <w:t>Giá trị nội dung:</w:t>
      </w:r>
    </w:p>
    <w:p>
      <w:pPr>
        <w:pStyle w:val="ListBullet"/>
        <w:spacing w:after="40"/>
        <w:ind w:left="425"/>
      </w:pPr>
      <w:r>
        <w:rPr>
          <w:rFonts w:ascii="Times New Roman" w:hAnsi="Times New Roman"/>
          <w:b/>
          <w:i w:val="0"/>
        </w:rPr>
        <w:t>Ca ngợi nhân vật trí thức cương trực, dũng cảm, giàu tinh thần nghĩa hiệp</w:t>
      </w:r>
      <w:r>
        <w:rPr>
          <w:rFonts w:ascii="Times New Roman" w:hAnsi="Times New Roman"/>
          <w:b w:val="0"/>
          <w:i w:val="0"/>
        </w:rPr>
        <w:t xml:space="preserve"> — dám </w:t>
      </w:r>
      <w:r>
        <w:rPr>
          <w:rFonts w:ascii="Times New Roman" w:hAnsi="Times New Roman"/>
          <w:b/>
          <w:i w:val="0"/>
        </w:rPr>
        <w:t>đứng lên chống cái ác</w:t>
      </w:r>
      <w:r>
        <w:rPr>
          <w:rFonts w:ascii="Times New Roman" w:hAnsi="Times New Roman"/>
          <w:b w:val="0"/>
          <w:i w:val="0"/>
        </w:rPr>
        <w:t>, không sợ quyền uy, không màng lợi riêng.</w:t>
      </w:r>
    </w:p>
    <w:p>
      <w:pPr>
        <w:pStyle w:val="ListBullet"/>
        <w:spacing w:after="40"/>
        <w:ind w:left="425"/>
      </w:pPr>
      <w:r>
        <w:rPr>
          <w:rFonts w:ascii="Times New Roman" w:hAnsi="Times New Roman"/>
          <w:b/>
          <w:i w:val="0"/>
        </w:rPr>
        <w:t>Đề cao công lí, chính nghĩa</w:t>
      </w:r>
      <w:r>
        <w:rPr>
          <w:rFonts w:ascii="Times New Roman" w:hAnsi="Times New Roman"/>
          <w:b w:val="0"/>
          <w:i w:val="0"/>
        </w:rPr>
        <w:t xml:space="preserve">: cái ác dù mạnh đến đâu cuối cùng </w:t>
      </w:r>
      <w:r>
        <w:rPr>
          <w:rFonts w:ascii="Times New Roman" w:hAnsi="Times New Roman"/>
          <w:b/>
          <w:i w:val="0"/>
        </w:rPr>
        <w:t>bị trừng trị</w:t>
      </w:r>
      <w:r>
        <w:rPr>
          <w:rFonts w:ascii="Times New Roman" w:hAnsi="Times New Roman"/>
          <w:b w:val="0"/>
          <w:i w:val="0"/>
        </w:rPr>
        <w:t xml:space="preserve">; người ngay thẳng </w:t>
      </w:r>
      <w:r>
        <w:rPr>
          <w:rFonts w:ascii="Times New Roman" w:hAnsi="Times New Roman"/>
          <w:b/>
          <w:i w:val="0"/>
        </w:rPr>
        <w:t>được đền đáp</w:t>
      </w:r>
      <w:r>
        <w:rPr>
          <w:rFonts w:ascii="Times New Roman" w:hAnsi="Times New Roman"/>
          <w:b w:val="0"/>
          <w:i w:val="0"/>
        </w:rPr>
        <w:t>.</w:t>
      </w:r>
    </w:p>
    <w:p>
      <w:pPr>
        <w:pStyle w:val="ListBullet"/>
        <w:spacing w:after="40"/>
        <w:ind w:left="425"/>
      </w:pPr>
      <w:r>
        <w:rPr>
          <w:rFonts w:ascii="Times New Roman" w:hAnsi="Times New Roman"/>
          <w:b/>
          <w:i w:val="0"/>
        </w:rPr>
        <w:t>Phê phán</w:t>
      </w:r>
      <w:r>
        <w:rPr>
          <w:rFonts w:ascii="Times New Roman" w:hAnsi="Times New Roman"/>
          <w:b w:val="0"/>
          <w:i w:val="0"/>
        </w:rPr>
        <w:t xml:space="preserve"> thói </w:t>
      </w:r>
      <w:r>
        <w:rPr>
          <w:rFonts w:ascii="Times New Roman" w:hAnsi="Times New Roman"/>
          <w:b/>
          <w:i w:val="0"/>
        </w:rPr>
        <w:t>nhũng nhiễu, tham lam</w:t>
      </w:r>
      <w:r>
        <w:rPr>
          <w:rFonts w:ascii="Times New Roman" w:hAnsi="Times New Roman"/>
          <w:b w:val="0"/>
          <w:i w:val="0"/>
        </w:rPr>
        <w:t xml:space="preserve"> của kẻ có quyền, của </w:t>
      </w:r>
      <w:r>
        <w:rPr>
          <w:rFonts w:ascii="Times New Roman" w:hAnsi="Times New Roman"/>
          <w:b/>
          <w:i w:val="0"/>
        </w:rPr>
        <w:t>tà ma</w:t>
      </w:r>
      <w:r>
        <w:rPr>
          <w:rFonts w:ascii="Times New Roman" w:hAnsi="Times New Roman"/>
          <w:b w:val="0"/>
          <w:i w:val="0"/>
        </w:rPr>
        <w:t xml:space="preserve"> đội lốt thần linh.</w:t>
      </w:r>
    </w:p>
    <w:p>
      <w:pPr>
        <w:pStyle w:val="ListBullet"/>
        <w:spacing w:after="40"/>
        <w:ind w:left="425"/>
      </w:pPr>
      <w:r>
        <w:rPr>
          <w:rFonts w:ascii="Times New Roman" w:hAnsi="Times New Roman"/>
          <w:b/>
          <w:i w:val="0"/>
        </w:rPr>
        <w:t>Niềm tin</w:t>
      </w:r>
      <w:r>
        <w:rPr>
          <w:rFonts w:ascii="Times New Roman" w:hAnsi="Times New Roman"/>
          <w:b w:val="0"/>
          <w:i w:val="0"/>
        </w:rPr>
        <w:t xml:space="preserve"> vào sự </w:t>
      </w:r>
      <w:r>
        <w:rPr>
          <w:rFonts w:ascii="Times New Roman" w:hAnsi="Times New Roman"/>
          <w:b/>
          <w:i w:val="0"/>
        </w:rPr>
        <w:t>tồn tại của thế giới tâm linh công bằng</w:t>
      </w:r>
      <w:r>
        <w:rPr>
          <w:rFonts w:ascii="Times New Roman" w:hAnsi="Times New Roman"/>
          <w:b w:val="0"/>
          <w:i w:val="0"/>
        </w:rPr>
        <w:t xml:space="preserve"> — nơi </w:t>
      </w:r>
      <w:r>
        <w:rPr>
          <w:rFonts w:ascii="Times New Roman" w:hAnsi="Times New Roman"/>
          <w:b/>
          <w:i w:val="0"/>
        </w:rPr>
        <w:t>công lí con người không làm được</w:t>
      </w:r>
      <w:r>
        <w:rPr>
          <w:rFonts w:ascii="Times New Roman" w:hAnsi="Times New Roman"/>
          <w:b w:val="0"/>
          <w:i w:val="0"/>
        </w:rPr>
        <w:t xml:space="preserve"> thì </w:t>
      </w:r>
      <w:r>
        <w:rPr>
          <w:rFonts w:ascii="Times New Roman" w:hAnsi="Times New Roman"/>
          <w:b/>
          <w:i w:val="0"/>
        </w:rPr>
        <w:t>công lí thần linh</w:t>
      </w:r>
      <w:r>
        <w:rPr>
          <w:rFonts w:ascii="Times New Roman" w:hAnsi="Times New Roman"/>
          <w:b w:val="0"/>
          <w:i w:val="0"/>
        </w:rPr>
        <w:t xml:space="preserve"> thực hiện.</w:t>
      </w:r>
    </w:p>
    <w:p>
      <w:pPr>
        <w:jc w:val="both"/>
      </w:pPr>
      <w:r>
        <w:rPr>
          <w:rFonts w:ascii="Times New Roman" w:hAnsi="Times New Roman"/>
          <w:b/>
          <w:i w:val="0"/>
        </w:rPr>
        <w:t>Giá trị nghệ thuật:</w:t>
      </w:r>
    </w:p>
    <w:p>
      <w:pPr>
        <w:pStyle w:val="ListBullet"/>
        <w:spacing w:after="40"/>
        <w:ind w:left="425"/>
      </w:pPr>
      <w:r>
        <w:rPr>
          <w:rFonts w:ascii="Times New Roman" w:hAnsi="Times New Roman"/>
          <w:b/>
          <w:i w:val="0"/>
        </w:rPr>
        <w:t>Yếu tố kì ảo</w:t>
      </w:r>
      <w:r>
        <w:rPr>
          <w:rFonts w:ascii="Times New Roman" w:hAnsi="Times New Roman"/>
          <w:b w:val="0"/>
          <w:i w:val="0"/>
        </w:rPr>
        <w:t xml:space="preserve"> (hồn ma, âm phủ, Diêm Vương) </w:t>
      </w:r>
      <w:r>
        <w:rPr>
          <w:rFonts w:ascii="Times New Roman" w:hAnsi="Times New Roman"/>
          <w:b/>
          <w:i w:val="0"/>
        </w:rPr>
        <w:t>đan xen với yếu tố hiện thực</w:t>
      </w:r>
      <w:r>
        <w:rPr>
          <w:rFonts w:ascii="Times New Roman" w:hAnsi="Times New Roman"/>
          <w:b w:val="0"/>
          <w:i w:val="0"/>
        </w:rPr>
        <w:t xml:space="preserve"> (địa danh có thật, con người có thật, việc đốt đền) → tạo </w:t>
      </w:r>
      <w:r>
        <w:rPr>
          <w:rFonts w:ascii="Times New Roman" w:hAnsi="Times New Roman"/>
          <w:b/>
          <w:i w:val="0"/>
        </w:rPr>
        <w:t>màu sắc "kì mà thực"</w:t>
      </w:r>
      <w:r>
        <w:rPr>
          <w:rFonts w:ascii="Times New Roman" w:hAnsi="Times New Roman"/>
          <w:b w:val="0"/>
          <w:i w:val="0"/>
        </w:rPr>
        <w:t>.</w:t>
      </w:r>
    </w:p>
    <w:p>
      <w:pPr>
        <w:pStyle w:val="ListBullet"/>
        <w:spacing w:after="40"/>
        <w:ind w:left="425"/>
      </w:pPr>
      <w:r>
        <w:rPr>
          <w:rFonts w:ascii="Times New Roman" w:hAnsi="Times New Roman"/>
          <w:b/>
          <w:i w:val="0"/>
        </w:rPr>
        <w:t>Kết cấu giàu kịch tính:</w:t>
      </w:r>
      <w:r>
        <w:rPr>
          <w:rFonts w:ascii="Times New Roman" w:hAnsi="Times New Roman"/>
          <w:b w:val="0"/>
          <w:i w:val="0"/>
        </w:rPr>
        <w:t xml:space="preserve"> tình huống </w:t>
      </w:r>
      <w:r>
        <w:rPr>
          <w:rFonts w:ascii="Times New Roman" w:hAnsi="Times New Roman"/>
          <w:b/>
          <w:i w:val="0"/>
        </w:rPr>
        <w:t>đốt đền</w:t>
      </w:r>
      <w:r>
        <w:rPr>
          <w:rFonts w:ascii="Times New Roman" w:hAnsi="Times New Roman"/>
          <w:b w:val="0"/>
          <w:i w:val="0"/>
        </w:rPr>
        <w:t xml:space="preserve"> → </w:t>
      </w:r>
      <w:r>
        <w:rPr>
          <w:rFonts w:ascii="Times New Roman" w:hAnsi="Times New Roman"/>
          <w:b/>
          <w:i w:val="0"/>
        </w:rPr>
        <w:t>bị đe doạ, bị kiện</w:t>
      </w:r>
      <w:r>
        <w:rPr>
          <w:rFonts w:ascii="Times New Roman" w:hAnsi="Times New Roman"/>
          <w:b w:val="0"/>
          <w:i w:val="0"/>
        </w:rPr>
        <w:t xml:space="preserve"> → </w:t>
      </w:r>
      <w:r>
        <w:rPr>
          <w:rFonts w:ascii="Times New Roman" w:hAnsi="Times New Roman"/>
          <w:b/>
          <w:i w:val="0"/>
        </w:rPr>
        <w:t>đối chất ở âm phủ</w:t>
      </w:r>
      <w:r>
        <w:rPr>
          <w:rFonts w:ascii="Times New Roman" w:hAnsi="Times New Roman"/>
          <w:b w:val="0"/>
          <w:i w:val="0"/>
        </w:rPr>
        <w:t xml:space="preserve"> → </w:t>
      </w:r>
      <w:r>
        <w:rPr>
          <w:rFonts w:ascii="Times New Roman" w:hAnsi="Times New Roman"/>
          <w:b/>
          <w:i w:val="0"/>
        </w:rPr>
        <w:t>thắng kiện, được phong chức</w:t>
      </w:r>
      <w:r>
        <w:rPr>
          <w:rFonts w:ascii="Times New Roman" w:hAnsi="Times New Roman"/>
          <w:b w:val="0"/>
          <w:i w:val="0"/>
        </w:rPr>
        <w:t xml:space="preserve">; mỗi bước đều </w:t>
      </w:r>
      <w:r>
        <w:rPr>
          <w:rFonts w:ascii="Times New Roman" w:hAnsi="Times New Roman"/>
          <w:b/>
          <w:i w:val="0"/>
        </w:rPr>
        <w:t>thắt nút – mở nút</w:t>
      </w:r>
      <w:r>
        <w:rPr>
          <w:rFonts w:ascii="Times New Roman" w:hAnsi="Times New Roman"/>
          <w:b w:val="0"/>
          <w:i w:val="0"/>
        </w:rPr>
        <w:t>.</w:t>
      </w:r>
    </w:p>
    <w:p>
      <w:pPr>
        <w:pStyle w:val="ListBullet"/>
        <w:spacing w:after="40"/>
        <w:ind w:left="425"/>
      </w:pPr>
      <w:r>
        <w:rPr>
          <w:rFonts w:ascii="Times New Roman" w:hAnsi="Times New Roman"/>
          <w:b/>
          <w:i w:val="0"/>
        </w:rPr>
        <w:t>Nghệ thuật xây dựng nhân vật:</w:t>
      </w:r>
      <w:r>
        <w:rPr>
          <w:rFonts w:ascii="Times New Roman" w:hAnsi="Times New Roman"/>
          <w:b w:val="0"/>
          <w:i w:val="0"/>
        </w:rPr>
        <w:t xml:space="preserve"> khắc hoạ </w:t>
      </w:r>
      <w:r>
        <w:rPr>
          <w:rFonts w:ascii="Times New Roman" w:hAnsi="Times New Roman"/>
          <w:b/>
          <w:i w:val="0"/>
        </w:rPr>
        <w:t>tính cách qua hành động và lời nói</w:t>
      </w:r>
      <w:r>
        <w:rPr>
          <w:rFonts w:ascii="Times New Roman" w:hAnsi="Times New Roman"/>
          <w:b w:val="0"/>
          <w:i w:val="0"/>
        </w:rPr>
        <w:t xml:space="preserve">; Tử Văn hiện lên </w:t>
      </w:r>
      <w:r>
        <w:rPr>
          <w:rFonts w:ascii="Times New Roman" w:hAnsi="Times New Roman"/>
          <w:b/>
          <w:i w:val="0"/>
        </w:rPr>
        <w:t>rắn rỏi, ngang tàng</w:t>
      </w:r>
      <w:r>
        <w:rPr>
          <w:rFonts w:ascii="Times New Roman" w:hAnsi="Times New Roman"/>
          <w:b w:val="0"/>
          <w:i w:val="0"/>
        </w:rPr>
        <w:t xml:space="preserve">, lời lẽ </w:t>
      </w:r>
      <w:r>
        <w:rPr>
          <w:rFonts w:ascii="Times New Roman" w:hAnsi="Times New Roman"/>
          <w:b/>
          <w:i w:val="0"/>
        </w:rPr>
        <w:t>đanh thép</w:t>
      </w:r>
      <w:r>
        <w:rPr>
          <w:rFonts w:ascii="Times New Roman" w:hAnsi="Times New Roman"/>
          <w:b w:val="0"/>
          <w:i w:val="0"/>
        </w:rPr>
        <w:t>.</w:t>
      </w:r>
    </w:p>
    <w:p>
      <w:pPr>
        <w:pStyle w:val="ListBullet"/>
        <w:spacing w:after="40"/>
        <w:ind w:left="425"/>
      </w:pPr>
      <w:r>
        <w:rPr>
          <w:rFonts w:ascii="Times New Roman" w:hAnsi="Times New Roman"/>
          <w:b/>
          <w:i w:val="0"/>
        </w:rPr>
        <w:t>Ngôn ngữ</w:t>
      </w:r>
      <w:r>
        <w:rPr>
          <w:rFonts w:ascii="Times New Roman" w:hAnsi="Times New Roman"/>
          <w:b w:val="0"/>
          <w:i w:val="0"/>
        </w:rPr>
        <w:t xml:space="preserve">: văn </w:t>
      </w:r>
      <w:r>
        <w:rPr>
          <w:rFonts w:ascii="Times New Roman" w:hAnsi="Times New Roman"/>
          <w:b/>
          <w:i w:val="0"/>
        </w:rPr>
        <w:t>biền ngẫu</w:t>
      </w:r>
      <w:r>
        <w:rPr>
          <w:rFonts w:ascii="Times New Roman" w:hAnsi="Times New Roman"/>
          <w:b w:val="0"/>
          <w:i w:val="0"/>
        </w:rPr>
        <w:t xml:space="preserve">, dùng nhiều </w:t>
      </w:r>
      <w:r>
        <w:rPr>
          <w:rFonts w:ascii="Times New Roman" w:hAnsi="Times New Roman"/>
          <w:b/>
          <w:i w:val="0"/>
        </w:rPr>
        <w:t>điển tích, từ Hán Việt</w:t>
      </w:r>
      <w:r>
        <w:rPr>
          <w:rFonts w:ascii="Times New Roman" w:hAnsi="Times New Roman"/>
          <w:b w:val="0"/>
          <w:i w:val="0"/>
        </w:rPr>
        <w:t xml:space="preserve"> → </w:t>
      </w:r>
      <w:r>
        <w:rPr>
          <w:rFonts w:ascii="Times New Roman" w:hAnsi="Times New Roman"/>
          <w:b/>
          <w:i w:val="0"/>
        </w:rPr>
        <w:t>trang trọng, cổ kính</w:t>
      </w:r>
      <w:r>
        <w:rPr>
          <w:rFonts w:ascii="Times New Roman" w:hAnsi="Times New Roman"/>
          <w:b w:val="0"/>
          <w:i w:val="0"/>
        </w:rPr>
        <w:t xml:space="preserve"> (rất phù hợp để phân tích ở câu Viết).</w:t>
      </w:r>
    </w:p>
    <w:p>
      <w:pPr>
        <w:pStyle w:val="ListBullet"/>
        <w:spacing w:after="40"/>
        <w:ind w:left="425"/>
      </w:pPr>
      <w:r>
        <w:rPr>
          <w:rFonts w:ascii="Times New Roman" w:hAnsi="Times New Roman"/>
          <w:b/>
          <w:i w:val="0"/>
        </w:rPr>
        <w:t>Ngôi kể thứ ba</w:t>
      </w:r>
      <w:r>
        <w:rPr>
          <w:rFonts w:ascii="Times New Roman" w:hAnsi="Times New Roman"/>
          <w:b w:val="0"/>
          <w:i w:val="0"/>
        </w:rPr>
        <w:t xml:space="preserve">, người kể </w:t>
      </w:r>
      <w:r>
        <w:rPr>
          <w:rFonts w:ascii="Times New Roman" w:hAnsi="Times New Roman"/>
          <w:b/>
          <w:i w:val="0"/>
        </w:rPr>
        <w:t>kín đáo bày tỏ thái độ</w:t>
      </w:r>
      <w:r>
        <w:rPr>
          <w:rFonts w:ascii="Times New Roman" w:hAnsi="Times New Roman"/>
          <w:b w:val="0"/>
          <w:i w:val="0"/>
        </w:rPr>
        <w:t xml:space="preserve"> qua cách gọi, cách kể.</w:t>
      </w:r>
    </w:p>
    <w:p>
      <w:pPr>
        <w:jc w:val="both"/>
      </w:pPr>
      <w:r>
        <w:rPr>
          <w:rFonts w:ascii="Times New Roman" w:hAnsi="Times New Roman"/>
          <w:b/>
          <w:i w:val="0"/>
        </w:rPr>
        <w:t>Câu chốt:</w:t>
      </w:r>
      <w:r>
        <w:rPr>
          <w:rFonts w:ascii="Times New Roman" w:hAnsi="Times New Roman"/>
          <w:b w:val="0"/>
          <w:i w:val="0"/>
        </w:rPr>
        <w:t xml:space="preserve"> </w:t>
      </w:r>
      <w:r>
        <w:rPr>
          <w:rFonts w:ascii="Times New Roman" w:hAnsi="Times New Roman"/>
          <w:b w:val="0"/>
          <w:i/>
        </w:rPr>
        <w:t>Tản Viên từ Phán sự lục là "tiếng nói của kẻ sĩ" thời trung đại: lấy cái kì ảo để nói cái hiện thực, lấy công lí âm phủ để bù đắp công lí trần gian còn nhiều bất công.</w:t>
      </w:r>
    </w:p>
    <w:p>
      <w:pPr>
        <w:pStyle w:val="Heading3"/>
      </w:pPr>
      <w:r>
        <w:rPr>
          <w:rFonts w:ascii="Times New Roman" w:hAnsi="Times New Roman"/>
          <w:b w:val="0"/>
          <w:i w:val="0"/>
        </w:rPr>
        <w:t>3.3. Chữ người tử tù (Nguyễn Tuân)</w:t>
      </w:r>
    </w:p>
    <w:p>
      <w:pPr>
        <w:jc w:val="both"/>
      </w:pPr>
      <w:r>
        <w:rPr>
          <w:rFonts w:ascii="Times New Roman" w:hAnsi="Times New Roman"/>
          <w:b/>
          <w:i w:val="0"/>
        </w:rPr>
        <w:t>Xuất xứ:</w:t>
      </w:r>
      <w:r>
        <w:rPr>
          <w:rFonts w:ascii="Times New Roman" w:hAnsi="Times New Roman"/>
          <w:b w:val="0"/>
          <w:i w:val="0"/>
        </w:rPr>
        <w:t xml:space="preserve"> in trong tập </w:t>
      </w:r>
      <w:r>
        <w:rPr>
          <w:rFonts w:ascii="Times New Roman" w:hAnsi="Times New Roman"/>
          <w:b w:val="0"/>
          <w:i/>
        </w:rPr>
        <w:t>Vang bóng một thời</w:t>
      </w:r>
      <w:r>
        <w:rPr>
          <w:rFonts w:ascii="Times New Roman" w:hAnsi="Times New Roman"/>
          <w:b w:val="0"/>
          <w:i w:val="0"/>
        </w:rPr>
        <w:t xml:space="preserve"> (1940), nguyên có tên </w:t>
      </w:r>
      <w:r>
        <w:rPr>
          <w:rFonts w:ascii="Times New Roman" w:hAnsi="Times New Roman"/>
          <w:b w:val="0"/>
          <w:i/>
        </w:rPr>
        <w:t>Dòng chữ cuối cùng</w:t>
      </w:r>
      <w:r>
        <w:rPr>
          <w:rFonts w:ascii="Times New Roman" w:hAnsi="Times New Roman"/>
          <w:b w:val="0"/>
          <w:i w:val="0"/>
        </w:rPr>
        <w:t xml:space="preserve"> (khi đăng trên </w:t>
      </w:r>
      <w:r>
        <w:rPr>
          <w:rFonts w:ascii="Times New Roman" w:hAnsi="Times New Roman"/>
          <w:b w:val="0"/>
          <w:i/>
        </w:rPr>
        <w:t>Tao đàn</w:t>
      </w:r>
      <w:r>
        <w:rPr>
          <w:rFonts w:ascii="Times New Roman" w:hAnsi="Times New Roman"/>
          <w:b w:val="0"/>
          <w:i w:val="0"/>
        </w:rPr>
        <w:t xml:space="preserve"> bị kiểm duyệt cắt đoạn cuối, đổi tên).</w:t>
      </w:r>
    </w:p>
    <w:p>
      <w:pPr>
        <w:jc w:val="both"/>
      </w:pPr>
      <w:r>
        <w:rPr>
          <w:rFonts w:ascii="Times New Roman" w:hAnsi="Times New Roman"/>
          <w:b/>
          <w:i w:val="0"/>
        </w:rPr>
        <w:t>Tóm tắt:</w:t>
      </w:r>
      <w:r>
        <w:rPr>
          <w:rFonts w:ascii="Times New Roman" w:hAnsi="Times New Roman"/>
          <w:b w:val="0"/>
          <w:i w:val="0"/>
        </w:rPr>
        <w:t xml:space="preserve"> </w:t>
      </w:r>
      <w:r>
        <w:rPr>
          <w:rFonts w:ascii="Times New Roman" w:hAnsi="Times New Roman"/>
          <w:b/>
          <w:i w:val="0"/>
        </w:rPr>
        <w:t>Huấn Cao</w:t>
      </w:r>
      <w:r>
        <w:rPr>
          <w:rFonts w:ascii="Times New Roman" w:hAnsi="Times New Roman"/>
          <w:b w:val="0"/>
          <w:i w:val="0"/>
        </w:rPr>
        <w:t xml:space="preserve"> — kẻ sĩ </w:t>
      </w:r>
      <w:r>
        <w:rPr>
          <w:rFonts w:ascii="Times New Roman" w:hAnsi="Times New Roman"/>
          <w:b/>
          <w:i w:val="0"/>
        </w:rPr>
        <w:t>tài hoa, khí phách</w:t>
      </w:r>
      <w:r>
        <w:rPr>
          <w:rFonts w:ascii="Times New Roman" w:hAnsi="Times New Roman"/>
          <w:b w:val="0"/>
          <w:i w:val="0"/>
        </w:rPr>
        <w:t xml:space="preserve">, viết chữ đẹp nổi tiếng, </w:t>
      </w:r>
      <w:r>
        <w:rPr>
          <w:rFonts w:ascii="Times New Roman" w:hAnsi="Times New Roman"/>
          <w:b/>
          <w:i w:val="0"/>
        </w:rPr>
        <w:t>cầm đầu cuộc khởi nghĩa</w:t>
      </w:r>
      <w:r>
        <w:rPr>
          <w:rFonts w:ascii="Times New Roman" w:hAnsi="Times New Roman"/>
          <w:b w:val="0"/>
          <w:i w:val="0"/>
        </w:rPr>
        <w:t xml:space="preserve"> chống triều đình, bị bắt, chịu án chém, giam ở </w:t>
      </w:r>
      <w:r>
        <w:rPr>
          <w:rFonts w:ascii="Times New Roman" w:hAnsi="Times New Roman"/>
          <w:b/>
          <w:i w:val="0"/>
        </w:rPr>
        <w:t>nhà lao tỉnh Sơn</w:t>
      </w:r>
      <w:r>
        <w:rPr>
          <w:rFonts w:ascii="Times New Roman" w:hAnsi="Times New Roman"/>
          <w:b w:val="0"/>
          <w:i w:val="0"/>
        </w:rPr>
        <w:t xml:space="preserve">. </w:t>
      </w:r>
      <w:r>
        <w:rPr>
          <w:rFonts w:ascii="Times New Roman" w:hAnsi="Times New Roman"/>
          <w:b/>
          <w:i w:val="0"/>
        </w:rPr>
        <w:t>Viên quản ngục</w:t>
      </w:r>
      <w:r>
        <w:rPr>
          <w:rFonts w:ascii="Times New Roman" w:hAnsi="Times New Roman"/>
          <w:b w:val="0"/>
          <w:i w:val="0"/>
        </w:rPr>
        <w:t xml:space="preserve"> — người </w:t>
      </w:r>
      <w:r>
        <w:rPr>
          <w:rFonts w:ascii="Times New Roman" w:hAnsi="Times New Roman"/>
          <w:b/>
          <w:i w:val="0"/>
        </w:rPr>
        <w:t>say mê cái đẹp</w:t>
      </w:r>
      <w:r>
        <w:rPr>
          <w:rFonts w:ascii="Times New Roman" w:hAnsi="Times New Roman"/>
          <w:b w:val="0"/>
          <w:i w:val="0"/>
        </w:rPr>
        <w:t xml:space="preserve">, biết tiếng Huấn Cao, </w:t>
      </w:r>
      <w:r>
        <w:rPr>
          <w:rFonts w:ascii="Times New Roman" w:hAnsi="Times New Roman"/>
          <w:b/>
          <w:i w:val="0"/>
        </w:rPr>
        <w:t>biệt nhỡn liên tài</w:t>
      </w:r>
      <w:r>
        <w:rPr>
          <w:rFonts w:ascii="Times New Roman" w:hAnsi="Times New Roman"/>
          <w:b w:val="0"/>
          <w:i w:val="0"/>
        </w:rPr>
        <w:t xml:space="preserve">, đối xử đặc biệt, </w:t>
      </w:r>
      <w:r>
        <w:rPr>
          <w:rFonts w:ascii="Times New Roman" w:hAnsi="Times New Roman"/>
          <w:b/>
          <w:i w:val="0"/>
        </w:rPr>
        <w:t>dâng rượu, thịt</w:t>
      </w:r>
      <w:r>
        <w:rPr>
          <w:rFonts w:ascii="Times New Roman" w:hAnsi="Times New Roman"/>
          <w:b w:val="0"/>
          <w:i w:val="0"/>
        </w:rPr>
        <w:t xml:space="preserve">. Huấn Cao ban đầu </w:t>
      </w:r>
      <w:r>
        <w:rPr>
          <w:rFonts w:ascii="Times New Roman" w:hAnsi="Times New Roman"/>
          <w:b/>
          <w:i w:val="0"/>
        </w:rPr>
        <w:t>khinh bỉ</w:t>
      </w:r>
      <w:r>
        <w:rPr>
          <w:rFonts w:ascii="Times New Roman" w:hAnsi="Times New Roman"/>
          <w:b w:val="0"/>
          <w:i w:val="0"/>
        </w:rPr>
        <w:t xml:space="preserve"> ("ta không nhận rượu thịt của kẻ ti tiện"), sau </w:t>
      </w:r>
      <w:r>
        <w:rPr>
          <w:rFonts w:ascii="Times New Roman" w:hAnsi="Times New Roman"/>
          <w:b/>
          <w:i w:val="0"/>
        </w:rPr>
        <w:t>hiểu tấm lòng</w:t>
      </w:r>
      <w:r>
        <w:rPr>
          <w:rFonts w:ascii="Times New Roman" w:hAnsi="Times New Roman"/>
          <w:b w:val="0"/>
          <w:i w:val="0"/>
        </w:rPr>
        <w:t xml:space="preserve"> của quản ngục và </w:t>
      </w:r>
      <w:r>
        <w:rPr>
          <w:rFonts w:ascii="Times New Roman" w:hAnsi="Times New Roman"/>
          <w:b/>
          <w:i w:val="0"/>
        </w:rPr>
        <w:t>nhận lời cho chữ</w:t>
      </w:r>
      <w:r>
        <w:rPr>
          <w:rFonts w:ascii="Times New Roman" w:hAnsi="Times New Roman"/>
          <w:b w:val="0"/>
          <w:i w:val="0"/>
        </w:rPr>
        <w:t xml:space="preserve"> vào </w:t>
      </w:r>
      <w:r>
        <w:rPr>
          <w:rFonts w:ascii="Times New Roman" w:hAnsi="Times New Roman"/>
          <w:b/>
          <w:i w:val="0"/>
        </w:rPr>
        <w:t>đêm trước ngày bị giải đi hành hình</w:t>
      </w:r>
      <w:r>
        <w:rPr>
          <w:rFonts w:ascii="Times New Roman" w:hAnsi="Times New Roman"/>
          <w:b w:val="0"/>
          <w:i w:val="0"/>
        </w:rPr>
        <w:t xml:space="preserve">, trong </w:t>
      </w:r>
      <w:r>
        <w:rPr>
          <w:rFonts w:ascii="Times New Roman" w:hAnsi="Times New Roman"/>
          <w:b/>
          <w:i w:val="0"/>
        </w:rPr>
        <w:t>buồng giam tối</w:t>
      </w:r>
      <w:r>
        <w:rPr>
          <w:rFonts w:ascii="Times New Roman" w:hAnsi="Times New Roman"/>
          <w:b w:val="0"/>
          <w:i w:val="0"/>
        </w:rPr>
        <w:t xml:space="preserve">. Cảnh cho chữ diễn ra: </w:t>
      </w:r>
      <w:r>
        <w:rPr>
          <w:rFonts w:ascii="Times New Roman" w:hAnsi="Times New Roman"/>
          <w:b/>
          <w:i w:val="0"/>
        </w:rPr>
        <w:t>treo cổ, đồng tâm, bút lông</w:t>
      </w:r>
      <w:r>
        <w:rPr>
          <w:rFonts w:ascii="Times New Roman" w:hAnsi="Times New Roman"/>
          <w:b w:val="0"/>
          <w:i w:val="0"/>
        </w:rPr>
        <w:t xml:space="preserve"> — "</w:t>
      </w:r>
      <w:r>
        <w:rPr>
          <w:rFonts w:ascii="Times New Roman" w:hAnsi="Times New Roman"/>
          <w:b/>
          <w:i w:val="0"/>
        </w:rPr>
        <w:t>một cảnh tượng xưa nay chưa từng có</w:t>
      </w:r>
      <w:r>
        <w:rPr>
          <w:rFonts w:ascii="Times New Roman" w:hAnsi="Times New Roman"/>
          <w:b w:val="0"/>
          <w:i w:val="0"/>
        </w:rPr>
        <w:t xml:space="preserve">". Trước khi ra pháp trường, Huấn Cao </w:t>
      </w:r>
      <w:r>
        <w:rPr>
          <w:rFonts w:ascii="Times New Roman" w:hAnsi="Times New Roman"/>
          <w:b/>
          <w:i w:val="0"/>
        </w:rPr>
        <w:t>khuyên quản ngục</w:t>
      </w:r>
      <w:r>
        <w:rPr>
          <w:rFonts w:ascii="Times New Roman" w:hAnsi="Times New Roman"/>
          <w:b w:val="0"/>
          <w:i w:val="0"/>
        </w:rPr>
        <w:t xml:space="preserve">: </w:t>
      </w:r>
      <w:r>
        <w:rPr>
          <w:rFonts w:ascii="Times New Roman" w:hAnsi="Times New Roman"/>
          <w:b w:val="0"/>
          <w:i/>
        </w:rPr>
        <w:t>"Ở đây lẫn lộn… Ta khuyên thầy Quản nên thay chốn ở đi. Chỗ này không phải là nơi để treo một bức lụa trắng có viết nét chữ vuông tươi tắn… Thầy Quản nên từ chức."</w:t>
      </w:r>
    </w:p>
    <w:p>
      <w:pPr>
        <w:jc w:val="both"/>
      </w:pPr>
      <w:r>
        <w:rPr>
          <w:rFonts w:ascii="Times New Roman" w:hAnsi="Times New Roman"/>
          <w:b/>
          <w:i w:val="0"/>
        </w:rPr>
        <w:t>Giá trị nội dung:</w:t>
      </w:r>
    </w:p>
    <w:p>
      <w:pPr>
        <w:pStyle w:val="ListBullet"/>
        <w:spacing w:after="40"/>
        <w:ind w:left="425"/>
      </w:pPr>
      <w:r>
        <w:rPr>
          <w:rFonts w:ascii="Times New Roman" w:hAnsi="Times New Roman"/>
          <w:b/>
          <w:i w:val="0"/>
        </w:rPr>
        <w:t>Ca ngợi cái tài, cái đẹp và thiên lương</w:t>
      </w:r>
      <w:r>
        <w:rPr>
          <w:rFonts w:ascii="Times New Roman" w:hAnsi="Times New Roman"/>
          <w:b w:val="0"/>
          <w:i w:val="0"/>
        </w:rPr>
        <w:t xml:space="preserve"> của con người: Huấn Cao hội đủ </w:t>
      </w:r>
      <w:r>
        <w:rPr>
          <w:rFonts w:ascii="Times New Roman" w:hAnsi="Times New Roman"/>
          <w:b/>
          <w:i w:val="0"/>
        </w:rPr>
        <w:t>tài – tâm – khí phách</w:t>
      </w:r>
      <w:r>
        <w:rPr>
          <w:rFonts w:ascii="Times New Roman" w:hAnsi="Times New Roman"/>
          <w:b w:val="0"/>
          <w:i w:val="0"/>
        </w:rPr>
        <w:t>.</w:t>
      </w:r>
    </w:p>
    <w:p>
      <w:pPr>
        <w:pStyle w:val="ListBullet"/>
        <w:spacing w:after="40"/>
        <w:ind w:left="425"/>
      </w:pPr>
      <w:r>
        <w:rPr>
          <w:rFonts w:ascii="Times New Roman" w:hAnsi="Times New Roman"/>
          <w:b/>
          <w:i w:val="0"/>
        </w:rPr>
        <w:t>Khẳng định sự chiến thắng của cái đẹp, cái thiện</w:t>
      </w:r>
      <w:r>
        <w:rPr>
          <w:rFonts w:ascii="Times New Roman" w:hAnsi="Times New Roman"/>
          <w:b w:val="0"/>
          <w:i w:val="0"/>
        </w:rPr>
        <w:t xml:space="preserve"> trước bóng tối, cái ác (ánh sáng của "một bó đuốc tẩm dầu" trong buồng tối).</w:t>
      </w:r>
    </w:p>
    <w:p>
      <w:pPr>
        <w:pStyle w:val="ListBullet"/>
        <w:spacing w:after="40"/>
        <w:ind w:left="425"/>
      </w:pPr>
      <w:r>
        <w:rPr>
          <w:rFonts w:ascii="Times New Roman" w:hAnsi="Times New Roman"/>
          <w:b/>
          <w:i w:val="0"/>
        </w:rPr>
        <w:t>Triết lí:</w:t>
      </w:r>
      <w:r>
        <w:rPr>
          <w:rFonts w:ascii="Times New Roman" w:hAnsi="Times New Roman"/>
          <w:b w:val="0"/>
          <w:i w:val="0"/>
        </w:rPr>
        <w:t xml:space="preserve"> </w:t>
      </w:r>
      <w:r>
        <w:rPr>
          <w:rFonts w:ascii="Times New Roman" w:hAnsi="Times New Roman"/>
          <w:b w:val="0"/>
          <w:i/>
        </w:rPr>
        <w:t>"Cái đẹp là thứ cứu rỗi"</w:t>
      </w:r>
      <w:r>
        <w:rPr>
          <w:rFonts w:ascii="Times New Roman" w:hAnsi="Times New Roman"/>
          <w:b w:val="0"/>
          <w:i w:val="0"/>
        </w:rPr>
        <w:t xml:space="preserve"> — cái đẹp </w:t>
      </w:r>
      <w:r>
        <w:rPr>
          <w:rFonts w:ascii="Times New Roman" w:hAnsi="Times New Roman"/>
          <w:b/>
          <w:i w:val="0"/>
        </w:rPr>
        <w:t>đánh thức nhân cách</w:t>
      </w:r>
      <w:r>
        <w:rPr>
          <w:rFonts w:ascii="Times New Roman" w:hAnsi="Times New Roman"/>
          <w:b w:val="0"/>
          <w:i w:val="0"/>
        </w:rPr>
        <w:t xml:space="preserve">, khiến con người </w:t>
      </w:r>
      <w:r>
        <w:rPr>
          <w:rFonts w:ascii="Times New Roman" w:hAnsi="Times New Roman"/>
          <w:b/>
          <w:i w:val="0"/>
        </w:rPr>
        <w:t>biết trân trọng, biết hướng thiện</w:t>
      </w:r>
      <w:r>
        <w:rPr>
          <w:rFonts w:ascii="Times New Roman" w:hAnsi="Times New Roman"/>
          <w:b w:val="0"/>
          <w:i w:val="0"/>
        </w:rPr>
        <w:t>.</w:t>
      </w:r>
    </w:p>
    <w:p>
      <w:pPr>
        <w:pStyle w:val="ListBullet"/>
        <w:spacing w:after="40"/>
        <w:ind w:left="425"/>
      </w:pPr>
      <w:r>
        <w:rPr>
          <w:rFonts w:ascii="Times New Roman" w:hAnsi="Times New Roman"/>
          <w:b/>
          <w:i w:val="0"/>
        </w:rPr>
        <w:t>Phê phán hiện thực</w:t>
      </w:r>
      <w:r>
        <w:rPr>
          <w:rFonts w:ascii="Times New Roman" w:hAnsi="Times New Roman"/>
          <w:b w:val="0"/>
          <w:i w:val="0"/>
        </w:rPr>
        <w:t xml:space="preserve"> nhà tù – xã hội cũ: nơi </w:t>
      </w:r>
      <w:r>
        <w:rPr>
          <w:rFonts w:ascii="Times New Roman" w:hAnsi="Times New Roman"/>
          <w:b/>
          <w:i w:val="0"/>
        </w:rPr>
        <w:t>cái đẹp không có chỗ đứng</w:t>
      </w:r>
      <w:r>
        <w:rPr>
          <w:rFonts w:ascii="Times New Roman" w:hAnsi="Times New Roman"/>
          <w:b w:val="0"/>
          <w:i w:val="0"/>
        </w:rPr>
        <w:t>.</w:t>
      </w:r>
    </w:p>
    <w:p>
      <w:pPr>
        <w:jc w:val="both"/>
      </w:pPr>
      <w:r>
        <w:rPr>
          <w:rFonts w:ascii="Times New Roman" w:hAnsi="Times New Roman"/>
          <w:b/>
          <w:i w:val="0"/>
        </w:rPr>
        <w:t>Giá trị nghệ thuật:</w:t>
      </w:r>
    </w:p>
    <w:p>
      <w:pPr>
        <w:pStyle w:val="ListBullet"/>
        <w:spacing w:after="40"/>
        <w:ind w:left="425"/>
      </w:pPr>
      <w:r>
        <w:rPr>
          <w:rFonts w:ascii="Times New Roman" w:hAnsi="Times New Roman"/>
          <w:b/>
          <w:i w:val="0"/>
        </w:rPr>
        <w:t>Tình huống truyện đặc sắc</w:t>
      </w:r>
      <w:r>
        <w:rPr>
          <w:rFonts w:ascii="Times New Roman" w:hAnsi="Times New Roman"/>
          <w:b w:val="0"/>
          <w:i w:val="0"/>
        </w:rPr>
        <w:t xml:space="preserve">, giàu kịch tính: </w:t>
      </w:r>
      <w:r>
        <w:rPr>
          <w:rFonts w:ascii="Times New Roman" w:hAnsi="Times New Roman"/>
          <w:b/>
          <w:i w:val="0"/>
        </w:rPr>
        <w:t>cặp đối lập</w:t>
      </w:r>
      <w:r>
        <w:rPr>
          <w:rFonts w:ascii="Times New Roman" w:hAnsi="Times New Roman"/>
          <w:b w:val="0"/>
          <w:i w:val="0"/>
        </w:rPr>
        <w:t xml:space="preserve"> </w:t>
      </w:r>
      <w:r>
        <w:rPr>
          <w:rFonts w:ascii="Times New Roman" w:hAnsi="Times New Roman"/>
          <w:b w:val="0"/>
          <w:i/>
        </w:rPr>
        <w:t>tử tù – quản ngục</w:t>
      </w:r>
      <w:r>
        <w:rPr>
          <w:rFonts w:ascii="Times New Roman" w:hAnsi="Times New Roman"/>
          <w:b w:val="0"/>
          <w:i w:val="0"/>
        </w:rPr>
        <w:t xml:space="preserve">, </w:t>
      </w:r>
      <w:r>
        <w:rPr>
          <w:rFonts w:ascii="Times New Roman" w:hAnsi="Times New Roman"/>
          <w:b w:val="0"/>
          <w:i/>
        </w:rPr>
        <w:t>cái đẹp tinh thần – cái xấu xí của nhà tù</w:t>
      </w:r>
      <w:r>
        <w:rPr>
          <w:rFonts w:ascii="Times New Roman" w:hAnsi="Times New Roman"/>
          <w:b w:val="0"/>
          <w:i w:val="0"/>
        </w:rPr>
        <w:t xml:space="preserve">, </w:t>
      </w:r>
      <w:r>
        <w:rPr>
          <w:rFonts w:ascii="Times New Roman" w:hAnsi="Times New Roman"/>
          <w:b w:val="0"/>
          <w:i/>
        </w:rPr>
        <w:t>kẻ cho chữ – người xin chữ</w:t>
      </w:r>
      <w:r>
        <w:rPr>
          <w:rFonts w:ascii="Times New Roman" w:hAnsi="Times New Roman"/>
          <w:b w:val="0"/>
          <w:i w:val="0"/>
        </w:rPr>
        <w:t xml:space="preserve">, </w:t>
      </w:r>
      <w:r>
        <w:rPr>
          <w:rFonts w:ascii="Times New Roman" w:hAnsi="Times New Roman"/>
          <w:b w:val="0"/>
          <w:i/>
        </w:rPr>
        <w:t>cao cả – thấp hèn</w:t>
      </w:r>
      <w:r>
        <w:rPr>
          <w:rFonts w:ascii="Times New Roman" w:hAnsi="Times New Roman"/>
          <w:b w:val="0"/>
          <w:i w:val="0"/>
        </w:rPr>
        <w:t xml:space="preserve"> (về mặt chức phận) </w:t>
      </w:r>
      <w:r>
        <w:rPr>
          <w:rFonts w:ascii="Times New Roman" w:hAnsi="Times New Roman"/>
          <w:b/>
          <w:i w:val="0"/>
        </w:rPr>
        <w:t>đảo ngược</w:t>
      </w:r>
      <w:r>
        <w:rPr>
          <w:rFonts w:ascii="Times New Roman" w:hAnsi="Times New Roman"/>
          <w:b w:val="0"/>
          <w:i w:val="0"/>
        </w:rPr>
        <w:t>.</w:t>
      </w:r>
    </w:p>
    <w:p>
      <w:pPr>
        <w:pStyle w:val="ListBullet"/>
        <w:spacing w:after="40"/>
        <w:ind w:left="425"/>
      </w:pPr>
      <w:r>
        <w:rPr>
          <w:rFonts w:ascii="Times New Roman" w:hAnsi="Times New Roman"/>
          <w:b/>
          <w:i w:val="0"/>
        </w:rPr>
        <w:t>Nghệ thuật đối lập, tương phản:</w:t>
      </w:r>
      <w:r>
        <w:rPr>
          <w:rFonts w:ascii="Times New Roman" w:hAnsi="Times New Roman"/>
          <w:b w:val="0"/>
          <w:i w:val="0"/>
        </w:rPr>
        <w:t xml:space="preserve"> ánh sáng – bóng tối; sang – hèn; tài – tầm thường.</w:t>
      </w:r>
    </w:p>
    <w:p>
      <w:pPr>
        <w:pStyle w:val="ListBullet"/>
        <w:spacing w:after="40"/>
        <w:ind w:left="425"/>
      </w:pPr>
      <w:r>
        <w:rPr>
          <w:rFonts w:ascii="Times New Roman" w:hAnsi="Times New Roman"/>
          <w:b/>
          <w:i w:val="0"/>
        </w:rPr>
        <w:t>Ngôn ngữ</w:t>
      </w:r>
      <w:r>
        <w:rPr>
          <w:rFonts w:ascii="Times New Roman" w:hAnsi="Times New Roman"/>
          <w:b w:val="0"/>
          <w:i w:val="0"/>
        </w:rPr>
        <w:t xml:space="preserve"> </w:t>
      </w:r>
      <w:r>
        <w:rPr>
          <w:rFonts w:ascii="Times New Roman" w:hAnsi="Times New Roman"/>
          <w:b/>
          <w:i w:val="0"/>
        </w:rPr>
        <w:t>cổ kính, trang trọng, giàu từ Hán Việt</w:t>
      </w:r>
      <w:r>
        <w:rPr>
          <w:rFonts w:ascii="Times New Roman" w:hAnsi="Times New Roman"/>
          <w:b w:val="0"/>
          <w:i w:val="0"/>
        </w:rPr>
        <w:t xml:space="preserve">, câu văn </w:t>
      </w:r>
      <w:r>
        <w:rPr>
          <w:rFonts w:ascii="Times New Roman" w:hAnsi="Times New Roman"/>
          <w:b/>
          <w:i w:val="0"/>
        </w:rPr>
        <w:t>nhịp điệu, chau chuốt</w:t>
      </w:r>
      <w:r>
        <w:rPr>
          <w:rFonts w:ascii="Times New Roman" w:hAnsi="Times New Roman"/>
          <w:b w:val="0"/>
          <w:i w:val="0"/>
        </w:rPr>
        <w:t xml:space="preserve"> — "thứ ngôn ngữ </w:t>
      </w:r>
      <w:r>
        <w:rPr>
          <w:rFonts w:ascii="Times New Roman" w:hAnsi="Times New Roman"/>
          <w:b/>
          <w:i w:val="0"/>
        </w:rPr>
        <w:t>rất Nguyễn Tuân</w:t>
      </w:r>
      <w:r>
        <w:rPr>
          <w:rFonts w:ascii="Times New Roman" w:hAnsi="Times New Roman"/>
          <w:b w:val="0"/>
          <w:i w:val="0"/>
        </w:rPr>
        <w:t>".</w:t>
      </w:r>
    </w:p>
    <w:p>
      <w:pPr>
        <w:pStyle w:val="ListBullet"/>
        <w:spacing w:after="40"/>
        <w:ind w:left="425"/>
      </w:pPr>
      <w:r>
        <w:rPr>
          <w:rFonts w:ascii="Times New Roman" w:hAnsi="Times New Roman"/>
          <w:b/>
          <w:i w:val="0"/>
        </w:rPr>
        <w:t>Chi tiết đặc sắc, "chạm khắc"</w:t>
      </w:r>
      <w:r>
        <w:rPr>
          <w:rFonts w:ascii="Times New Roman" w:hAnsi="Times New Roman"/>
          <w:b w:val="0"/>
          <w:i w:val="0"/>
        </w:rPr>
        <w:t>: "</w:t>
      </w:r>
      <w:r>
        <w:rPr>
          <w:rFonts w:ascii="Times New Roman" w:hAnsi="Times New Roman"/>
          <w:b/>
          <w:i w:val="0"/>
        </w:rPr>
        <w:t>nét chữ vuông tươi tắn</w:t>
      </w:r>
      <w:r>
        <w:rPr>
          <w:rFonts w:ascii="Times New Roman" w:hAnsi="Times New Roman"/>
          <w:b w:val="0"/>
          <w:i w:val="0"/>
        </w:rPr>
        <w:t>", "</w:t>
      </w:r>
      <w:r>
        <w:rPr>
          <w:rFonts w:ascii="Times New Roman" w:hAnsi="Times New Roman"/>
          <w:b/>
          <w:i w:val="0"/>
        </w:rPr>
        <w:t>bó đuốc tẩm dầu</w:t>
      </w:r>
      <w:r>
        <w:rPr>
          <w:rFonts w:ascii="Times New Roman" w:hAnsi="Times New Roman"/>
          <w:b w:val="0"/>
          <w:i w:val="0"/>
        </w:rPr>
        <w:t>", "</w:t>
      </w:r>
      <w:r>
        <w:rPr>
          <w:rFonts w:ascii="Times New Roman" w:hAnsi="Times New Roman"/>
          <w:b/>
          <w:i w:val="0"/>
        </w:rPr>
        <w:t>mùi mực Tàu</w:t>
      </w:r>
      <w:r>
        <w:rPr>
          <w:rFonts w:ascii="Times New Roman" w:hAnsi="Times New Roman"/>
          <w:b w:val="0"/>
          <w:i w:val="0"/>
        </w:rPr>
        <w:t>", "</w:t>
      </w:r>
      <w:r>
        <w:rPr>
          <w:rFonts w:ascii="Times New Roman" w:hAnsi="Times New Roman"/>
          <w:b/>
          <w:i w:val="0"/>
        </w:rPr>
        <w:t>cái khăn bàn</w:t>
      </w:r>
      <w:r>
        <w:rPr>
          <w:rFonts w:ascii="Times New Roman" w:hAnsi="Times New Roman"/>
          <w:b w:val="0"/>
          <w:i w:val="0"/>
        </w:rPr>
        <w:t>".</w:t>
      </w:r>
    </w:p>
    <w:p>
      <w:pPr>
        <w:pStyle w:val="ListBullet"/>
        <w:spacing w:after="40"/>
        <w:ind w:left="425"/>
      </w:pPr>
      <w:r>
        <w:rPr>
          <w:rFonts w:ascii="Times New Roman" w:hAnsi="Times New Roman"/>
          <w:b/>
          <w:i w:val="0"/>
        </w:rPr>
        <w:t>Nhân vật được lí tưởng hoá</w:t>
      </w:r>
      <w:r>
        <w:rPr>
          <w:rFonts w:ascii="Times New Roman" w:hAnsi="Times New Roman"/>
          <w:b w:val="0"/>
          <w:i w:val="0"/>
        </w:rPr>
        <w:t xml:space="preserve"> — mang vẻ đẹp </w:t>
      </w:r>
      <w:r>
        <w:rPr>
          <w:rFonts w:ascii="Times New Roman" w:hAnsi="Times New Roman"/>
          <w:b/>
          <w:i w:val="0"/>
        </w:rPr>
        <w:t>"vang bóng một thời"</w:t>
      </w:r>
      <w:r>
        <w:rPr>
          <w:rFonts w:ascii="Times New Roman" w:hAnsi="Times New Roman"/>
          <w:b w:val="0"/>
          <w:i w:val="0"/>
        </w:rPr>
        <w:t>.</w:t>
      </w:r>
    </w:p>
    <w:p>
      <w:pPr>
        <w:jc w:val="both"/>
      </w:pPr>
      <w:r>
        <w:rPr>
          <w:rFonts w:ascii="Times New Roman" w:hAnsi="Times New Roman"/>
          <w:b/>
          <w:i w:val="0"/>
        </w:rPr>
        <w:t>Câu chốt:</w:t>
      </w:r>
      <w:r>
        <w:rPr>
          <w:rFonts w:ascii="Times New Roman" w:hAnsi="Times New Roman"/>
          <w:b w:val="0"/>
          <w:i w:val="0"/>
        </w:rPr>
        <w:t xml:space="preserve"> </w:t>
      </w:r>
      <w:r>
        <w:rPr>
          <w:rFonts w:ascii="Times New Roman" w:hAnsi="Times New Roman"/>
          <w:b w:val="0"/>
          <w:i/>
        </w:rPr>
        <w:t>Chữ người tử tù là bài ca về cái đẹp — cái đẹp không chỉ để ngắm mà để cứu sống con người.</w:t>
      </w:r>
    </w:p>
    <w:p>
      <w:pPr>
        <w:pStyle w:val="Heading3"/>
      </w:pPr>
      <w:r>
        <w:rPr>
          <w:rFonts w:ascii="Times New Roman" w:hAnsi="Times New Roman"/>
          <w:b w:val="0"/>
          <w:i w:val="0"/>
        </w:rPr>
        <w:t>3.4. Tê-dê (Theseus) — Edith Hamilton (Thực hành đọc)</w:t>
      </w:r>
    </w:p>
    <w:p>
      <w:pPr>
        <w:jc w:val="both"/>
      </w:pPr>
      <w:r>
        <w:rPr>
          <w:rFonts w:ascii="Times New Roman" w:hAnsi="Times New Roman"/>
          <w:b/>
          <w:i w:val="0"/>
        </w:rPr>
        <w:t>Xuất xứ:</w:t>
      </w:r>
      <w:r>
        <w:rPr>
          <w:rFonts w:ascii="Times New Roman" w:hAnsi="Times New Roman"/>
          <w:b w:val="0"/>
          <w:i w:val="0"/>
        </w:rPr>
        <w:t xml:space="preserve"> trích </w:t>
      </w:r>
      <w:r>
        <w:rPr>
          <w:rFonts w:ascii="Times New Roman" w:hAnsi="Times New Roman"/>
          <w:b w:val="0"/>
          <w:i/>
        </w:rPr>
        <w:t>Thần thoại Hy Lạp</w:t>
      </w:r>
      <w:r>
        <w:rPr>
          <w:rFonts w:ascii="Times New Roman" w:hAnsi="Times New Roman"/>
          <w:b w:val="0"/>
          <w:i w:val="0"/>
        </w:rPr>
        <w:t xml:space="preserve"> (Mythology: Timeless Tales of Gods and Heroes), tác giả </w:t>
      </w:r>
      <w:r>
        <w:rPr>
          <w:rFonts w:ascii="Times New Roman" w:hAnsi="Times New Roman"/>
          <w:b/>
          <w:i w:val="0"/>
        </w:rPr>
        <w:t>Edith Hamilton</w:t>
      </w:r>
      <w:r>
        <w:rPr>
          <w:rFonts w:ascii="Times New Roman" w:hAnsi="Times New Roman"/>
          <w:b w:val="0"/>
          <w:i w:val="0"/>
        </w:rPr>
        <w:t xml:space="preserve"> (1867–1963), nhà nghiên cứu văn hoá cổ điển Mĩ.</w:t>
      </w:r>
    </w:p>
    <w:p>
      <w:pPr>
        <w:jc w:val="both"/>
      </w:pPr>
      <w:r>
        <w:rPr>
          <w:rFonts w:ascii="Times New Roman" w:hAnsi="Times New Roman"/>
          <w:b/>
          <w:i w:val="0"/>
        </w:rPr>
        <w:t>Tóm tắt:</w:t>
      </w:r>
      <w:r>
        <w:rPr>
          <w:rFonts w:ascii="Times New Roman" w:hAnsi="Times New Roman"/>
          <w:b w:val="0"/>
          <w:i w:val="0"/>
        </w:rPr>
        <w:t xml:space="preserve"> </w:t>
      </w:r>
      <w:r>
        <w:rPr>
          <w:rFonts w:ascii="Times New Roman" w:hAnsi="Times New Roman"/>
          <w:b/>
          <w:i w:val="0"/>
        </w:rPr>
        <w:t>Tê-dê</w:t>
      </w:r>
      <w:r>
        <w:rPr>
          <w:rFonts w:ascii="Times New Roman" w:hAnsi="Times New Roman"/>
          <w:b w:val="0"/>
          <w:i w:val="0"/>
        </w:rPr>
        <w:t xml:space="preserve"> là con của vua </w:t>
      </w:r>
      <w:r>
        <w:rPr>
          <w:rFonts w:ascii="Times New Roman" w:hAnsi="Times New Roman"/>
          <w:b/>
          <w:i w:val="0"/>
        </w:rPr>
        <w:t>Aigeus</w:t>
      </w:r>
      <w:r>
        <w:rPr>
          <w:rFonts w:ascii="Times New Roman" w:hAnsi="Times New Roman"/>
          <w:b w:val="0"/>
          <w:i w:val="0"/>
        </w:rPr>
        <w:t xml:space="preserve"> (Ê-giê) thành </w:t>
      </w:r>
      <w:r>
        <w:rPr>
          <w:rFonts w:ascii="Times New Roman" w:hAnsi="Times New Roman"/>
          <w:b/>
          <w:i w:val="0"/>
        </w:rPr>
        <w:t>A-ten</w:t>
      </w:r>
      <w:r>
        <w:rPr>
          <w:rFonts w:ascii="Times New Roman" w:hAnsi="Times New Roman"/>
          <w:b w:val="0"/>
          <w:i w:val="0"/>
        </w:rPr>
        <w:t xml:space="preserve"> và công chúa </w:t>
      </w:r>
      <w:r>
        <w:rPr>
          <w:rFonts w:ascii="Times New Roman" w:hAnsi="Times New Roman"/>
          <w:b/>
          <w:i w:val="0"/>
        </w:rPr>
        <w:t>Aithra</w:t>
      </w:r>
      <w:r>
        <w:rPr>
          <w:rFonts w:ascii="Times New Roman" w:hAnsi="Times New Roman"/>
          <w:b w:val="0"/>
          <w:i w:val="0"/>
        </w:rPr>
        <w:t xml:space="preserve">. Trước khi về A-ten, vua dặn Aithra </w:t>
      </w:r>
      <w:r>
        <w:rPr>
          <w:rFonts w:ascii="Times New Roman" w:hAnsi="Times New Roman"/>
          <w:b/>
          <w:i w:val="0"/>
        </w:rPr>
        <w:t>không cho con biết cha</w:t>
      </w:r>
      <w:r>
        <w:rPr>
          <w:rFonts w:ascii="Times New Roman" w:hAnsi="Times New Roman"/>
          <w:b w:val="0"/>
          <w:i w:val="0"/>
        </w:rPr>
        <w:t xml:space="preserve"> cho đến khi Tê-dê </w:t>
      </w:r>
      <w:r>
        <w:rPr>
          <w:rFonts w:ascii="Times New Roman" w:hAnsi="Times New Roman"/>
          <w:b/>
          <w:i w:val="0"/>
        </w:rPr>
        <w:t>nâng được tảng đá</w:t>
      </w:r>
      <w:r>
        <w:rPr>
          <w:rFonts w:ascii="Times New Roman" w:hAnsi="Times New Roman"/>
          <w:b w:val="0"/>
          <w:i w:val="0"/>
        </w:rPr>
        <w:t xml:space="preserve"> dưới đó có </w:t>
      </w:r>
      <w:r>
        <w:rPr>
          <w:rFonts w:ascii="Times New Roman" w:hAnsi="Times New Roman"/>
          <w:b/>
          <w:i w:val="0"/>
        </w:rPr>
        <w:t>thanh gươm và đôi dép</w:t>
      </w:r>
      <w:r>
        <w:rPr>
          <w:rFonts w:ascii="Times New Roman" w:hAnsi="Times New Roman"/>
          <w:b w:val="0"/>
          <w:i w:val="0"/>
        </w:rPr>
        <w:t xml:space="preserve">. Lớn lên, Tê-dê </w:t>
      </w:r>
      <w:r>
        <w:rPr>
          <w:rFonts w:ascii="Times New Roman" w:hAnsi="Times New Roman"/>
          <w:b/>
          <w:i w:val="0"/>
        </w:rPr>
        <w:t>nâng đá</w:t>
      </w:r>
      <w:r>
        <w:rPr>
          <w:rFonts w:ascii="Times New Roman" w:hAnsi="Times New Roman"/>
          <w:b w:val="0"/>
          <w:i w:val="0"/>
        </w:rPr>
        <w:t xml:space="preserve">, lấy gươm dép, </w:t>
      </w:r>
      <w:r>
        <w:rPr>
          <w:rFonts w:ascii="Times New Roman" w:hAnsi="Times New Roman"/>
          <w:b/>
          <w:i w:val="0"/>
        </w:rPr>
        <w:t>lên đường tìm cha</w:t>
      </w:r>
      <w:r>
        <w:rPr>
          <w:rFonts w:ascii="Times New Roman" w:hAnsi="Times New Roman"/>
          <w:b w:val="0"/>
          <w:i w:val="0"/>
        </w:rPr>
        <w:t xml:space="preserve">. Trên đường, chàng </w:t>
      </w:r>
      <w:r>
        <w:rPr>
          <w:rFonts w:ascii="Times New Roman" w:hAnsi="Times New Roman"/>
          <w:b/>
          <w:i w:val="0"/>
        </w:rPr>
        <w:t>tiêu diệt nhiều quái vật, kẻ ác</w:t>
      </w:r>
      <w:r>
        <w:rPr>
          <w:rFonts w:ascii="Times New Roman" w:hAnsi="Times New Roman"/>
          <w:b w:val="0"/>
          <w:i w:val="0"/>
        </w:rPr>
        <w:t xml:space="preserve"> (trong bản trích: các chiến công trên đường đến A-ten). Đến A-ten, chàng </w:t>
      </w:r>
      <w:r>
        <w:rPr>
          <w:rFonts w:ascii="Times New Roman" w:hAnsi="Times New Roman"/>
          <w:b/>
          <w:i w:val="0"/>
        </w:rPr>
        <w:t>suýt bị đầu độc</w:t>
      </w:r>
      <w:r>
        <w:rPr>
          <w:rFonts w:ascii="Times New Roman" w:hAnsi="Times New Roman"/>
          <w:b w:val="0"/>
          <w:i w:val="0"/>
        </w:rPr>
        <w:t xml:space="preserve"> do mưu của </w:t>
      </w:r>
      <w:r>
        <w:rPr>
          <w:rFonts w:ascii="Times New Roman" w:hAnsi="Times New Roman"/>
          <w:b/>
          <w:i w:val="0"/>
        </w:rPr>
        <w:t>Mê-đê</w:t>
      </w:r>
      <w:r>
        <w:rPr>
          <w:rFonts w:ascii="Times New Roman" w:hAnsi="Times New Roman"/>
          <w:b w:val="0"/>
          <w:i w:val="0"/>
        </w:rPr>
        <w:t xml:space="preserve">, nhưng vua </w:t>
      </w:r>
      <w:r>
        <w:rPr>
          <w:rFonts w:ascii="Times New Roman" w:hAnsi="Times New Roman"/>
          <w:b/>
          <w:i w:val="0"/>
        </w:rPr>
        <w:t>nhận ra gươm</w:t>
      </w:r>
      <w:r>
        <w:rPr>
          <w:rFonts w:ascii="Times New Roman" w:hAnsi="Times New Roman"/>
          <w:b w:val="0"/>
          <w:i w:val="0"/>
        </w:rPr>
        <w:t xml:space="preserve"> và nhận con. Sau đó, Tê-dê </w:t>
      </w:r>
      <w:r>
        <w:rPr>
          <w:rFonts w:ascii="Times New Roman" w:hAnsi="Times New Roman"/>
          <w:b/>
          <w:i w:val="0"/>
        </w:rPr>
        <w:t>tình nguyện sang đảo Crète</w:t>
      </w:r>
      <w:r>
        <w:rPr>
          <w:rFonts w:ascii="Times New Roman" w:hAnsi="Times New Roman"/>
          <w:b w:val="0"/>
          <w:i w:val="0"/>
        </w:rPr>
        <w:t xml:space="preserve"> giết </w:t>
      </w:r>
      <w:r>
        <w:rPr>
          <w:rFonts w:ascii="Times New Roman" w:hAnsi="Times New Roman"/>
          <w:b/>
          <w:i w:val="0"/>
        </w:rPr>
        <w:t>quái vật Minotaur</w:t>
      </w:r>
      <w:r>
        <w:rPr>
          <w:rFonts w:ascii="Times New Roman" w:hAnsi="Times New Roman"/>
          <w:b w:val="0"/>
          <w:i w:val="0"/>
        </w:rPr>
        <w:t xml:space="preserve"> (nửa người nửa bò) trong </w:t>
      </w:r>
      <w:r>
        <w:rPr>
          <w:rFonts w:ascii="Times New Roman" w:hAnsi="Times New Roman"/>
          <w:b/>
          <w:i w:val="0"/>
        </w:rPr>
        <w:t>mê cung</w:t>
      </w:r>
      <w:r>
        <w:rPr>
          <w:rFonts w:ascii="Times New Roman" w:hAnsi="Times New Roman"/>
          <w:b w:val="0"/>
          <w:i w:val="0"/>
        </w:rPr>
        <w:t xml:space="preserve">, nhờ </w:t>
      </w:r>
      <w:r>
        <w:rPr>
          <w:rFonts w:ascii="Times New Roman" w:hAnsi="Times New Roman"/>
          <w:b/>
          <w:i w:val="0"/>
        </w:rPr>
        <w:t>sợi chỉ của Ariadne</w:t>
      </w:r>
      <w:r>
        <w:rPr>
          <w:rFonts w:ascii="Times New Roman" w:hAnsi="Times New Roman"/>
          <w:b w:val="0"/>
          <w:i w:val="0"/>
        </w:rPr>
        <w:t xml:space="preserve"> (con vua Minos) mà tìm được lối ra. Trở về, chàng </w:t>
      </w:r>
      <w:r>
        <w:rPr>
          <w:rFonts w:ascii="Times New Roman" w:hAnsi="Times New Roman"/>
          <w:b/>
          <w:i w:val="0"/>
        </w:rPr>
        <w:t>lên ngôi vua A-ten</w:t>
      </w:r>
      <w:r>
        <w:rPr>
          <w:rFonts w:ascii="Times New Roman" w:hAnsi="Times New Roman"/>
          <w:b w:val="0"/>
          <w:i w:val="0"/>
        </w:rPr>
        <w:t xml:space="preserve">, </w:t>
      </w:r>
      <w:r>
        <w:rPr>
          <w:rFonts w:ascii="Times New Roman" w:hAnsi="Times New Roman"/>
          <w:b/>
          <w:i w:val="0"/>
        </w:rPr>
        <w:t>thống nhất các thành bang</w:t>
      </w:r>
      <w:r>
        <w:rPr>
          <w:rFonts w:ascii="Times New Roman" w:hAnsi="Times New Roman"/>
          <w:b w:val="0"/>
          <w:i w:val="0"/>
        </w:rPr>
        <w:t xml:space="preserve"> (theo truyền thuyết) và trị vì công minh.</w:t>
      </w:r>
    </w:p>
    <w:p>
      <w:pPr>
        <w:jc w:val="both"/>
      </w:pPr>
      <w:r>
        <w:rPr>
          <w:rFonts w:ascii="Times New Roman" w:hAnsi="Times New Roman"/>
          <w:b/>
          <w:i w:val="0"/>
        </w:rPr>
        <w:t>Phân tích nhân vật Tê-dê:</w:t>
      </w:r>
    </w:p>
    <w:p>
      <w:pPr>
        <w:pStyle w:val="ListBullet"/>
        <w:spacing w:after="40"/>
        <w:ind w:left="425"/>
      </w:pPr>
      <w:r>
        <w:rPr>
          <w:rFonts w:ascii="Times New Roman" w:hAnsi="Times New Roman"/>
          <w:b/>
          <w:i w:val="0"/>
        </w:rPr>
        <w:t>Dũng cảm, kiên định</w:t>
      </w:r>
      <w:r>
        <w:rPr>
          <w:rFonts w:ascii="Times New Roman" w:hAnsi="Times New Roman"/>
          <w:b w:val="0"/>
          <w:i w:val="0"/>
        </w:rPr>
        <w:t xml:space="preserve">: dám </w:t>
      </w:r>
      <w:r>
        <w:rPr>
          <w:rFonts w:ascii="Times New Roman" w:hAnsi="Times New Roman"/>
          <w:b/>
          <w:i w:val="0"/>
        </w:rPr>
        <w:t>một mình đối mặt quái vật</w:t>
      </w:r>
      <w:r>
        <w:rPr>
          <w:rFonts w:ascii="Times New Roman" w:hAnsi="Times New Roman"/>
          <w:b w:val="0"/>
          <w:i w:val="0"/>
        </w:rPr>
        <w:t>, không lùi bước.</w:t>
      </w:r>
    </w:p>
    <w:p>
      <w:pPr>
        <w:pStyle w:val="ListBullet"/>
        <w:spacing w:after="40"/>
        <w:ind w:left="425"/>
      </w:pPr>
      <w:r>
        <w:rPr>
          <w:rFonts w:ascii="Times New Roman" w:hAnsi="Times New Roman"/>
          <w:b/>
          <w:i w:val="0"/>
        </w:rPr>
        <w:t>Trí tuệ, mưu lược</w:t>
      </w:r>
      <w:r>
        <w:rPr>
          <w:rFonts w:ascii="Times New Roman" w:hAnsi="Times New Roman"/>
          <w:b w:val="0"/>
          <w:i w:val="0"/>
        </w:rPr>
        <w:t xml:space="preserve">: dùng </w:t>
      </w:r>
      <w:r>
        <w:rPr>
          <w:rFonts w:ascii="Times New Roman" w:hAnsi="Times New Roman"/>
          <w:b/>
          <w:i w:val="0"/>
        </w:rPr>
        <w:t>sợi chỉ</w:t>
      </w:r>
      <w:r>
        <w:rPr>
          <w:rFonts w:ascii="Times New Roman" w:hAnsi="Times New Roman"/>
          <w:b w:val="0"/>
          <w:i w:val="0"/>
        </w:rPr>
        <w:t xml:space="preserve"> để giải bài toán mê cung → </w:t>
      </w:r>
      <w:r>
        <w:rPr>
          <w:rFonts w:ascii="Times New Roman" w:hAnsi="Times New Roman"/>
          <w:b/>
          <w:i w:val="0"/>
        </w:rPr>
        <w:t>trí tuệ thắng sức mạnh</w:t>
      </w:r>
      <w:r>
        <w:rPr>
          <w:rFonts w:ascii="Times New Roman" w:hAnsi="Times New Roman"/>
          <w:b w:val="0"/>
          <w:i w:val="0"/>
        </w:rPr>
        <w:t>.</w:t>
      </w:r>
    </w:p>
    <w:p>
      <w:pPr>
        <w:pStyle w:val="ListBullet"/>
        <w:spacing w:after="40"/>
        <w:ind w:left="425"/>
      </w:pPr>
      <w:r>
        <w:rPr>
          <w:rFonts w:ascii="Times New Roman" w:hAnsi="Times New Roman"/>
          <w:b/>
          <w:i w:val="0"/>
        </w:rPr>
        <w:t>Trọng công lí, nghĩa hiệp</w:t>
      </w:r>
      <w:r>
        <w:rPr>
          <w:rFonts w:ascii="Times New Roman" w:hAnsi="Times New Roman"/>
          <w:b w:val="0"/>
          <w:i w:val="0"/>
        </w:rPr>
        <w:t xml:space="preserve">: tiêu diệt kẻ ác </w:t>
      </w:r>
      <w:r>
        <w:rPr>
          <w:rFonts w:ascii="Times New Roman" w:hAnsi="Times New Roman"/>
          <w:b/>
          <w:i w:val="0"/>
        </w:rPr>
        <w:t>để cứu người</w:t>
      </w:r>
      <w:r>
        <w:rPr>
          <w:rFonts w:ascii="Times New Roman" w:hAnsi="Times New Roman"/>
          <w:b w:val="0"/>
          <w:i w:val="0"/>
        </w:rPr>
        <w:t xml:space="preserve">, giải phóng A-ten khỏi </w:t>
      </w:r>
      <w:r>
        <w:rPr>
          <w:rFonts w:ascii="Times New Roman" w:hAnsi="Times New Roman"/>
          <w:b/>
          <w:i w:val="0"/>
        </w:rPr>
        <w:t>cống nạp người</w:t>
      </w:r>
      <w:r>
        <w:rPr>
          <w:rFonts w:ascii="Times New Roman" w:hAnsi="Times New Roman"/>
          <w:b w:val="0"/>
          <w:i w:val="0"/>
        </w:rPr>
        <w:t>.</w:t>
      </w:r>
    </w:p>
    <w:p>
      <w:pPr>
        <w:pStyle w:val="ListBullet"/>
        <w:spacing w:after="40"/>
        <w:ind w:left="425"/>
      </w:pPr>
      <w:r>
        <w:rPr>
          <w:rFonts w:ascii="Times New Roman" w:hAnsi="Times New Roman"/>
          <w:b/>
          <w:i w:val="0"/>
        </w:rPr>
        <w:t>Người anh hùng văn hoá – chính trị</w:t>
      </w:r>
      <w:r>
        <w:rPr>
          <w:rFonts w:ascii="Times New Roman" w:hAnsi="Times New Roman"/>
          <w:b w:val="0"/>
          <w:i w:val="0"/>
        </w:rPr>
        <w:t xml:space="preserve">: </w:t>
      </w:r>
      <w:r>
        <w:rPr>
          <w:rFonts w:ascii="Times New Roman" w:hAnsi="Times New Roman"/>
          <w:b/>
          <w:i w:val="0"/>
        </w:rPr>
        <w:t>thống nhất thành bang</w:t>
      </w:r>
      <w:r>
        <w:rPr>
          <w:rFonts w:ascii="Times New Roman" w:hAnsi="Times New Roman"/>
          <w:b w:val="0"/>
          <w:i w:val="0"/>
        </w:rPr>
        <w:t xml:space="preserve">, xây dựng </w:t>
      </w:r>
      <w:r>
        <w:rPr>
          <w:rFonts w:ascii="Times New Roman" w:hAnsi="Times New Roman"/>
          <w:b/>
          <w:i w:val="0"/>
        </w:rPr>
        <w:t>trật tự công bằng</w:t>
      </w:r>
      <w:r>
        <w:rPr>
          <w:rFonts w:ascii="Times New Roman" w:hAnsi="Times New Roman"/>
          <w:b w:val="0"/>
          <w:i w:val="0"/>
        </w:rPr>
        <w:t xml:space="preserve"> → mẫu hình </w:t>
      </w:r>
      <w:r>
        <w:rPr>
          <w:rFonts w:ascii="Times New Roman" w:hAnsi="Times New Roman"/>
          <w:b/>
          <w:i w:val="0"/>
        </w:rPr>
        <w:t>anh hùng lập quốc</w:t>
      </w:r>
      <w:r>
        <w:rPr>
          <w:rFonts w:ascii="Times New Roman" w:hAnsi="Times New Roman"/>
          <w:b w:val="0"/>
          <w:i w:val="0"/>
        </w:rPr>
        <w:t>.</w:t>
      </w:r>
    </w:p>
    <w:p>
      <w:pPr>
        <w:pStyle w:val="ListBullet"/>
        <w:spacing w:after="40"/>
        <w:ind w:left="425"/>
      </w:pPr>
      <w:r>
        <w:rPr>
          <w:rFonts w:ascii="Times New Roman" w:hAnsi="Times New Roman"/>
          <w:b/>
          <w:i w:val="0"/>
        </w:rPr>
        <w:t>Có sai lầm, bi kịch</w:t>
      </w:r>
      <w:r>
        <w:rPr>
          <w:rFonts w:ascii="Times New Roman" w:hAnsi="Times New Roman"/>
          <w:b w:val="0"/>
          <w:i w:val="0"/>
        </w:rPr>
        <w:t xml:space="preserve"> (trong toàn truyện: quên treo cờ trắng khiến cha nhảy biển; bỏ rơi Ariadne) → </w:t>
      </w:r>
      <w:r>
        <w:rPr>
          <w:rFonts w:ascii="Times New Roman" w:hAnsi="Times New Roman"/>
          <w:b/>
          <w:i w:val="0"/>
        </w:rPr>
        <w:t>anh hùng nhưng vẫn là con người</w:t>
      </w:r>
      <w:r>
        <w:rPr>
          <w:rFonts w:ascii="Times New Roman" w:hAnsi="Times New Roman"/>
          <w:b w:val="0"/>
          <w:i w:val="0"/>
        </w:rPr>
        <w:t>.</w:t>
      </w:r>
    </w:p>
    <w:p>
      <w:pPr>
        <w:jc w:val="both"/>
      </w:pPr>
      <w:r>
        <w:rPr>
          <w:rFonts w:ascii="Times New Roman" w:hAnsi="Times New Roman"/>
          <w:b/>
          <w:i w:val="0"/>
        </w:rPr>
        <w:t>Ý nghĩa:</w:t>
      </w:r>
      <w:r>
        <w:rPr>
          <w:rFonts w:ascii="Times New Roman" w:hAnsi="Times New Roman"/>
          <w:b w:val="0"/>
          <w:i w:val="0"/>
        </w:rPr>
        <w:t xml:space="preserve"> ca ngợi </w:t>
      </w:r>
      <w:r>
        <w:rPr>
          <w:rFonts w:ascii="Times New Roman" w:hAnsi="Times New Roman"/>
          <w:b/>
          <w:i w:val="0"/>
        </w:rPr>
        <w:t>phẩm chất anh hùng</w:t>
      </w:r>
      <w:r>
        <w:rPr>
          <w:rFonts w:ascii="Times New Roman" w:hAnsi="Times New Roman"/>
          <w:b w:val="0"/>
          <w:i w:val="0"/>
        </w:rPr>
        <w:t xml:space="preserve"> (dũng cảm, trí tuệ, công lí); thể hiện </w:t>
      </w:r>
      <w:r>
        <w:rPr>
          <w:rFonts w:ascii="Times New Roman" w:hAnsi="Times New Roman"/>
          <w:b/>
          <w:i w:val="0"/>
        </w:rPr>
        <w:t>khát vọng chinh phục cái ác, xây dựng xã hội công bằng</w:t>
      </w:r>
      <w:r>
        <w:rPr>
          <w:rFonts w:ascii="Times New Roman" w:hAnsi="Times New Roman"/>
          <w:b w:val="0"/>
          <w:i w:val="0"/>
        </w:rPr>
        <w:t xml:space="preserve"> của người Hy Lạp cổ; là </w:t>
      </w:r>
      <w:r>
        <w:rPr>
          <w:rFonts w:ascii="Times New Roman" w:hAnsi="Times New Roman"/>
          <w:b/>
          <w:i w:val="0"/>
        </w:rPr>
        <w:t>biểu tượng của A-ten</w:t>
      </w:r>
      <w:r>
        <w:rPr>
          <w:rFonts w:ascii="Times New Roman" w:hAnsi="Times New Roman"/>
          <w:b w:val="0"/>
          <w:i w:val="0"/>
        </w:rPr>
        <w:t xml:space="preserve"> – thành bang của </w:t>
      </w:r>
      <w:r>
        <w:rPr>
          <w:rFonts w:ascii="Times New Roman" w:hAnsi="Times New Roman"/>
          <w:b/>
          <w:i w:val="0"/>
        </w:rPr>
        <w:t>lý trí và dân chủ</w:t>
      </w:r>
      <w:r>
        <w:rPr>
          <w:rFonts w:ascii="Times New Roman" w:hAnsi="Times New Roman"/>
          <w:b w:val="0"/>
          <w:i w:val="0"/>
        </w:rPr>
        <w:t>.</w:t>
      </w:r>
    </w:p>
    <w:p>
      <w:pPr>
        <w:jc w:val="both"/>
      </w:pPr>
      <w:r>
        <w:rPr>
          <w:rFonts w:ascii="Times New Roman" w:hAnsi="Times New Roman"/>
          <w:b/>
          <w:i w:val="0"/>
        </w:rPr>
        <w:t>So sánh nhanh Tê-dê với nhân vật thần thoại Việt Nam:</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Tiêu chí</w:t>
            </w:r>
          </w:p>
        </w:tc>
        <w:tc>
          <w:tcPr>
            <w:tcW w:type="dxa" w:w="3213"/>
            <w:shd w:val="clear" w:color="auto" w:fill="DCE6F1"/>
          </w:tcPr>
          <w:p>
            <w:pPr>
              <w:spacing w:after="20"/>
            </w:pPr>
            <w:r/>
            <w:r>
              <w:rPr>
                <w:rFonts w:ascii="Times New Roman" w:hAnsi="Times New Roman"/>
                <w:b/>
                <w:i w:val="0"/>
                <w:sz w:val="21"/>
              </w:rPr>
              <w:t>Tê-dê</w:t>
            </w:r>
            <w:r>
              <w:rPr>
                <w:rFonts w:ascii="Times New Roman" w:hAnsi="Times New Roman"/>
                <w:b/>
                <w:i w:val="0"/>
                <w:sz w:val="21"/>
              </w:rPr>
              <w:t xml:space="preserve"> (Hy Lạp)</w:t>
            </w:r>
          </w:p>
        </w:tc>
        <w:tc>
          <w:tcPr>
            <w:tcW w:type="dxa" w:w="3213"/>
            <w:shd w:val="clear" w:color="auto" w:fill="DCE6F1"/>
          </w:tcPr>
          <w:p>
            <w:pPr>
              <w:spacing w:after="20"/>
            </w:pPr>
            <w:r/>
            <w:r>
              <w:rPr>
                <w:rFonts w:ascii="Times New Roman" w:hAnsi="Times New Roman"/>
                <w:b/>
                <w:i w:val="0"/>
                <w:sz w:val="21"/>
              </w:rPr>
              <w:t>Thần Trụ Trời, Thần Sét, Thần Gió</w:t>
            </w:r>
            <w:r>
              <w:rPr>
                <w:rFonts w:ascii="Times New Roman" w:hAnsi="Times New Roman"/>
                <w:b/>
                <w:i w:val="0"/>
                <w:sz w:val="21"/>
              </w:rPr>
              <w:t xml:space="preserve"> (Việt Nam)</w:t>
            </w:r>
          </w:p>
        </w:tc>
      </w:tr>
      <w:tr>
        <w:tc>
          <w:tcPr>
            <w:tcW w:type="dxa" w:w="3213"/>
          </w:tcPr>
          <w:p>
            <w:pPr>
              <w:spacing w:after="20" w:line="252" w:lineRule="auto"/>
            </w:pPr>
            <w:r/>
            <w:r>
              <w:rPr>
                <w:rFonts w:ascii="Times New Roman" w:hAnsi="Times New Roman"/>
                <w:b w:val="0"/>
                <w:i w:val="0"/>
                <w:sz w:val="21"/>
              </w:rPr>
              <w:t>Loại thần thoại</w:t>
            </w:r>
          </w:p>
        </w:tc>
        <w:tc>
          <w:tcPr>
            <w:tcW w:type="dxa" w:w="3213"/>
          </w:tcPr>
          <w:p>
            <w:pPr>
              <w:spacing w:after="20" w:line="252" w:lineRule="auto"/>
            </w:pPr>
            <w:r/>
            <w:r>
              <w:rPr>
                <w:rFonts w:ascii="Times New Roman" w:hAnsi="Times New Roman"/>
                <w:b/>
                <w:i w:val="0"/>
                <w:sz w:val="21"/>
              </w:rPr>
              <w:t>Sáng tạo</w:t>
            </w:r>
            <w:r>
              <w:rPr>
                <w:rFonts w:ascii="Times New Roman" w:hAnsi="Times New Roman"/>
                <w:b w:val="0"/>
                <w:i w:val="0"/>
                <w:sz w:val="21"/>
              </w:rPr>
              <w:t xml:space="preserve"> (anh hùng)</w:t>
            </w:r>
          </w:p>
        </w:tc>
        <w:tc>
          <w:tcPr>
            <w:tcW w:type="dxa" w:w="3213"/>
          </w:tcPr>
          <w:p>
            <w:pPr>
              <w:spacing w:after="20" w:line="252" w:lineRule="auto"/>
            </w:pPr>
            <w:r/>
            <w:r>
              <w:rPr>
                <w:rFonts w:ascii="Times New Roman" w:hAnsi="Times New Roman"/>
                <w:b/>
                <w:i w:val="0"/>
                <w:sz w:val="21"/>
              </w:rPr>
              <w:t>Suy nguyên</w:t>
            </w:r>
          </w:p>
        </w:tc>
      </w:tr>
      <w:tr>
        <w:tc>
          <w:tcPr>
            <w:tcW w:type="dxa" w:w="3213"/>
          </w:tcPr>
          <w:p>
            <w:pPr>
              <w:spacing w:after="20" w:line="252" w:lineRule="auto"/>
            </w:pPr>
            <w:r/>
            <w:r>
              <w:rPr>
                <w:rFonts w:ascii="Times New Roman" w:hAnsi="Times New Roman"/>
                <w:b w:val="0"/>
                <w:i w:val="0"/>
                <w:sz w:val="21"/>
              </w:rPr>
              <w:t>Nhân vật</w:t>
            </w:r>
          </w:p>
        </w:tc>
        <w:tc>
          <w:tcPr>
            <w:tcW w:type="dxa" w:w="3213"/>
          </w:tcPr>
          <w:p>
            <w:pPr>
              <w:spacing w:after="20" w:line="252" w:lineRule="auto"/>
            </w:pPr>
            <w:r/>
            <w:r>
              <w:rPr>
                <w:rFonts w:ascii="Times New Roman" w:hAnsi="Times New Roman"/>
                <w:b w:val="0"/>
                <w:i w:val="0"/>
                <w:sz w:val="21"/>
              </w:rPr>
              <w:t xml:space="preserve">Con người có dòng dõi thần linh, </w:t>
            </w:r>
            <w:r>
              <w:rPr>
                <w:rFonts w:ascii="Times New Roman" w:hAnsi="Times New Roman"/>
                <w:b/>
                <w:i w:val="0"/>
                <w:sz w:val="21"/>
              </w:rPr>
              <w:t>hành động như con người</w:t>
            </w:r>
          </w:p>
        </w:tc>
        <w:tc>
          <w:tcPr>
            <w:tcW w:type="dxa" w:w="3213"/>
          </w:tcPr>
          <w:p>
            <w:pPr>
              <w:spacing w:after="20" w:line="252" w:lineRule="auto"/>
            </w:pPr>
            <w:r/>
            <w:r>
              <w:rPr>
                <w:rFonts w:ascii="Times New Roman" w:hAnsi="Times New Roman"/>
                <w:b/>
                <w:i w:val="0"/>
                <w:sz w:val="21"/>
              </w:rPr>
              <w:t>Thần linh thuần tuý</w:t>
            </w:r>
            <w:r>
              <w:rPr>
                <w:rFonts w:ascii="Times New Roman" w:hAnsi="Times New Roman"/>
                <w:b w:val="0"/>
                <w:i w:val="0"/>
                <w:sz w:val="21"/>
              </w:rPr>
              <w:t>, sức mạnh siêu nhiên</w:t>
            </w:r>
          </w:p>
        </w:tc>
      </w:tr>
      <w:tr>
        <w:tc>
          <w:tcPr>
            <w:tcW w:type="dxa" w:w="3213"/>
          </w:tcPr>
          <w:p>
            <w:pPr>
              <w:spacing w:after="20" w:line="252" w:lineRule="auto"/>
            </w:pPr>
            <w:r/>
            <w:r>
              <w:rPr>
                <w:rFonts w:ascii="Times New Roman" w:hAnsi="Times New Roman"/>
                <w:b w:val="0"/>
                <w:i w:val="0"/>
                <w:sz w:val="21"/>
              </w:rPr>
              <w:t>Xung đột</w:t>
            </w:r>
          </w:p>
        </w:tc>
        <w:tc>
          <w:tcPr>
            <w:tcW w:type="dxa" w:w="3213"/>
          </w:tcPr>
          <w:p>
            <w:pPr>
              <w:spacing w:after="20" w:line="252" w:lineRule="auto"/>
            </w:pPr>
            <w:r/>
            <w:r>
              <w:rPr>
                <w:rFonts w:ascii="Times New Roman" w:hAnsi="Times New Roman"/>
                <w:b w:val="0"/>
                <w:i w:val="0"/>
                <w:sz w:val="21"/>
              </w:rPr>
              <w:t xml:space="preserve">Con người ↔ </w:t>
            </w:r>
            <w:r>
              <w:rPr>
                <w:rFonts w:ascii="Times New Roman" w:hAnsi="Times New Roman"/>
                <w:b/>
                <w:i w:val="0"/>
                <w:sz w:val="21"/>
              </w:rPr>
              <w:t>quái vật, cái ác</w:t>
            </w:r>
          </w:p>
        </w:tc>
        <w:tc>
          <w:tcPr>
            <w:tcW w:type="dxa" w:w="3213"/>
          </w:tcPr>
          <w:p>
            <w:pPr>
              <w:spacing w:after="20" w:line="252" w:lineRule="auto"/>
            </w:pPr>
            <w:r/>
            <w:r>
              <w:rPr>
                <w:rFonts w:ascii="Times New Roman" w:hAnsi="Times New Roman"/>
                <w:b w:val="0"/>
                <w:i w:val="0"/>
                <w:sz w:val="21"/>
              </w:rPr>
              <w:t xml:space="preserve">Con người ↔ </w:t>
            </w:r>
            <w:r>
              <w:rPr>
                <w:rFonts w:ascii="Times New Roman" w:hAnsi="Times New Roman"/>
                <w:b/>
                <w:i w:val="0"/>
                <w:sz w:val="21"/>
              </w:rPr>
              <w:t>tự nhiên</w:t>
            </w:r>
          </w:p>
        </w:tc>
      </w:tr>
      <w:tr>
        <w:tc>
          <w:tcPr>
            <w:tcW w:type="dxa" w:w="3213"/>
          </w:tcPr>
          <w:p>
            <w:pPr>
              <w:spacing w:after="20" w:line="252" w:lineRule="auto"/>
            </w:pPr>
            <w:r/>
            <w:r>
              <w:rPr>
                <w:rFonts w:ascii="Times New Roman" w:hAnsi="Times New Roman"/>
                <w:b w:val="0"/>
                <w:i w:val="0"/>
                <w:sz w:val="21"/>
              </w:rPr>
              <w:t>Mục đích</w:t>
            </w:r>
          </w:p>
        </w:tc>
        <w:tc>
          <w:tcPr>
            <w:tcW w:type="dxa" w:w="3213"/>
          </w:tcPr>
          <w:p>
            <w:pPr>
              <w:spacing w:after="20" w:line="252" w:lineRule="auto"/>
            </w:pPr>
            <w:r/>
            <w:r>
              <w:rPr>
                <w:rFonts w:ascii="Times New Roman" w:hAnsi="Times New Roman"/>
                <w:b/>
                <w:i w:val="0"/>
                <w:sz w:val="21"/>
              </w:rPr>
              <w:t>Xây dựng xã hội, lập quốc</w:t>
            </w:r>
          </w:p>
        </w:tc>
        <w:tc>
          <w:tcPr>
            <w:tcW w:type="dxa" w:w="3213"/>
          </w:tcPr>
          <w:p>
            <w:pPr>
              <w:spacing w:after="20" w:line="252" w:lineRule="auto"/>
            </w:pPr>
            <w:r/>
            <w:r>
              <w:rPr>
                <w:rFonts w:ascii="Times New Roman" w:hAnsi="Times New Roman"/>
                <w:b/>
                <w:i w:val="0"/>
                <w:sz w:val="21"/>
              </w:rPr>
              <w:t>Giải thích và chinh phục tự nhiên</w:t>
            </w:r>
          </w:p>
        </w:tc>
      </w:tr>
      <w:tr>
        <w:tc>
          <w:tcPr>
            <w:tcW w:type="dxa" w:w="3213"/>
          </w:tcPr>
          <w:p>
            <w:pPr>
              <w:spacing w:after="20" w:line="252" w:lineRule="auto"/>
            </w:pPr>
            <w:r/>
            <w:r>
              <w:rPr>
                <w:rFonts w:ascii="Times New Roman" w:hAnsi="Times New Roman"/>
                <w:b w:val="0"/>
                <w:i w:val="0"/>
                <w:sz w:val="21"/>
              </w:rPr>
              <w:t>Cá tính</w:t>
            </w:r>
          </w:p>
        </w:tc>
        <w:tc>
          <w:tcPr>
            <w:tcW w:type="dxa" w:w="3213"/>
          </w:tcPr>
          <w:p>
            <w:pPr>
              <w:spacing w:after="20" w:line="252" w:lineRule="auto"/>
            </w:pPr>
            <w:r/>
            <w:r>
              <w:rPr>
                <w:rFonts w:ascii="Times New Roman" w:hAnsi="Times New Roman"/>
                <w:b/>
                <w:i w:val="0"/>
                <w:sz w:val="21"/>
              </w:rPr>
              <w:t>Cá tính rõ</w:t>
            </w:r>
            <w:r>
              <w:rPr>
                <w:rFonts w:ascii="Times New Roman" w:hAnsi="Times New Roman"/>
                <w:b w:val="0"/>
                <w:i w:val="0"/>
                <w:sz w:val="21"/>
              </w:rPr>
              <w:t>, có bi kịch nội tâm</w:t>
            </w:r>
          </w:p>
        </w:tc>
        <w:tc>
          <w:tcPr>
            <w:tcW w:type="dxa" w:w="3213"/>
          </w:tcPr>
          <w:p>
            <w:pPr>
              <w:spacing w:after="20" w:line="252" w:lineRule="auto"/>
            </w:pPr>
            <w:r/>
            <w:r>
              <w:rPr>
                <w:rFonts w:ascii="Times New Roman" w:hAnsi="Times New Roman"/>
                <w:b/>
                <w:i w:val="0"/>
                <w:sz w:val="21"/>
              </w:rPr>
              <w:t>Tính cách đơn giản, một chiều</w:t>
            </w:r>
          </w:p>
        </w:tc>
      </w:tr>
      <w:tr>
        <w:tc>
          <w:tcPr>
            <w:tcW w:type="dxa" w:w="3213"/>
          </w:tcPr>
          <w:p>
            <w:pPr>
              <w:spacing w:after="20" w:line="252" w:lineRule="auto"/>
            </w:pPr>
            <w:r/>
            <w:r>
              <w:rPr>
                <w:rFonts w:ascii="Times New Roman" w:hAnsi="Times New Roman"/>
                <w:b w:val="0"/>
                <w:i w:val="0"/>
                <w:sz w:val="21"/>
              </w:rPr>
              <w:t>Điểm chung</w:t>
            </w:r>
          </w:p>
        </w:tc>
        <w:tc>
          <w:tcPr>
            <w:tcW w:type="dxa" w:w="3213"/>
          </w:tcPr>
          <w:p>
            <w:pPr>
              <w:spacing w:after="20" w:line="252" w:lineRule="auto"/>
            </w:pPr>
            <w:r/>
            <w:r>
              <w:rPr>
                <w:rFonts w:ascii="Times New Roman" w:hAnsi="Times New Roman"/>
                <w:b w:val="0"/>
                <w:i w:val="0"/>
                <w:sz w:val="21"/>
              </w:rPr>
              <w:t xml:space="preserve">Đều là </w:t>
            </w:r>
            <w:r>
              <w:rPr>
                <w:rFonts w:ascii="Times New Roman" w:hAnsi="Times New Roman"/>
                <w:b/>
                <w:i w:val="0"/>
                <w:sz w:val="21"/>
              </w:rPr>
              <w:t>anh hùng</w:t>
            </w:r>
            <w:r>
              <w:rPr>
                <w:rFonts w:ascii="Times New Roman" w:hAnsi="Times New Roman"/>
                <w:b w:val="0"/>
                <w:i w:val="0"/>
                <w:sz w:val="21"/>
              </w:rPr>
              <w:t xml:space="preserve">, đều thể hiện </w:t>
            </w:r>
            <w:r>
              <w:rPr>
                <w:rFonts w:ascii="Times New Roman" w:hAnsi="Times New Roman"/>
                <w:b/>
                <w:i w:val="0"/>
                <w:sz w:val="21"/>
              </w:rPr>
              <w:t>khát vọng của cộng đồng</w:t>
            </w:r>
            <w:r>
              <w:rPr>
                <w:rFonts w:ascii="Times New Roman" w:hAnsi="Times New Roman"/>
                <w:b w:val="0"/>
                <w:i w:val="0"/>
                <w:sz w:val="21"/>
              </w:rPr>
              <w:t xml:space="preserve">, đều có </w:t>
            </w:r>
            <w:r>
              <w:rPr>
                <w:rFonts w:ascii="Times New Roman" w:hAnsi="Times New Roman"/>
                <w:b/>
                <w:i w:val="0"/>
                <w:sz w:val="21"/>
              </w:rPr>
              <w:t>yếu tố kì ảo</w:t>
            </w:r>
          </w:p>
        </w:tc>
        <w:tc>
          <w:tcPr>
            <w:tcW w:type="dxa" w:w="3213"/>
          </w:tcPr>
          <w:p>
            <w:pPr>
              <w:spacing w:after="20" w:line="252" w:lineRule="auto"/>
            </w:pPr>
            <w:r/>
          </w:p>
        </w:tc>
      </w:tr>
    </w:tbl>
    <w:p>
      <w:pPr>
        <w:spacing w:after="40"/>
      </w:pPr>
    </w:p>
    <w:p>
      <w:pPr>
        <w:spacing w:after="120"/>
        <w:pBdr>
          <w:bottom w:val="single" w:sz="6" w:space="1" w:color="BFBFBF"/>
        </w:pBdr>
      </w:pPr>
    </w:p>
    <w:p>
      <w:pPr>
        <w:pStyle w:val="Heading2"/>
      </w:pPr>
      <w:r>
        <w:rPr>
          <w:rFonts w:ascii="Times New Roman" w:hAnsi="Times New Roman"/>
          <w:b w:val="0"/>
          <w:i w:val="0"/>
        </w:rPr>
        <w:t>4. MỞ RỘNG PHẠM VI — VƯỢT RA NGOÀI SGK</w:t>
      </w:r>
    </w:p>
    <w:p>
      <w:pPr>
        <w:spacing w:after="40"/>
        <w:ind w:left="397"/>
      </w:pPr>
      <w:r>
        <w:rPr>
          <w:rFonts w:ascii="Times New Roman" w:hAnsi="Times New Roman"/>
          <w:b w:val="0"/>
          <w:i/>
          <w:sz w:val="23"/>
        </w:rPr>
        <w:t xml:space="preserve">Phần này </w:t>
      </w:r>
      <w:r>
        <w:rPr>
          <w:rFonts w:ascii="Times New Roman" w:hAnsi="Times New Roman"/>
          <w:b/>
          <w:i/>
          <w:sz w:val="23"/>
        </w:rPr>
        <w:t>không có trong SGK</w:t>
      </w:r>
      <w:r>
        <w:rPr>
          <w:rFonts w:ascii="Times New Roman" w:hAnsi="Times New Roman"/>
          <w:b w:val="0"/>
          <w:i/>
          <w:sz w:val="23"/>
        </w:rPr>
        <w:t xml:space="preserve"> nhưng là "vũ khí" khi đề cho </w:t>
      </w:r>
      <w:r>
        <w:rPr>
          <w:rFonts w:ascii="Times New Roman" w:hAnsi="Times New Roman"/>
          <w:b/>
          <w:i/>
          <w:sz w:val="23"/>
        </w:rPr>
        <w:t>ngữ liệu ngoài</w:t>
      </w:r>
      <w:r>
        <w:rPr>
          <w:rFonts w:ascii="Times New Roman" w:hAnsi="Times New Roman"/>
          <w:b w:val="0"/>
          <w:i/>
          <w:sz w:val="23"/>
        </w:rPr>
        <w:t xml:space="preserve">: bạn sẽ </w:t>
      </w:r>
      <w:r>
        <w:rPr>
          <w:rFonts w:ascii="Times New Roman" w:hAnsi="Times New Roman"/>
          <w:b/>
          <w:i/>
          <w:sz w:val="23"/>
        </w:rPr>
        <w:t>nhận ra mô-típ</w:t>
      </w:r>
      <w:r>
        <w:rPr>
          <w:rFonts w:ascii="Times New Roman" w:hAnsi="Times New Roman"/>
          <w:b w:val="0"/>
          <w:i/>
          <w:sz w:val="23"/>
        </w:rPr>
        <w:t xml:space="preserve"> nhanh hơn rất nhiều. Mặt khác, dẫn chứng mở rộng làm bài Viết </w:t>
      </w:r>
      <w:r>
        <w:rPr>
          <w:rFonts w:ascii="Times New Roman" w:hAnsi="Times New Roman"/>
          <w:b/>
          <w:i/>
          <w:sz w:val="23"/>
        </w:rPr>
        <w:t>nổi bật</w:t>
      </w:r>
      <w:r>
        <w:rPr>
          <w:rFonts w:ascii="Times New Roman" w:hAnsi="Times New Roman"/>
          <w:b w:val="0"/>
          <w:i/>
          <w:sz w:val="23"/>
        </w:rPr>
        <w:t xml:space="preserve"> hơn.</w:t>
      </w:r>
    </w:p>
    <w:p>
      <w:pPr>
        <w:pStyle w:val="Heading3"/>
      </w:pPr>
      <w:r>
        <w:rPr>
          <w:rFonts w:ascii="Times New Roman" w:hAnsi="Times New Roman"/>
          <w:b w:val="0"/>
          <w:i w:val="0"/>
        </w:rPr>
        <w:t>4.1. Kho tàng thần thoại Việt Nam — những truyện cần biết</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Truyện</w:t>
            </w:r>
          </w:p>
        </w:tc>
        <w:tc>
          <w:tcPr>
            <w:tcW w:type="dxa" w:w="2410"/>
            <w:shd w:val="clear" w:color="auto" w:fill="DCE6F1"/>
          </w:tcPr>
          <w:p>
            <w:pPr>
              <w:spacing w:after="20"/>
            </w:pPr>
            <w:r/>
            <w:r>
              <w:rPr>
                <w:rFonts w:ascii="Times New Roman" w:hAnsi="Times New Roman"/>
                <w:b/>
                <w:i w:val="0"/>
                <w:sz w:val="21"/>
              </w:rPr>
              <w:t>Dân tộc / nguồn</w:t>
            </w:r>
          </w:p>
        </w:tc>
        <w:tc>
          <w:tcPr>
            <w:tcW w:type="dxa" w:w="2410"/>
            <w:shd w:val="clear" w:color="auto" w:fill="DCE6F1"/>
          </w:tcPr>
          <w:p>
            <w:pPr>
              <w:spacing w:after="20"/>
            </w:pPr>
            <w:r/>
            <w:r>
              <w:rPr>
                <w:rFonts w:ascii="Times New Roman" w:hAnsi="Times New Roman"/>
                <w:b/>
                <w:i w:val="0"/>
                <w:sz w:val="21"/>
              </w:rPr>
              <w:t>Nội dung cốt lõi</w:t>
            </w:r>
          </w:p>
        </w:tc>
        <w:tc>
          <w:tcPr>
            <w:tcW w:type="dxa" w:w="2410"/>
            <w:shd w:val="clear" w:color="auto" w:fill="DCE6F1"/>
          </w:tcPr>
          <w:p>
            <w:pPr>
              <w:spacing w:after="20"/>
            </w:pPr>
            <w:r/>
            <w:r>
              <w:rPr>
                <w:rFonts w:ascii="Times New Roman" w:hAnsi="Times New Roman"/>
                <w:b/>
                <w:i w:val="0"/>
                <w:sz w:val="21"/>
              </w:rPr>
              <w:t>Nhóm</w:t>
            </w:r>
          </w:p>
        </w:tc>
      </w:tr>
      <w:tr>
        <w:tc>
          <w:tcPr>
            <w:tcW w:type="dxa" w:w="2410"/>
          </w:tcPr>
          <w:p>
            <w:pPr>
              <w:spacing w:after="20" w:line="252" w:lineRule="auto"/>
            </w:pPr>
            <w:r/>
            <w:r>
              <w:rPr>
                <w:rFonts w:ascii="Times New Roman" w:hAnsi="Times New Roman"/>
                <w:b/>
                <w:i w:val="0"/>
                <w:sz w:val="21"/>
              </w:rPr>
              <w:t>Thần Trụ Trời</w:t>
            </w:r>
          </w:p>
        </w:tc>
        <w:tc>
          <w:tcPr>
            <w:tcW w:type="dxa" w:w="2410"/>
          </w:tcPr>
          <w:p>
            <w:pPr>
              <w:spacing w:after="20" w:line="252" w:lineRule="auto"/>
            </w:pPr>
            <w:r/>
            <w:r>
              <w:rPr>
                <w:rFonts w:ascii="Times New Roman" w:hAnsi="Times New Roman"/>
                <w:b w:val="0"/>
                <w:i w:val="0"/>
                <w:sz w:val="21"/>
              </w:rPr>
              <w:t>Việt (Kinh)</w:t>
            </w:r>
          </w:p>
        </w:tc>
        <w:tc>
          <w:tcPr>
            <w:tcW w:type="dxa" w:w="2410"/>
          </w:tcPr>
          <w:p>
            <w:pPr>
              <w:spacing w:after="20" w:line="252" w:lineRule="auto"/>
            </w:pPr>
            <w:r/>
            <w:r>
              <w:rPr>
                <w:rFonts w:ascii="Times New Roman" w:hAnsi="Times New Roman"/>
                <w:b w:val="0"/>
                <w:i w:val="0"/>
                <w:sz w:val="21"/>
              </w:rPr>
              <w:t>Chống trời, tách trời đất, tạo núi sông</w:t>
            </w:r>
          </w:p>
        </w:tc>
        <w:tc>
          <w:tcPr>
            <w:tcW w:type="dxa" w:w="2410"/>
          </w:tcPr>
          <w:p>
            <w:pPr>
              <w:spacing w:after="20" w:line="252" w:lineRule="auto"/>
            </w:pPr>
            <w:r/>
            <w:r>
              <w:rPr>
                <w:rFonts w:ascii="Times New Roman" w:hAnsi="Times New Roman"/>
                <w:b w:val="0"/>
                <w:i w:val="0"/>
                <w:sz w:val="21"/>
              </w:rPr>
              <w:t>Suy nguyên</w:t>
            </w:r>
          </w:p>
        </w:tc>
      </w:tr>
      <w:tr>
        <w:tc>
          <w:tcPr>
            <w:tcW w:type="dxa" w:w="2410"/>
          </w:tcPr>
          <w:p>
            <w:pPr>
              <w:spacing w:after="20" w:line="252" w:lineRule="auto"/>
            </w:pPr>
            <w:r/>
            <w:r>
              <w:rPr>
                <w:rFonts w:ascii="Times New Roman" w:hAnsi="Times New Roman"/>
                <w:b/>
                <w:i w:val="0"/>
                <w:sz w:val="21"/>
              </w:rPr>
              <w:t>Thần Sét (Thiên Lôi)</w:t>
            </w:r>
          </w:p>
        </w:tc>
        <w:tc>
          <w:tcPr>
            <w:tcW w:type="dxa" w:w="2410"/>
          </w:tcPr>
          <w:p>
            <w:pPr>
              <w:spacing w:after="20" w:line="252" w:lineRule="auto"/>
            </w:pPr>
            <w:r/>
            <w:r>
              <w:rPr>
                <w:rFonts w:ascii="Times New Roman" w:hAnsi="Times New Roman"/>
                <w:b w:val="0"/>
                <w:i w:val="0"/>
                <w:sz w:val="21"/>
              </w:rPr>
              <w:t>Việt</w:t>
            </w:r>
          </w:p>
        </w:tc>
        <w:tc>
          <w:tcPr>
            <w:tcW w:type="dxa" w:w="2410"/>
          </w:tcPr>
          <w:p>
            <w:pPr>
              <w:spacing w:after="20" w:line="252" w:lineRule="auto"/>
            </w:pPr>
            <w:r/>
            <w:r>
              <w:rPr>
                <w:rFonts w:ascii="Times New Roman" w:hAnsi="Times New Roman"/>
                <w:b w:val="0"/>
                <w:i w:val="0"/>
                <w:sz w:val="21"/>
              </w:rPr>
              <w:t>Sấm sét, công lí, tục gà gáy</w:t>
            </w:r>
          </w:p>
        </w:tc>
        <w:tc>
          <w:tcPr>
            <w:tcW w:type="dxa" w:w="2410"/>
          </w:tcPr>
          <w:p>
            <w:pPr>
              <w:spacing w:after="20" w:line="252" w:lineRule="auto"/>
            </w:pPr>
            <w:r/>
            <w:r>
              <w:rPr>
                <w:rFonts w:ascii="Times New Roman" w:hAnsi="Times New Roman"/>
                <w:b w:val="0"/>
                <w:i w:val="0"/>
                <w:sz w:val="21"/>
              </w:rPr>
              <w:t>Suy nguyên</w:t>
            </w:r>
          </w:p>
        </w:tc>
      </w:tr>
      <w:tr>
        <w:tc>
          <w:tcPr>
            <w:tcW w:type="dxa" w:w="2410"/>
          </w:tcPr>
          <w:p>
            <w:pPr>
              <w:spacing w:after="20" w:line="252" w:lineRule="auto"/>
            </w:pPr>
            <w:r/>
            <w:r>
              <w:rPr>
                <w:rFonts w:ascii="Times New Roman" w:hAnsi="Times New Roman"/>
                <w:b/>
                <w:i w:val="0"/>
                <w:sz w:val="21"/>
              </w:rPr>
              <w:t>Thần Gió (Cụt Đầu)</w:t>
            </w:r>
          </w:p>
        </w:tc>
        <w:tc>
          <w:tcPr>
            <w:tcW w:type="dxa" w:w="2410"/>
          </w:tcPr>
          <w:p>
            <w:pPr>
              <w:spacing w:after="20" w:line="252" w:lineRule="auto"/>
            </w:pPr>
            <w:r/>
            <w:r>
              <w:rPr>
                <w:rFonts w:ascii="Times New Roman" w:hAnsi="Times New Roman"/>
                <w:b w:val="0"/>
                <w:i w:val="0"/>
                <w:sz w:val="21"/>
              </w:rPr>
              <w:t>Việt</w:t>
            </w:r>
          </w:p>
        </w:tc>
        <w:tc>
          <w:tcPr>
            <w:tcW w:type="dxa" w:w="2410"/>
          </w:tcPr>
          <w:p>
            <w:pPr>
              <w:spacing w:after="20" w:line="252" w:lineRule="auto"/>
            </w:pPr>
            <w:r/>
            <w:r>
              <w:rPr>
                <w:rFonts w:ascii="Times New Roman" w:hAnsi="Times New Roman"/>
                <w:b w:val="0"/>
                <w:i w:val="0"/>
                <w:sz w:val="21"/>
              </w:rPr>
              <w:t>Gió bão, cây ngải tướng quân</w:t>
            </w:r>
          </w:p>
        </w:tc>
        <w:tc>
          <w:tcPr>
            <w:tcW w:type="dxa" w:w="2410"/>
          </w:tcPr>
          <w:p>
            <w:pPr>
              <w:spacing w:after="20" w:line="252" w:lineRule="auto"/>
            </w:pPr>
            <w:r/>
            <w:r>
              <w:rPr>
                <w:rFonts w:ascii="Times New Roman" w:hAnsi="Times New Roman"/>
                <w:b w:val="0"/>
                <w:i w:val="0"/>
                <w:sz w:val="21"/>
              </w:rPr>
              <w:t>Suy nguyên</w:t>
            </w:r>
          </w:p>
        </w:tc>
      </w:tr>
      <w:tr>
        <w:tc>
          <w:tcPr>
            <w:tcW w:type="dxa" w:w="2410"/>
          </w:tcPr>
          <w:p>
            <w:pPr>
              <w:spacing w:after="20" w:line="252" w:lineRule="auto"/>
            </w:pPr>
            <w:r/>
            <w:r>
              <w:rPr>
                <w:rFonts w:ascii="Times New Roman" w:hAnsi="Times New Roman"/>
                <w:b/>
                <w:i w:val="0"/>
                <w:sz w:val="21"/>
              </w:rPr>
              <w:t>Thần Mưa</w:t>
            </w:r>
          </w:p>
        </w:tc>
        <w:tc>
          <w:tcPr>
            <w:tcW w:type="dxa" w:w="2410"/>
          </w:tcPr>
          <w:p>
            <w:pPr>
              <w:spacing w:after="20" w:line="252" w:lineRule="auto"/>
            </w:pPr>
            <w:r/>
            <w:r>
              <w:rPr>
                <w:rFonts w:ascii="Times New Roman" w:hAnsi="Times New Roman"/>
                <w:b w:val="0"/>
                <w:i w:val="0"/>
                <w:sz w:val="21"/>
              </w:rPr>
              <w:t>Việt</w:t>
            </w:r>
          </w:p>
        </w:tc>
        <w:tc>
          <w:tcPr>
            <w:tcW w:type="dxa" w:w="2410"/>
          </w:tcPr>
          <w:p>
            <w:pPr>
              <w:spacing w:after="20" w:line="252" w:lineRule="auto"/>
            </w:pPr>
            <w:r/>
            <w:r>
              <w:rPr>
                <w:rFonts w:ascii="Times New Roman" w:hAnsi="Times New Roman"/>
                <w:b w:val="0"/>
                <w:i w:val="0"/>
                <w:sz w:val="21"/>
              </w:rPr>
              <w:t xml:space="preserve">Thần Mưa </w:t>
            </w:r>
            <w:r>
              <w:rPr>
                <w:rFonts w:ascii="Times New Roman" w:hAnsi="Times New Roman"/>
                <w:b/>
                <w:i w:val="0"/>
                <w:sz w:val="21"/>
              </w:rPr>
              <w:t>hay quên</w:t>
            </w:r>
            <w:r>
              <w:rPr>
                <w:rFonts w:ascii="Times New Roman" w:hAnsi="Times New Roman"/>
                <w:b w:val="0"/>
                <w:i w:val="0"/>
                <w:sz w:val="21"/>
              </w:rPr>
              <w:t>, làm mưa theo lệnh; lí giải mưa rào, mưa đá</w:t>
            </w:r>
          </w:p>
        </w:tc>
        <w:tc>
          <w:tcPr>
            <w:tcW w:type="dxa" w:w="2410"/>
          </w:tcPr>
          <w:p>
            <w:pPr>
              <w:spacing w:after="20" w:line="252" w:lineRule="auto"/>
            </w:pPr>
            <w:r/>
            <w:r>
              <w:rPr>
                <w:rFonts w:ascii="Times New Roman" w:hAnsi="Times New Roman"/>
                <w:b w:val="0"/>
                <w:i w:val="0"/>
                <w:sz w:val="21"/>
              </w:rPr>
              <w:t>Suy nguyên</w:t>
            </w:r>
          </w:p>
        </w:tc>
      </w:tr>
      <w:tr>
        <w:tc>
          <w:tcPr>
            <w:tcW w:type="dxa" w:w="2410"/>
          </w:tcPr>
          <w:p>
            <w:pPr>
              <w:spacing w:after="20" w:line="252" w:lineRule="auto"/>
            </w:pPr>
            <w:r/>
            <w:r>
              <w:rPr>
                <w:rFonts w:ascii="Times New Roman" w:hAnsi="Times New Roman"/>
                <w:b/>
                <w:i w:val="0"/>
                <w:sz w:val="21"/>
              </w:rPr>
              <w:t>Nữ thần Mặt Trời và Mặt Trăng</w:t>
            </w:r>
          </w:p>
        </w:tc>
        <w:tc>
          <w:tcPr>
            <w:tcW w:type="dxa" w:w="2410"/>
          </w:tcPr>
          <w:p>
            <w:pPr>
              <w:spacing w:after="20" w:line="252" w:lineRule="auto"/>
            </w:pPr>
            <w:r/>
            <w:r>
              <w:rPr>
                <w:rFonts w:ascii="Times New Roman" w:hAnsi="Times New Roman"/>
                <w:b w:val="0"/>
                <w:i w:val="0"/>
                <w:sz w:val="21"/>
              </w:rPr>
              <w:t>Việt</w:t>
            </w:r>
          </w:p>
        </w:tc>
        <w:tc>
          <w:tcPr>
            <w:tcW w:type="dxa" w:w="2410"/>
          </w:tcPr>
          <w:p>
            <w:pPr>
              <w:spacing w:after="20" w:line="252" w:lineRule="auto"/>
            </w:pPr>
            <w:r/>
            <w:r>
              <w:rPr>
                <w:rFonts w:ascii="Times New Roman" w:hAnsi="Times New Roman"/>
                <w:b w:val="0"/>
                <w:i w:val="0"/>
                <w:sz w:val="21"/>
              </w:rPr>
              <w:t xml:space="preserve">Hai nữ thần thay nhau chiếu sáng; lí giải </w:t>
            </w:r>
            <w:r>
              <w:rPr>
                <w:rFonts w:ascii="Times New Roman" w:hAnsi="Times New Roman"/>
                <w:b/>
                <w:i w:val="0"/>
                <w:sz w:val="21"/>
              </w:rPr>
              <w:t>nhật thực, nguyệt thực</w:t>
            </w:r>
            <w:r>
              <w:rPr>
                <w:rFonts w:ascii="Times New Roman" w:hAnsi="Times New Roman"/>
                <w:b w:val="0"/>
                <w:i w:val="0"/>
                <w:sz w:val="21"/>
              </w:rPr>
              <w:t xml:space="preserve"> (dân gian đánh trống, khua chiêng đuổi)</w:t>
            </w:r>
          </w:p>
        </w:tc>
        <w:tc>
          <w:tcPr>
            <w:tcW w:type="dxa" w:w="2410"/>
          </w:tcPr>
          <w:p>
            <w:pPr>
              <w:spacing w:after="20" w:line="252" w:lineRule="auto"/>
            </w:pPr>
            <w:r/>
            <w:r>
              <w:rPr>
                <w:rFonts w:ascii="Times New Roman" w:hAnsi="Times New Roman"/>
                <w:b w:val="0"/>
                <w:i w:val="0"/>
                <w:sz w:val="21"/>
              </w:rPr>
              <w:t>Suy nguyên</w:t>
            </w:r>
          </w:p>
        </w:tc>
      </w:tr>
      <w:tr>
        <w:tc>
          <w:tcPr>
            <w:tcW w:type="dxa" w:w="2410"/>
          </w:tcPr>
          <w:p>
            <w:pPr>
              <w:spacing w:after="20" w:line="252" w:lineRule="auto"/>
            </w:pPr>
            <w:r/>
            <w:r>
              <w:rPr>
                <w:rFonts w:ascii="Times New Roman" w:hAnsi="Times New Roman"/>
                <w:b/>
                <w:i w:val="0"/>
                <w:sz w:val="21"/>
              </w:rPr>
              <w:t>Ông Sằn Nông (thần Nông)</w:t>
            </w:r>
          </w:p>
        </w:tc>
        <w:tc>
          <w:tcPr>
            <w:tcW w:type="dxa" w:w="2410"/>
          </w:tcPr>
          <w:p>
            <w:pPr>
              <w:spacing w:after="20" w:line="252" w:lineRule="auto"/>
            </w:pPr>
            <w:r/>
            <w:r>
              <w:rPr>
                <w:rFonts w:ascii="Times New Roman" w:hAnsi="Times New Roman"/>
                <w:b/>
                <w:i w:val="0"/>
                <w:sz w:val="21"/>
              </w:rPr>
              <w:t>Lô Lô</w:t>
            </w:r>
          </w:p>
        </w:tc>
        <w:tc>
          <w:tcPr>
            <w:tcW w:type="dxa" w:w="2410"/>
          </w:tcPr>
          <w:p>
            <w:pPr>
              <w:spacing w:after="20" w:line="252" w:lineRule="auto"/>
            </w:pPr>
            <w:r/>
            <w:r>
              <w:rPr>
                <w:rFonts w:ascii="Times New Roman" w:hAnsi="Times New Roman"/>
                <w:b w:val="0"/>
                <w:i w:val="0"/>
                <w:sz w:val="21"/>
              </w:rPr>
              <w:t xml:space="preserve">Thần mời hạt thóc về nhà; vợ mải chải tóc → thóc bỏ đi → thành </w:t>
            </w:r>
            <w:r>
              <w:rPr>
                <w:rFonts w:ascii="Times New Roman" w:hAnsi="Times New Roman"/>
                <w:b/>
                <w:i w:val="0"/>
                <w:sz w:val="21"/>
              </w:rPr>
              <w:t>sao, sông Ngân</w:t>
            </w:r>
            <w:r>
              <w:rPr>
                <w:rFonts w:ascii="Times New Roman" w:hAnsi="Times New Roman"/>
                <w:b w:val="0"/>
                <w:i w:val="0"/>
                <w:sz w:val="21"/>
              </w:rPr>
              <w:t>; từ đó người phải gặt</w:t>
            </w:r>
          </w:p>
        </w:tc>
        <w:tc>
          <w:tcPr>
            <w:tcW w:type="dxa" w:w="2410"/>
          </w:tcPr>
          <w:p>
            <w:pPr>
              <w:spacing w:after="20" w:line="252" w:lineRule="auto"/>
            </w:pPr>
            <w:r/>
            <w:r>
              <w:rPr>
                <w:rFonts w:ascii="Times New Roman" w:hAnsi="Times New Roman"/>
                <w:b w:val="0"/>
                <w:i w:val="0"/>
                <w:sz w:val="21"/>
              </w:rPr>
              <w:t>Suy nguyên</w:t>
            </w:r>
          </w:p>
        </w:tc>
      </w:tr>
      <w:tr>
        <w:tc>
          <w:tcPr>
            <w:tcW w:type="dxa" w:w="2410"/>
          </w:tcPr>
          <w:p>
            <w:pPr>
              <w:spacing w:after="20" w:line="252" w:lineRule="auto"/>
            </w:pPr>
            <w:r/>
            <w:r>
              <w:rPr>
                <w:rFonts w:ascii="Times New Roman" w:hAnsi="Times New Roman"/>
                <w:b/>
                <w:i w:val="0"/>
                <w:sz w:val="21"/>
              </w:rPr>
              <w:t>Cóc kiện Trời</w:t>
            </w:r>
          </w:p>
        </w:tc>
        <w:tc>
          <w:tcPr>
            <w:tcW w:type="dxa" w:w="2410"/>
          </w:tcPr>
          <w:p>
            <w:pPr>
              <w:spacing w:after="20" w:line="252" w:lineRule="auto"/>
            </w:pPr>
            <w:r/>
            <w:r>
              <w:rPr>
                <w:rFonts w:ascii="Times New Roman" w:hAnsi="Times New Roman"/>
                <w:b w:val="0"/>
                <w:i w:val="0"/>
                <w:sz w:val="21"/>
              </w:rPr>
              <w:t>Việt</w:t>
            </w:r>
          </w:p>
        </w:tc>
        <w:tc>
          <w:tcPr>
            <w:tcW w:type="dxa" w:w="2410"/>
          </w:tcPr>
          <w:p>
            <w:pPr>
              <w:spacing w:after="20" w:line="252" w:lineRule="auto"/>
            </w:pPr>
            <w:r/>
            <w:r>
              <w:rPr>
                <w:rFonts w:ascii="Times New Roman" w:hAnsi="Times New Roman"/>
                <w:b w:val="0"/>
                <w:i w:val="0"/>
                <w:sz w:val="21"/>
              </w:rPr>
              <w:t xml:space="preserve">Cóc cùng muông thú lên kiện Trời vì hạn hán; Trời làm mưa; </w:t>
            </w:r>
            <w:r>
              <w:rPr>
                <w:rFonts w:ascii="Times New Roman" w:hAnsi="Times New Roman"/>
                <w:b/>
                <w:i w:val="0"/>
                <w:sz w:val="21"/>
              </w:rPr>
              <w:t>"con cóc là cậu ông Trời"</w:t>
            </w:r>
          </w:p>
        </w:tc>
        <w:tc>
          <w:tcPr>
            <w:tcW w:type="dxa" w:w="2410"/>
          </w:tcPr>
          <w:p>
            <w:pPr>
              <w:spacing w:after="20" w:line="252" w:lineRule="auto"/>
            </w:pPr>
            <w:r/>
            <w:r>
              <w:rPr>
                <w:rFonts w:ascii="Times New Roman" w:hAnsi="Times New Roman"/>
                <w:b w:val="0"/>
                <w:i w:val="0"/>
                <w:sz w:val="21"/>
              </w:rPr>
              <w:t>Suy nguyên + sáng tạo</w:t>
            </w:r>
          </w:p>
        </w:tc>
      </w:tr>
      <w:tr>
        <w:tc>
          <w:tcPr>
            <w:tcW w:type="dxa" w:w="2410"/>
          </w:tcPr>
          <w:p>
            <w:pPr>
              <w:spacing w:after="20" w:line="252" w:lineRule="auto"/>
            </w:pPr>
            <w:r/>
            <w:r>
              <w:rPr>
                <w:rFonts w:ascii="Times New Roman" w:hAnsi="Times New Roman"/>
                <w:b/>
                <w:i w:val="0"/>
                <w:sz w:val="21"/>
              </w:rPr>
              <w:t>Nữ Oa vá trời</w:t>
            </w:r>
          </w:p>
        </w:tc>
        <w:tc>
          <w:tcPr>
            <w:tcW w:type="dxa" w:w="2410"/>
          </w:tcPr>
          <w:p>
            <w:pPr>
              <w:spacing w:after="20" w:line="252" w:lineRule="auto"/>
            </w:pPr>
            <w:r/>
            <w:r>
              <w:rPr>
                <w:rFonts w:ascii="Times New Roman" w:hAnsi="Times New Roman"/>
                <w:b w:val="0"/>
                <w:i w:val="0"/>
                <w:sz w:val="21"/>
              </w:rPr>
              <w:t>Hoa / Việt hoá</w:t>
            </w:r>
          </w:p>
        </w:tc>
        <w:tc>
          <w:tcPr>
            <w:tcW w:type="dxa" w:w="2410"/>
          </w:tcPr>
          <w:p>
            <w:pPr>
              <w:spacing w:after="20" w:line="252" w:lineRule="auto"/>
            </w:pPr>
            <w:r/>
            <w:r>
              <w:rPr>
                <w:rFonts w:ascii="Times New Roman" w:hAnsi="Times New Roman"/>
                <w:b w:val="0"/>
                <w:i w:val="0"/>
                <w:sz w:val="21"/>
              </w:rPr>
              <w:t>Nữ Oa luyện đá vá trời, tạo loài người</w:t>
            </w:r>
          </w:p>
        </w:tc>
        <w:tc>
          <w:tcPr>
            <w:tcW w:type="dxa" w:w="2410"/>
          </w:tcPr>
          <w:p>
            <w:pPr>
              <w:spacing w:after="20" w:line="252" w:lineRule="auto"/>
            </w:pPr>
            <w:r/>
            <w:r>
              <w:rPr>
                <w:rFonts w:ascii="Times New Roman" w:hAnsi="Times New Roman"/>
                <w:b w:val="0"/>
                <w:i w:val="0"/>
                <w:sz w:val="21"/>
              </w:rPr>
              <w:t>Suy nguyên</w:t>
            </w:r>
          </w:p>
        </w:tc>
      </w:tr>
      <w:tr>
        <w:tc>
          <w:tcPr>
            <w:tcW w:type="dxa" w:w="2410"/>
          </w:tcPr>
          <w:p>
            <w:pPr>
              <w:spacing w:after="20" w:line="252" w:lineRule="auto"/>
            </w:pPr>
            <w:r/>
            <w:r>
              <w:rPr>
                <w:rFonts w:ascii="Times New Roman" w:hAnsi="Times New Roman"/>
                <w:b/>
                <w:i w:val="0"/>
                <w:sz w:val="21"/>
              </w:rPr>
              <w:t>Lạc Long Quân – Âu Cơ</w:t>
            </w:r>
          </w:p>
        </w:tc>
        <w:tc>
          <w:tcPr>
            <w:tcW w:type="dxa" w:w="2410"/>
          </w:tcPr>
          <w:p>
            <w:pPr>
              <w:spacing w:after="20" w:line="252" w:lineRule="auto"/>
            </w:pPr>
            <w:r/>
            <w:r>
              <w:rPr>
                <w:rFonts w:ascii="Times New Roman" w:hAnsi="Times New Roman"/>
                <w:b w:val="0"/>
                <w:i w:val="0"/>
                <w:sz w:val="21"/>
              </w:rPr>
              <w:t>Việt</w:t>
            </w:r>
          </w:p>
        </w:tc>
        <w:tc>
          <w:tcPr>
            <w:tcW w:type="dxa" w:w="2410"/>
          </w:tcPr>
          <w:p>
            <w:pPr>
              <w:spacing w:after="20" w:line="252" w:lineRule="auto"/>
            </w:pPr>
            <w:r/>
            <w:r>
              <w:rPr>
                <w:rFonts w:ascii="Times New Roman" w:hAnsi="Times New Roman"/>
                <w:b w:val="0"/>
                <w:i w:val="0"/>
                <w:sz w:val="21"/>
              </w:rPr>
              <w:t xml:space="preserve">Nguồn gốc </w:t>
            </w:r>
            <w:r>
              <w:rPr>
                <w:rFonts w:ascii="Times New Roman" w:hAnsi="Times New Roman"/>
                <w:b/>
                <w:i w:val="0"/>
                <w:sz w:val="21"/>
              </w:rPr>
              <w:t>"Con Rồng cháu Tiên"</w:t>
            </w:r>
            <w:r>
              <w:rPr>
                <w:rFonts w:ascii="Times New Roman" w:hAnsi="Times New Roman"/>
                <w:b w:val="0"/>
                <w:i w:val="0"/>
                <w:sz w:val="21"/>
              </w:rPr>
              <w:t>, trăm trứng</w:t>
            </w:r>
          </w:p>
        </w:tc>
        <w:tc>
          <w:tcPr>
            <w:tcW w:type="dxa" w:w="2410"/>
          </w:tcPr>
          <w:p>
            <w:pPr>
              <w:spacing w:after="20" w:line="252" w:lineRule="auto"/>
            </w:pPr>
            <w:r/>
            <w:r>
              <w:rPr>
                <w:rFonts w:ascii="Times New Roman" w:hAnsi="Times New Roman"/>
                <w:b w:val="0"/>
                <w:i w:val="0"/>
                <w:sz w:val="21"/>
              </w:rPr>
              <w:t>Suy nguyên (nguồn gốc tộc người)</w:t>
            </w:r>
          </w:p>
        </w:tc>
      </w:tr>
      <w:tr>
        <w:tc>
          <w:tcPr>
            <w:tcW w:type="dxa" w:w="2410"/>
          </w:tcPr>
          <w:p>
            <w:pPr>
              <w:spacing w:after="20" w:line="252" w:lineRule="auto"/>
            </w:pPr>
            <w:r/>
            <w:r>
              <w:rPr>
                <w:rFonts w:ascii="Times New Roman" w:hAnsi="Times New Roman"/>
                <w:b/>
                <w:i w:val="0"/>
                <w:sz w:val="21"/>
              </w:rPr>
              <w:t>Prô-mê-tê và loài người</w:t>
            </w:r>
          </w:p>
        </w:tc>
        <w:tc>
          <w:tcPr>
            <w:tcW w:type="dxa" w:w="2410"/>
          </w:tcPr>
          <w:p>
            <w:pPr>
              <w:spacing w:after="20" w:line="252" w:lineRule="auto"/>
            </w:pPr>
            <w:r/>
            <w:r>
              <w:rPr>
                <w:rFonts w:ascii="Times New Roman" w:hAnsi="Times New Roman"/>
                <w:b w:val="0"/>
                <w:i w:val="0"/>
                <w:sz w:val="21"/>
              </w:rPr>
              <w:t>Hy Lạp</w:t>
            </w:r>
          </w:p>
        </w:tc>
        <w:tc>
          <w:tcPr>
            <w:tcW w:type="dxa" w:w="2410"/>
          </w:tcPr>
          <w:p>
            <w:pPr>
              <w:spacing w:after="20" w:line="252" w:lineRule="auto"/>
            </w:pPr>
            <w:r/>
            <w:r>
              <w:rPr>
                <w:rFonts w:ascii="Times New Roman" w:hAnsi="Times New Roman"/>
                <w:b w:val="0"/>
                <w:i w:val="0"/>
                <w:sz w:val="21"/>
              </w:rPr>
              <w:t xml:space="preserve">Prô-mê-tê nặn người, </w:t>
            </w:r>
            <w:r>
              <w:rPr>
                <w:rFonts w:ascii="Times New Roman" w:hAnsi="Times New Roman"/>
                <w:b/>
                <w:i w:val="0"/>
                <w:sz w:val="21"/>
              </w:rPr>
              <w:t>lấy trộm lửa</w:t>
            </w:r>
            <w:r>
              <w:rPr>
                <w:rFonts w:ascii="Times New Roman" w:hAnsi="Times New Roman"/>
                <w:b w:val="0"/>
                <w:i w:val="0"/>
                <w:sz w:val="21"/>
              </w:rPr>
              <w:t xml:space="preserve"> cho loài người → bị phạt</w:t>
            </w:r>
          </w:p>
        </w:tc>
        <w:tc>
          <w:tcPr>
            <w:tcW w:type="dxa" w:w="2410"/>
          </w:tcPr>
          <w:p>
            <w:pPr>
              <w:spacing w:after="20" w:line="252" w:lineRule="auto"/>
            </w:pPr>
            <w:r/>
            <w:r>
              <w:rPr>
                <w:rFonts w:ascii="Times New Roman" w:hAnsi="Times New Roman"/>
                <w:b w:val="0"/>
                <w:i w:val="0"/>
                <w:sz w:val="21"/>
              </w:rPr>
              <w:t>Suy nguyên + sáng tạo</w:t>
            </w:r>
          </w:p>
        </w:tc>
      </w:tr>
      <w:tr>
        <w:tc>
          <w:tcPr>
            <w:tcW w:type="dxa" w:w="2410"/>
          </w:tcPr>
          <w:p>
            <w:pPr>
              <w:spacing w:after="20" w:line="252" w:lineRule="auto"/>
            </w:pPr>
            <w:r/>
            <w:r>
              <w:rPr>
                <w:rFonts w:ascii="Times New Roman" w:hAnsi="Times New Roman"/>
                <w:b/>
                <w:i w:val="0"/>
                <w:sz w:val="21"/>
              </w:rPr>
              <w:t>Hê-ra-clét đi tìm táo vàng</w:t>
            </w:r>
          </w:p>
        </w:tc>
        <w:tc>
          <w:tcPr>
            <w:tcW w:type="dxa" w:w="2410"/>
          </w:tcPr>
          <w:p>
            <w:pPr>
              <w:spacing w:after="20" w:line="252" w:lineRule="auto"/>
            </w:pPr>
            <w:r/>
            <w:r>
              <w:rPr>
                <w:rFonts w:ascii="Times New Roman" w:hAnsi="Times New Roman"/>
                <w:b w:val="0"/>
                <w:i w:val="0"/>
                <w:sz w:val="21"/>
              </w:rPr>
              <w:t>Hy Lạp</w:t>
            </w:r>
          </w:p>
        </w:tc>
        <w:tc>
          <w:tcPr>
            <w:tcW w:type="dxa" w:w="2410"/>
          </w:tcPr>
          <w:p>
            <w:pPr>
              <w:spacing w:after="20" w:line="252" w:lineRule="auto"/>
            </w:pPr>
            <w:r/>
            <w:r>
              <w:rPr>
                <w:rFonts w:ascii="Times New Roman" w:hAnsi="Times New Roman"/>
                <w:b w:val="0"/>
                <w:i w:val="0"/>
                <w:sz w:val="21"/>
              </w:rPr>
              <w:t xml:space="preserve">12 kì công, biểu tượng </w:t>
            </w:r>
            <w:r>
              <w:rPr>
                <w:rFonts w:ascii="Times New Roman" w:hAnsi="Times New Roman"/>
                <w:b/>
                <w:i w:val="0"/>
                <w:sz w:val="21"/>
              </w:rPr>
              <w:t>sức mạnh chịu đựng</w:t>
            </w:r>
          </w:p>
        </w:tc>
        <w:tc>
          <w:tcPr>
            <w:tcW w:type="dxa" w:w="2410"/>
          </w:tcPr>
          <w:p>
            <w:pPr>
              <w:spacing w:after="20" w:line="252" w:lineRule="auto"/>
            </w:pPr>
            <w:r/>
            <w:r>
              <w:rPr>
                <w:rFonts w:ascii="Times New Roman" w:hAnsi="Times New Roman"/>
                <w:b w:val="0"/>
                <w:i w:val="0"/>
                <w:sz w:val="21"/>
              </w:rPr>
              <w:t>Sáng tạo</w:t>
            </w:r>
          </w:p>
        </w:tc>
      </w:tr>
      <w:tr>
        <w:tc>
          <w:tcPr>
            <w:tcW w:type="dxa" w:w="2410"/>
          </w:tcPr>
          <w:p>
            <w:pPr>
              <w:spacing w:after="20" w:line="252" w:lineRule="auto"/>
            </w:pPr>
            <w:r/>
            <w:r>
              <w:rPr>
                <w:rFonts w:ascii="Times New Roman" w:hAnsi="Times New Roman"/>
                <w:b/>
                <w:i w:val="0"/>
                <w:sz w:val="21"/>
              </w:rPr>
              <w:t>Tê-dê</w:t>
            </w:r>
          </w:p>
        </w:tc>
        <w:tc>
          <w:tcPr>
            <w:tcW w:type="dxa" w:w="2410"/>
          </w:tcPr>
          <w:p>
            <w:pPr>
              <w:spacing w:after="20" w:line="252" w:lineRule="auto"/>
            </w:pPr>
            <w:r/>
            <w:r>
              <w:rPr>
                <w:rFonts w:ascii="Times New Roman" w:hAnsi="Times New Roman"/>
                <w:b w:val="0"/>
                <w:i w:val="0"/>
                <w:sz w:val="21"/>
              </w:rPr>
              <w:t>Hy Lạp</w:t>
            </w:r>
          </w:p>
        </w:tc>
        <w:tc>
          <w:tcPr>
            <w:tcW w:type="dxa" w:w="2410"/>
          </w:tcPr>
          <w:p>
            <w:pPr>
              <w:spacing w:after="20" w:line="252" w:lineRule="auto"/>
            </w:pPr>
            <w:r/>
            <w:r>
              <w:rPr>
                <w:rFonts w:ascii="Times New Roman" w:hAnsi="Times New Roman"/>
                <w:b w:val="0"/>
                <w:i w:val="0"/>
                <w:sz w:val="21"/>
              </w:rPr>
              <w:t>Diệt Minotaur, thống nhất A-ten</w:t>
            </w:r>
          </w:p>
        </w:tc>
        <w:tc>
          <w:tcPr>
            <w:tcW w:type="dxa" w:w="2410"/>
          </w:tcPr>
          <w:p>
            <w:pPr>
              <w:spacing w:after="20" w:line="252" w:lineRule="auto"/>
            </w:pPr>
            <w:r/>
            <w:r>
              <w:rPr>
                <w:rFonts w:ascii="Times New Roman" w:hAnsi="Times New Roman"/>
                <w:b w:val="0"/>
                <w:i w:val="0"/>
                <w:sz w:val="21"/>
              </w:rPr>
              <w:t>Sáng tạo</w:t>
            </w:r>
          </w:p>
        </w:tc>
      </w:tr>
      <w:tr>
        <w:tc>
          <w:tcPr>
            <w:tcW w:type="dxa" w:w="2410"/>
          </w:tcPr>
          <w:p>
            <w:pPr>
              <w:spacing w:after="20" w:line="252" w:lineRule="auto"/>
            </w:pPr>
            <w:r/>
            <w:r>
              <w:rPr>
                <w:rFonts w:ascii="Times New Roman" w:hAnsi="Times New Roman"/>
                <w:b/>
                <w:i w:val="0"/>
                <w:sz w:val="21"/>
              </w:rPr>
              <w:t>Đăm Săn</w:t>
            </w:r>
          </w:p>
        </w:tc>
        <w:tc>
          <w:tcPr>
            <w:tcW w:type="dxa" w:w="2410"/>
          </w:tcPr>
          <w:p>
            <w:pPr>
              <w:spacing w:after="20" w:line="252" w:lineRule="auto"/>
            </w:pPr>
            <w:r/>
            <w:r>
              <w:rPr>
                <w:rFonts w:ascii="Times New Roman" w:hAnsi="Times New Roman"/>
                <w:b w:val="0"/>
                <w:i w:val="0"/>
                <w:sz w:val="21"/>
              </w:rPr>
              <w:t>Ê-đê</w:t>
            </w:r>
          </w:p>
        </w:tc>
        <w:tc>
          <w:tcPr>
            <w:tcW w:type="dxa" w:w="2410"/>
          </w:tcPr>
          <w:p>
            <w:pPr>
              <w:spacing w:after="20" w:line="252" w:lineRule="auto"/>
            </w:pPr>
            <w:r/>
            <w:r>
              <w:rPr>
                <w:rFonts w:ascii="Times New Roman" w:hAnsi="Times New Roman"/>
                <w:b w:val="0"/>
                <w:i w:val="0"/>
                <w:sz w:val="21"/>
              </w:rPr>
              <w:t xml:space="preserve">Sử thi — </w:t>
            </w:r>
            <w:r>
              <w:rPr>
                <w:rFonts w:ascii="Times New Roman" w:hAnsi="Times New Roman"/>
                <w:b/>
                <w:i w:val="0"/>
                <w:sz w:val="21"/>
              </w:rPr>
              <w:t>không phải thần thoại</w:t>
            </w:r>
            <w:r>
              <w:rPr>
                <w:rFonts w:ascii="Times New Roman" w:hAnsi="Times New Roman"/>
                <w:b w:val="0"/>
                <w:i w:val="0"/>
                <w:sz w:val="21"/>
              </w:rPr>
              <w:t>, nhưng cùng "họ" anh hùng</w:t>
            </w:r>
          </w:p>
        </w:tc>
        <w:tc>
          <w:tcPr>
            <w:tcW w:type="dxa" w:w="2410"/>
          </w:tcPr>
          <w:p>
            <w:pPr>
              <w:spacing w:after="20" w:line="252" w:lineRule="auto"/>
            </w:pPr>
            <w:r/>
            <w:r>
              <w:rPr>
                <w:rFonts w:ascii="Times New Roman" w:hAnsi="Times New Roman"/>
                <w:b w:val="0"/>
                <w:i w:val="0"/>
                <w:sz w:val="21"/>
              </w:rPr>
              <w:t>Sử thi</w:t>
            </w:r>
          </w:p>
        </w:tc>
      </w:tr>
    </w:tbl>
    <w:p>
      <w:pPr>
        <w:spacing w:after="40"/>
      </w:pPr>
    </w:p>
    <w:p>
      <w:pPr>
        <w:jc w:val="both"/>
      </w:pPr>
      <w:r>
        <w:rPr>
          <w:rFonts w:ascii="Times New Roman" w:hAnsi="Times New Roman"/>
          <w:b/>
          <w:i w:val="0"/>
        </w:rPr>
        <w:t>Mô-típ lặp lại cần nhận diện (giúp "đọc lạ" ngữ liệu mới):</w:t>
      </w:r>
    </w:p>
    <w:p>
      <w:pPr>
        <w:pStyle w:val="ListNumber"/>
        <w:spacing w:after="40"/>
        <w:ind w:left="425"/>
      </w:pPr>
      <w:r>
        <w:rPr>
          <w:rFonts w:ascii="Times New Roman" w:hAnsi="Times New Roman"/>
          <w:b/>
          <w:i w:val="0"/>
        </w:rPr>
        <w:t>Mô-típ "trước khi có…"</w:t>
      </w:r>
      <w:r>
        <w:rPr>
          <w:rFonts w:ascii="Times New Roman" w:hAnsi="Times New Roman"/>
          <w:b w:val="0"/>
          <w:i w:val="0"/>
        </w:rPr>
        <w:t>: mở đầu bằng trạng thái hỗn mang.</w:t>
      </w:r>
    </w:p>
    <w:p>
      <w:pPr>
        <w:pStyle w:val="ListNumber"/>
        <w:spacing w:after="40"/>
        <w:ind w:left="425"/>
      </w:pPr>
      <w:r>
        <w:rPr>
          <w:rFonts w:ascii="Times New Roman" w:hAnsi="Times New Roman"/>
          <w:b/>
          <w:i w:val="0"/>
        </w:rPr>
        <w:t>Mô-típ "vị thần làm việc một mình"</w:t>
      </w:r>
      <w:r>
        <w:rPr>
          <w:rFonts w:ascii="Times New Roman" w:hAnsi="Times New Roman"/>
          <w:b w:val="0"/>
          <w:i w:val="0"/>
        </w:rPr>
        <w:t>: anh hùng đơn độc sáng tạo/chiến đấu.</w:t>
      </w:r>
    </w:p>
    <w:p>
      <w:pPr>
        <w:pStyle w:val="ListNumber"/>
        <w:spacing w:after="40"/>
        <w:ind w:left="425"/>
      </w:pPr>
      <w:r>
        <w:rPr>
          <w:rFonts w:ascii="Times New Roman" w:hAnsi="Times New Roman"/>
          <w:b/>
          <w:i w:val="0"/>
        </w:rPr>
        <w:t>Mô-típ "phạm lỗi → bị phạt → hoá thân"</w:t>
      </w:r>
      <w:r>
        <w:rPr>
          <w:rFonts w:ascii="Times New Roman" w:hAnsi="Times New Roman"/>
          <w:b w:val="0"/>
          <w:i w:val="0"/>
        </w:rPr>
        <w:t xml:space="preserve">: hình phạt biến thành </w:t>
      </w:r>
      <w:r>
        <w:rPr>
          <w:rFonts w:ascii="Times New Roman" w:hAnsi="Times New Roman"/>
          <w:b/>
          <w:i w:val="0"/>
        </w:rPr>
        <w:t>vật có ích</w:t>
      </w:r>
      <w:r>
        <w:rPr>
          <w:rFonts w:ascii="Times New Roman" w:hAnsi="Times New Roman"/>
          <w:b w:val="0"/>
          <w:i w:val="0"/>
        </w:rPr>
        <w:t xml:space="preserve"> (cây ngải, sông Ngân).</w:t>
      </w:r>
    </w:p>
    <w:p>
      <w:pPr>
        <w:pStyle w:val="ListNumber"/>
        <w:spacing w:after="40"/>
        <w:ind w:left="425"/>
      </w:pPr>
      <w:r>
        <w:rPr>
          <w:rFonts w:ascii="Times New Roman" w:hAnsi="Times New Roman"/>
          <w:b/>
          <w:i w:val="0"/>
        </w:rPr>
        <w:t>Mô-típ "tục lệ được sinh ra"</w:t>
      </w:r>
      <w:r>
        <w:rPr>
          <w:rFonts w:ascii="Times New Roman" w:hAnsi="Times New Roman"/>
          <w:b w:val="0"/>
          <w:i w:val="0"/>
        </w:rPr>
        <w:t xml:space="preserve">: cuối truyện giải thích </w:t>
      </w:r>
      <w:r>
        <w:rPr>
          <w:rFonts w:ascii="Times New Roman" w:hAnsi="Times New Roman"/>
          <w:b/>
          <w:i w:val="0"/>
        </w:rPr>
        <w:t>một phong tục</w:t>
      </w:r>
      <w:r>
        <w:rPr>
          <w:rFonts w:ascii="Times New Roman" w:hAnsi="Times New Roman"/>
          <w:b w:val="0"/>
          <w:i w:val="0"/>
        </w:rPr>
        <w:t xml:space="preserve"> (gà gáy đuổi sấm, đánh trống khi nguyệt thực).</w:t>
      </w:r>
    </w:p>
    <w:p>
      <w:pPr>
        <w:pStyle w:val="ListNumber"/>
        <w:spacing w:after="40"/>
        <w:ind w:left="425"/>
      </w:pPr>
      <w:r>
        <w:rPr>
          <w:rFonts w:ascii="Times New Roman" w:hAnsi="Times New Roman"/>
          <w:b/>
          <w:i w:val="0"/>
        </w:rPr>
        <w:t>Mô-típ "thần có khuyết điểm"</w:t>
      </w:r>
      <w:r>
        <w:rPr>
          <w:rFonts w:ascii="Times New Roman" w:hAnsi="Times New Roman"/>
          <w:b w:val="0"/>
          <w:i w:val="0"/>
        </w:rPr>
        <w:t xml:space="preserve">: thần Mưa hay quên, thần Sét nóng nảy → </w:t>
      </w:r>
      <w:r>
        <w:rPr>
          <w:rFonts w:ascii="Times New Roman" w:hAnsi="Times New Roman"/>
          <w:b/>
          <w:i w:val="0"/>
        </w:rPr>
        <w:t>thần linh không hoàn hảo</w:t>
      </w:r>
      <w:r>
        <w:rPr>
          <w:rFonts w:ascii="Times New Roman" w:hAnsi="Times New Roman"/>
          <w:b w:val="0"/>
          <w:i w:val="0"/>
        </w:rPr>
        <w:t>, gần với con người.</w:t>
      </w:r>
    </w:p>
    <w:p>
      <w:pPr>
        <w:pStyle w:val="ListNumber"/>
        <w:spacing w:after="40"/>
        <w:ind w:left="425"/>
      </w:pPr>
      <w:r>
        <w:rPr>
          <w:rFonts w:ascii="Times New Roman" w:hAnsi="Times New Roman"/>
          <w:b/>
          <w:i w:val="0"/>
        </w:rPr>
        <w:t>Mô-típ "con vật/ đồ vật làm chứng"</w:t>
      </w:r>
      <w:r>
        <w:rPr>
          <w:rFonts w:ascii="Times New Roman" w:hAnsi="Times New Roman"/>
          <w:b w:val="0"/>
          <w:i w:val="0"/>
        </w:rPr>
        <w:t>: gà thần, trâu, cây ngải.</w:t>
      </w:r>
    </w:p>
    <w:p>
      <w:pPr>
        <w:pStyle w:val="Heading3"/>
      </w:pPr>
      <w:r>
        <w:rPr>
          <w:rFonts w:ascii="Times New Roman" w:hAnsi="Times New Roman"/>
          <w:b w:val="0"/>
          <w:i w:val="0"/>
        </w:rPr>
        <w:t>4.2. Thần thoại Hy Lạp — vài nét so sánh</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Tiêu chí</w:t>
            </w:r>
          </w:p>
        </w:tc>
        <w:tc>
          <w:tcPr>
            <w:tcW w:type="dxa" w:w="3213"/>
            <w:shd w:val="clear" w:color="auto" w:fill="DCE6F1"/>
          </w:tcPr>
          <w:p>
            <w:pPr>
              <w:spacing w:after="20"/>
            </w:pPr>
            <w:r/>
            <w:r>
              <w:rPr>
                <w:rFonts w:ascii="Times New Roman" w:hAnsi="Times New Roman"/>
                <w:b/>
                <w:i w:val="0"/>
                <w:sz w:val="21"/>
              </w:rPr>
              <w:t>Thần thoại Việt Nam</w:t>
            </w:r>
          </w:p>
        </w:tc>
        <w:tc>
          <w:tcPr>
            <w:tcW w:type="dxa" w:w="3213"/>
            <w:shd w:val="clear" w:color="auto" w:fill="DCE6F1"/>
          </w:tcPr>
          <w:p>
            <w:pPr>
              <w:spacing w:after="20"/>
            </w:pPr>
            <w:r/>
            <w:r>
              <w:rPr>
                <w:rFonts w:ascii="Times New Roman" w:hAnsi="Times New Roman"/>
                <w:b/>
                <w:i w:val="0"/>
                <w:sz w:val="21"/>
              </w:rPr>
              <w:t>Thần thoại Hy Lạp</w:t>
            </w:r>
          </w:p>
        </w:tc>
      </w:tr>
      <w:tr>
        <w:tc>
          <w:tcPr>
            <w:tcW w:type="dxa" w:w="3213"/>
          </w:tcPr>
          <w:p>
            <w:pPr>
              <w:spacing w:after="20" w:line="252" w:lineRule="auto"/>
            </w:pPr>
            <w:r/>
            <w:r>
              <w:rPr>
                <w:rFonts w:ascii="Times New Roman" w:hAnsi="Times New Roman"/>
                <w:b w:val="0"/>
                <w:i w:val="0"/>
                <w:sz w:val="21"/>
              </w:rPr>
              <w:t>Hệ thống thần</w:t>
            </w:r>
          </w:p>
        </w:tc>
        <w:tc>
          <w:tcPr>
            <w:tcW w:type="dxa" w:w="3213"/>
          </w:tcPr>
          <w:p>
            <w:pPr>
              <w:spacing w:after="20" w:line="252" w:lineRule="auto"/>
            </w:pPr>
            <w:r/>
            <w:r>
              <w:rPr>
                <w:rFonts w:ascii="Times New Roman" w:hAnsi="Times New Roman"/>
                <w:b/>
                <w:i w:val="0"/>
                <w:sz w:val="21"/>
              </w:rPr>
              <w:t>Ngọc Hoàng</w:t>
            </w:r>
            <w:r>
              <w:rPr>
                <w:rFonts w:ascii="Times New Roman" w:hAnsi="Times New Roman"/>
                <w:b w:val="0"/>
                <w:i w:val="0"/>
                <w:sz w:val="21"/>
              </w:rPr>
              <w:t xml:space="preserve"> đứng đầu, có </w:t>
            </w:r>
            <w:r>
              <w:rPr>
                <w:rFonts w:ascii="Times New Roman" w:hAnsi="Times New Roman"/>
                <w:b/>
                <w:i w:val="0"/>
                <w:sz w:val="21"/>
              </w:rPr>
              <w:t>tính quan liêu</w:t>
            </w:r>
            <w:r>
              <w:rPr>
                <w:rFonts w:ascii="Times New Roman" w:hAnsi="Times New Roman"/>
                <w:b w:val="0"/>
                <w:i w:val="0"/>
                <w:sz w:val="21"/>
              </w:rPr>
              <w:t xml:space="preserve"> (thiên đình như triều đình)</w:t>
            </w:r>
          </w:p>
        </w:tc>
        <w:tc>
          <w:tcPr>
            <w:tcW w:type="dxa" w:w="3213"/>
          </w:tcPr>
          <w:p>
            <w:pPr>
              <w:spacing w:after="20" w:line="252" w:lineRule="auto"/>
            </w:pPr>
            <w:r/>
            <w:r>
              <w:rPr>
                <w:rFonts w:ascii="Times New Roman" w:hAnsi="Times New Roman"/>
                <w:b/>
                <w:i w:val="0"/>
                <w:sz w:val="21"/>
              </w:rPr>
              <w:t>Thần Dớt (Zeus)</w:t>
            </w:r>
            <w:r>
              <w:rPr>
                <w:rFonts w:ascii="Times New Roman" w:hAnsi="Times New Roman"/>
                <w:b w:val="0"/>
                <w:i w:val="0"/>
                <w:sz w:val="21"/>
              </w:rPr>
              <w:t xml:space="preserve"> đứng đầu, </w:t>
            </w:r>
            <w:r>
              <w:rPr>
                <w:rFonts w:ascii="Times New Roman" w:hAnsi="Times New Roman"/>
                <w:b/>
                <w:i w:val="0"/>
                <w:sz w:val="21"/>
              </w:rPr>
              <w:t>hội đồng 12 thần Olympus</w:t>
            </w:r>
            <w:r>
              <w:rPr>
                <w:rFonts w:ascii="Times New Roman" w:hAnsi="Times New Roman"/>
                <w:b w:val="0"/>
                <w:i w:val="0"/>
                <w:sz w:val="21"/>
              </w:rPr>
              <w:t xml:space="preserve">, nhiều </w:t>
            </w:r>
            <w:r>
              <w:rPr>
                <w:rFonts w:ascii="Times New Roman" w:hAnsi="Times New Roman"/>
                <w:b/>
                <w:i w:val="0"/>
                <w:sz w:val="21"/>
              </w:rPr>
              <w:t>xung đột gia đình</w:t>
            </w:r>
          </w:p>
        </w:tc>
      </w:tr>
      <w:tr>
        <w:tc>
          <w:tcPr>
            <w:tcW w:type="dxa" w:w="3213"/>
          </w:tcPr>
          <w:p>
            <w:pPr>
              <w:spacing w:after="20" w:line="252" w:lineRule="auto"/>
            </w:pPr>
            <w:r/>
            <w:r>
              <w:rPr>
                <w:rFonts w:ascii="Times New Roman" w:hAnsi="Times New Roman"/>
                <w:b w:val="0"/>
                <w:i w:val="0"/>
                <w:sz w:val="21"/>
              </w:rPr>
              <w:t>Tính cách thần</w:t>
            </w:r>
          </w:p>
        </w:tc>
        <w:tc>
          <w:tcPr>
            <w:tcW w:type="dxa" w:w="3213"/>
          </w:tcPr>
          <w:p>
            <w:pPr>
              <w:spacing w:after="20" w:line="252" w:lineRule="auto"/>
            </w:pPr>
            <w:r/>
            <w:r>
              <w:rPr>
                <w:rFonts w:ascii="Times New Roman" w:hAnsi="Times New Roman"/>
                <w:b/>
                <w:i w:val="0"/>
                <w:sz w:val="21"/>
              </w:rPr>
              <w:t>Đơn giản, một chiều</w:t>
            </w:r>
            <w:r>
              <w:rPr>
                <w:rFonts w:ascii="Times New Roman" w:hAnsi="Times New Roman"/>
                <w:b w:val="0"/>
                <w:i w:val="0"/>
                <w:sz w:val="21"/>
              </w:rPr>
              <w:t xml:space="preserve">, đậm </w:t>
            </w:r>
            <w:r>
              <w:rPr>
                <w:rFonts w:ascii="Times New Roman" w:hAnsi="Times New Roman"/>
                <w:b/>
                <w:i w:val="0"/>
                <w:sz w:val="21"/>
              </w:rPr>
              <w:t>chất nông nghiệp</w:t>
            </w:r>
          </w:p>
        </w:tc>
        <w:tc>
          <w:tcPr>
            <w:tcW w:type="dxa" w:w="3213"/>
          </w:tcPr>
          <w:p>
            <w:pPr>
              <w:spacing w:after="20" w:line="252" w:lineRule="auto"/>
            </w:pPr>
            <w:r/>
            <w:r>
              <w:rPr>
                <w:rFonts w:ascii="Times New Roman" w:hAnsi="Times New Roman"/>
                <w:b/>
                <w:i w:val="0"/>
                <w:sz w:val="21"/>
              </w:rPr>
              <w:t>Phức tạp, nhiều mâu thuẫn</w:t>
            </w:r>
            <w:r>
              <w:rPr>
                <w:rFonts w:ascii="Times New Roman" w:hAnsi="Times New Roman"/>
                <w:b w:val="0"/>
                <w:i w:val="0"/>
                <w:sz w:val="21"/>
              </w:rPr>
              <w:t xml:space="preserve">, có </w:t>
            </w:r>
            <w:r>
              <w:rPr>
                <w:rFonts w:ascii="Times New Roman" w:hAnsi="Times New Roman"/>
                <w:b/>
                <w:i w:val="0"/>
                <w:sz w:val="21"/>
              </w:rPr>
              <w:t>ghen tuông, ham muốn</w:t>
            </w:r>
          </w:p>
        </w:tc>
      </w:tr>
      <w:tr>
        <w:tc>
          <w:tcPr>
            <w:tcW w:type="dxa" w:w="3213"/>
          </w:tcPr>
          <w:p>
            <w:pPr>
              <w:spacing w:after="20" w:line="252" w:lineRule="auto"/>
            </w:pPr>
            <w:r/>
            <w:r>
              <w:rPr>
                <w:rFonts w:ascii="Times New Roman" w:hAnsi="Times New Roman"/>
                <w:b w:val="0"/>
                <w:i w:val="0"/>
                <w:sz w:val="21"/>
              </w:rPr>
              <w:t>Trọng tâm</w:t>
            </w:r>
          </w:p>
        </w:tc>
        <w:tc>
          <w:tcPr>
            <w:tcW w:type="dxa" w:w="3213"/>
          </w:tcPr>
          <w:p>
            <w:pPr>
              <w:spacing w:after="20" w:line="252" w:lineRule="auto"/>
            </w:pPr>
            <w:r/>
            <w:r>
              <w:rPr>
                <w:rFonts w:ascii="Times New Roman" w:hAnsi="Times New Roman"/>
                <w:b/>
                <w:i w:val="0"/>
                <w:sz w:val="21"/>
              </w:rPr>
              <w:t>Giải thích tự nhiên</w:t>
            </w:r>
            <w:r>
              <w:rPr>
                <w:rFonts w:ascii="Times New Roman" w:hAnsi="Times New Roman"/>
                <w:b w:val="0"/>
                <w:i w:val="0"/>
                <w:sz w:val="21"/>
              </w:rPr>
              <w:t xml:space="preserve">, gắn với </w:t>
            </w:r>
            <w:r>
              <w:rPr>
                <w:rFonts w:ascii="Times New Roman" w:hAnsi="Times New Roman"/>
                <w:b/>
                <w:i w:val="0"/>
                <w:sz w:val="21"/>
              </w:rPr>
              <w:t>nông nghiệp lúa nước</w:t>
            </w:r>
          </w:p>
        </w:tc>
        <w:tc>
          <w:tcPr>
            <w:tcW w:type="dxa" w:w="3213"/>
          </w:tcPr>
          <w:p>
            <w:pPr>
              <w:spacing w:after="20" w:line="252" w:lineRule="auto"/>
            </w:pPr>
            <w:r/>
            <w:r>
              <w:rPr>
                <w:rFonts w:ascii="Times New Roman" w:hAnsi="Times New Roman"/>
                <w:b/>
                <w:i w:val="0"/>
                <w:sz w:val="21"/>
              </w:rPr>
              <w:t>Kể chuyện anh hùng</w:t>
            </w:r>
            <w:r>
              <w:rPr>
                <w:rFonts w:ascii="Times New Roman" w:hAnsi="Times New Roman"/>
                <w:b w:val="0"/>
                <w:i w:val="0"/>
                <w:sz w:val="21"/>
              </w:rPr>
              <w:t xml:space="preserve">, gắn với </w:t>
            </w:r>
            <w:r>
              <w:rPr>
                <w:rFonts w:ascii="Times New Roman" w:hAnsi="Times New Roman"/>
                <w:b/>
                <w:i w:val="0"/>
                <w:sz w:val="21"/>
              </w:rPr>
              <w:t>chiến tranh, thành bang</w:t>
            </w:r>
          </w:p>
        </w:tc>
      </w:tr>
      <w:tr>
        <w:tc>
          <w:tcPr>
            <w:tcW w:type="dxa" w:w="3213"/>
          </w:tcPr>
          <w:p>
            <w:pPr>
              <w:spacing w:after="20" w:line="252" w:lineRule="auto"/>
            </w:pPr>
            <w:r/>
            <w:r>
              <w:rPr>
                <w:rFonts w:ascii="Times New Roman" w:hAnsi="Times New Roman"/>
                <w:b w:val="0"/>
                <w:i w:val="0"/>
                <w:sz w:val="21"/>
              </w:rPr>
              <w:t>Nhân vật anh hùng</w:t>
            </w:r>
          </w:p>
        </w:tc>
        <w:tc>
          <w:tcPr>
            <w:tcW w:type="dxa" w:w="3213"/>
          </w:tcPr>
          <w:p>
            <w:pPr>
              <w:spacing w:after="20" w:line="252" w:lineRule="auto"/>
            </w:pPr>
            <w:r/>
            <w:r>
              <w:rPr>
                <w:rFonts w:ascii="Times New Roman" w:hAnsi="Times New Roman"/>
                <w:b w:val="0"/>
                <w:i w:val="0"/>
                <w:sz w:val="21"/>
              </w:rPr>
              <w:t xml:space="preserve">Ít, thường là </w:t>
            </w:r>
            <w:r>
              <w:rPr>
                <w:rFonts w:ascii="Times New Roman" w:hAnsi="Times New Roman"/>
                <w:b/>
                <w:i w:val="0"/>
                <w:sz w:val="21"/>
              </w:rPr>
              <w:t>thần thuần tuý</w:t>
            </w:r>
          </w:p>
        </w:tc>
        <w:tc>
          <w:tcPr>
            <w:tcW w:type="dxa" w:w="3213"/>
          </w:tcPr>
          <w:p>
            <w:pPr>
              <w:spacing w:after="20" w:line="252" w:lineRule="auto"/>
            </w:pPr>
            <w:r/>
            <w:r>
              <w:rPr>
                <w:rFonts w:ascii="Times New Roman" w:hAnsi="Times New Roman"/>
                <w:b w:val="0"/>
                <w:i w:val="0"/>
                <w:sz w:val="21"/>
              </w:rPr>
              <w:t xml:space="preserve">Rất phát triển: </w:t>
            </w:r>
            <w:r>
              <w:rPr>
                <w:rFonts w:ascii="Times New Roman" w:hAnsi="Times New Roman"/>
                <w:b/>
                <w:i w:val="0"/>
                <w:sz w:val="21"/>
              </w:rPr>
              <w:t>Hê-ra-clét, Tê-dê, A-sin, Ô-đi-xê</w:t>
            </w:r>
          </w:p>
        </w:tc>
      </w:tr>
      <w:tr>
        <w:tc>
          <w:tcPr>
            <w:tcW w:type="dxa" w:w="3213"/>
          </w:tcPr>
          <w:p>
            <w:pPr>
              <w:spacing w:after="20" w:line="252" w:lineRule="auto"/>
            </w:pPr>
            <w:r/>
            <w:r>
              <w:rPr>
                <w:rFonts w:ascii="Times New Roman" w:hAnsi="Times New Roman"/>
                <w:b w:val="0"/>
                <w:i w:val="0"/>
                <w:sz w:val="21"/>
              </w:rPr>
              <w:t>Số phận</w:t>
            </w:r>
          </w:p>
        </w:tc>
        <w:tc>
          <w:tcPr>
            <w:tcW w:type="dxa" w:w="3213"/>
          </w:tcPr>
          <w:p>
            <w:pPr>
              <w:spacing w:after="20" w:line="252" w:lineRule="auto"/>
            </w:pPr>
            <w:r/>
            <w:r>
              <w:rPr>
                <w:rFonts w:ascii="Times New Roman" w:hAnsi="Times New Roman"/>
                <w:b/>
                <w:i w:val="0"/>
                <w:sz w:val="21"/>
              </w:rPr>
              <w:t>Định mệnh do Trời</w:t>
            </w:r>
          </w:p>
        </w:tc>
        <w:tc>
          <w:tcPr>
            <w:tcW w:type="dxa" w:w="3213"/>
          </w:tcPr>
          <w:p>
            <w:pPr>
              <w:spacing w:after="20" w:line="252" w:lineRule="auto"/>
            </w:pPr>
            <w:r/>
            <w:r>
              <w:rPr>
                <w:rFonts w:ascii="Times New Roman" w:hAnsi="Times New Roman"/>
                <w:b/>
                <w:i w:val="0"/>
                <w:sz w:val="21"/>
              </w:rPr>
              <w:t>Định mệnh (Moira)</w:t>
            </w:r>
            <w:r>
              <w:rPr>
                <w:rFonts w:ascii="Times New Roman" w:hAnsi="Times New Roman"/>
                <w:b w:val="0"/>
                <w:i w:val="0"/>
                <w:sz w:val="21"/>
              </w:rPr>
              <w:t xml:space="preserve"> thậm chí </w:t>
            </w:r>
            <w:r>
              <w:rPr>
                <w:rFonts w:ascii="Times New Roman" w:hAnsi="Times New Roman"/>
                <w:b/>
                <w:i w:val="0"/>
                <w:sz w:val="21"/>
              </w:rPr>
              <w:t>cao hơn cả thần</w:t>
            </w:r>
          </w:p>
        </w:tc>
      </w:tr>
      <w:tr>
        <w:tc>
          <w:tcPr>
            <w:tcW w:type="dxa" w:w="3213"/>
          </w:tcPr>
          <w:p>
            <w:pPr>
              <w:spacing w:after="20" w:line="252" w:lineRule="auto"/>
            </w:pPr>
            <w:r/>
            <w:r>
              <w:rPr>
                <w:rFonts w:ascii="Times New Roman" w:hAnsi="Times New Roman"/>
                <w:b w:val="0"/>
                <w:i w:val="0"/>
                <w:sz w:val="21"/>
              </w:rPr>
              <w:t>Dấu ấn để lại</w:t>
            </w:r>
          </w:p>
        </w:tc>
        <w:tc>
          <w:tcPr>
            <w:tcW w:type="dxa" w:w="3213"/>
          </w:tcPr>
          <w:p>
            <w:pPr>
              <w:spacing w:after="20" w:line="252" w:lineRule="auto"/>
            </w:pPr>
            <w:r/>
            <w:r>
              <w:rPr>
                <w:rFonts w:ascii="Times New Roman" w:hAnsi="Times New Roman"/>
                <w:b w:val="0"/>
                <w:i w:val="0"/>
                <w:sz w:val="21"/>
              </w:rPr>
              <w:t>Tín ngưỡng dân gian, lễ hội, tục ngữ</w:t>
            </w:r>
          </w:p>
        </w:tc>
        <w:tc>
          <w:tcPr>
            <w:tcW w:type="dxa" w:w="3213"/>
          </w:tcPr>
          <w:p>
            <w:pPr>
              <w:spacing w:after="20" w:line="252" w:lineRule="auto"/>
            </w:pPr>
            <w:r/>
            <w:r>
              <w:rPr>
                <w:rFonts w:ascii="Times New Roman" w:hAnsi="Times New Roman"/>
                <w:b/>
                <w:i w:val="0"/>
                <w:sz w:val="21"/>
              </w:rPr>
              <w:t>Văn học, điêu khắc, triết học, điện ảnh</w:t>
            </w:r>
            <w:r>
              <w:rPr>
                <w:rFonts w:ascii="Times New Roman" w:hAnsi="Times New Roman"/>
                <w:b w:val="0"/>
                <w:i w:val="0"/>
                <w:sz w:val="21"/>
              </w:rPr>
              <w:t xml:space="preserve"> phương Tây</w:t>
            </w:r>
          </w:p>
        </w:tc>
      </w:tr>
    </w:tbl>
    <w:p>
      <w:pPr>
        <w:spacing w:after="40"/>
      </w:pPr>
    </w:p>
    <w:p>
      <w:pPr>
        <w:jc w:val="both"/>
      </w:pPr>
      <w:r>
        <w:rPr>
          <w:rFonts w:ascii="Times New Roman" w:hAnsi="Times New Roman"/>
          <w:b/>
          <w:i w:val="0"/>
        </w:rPr>
        <w:t>Điểm chung quan trọng:</w:t>
      </w:r>
      <w:r>
        <w:rPr>
          <w:rFonts w:ascii="Times New Roman" w:hAnsi="Times New Roman"/>
          <w:b w:val="0"/>
          <w:i w:val="0"/>
        </w:rPr>
        <w:t xml:space="preserve"> cả hai đều </w:t>
      </w:r>
      <w:r>
        <w:rPr>
          <w:rFonts w:ascii="Times New Roman" w:hAnsi="Times New Roman"/>
          <w:b/>
          <w:i w:val="0"/>
        </w:rPr>
        <w:t>nhân cách hoá tự nhiên</w:t>
      </w:r>
      <w:r>
        <w:rPr>
          <w:rFonts w:ascii="Times New Roman" w:hAnsi="Times New Roman"/>
          <w:b w:val="0"/>
          <w:i w:val="0"/>
        </w:rPr>
        <w:t xml:space="preserve">, đều </w:t>
      </w:r>
      <w:r>
        <w:rPr>
          <w:rFonts w:ascii="Times New Roman" w:hAnsi="Times New Roman"/>
          <w:b/>
          <w:i w:val="0"/>
        </w:rPr>
        <w:t>kể về nguồn gốc</w:t>
      </w:r>
      <w:r>
        <w:rPr>
          <w:rFonts w:ascii="Times New Roman" w:hAnsi="Times New Roman"/>
          <w:b w:val="0"/>
          <w:i w:val="0"/>
        </w:rPr>
        <w:t xml:space="preserve">, đều thể hiện </w:t>
      </w:r>
      <w:r>
        <w:rPr>
          <w:rFonts w:ascii="Times New Roman" w:hAnsi="Times New Roman"/>
          <w:b/>
          <w:i w:val="0"/>
        </w:rPr>
        <w:t>khát vọng chinh phục và nỗi sợ</w:t>
      </w:r>
      <w:r>
        <w:rPr>
          <w:rFonts w:ascii="Times New Roman" w:hAnsi="Times New Roman"/>
          <w:b w:val="0"/>
          <w:i w:val="0"/>
        </w:rPr>
        <w:t xml:space="preserve"> của con người; đều dùng </w:t>
      </w:r>
      <w:r>
        <w:rPr>
          <w:rFonts w:ascii="Times New Roman" w:hAnsi="Times New Roman"/>
          <w:b/>
          <w:i w:val="0"/>
        </w:rPr>
        <w:t>yếu tố kì ảo</w:t>
      </w:r>
      <w:r>
        <w:rPr>
          <w:rFonts w:ascii="Times New Roman" w:hAnsi="Times New Roman"/>
          <w:b w:val="0"/>
          <w:i w:val="0"/>
        </w:rPr>
        <w:t xml:space="preserve"> làm chất liệu.</w:t>
      </w:r>
    </w:p>
    <w:p>
      <w:pPr>
        <w:pStyle w:val="Heading3"/>
      </w:pPr>
      <w:r>
        <w:rPr>
          <w:rFonts w:ascii="Times New Roman" w:hAnsi="Times New Roman"/>
          <w:b w:val="0"/>
          <w:i w:val="0"/>
        </w:rPr>
        <w:t>4.3. Dấu ấn thần thoại trong đời sống hôm nay (dùng cho câu vận dụng)</w:t>
      </w:r>
    </w:p>
    <w:p>
      <w:pPr>
        <w:pStyle w:val="ListBullet"/>
        <w:spacing w:after="40"/>
        <w:ind w:left="425"/>
      </w:pPr>
      <w:r>
        <w:rPr>
          <w:rFonts w:ascii="Times New Roman" w:hAnsi="Times New Roman"/>
          <w:b/>
          <w:i w:val="0"/>
        </w:rPr>
        <w:t>Ngôn ngữ:</w:t>
      </w:r>
      <w:r>
        <w:rPr>
          <w:rFonts w:ascii="Times New Roman" w:hAnsi="Times New Roman"/>
          <w:b w:val="0"/>
          <w:i w:val="0"/>
        </w:rPr>
        <w:t xml:space="preserve"> "</w:t>
      </w:r>
      <w:r>
        <w:rPr>
          <w:rFonts w:ascii="Times New Roman" w:hAnsi="Times New Roman"/>
          <w:b/>
          <w:i w:val="0"/>
        </w:rPr>
        <w:t>Thiên Lôi</w:t>
      </w:r>
      <w:r>
        <w:rPr>
          <w:rFonts w:ascii="Times New Roman" w:hAnsi="Times New Roman"/>
          <w:b w:val="0"/>
          <w:i w:val="0"/>
        </w:rPr>
        <w:t>", "</w:t>
      </w:r>
      <w:r>
        <w:rPr>
          <w:rFonts w:ascii="Times New Roman" w:hAnsi="Times New Roman"/>
          <w:b/>
          <w:i w:val="0"/>
        </w:rPr>
        <w:t>ông Trời</w:t>
      </w:r>
      <w:r>
        <w:rPr>
          <w:rFonts w:ascii="Times New Roman" w:hAnsi="Times New Roman"/>
          <w:b w:val="0"/>
          <w:i w:val="0"/>
        </w:rPr>
        <w:t>", "</w:t>
      </w:r>
      <w:r>
        <w:rPr>
          <w:rFonts w:ascii="Times New Roman" w:hAnsi="Times New Roman"/>
          <w:b/>
          <w:i w:val="0"/>
        </w:rPr>
        <w:t>con cóc là cậu ông Trời</w:t>
      </w:r>
      <w:r>
        <w:rPr>
          <w:rFonts w:ascii="Times New Roman" w:hAnsi="Times New Roman"/>
          <w:b w:val="0"/>
          <w:i w:val="0"/>
        </w:rPr>
        <w:t>", "</w:t>
      </w:r>
      <w:r>
        <w:rPr>
          <w:rFonts w:ascii="Times New Roman" w:hAnsi="Times New Roman"/>
          <w:b/>
          <w:i w:val="0"/>
        </w:rPr>
        <w:t>sét đánh ngang tai</w:t>
      </w:r>
      <w:r>
        <w:rPr>
          <w:rFonts w:ascii="Times New Roman" w:hAnsi="Times New Roman"/>
          <w:b w:val="0"/>
          <w:i w:val="0"/>
        </w:rPr>
        <w:t>", "</w:t>
      </w:r>
      <w:r>
        <w:rPr>
          <w:rFonts w:ascii="Times New Roman" w:hAnsi="Times New Roman"/>
          <w:b/>
          <w:i w:val="0"/>
        </w:rPr>
        <w:t>trời tròn đất vuông</w:t>
      </w:r>
      <w:r>
        <w:rPr>
          <w:rFonts w:ascii="Times New Roman" w:hAnsi="Times New Roman"/>
          <w:b w:val="0"/>
          <w:i w:val="0"/>
        </w:rPr>
        <w:t>".</w:t>
      </w:r>
    </w:p>
    <w:p>
      <w:pPr>
        <w:pStyle w:val="ListBullet"/>
        <w:spacing w:after="40"/>
        <w:ind w:left="425"/>
      </w:pPr>
      <w:r>
        <w:rPr>
          <w:rFonts w:ascii="Times New Roman" w:hAnsi="Times New Roman"/>
          <w:b/>
          <w:i w:val="0"/>
        </w:rPr>
        <w:t>Tín ngưỡng – lễ hội:</w:t>
      </w:r>
      <w:r>
        <w:rPr>
          <w:rFonts w:ascii="Times New Roman" w:hAnsi="Times New Roman"/>
          <w:b w:val="0"/>
          <w:i w:val="0"/>
        </w:rPr>
        <w:t xml:space="preserve"> thờ </w:t>
      </w:r>
      <w:r>
        <w:rPr>
          <w:rFonts w:ascii="Times New Roman" w:hAnsi="Times New Roman"/>
          <w:b/>
          <w:i w:val="0"/>
        </w:rPr>
        <w:t>Thần Nông</w:t>
      </w:r>
      <w:r>
        <w:rPr>
          <w:rFonts w:ascii="Times New Roman" w:hAnsi="Times New Roman"/>
          <w:b w:val="0"/>
          <w:i w:val="0"/>
        </w:rPr>
        <w:t xml:space="preserve">, </w:t>
      </w:r>
      <w:r>
        <w:rPr>
          <w:rFonts w:ascii="Times New Roman" w:hAnsi="Times New Roman"/>
          <w:b/>
          <w:i w:val="0"/>
        </w:rPr>
        <w:t>Thần Mưa</w:t>
      </w:r>
      <w:r>
        <w:rPr>
          <w:rFonts w:ascii="Times New Roman" w:hAnsi="Times New Roman"/>
          <w:b w:val="0"/>
          <w:i w:val="0"/>
        </w:rPr>
        <w:t xml:space="preserve">, </w:t>
      </w:r>
      <w:r>
        <w:rPr>
          <w:rFonts w:ascii="Times New Roman" w:hAnsi="Times New Roman"/>
          <w:b/>
          <w:i w:val="0"/>
        </w:rPr>
        <w:t>Thành hoàng</w:t>
      </w:r>
      <w:r>
        <w:rPr>
          <w:rFonts w:ascii="Times New Roman" w:hAnsi="Times New Roman"/>
          <w:b w:val="0"/>
          <w:i w:val="0"/>
        </w:rPr>
        <w:t xml:space="preserve">; tục </w:t>
      </w:r>
      <w:r>
        <w:rPr>
          <w:rFonts w:ascii="Times New Roman" w:hAnsi="Times New Roman"/>
          <w:b/>
          <w:i w:val="0"/>
        </w:rPr>
        <w:t>đánh trống, khua chiêng</w:t>
      </w:r>
      <w:r>
        <w:rPr>
          <w:rFonts w:ascii="Times New Roman" w:hAnsi="Times New Roman"/>
          <w:b w:val="0"/>
          <w:i w:val="0"/>
        </w:rPr>
        <w:t xml:space="preserve"> khi có nhật/nguyệt thực; </w:t>
      </w:r>
      <w:r>
        <w:rPr>
          <w:rFonts w:ascii="Times New Roman" w:hAnsi="Times New Roman"/>
          <w:b/>
          <w:i w:val="0"/>
        </w:rPr>
        <w:t>cúng cơm mới</w:t>
      </w:r>
      <w:r>
        <w:rPr>
          <w:rFonts w:ascii="Times New Roman" w:hAnsi="Times New Roman"/>
          <w:b w:val="0"/>
          <w:i w:val="0"/>
        </w:rPr>
        <w:t>.</w:t>
      </w:r>
    </w:p>
    <w:p>
      <w:pPr>
        <w:pStyle w:val="ListBullet"/>
        <w:spacing w:after="40"/>
        <w:ind w:left="425"/>
      </w:pPr>
      <w:r>
        <w:rPr>
          <w:rFonts w:ascii="Times New Roman" w:hAnsi="Times New Roman"/>
          <w:b/>
          <w:i w:val="0"/>
        </w:rPr>
        <w:t>Văn học – nghệ thuật:</w:t>
      </w:r>
      <w:r>
        <w:rPr>
          <w:rFonts w:ascii="Times New Roman" w:hAnsi="Times New Roman"/>
          <w:b w:val="0"/>
          <w:i w:val="0"/>
        </w:rPr>
        <w:t xml:space="preserve"> thơ Hàn Mặc Tử, Nguyễn Tuân… dùng </w:t>
      </w:r>
      <w:r>
        <w:rPr>
          <w:rFonts w:ascii="Times New Roman" w:hAnsi="Times New Roman"/>
          <w:b/>
          <w:i w:val="0"/>
        </w:rPr>
        <w:t>hình ảnh thần thoại</w:t>
      </w:r>
      <w:r>
        <w:rPr>
          <w:rFonts w:ascii="Times New Roman" w:hAnsi="Times New Roman"/>
          <w:b w:val="0"/>
          <w:i w:val="0"/>
        </w:rPr>
        <w:t xml:space="preserve">; phim </w:t>
      </w:r>
      <w:r>
        <w:rPr>
          <w:rFonts w:ascii="Times New Roman" w:hAnsi="Times New Roman"/>
          <w:b/>
          <w:i w:val="0"/>
        </w:rPr>
        <w:t>Percy Jackson</w:t>
      </w:r>
      <w:r>
        <w:rPr>
          <w:rFonts w:ascii="Times New Roman" w:hAnsi="Times New Roman"/>
          <w:b w:val="0"/>
          <w:i w:val="0"/>
        </w:rPr>
        <w:t xml:space="preserve">, </w:t>
      </w:r>
      <w:r>
        <w:rPr>
          <w:rFonts w:ascii="Times New Roman" w:hAnsi="Times New Roman"/>
          <w:b/>
          <w:i w:val="0"/>
        </w:rPr>
        <w:t>Thor</w:t>
      </w:r>
      <w:r>
        <w:rPr>
          <w:rFonts w:ascii="Times New Roman" w:hAnsi="Times New Roman"/>
          <w:b w:val="0"/>
          <w:i w:val="0"/>
        </w:rPr>
        <w:t xml:space="preserve">, </w:t>
      </w:r>
      <w:r>
        <w:rPr>
          <w:rFonts w:ascii="Times New Roman" w:hAnsi="Times New Roman"/>
          <w:b/>
          <w:i w:val="0"/>
        </w:rPr>
        <w:t>Moana</w:t>
      </w:r>
      <w:r>
        <w:rPr>
          <w:rFonts w:ascii="Times New Roman" w:hAnsi="Times New Roman"/>
          <w:b w:val="0"/>
          <w:i w:val="0"/>
        </w:rPr>
        <w:t xml:space="preserve">, anime </w:t>
      </w:r>
      <w:r>
        <w:rPr>
          <w:rFonts w:ascii="Times New Roman" w:hAnsi="Times New Roman"/>
          <w:b/>
          <w:i w:val="0"/>
        </w:rPr>
        <w:t>Thủy thủ Mặt Trăng</w:t>
      </w:r>
      <w:r>
        <w:rPr>
          <w:rFonts w:ascii="Times New Roman" w:hAnsi="Times New Roman"/>
          <w:b w:val="0"/>
          <w:i w:val="0"/>
        </w:rPr>
        <w:t xml:space="preserve">, game </w:t>
      </w:r>
      <w:r>
        <w:rPr>
          <w:rFonts w:ascii="Times New Roman" w:hAnsi="Times New Roman"/>
          <w:b/>
          <w:i w:val="0"/>
        </w:rPr>
        <w:t>God of War</w:t>
      </w:r>
      <w:r>
        <w:rPr>
          <w:rFonts w:ascii="Times New Roman" w:hAnsi="Times New Roman"/>
          <w:b w:val="0"/>
          <w:i w:val="0"/>
        </w:rPr>
        <w:t>.</w:t>
      </w:r>
    </w:p>
    <w:p>
      <w:pPr>
        <w:pStyle w:val="ListBullet"/>
        <w:spacing w:after="40"/>
        <w:ind w:left="425"/>
      </w:pPr>
      <w:r>
        <w:rPr>
          <w:rFonts w:ascii="Times New Roman" w:hAnsi="Times New Roman"/>
          <w:b/>
          <w:i w:val="0"/>
        </w:rPr>
        <w:t>Đời sống hiện đại:</w:t>
      </w:r>
      <w:r>
        <w:rPr>
          <w:rFonts w:ascii="Times New Roman" w:hAnsi="Times New Roman"/>
          <w:b w:val="0"/>
          <w:i w:val="0"/>
        </w:rPr>
        <w:t xml:space="preserve"> thương hiệu, quảng cáo dùng </w:t>
      </w:r>
      <w:r>
        <w:rPr>
          <w:rFonts w:ascii="Times New Roman" w:hAnsi="Times New Roman"/>
          <w:b/>
          <w:i w:val="0"/>
        </w:rPr>
        <w:t>mô-típ anh hùng</w:t>
      </w:r>
      <w:r>
        <w:rPr>
          <w:rFonts w:ascii="Times New Roman" w:hAnsi="Times New Roman"/>
          <w:b w:val="0"/>
          <w:i w:val="0"/>
        </w:rPr>
        <w:t xml:space="preserve">; </w:t>
      </w:r>
      <w:r>
        <w:rPr>
          <w:rFonts w:ascii="Times New Roman" w:hAnsi="Times New Roman"/>
          <w:b/>
          <w:i w:val="0"/>
        </w:rPr>
        <w:t>"huyền thoại"</w:t>
      </w:r>
      <w:r>
        <w:rPr>
          <w:rFonts w:ascii="Times New Roman" w:hAnsi="Times New Roman"/>
          <w:b w:val="0"/>
          <w:i w:val="0"/>
        </w:rPr>
        <w:t xml:space="preserve"> trở thành </w:t>
      </w:r>
      <w:r>
        <w:rPr>
          <w:rFonts w:ascii="Times New Roman" w:hAnsi="Times New Roman"/>
          <w:b/>
          <w:i w:val="0"/>
        </w:rPr>
        <w:t>ẩn dụ</w:t>
      </w:r>
      <w:r>
        <w:rPr>
          <w:rFonts w:ascii="Times New Roman" w:hAnsi="Times New Roman"/>
          <w:b w:val="0"/>
          <w:i w:val="0"/>
        </w:rPr>
        <w:t xml:space="preserve"> cho thành tựu phi thường (huyền thoại bóng đá, huyền thoại âm nhạc).</w:t>
      </w:r>
    </w:p>
    <w:p>
      <w:pPr>
        <w:spacing w:after="120"/>
        <w:pBdr>
          <w:bottom w:val="single" w:sz="6" w:space="1" w:color="BFBFBF"/>
        </w:pBdr>
      </w:pPr>
    </w:p>
    <w:p>
      <w:pPr>
        <w:pStyle w:val="Heading2"/>
      </w:pPr>
      <w:r>
        <w:rPr>
          <w:rFonts w:ascii="Times New Roman" w:hAnsi="Times New Roman"/>
          <w:b w:val="0"/>
          <w:i w:val="0"/>
        </w:rPr>
        <w:t>5. BẢNG GHI NHỚ NHANH + MNEMONIC</w:t>
      </w:r>
    </w:p>
    <w:p>
      <w:pPr>
        <w:pStyle w:val="Heading3"/>
      </w:pPr>
      <w:r>
        <w:rPr>
          <w:rFonts w:ascii="Times New Roman" w:hAnsi="Times New Roman"/>
          <w:b w:val="0"/>
          <w:i w:val="0"/>
        </w:rPr>
        <w:t>5.1. Bảng "một trang" — in ra dán bàn học</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Câu hỏi</w:t>
            </w:r>
          </w:p>
        </w:tc>
        <w:tc>
          <w:tcPr>
            <w:tcW w:type="dxa" w:w="4819"/>
            <w:shd w:val="clear" w:color="auto" w:fill="DCE6F1"/>
          </w:tcPr>
          <w:p>
            <w:pPr>
              <w:spacing w:after="20"/>
            </w:pPr>
            <w:r/>
            <w:r>
              <w:rPr>
                <w:rFonts w:ascii="Times New Roman" w:hAnsi="Times New Roman"/>
                <w:b/>
                <w:i w:val="0"/>
                <w:sz w:val="21"/>
              </w:rPr>
              <w:t>Trả lời gọn</w:t>
            </w:r>
          </w:p>
        </w:tc>
      </w:tr>
      <w:tr>
        <w:tc>
          <w:tcPr>
            <w:tcW w:type="dxa" w:w="4819"/>
          </w:tcPr>
          <w:p>
            <w:pPr>
              <w:spacing w:after="20" w:line="252" w:lineRule="auto"/>
            </w:pPr>
            <w:r/>
            <w:r>
              <w:rPr>
                <w:rFonts w:ascii="Times New Roman" w:hAnsi="Times New Roman"/>
                <w:b w:val="0"/>
                <w:i w:val="0"/>
                <w:sz w:val="21"/>
              </w:rPr>
              <w:t>Thần thoại là gì?</w:t>
            </w:r>
          </w:p>
        </w:tc>
        <w:tc>
          <w:tcPr>
            <w:tcW w:type="dxa" w:w="4819"/>
          </w:tcPr>
          <w:p>
            <w:pPr>
              <w:spacing w:after="20" w:line="252" w:lineRule="auto"/>
            </w:pPr>
            <w:r/>
            <w:r>
              <w:rPr>
                <w:rFonts w:ascii="Times New Roman" w:hAnsi="Times New Roman"/>
                <w:b w:val="0"/>
                <w:i w:val="0"/>
                <w:sz w:val="21"/>
              </w:rPr>
              <w:t xml:space="preserve">Thể loại </w:t>
            </w:r>
            <w:r>
              <w:rPr>
                <w:rFonts w:ascii="Times New Roman" w:hAnsi="Times New Roman"/>
                <w:b/>
                <w:i w:val="0"/>
                <w:sz w:val="21"/>
              </w:rPr>
              <w:t>truyện kể xa xưa nhất</w:t>
            </w:r>
            <w:r>
              <w:rPr>
                <w:rFonts w:ascii="Times New Roman" w:hAnsi="Times New Roman"/>
                <w:b w:val="0"/>
                <w:i w:val="0"/>
                <w:sz w:val="21"/>
              </w:rPr>
              <w:t xml:space="preserve">, thể hiện </w:t>
            </w:r>
            <w:r>
              <w:rPr>
                <w:rFonts w:ascii="Times New Roman" w:hAnsi="Times New Roman"/>
                <w:b/>
                <w:i w:val="0"/>
                <w:sz w:val="21"/>
              </w:rPr>
              <w:t>quan niệm về vũ trụ</w:t>
            </w:r>
            <w:r>
              <w:rPr>
                <w:rFonts w:ascii="Times New Roman" w:hAnsi="Times New Roman"/>
                <w:b w:val="0"/>
                <w:i w:val="0"/>
                <w:sz w:val="21"/>
              </w:rPr>
              <w:t xml:space="preserve"> và </w:t>
            </w:r>
            <w:r>
              <w:rPr>
                <w:rFonts w:ascii="Times New Roman" w:hAnsi="Times New Roman"/>
                <w:b/>
                <w:i w:val="0"/>
                <w:sz w:val="21"/>
              </w:rPr>
              <w:t>khát vọng chinh phục tự nhiên</w:t>
            </w:r>
            <w:r>
              <w:rPr>
                <w:rFonts w:ascii="Times New Roman" w:hAnsi="Times New Roman"/>
                <w:b w:val="0"/>
                <w:i w:val="0"/>
                <w:sz w:val="21"/>
              </w:rPr>
              <w:t xml:space="preserve"> của người </w:t>
            </w:r>
            <w:r>
              <w:rPr>
                <w:rFonts w:ascii="Times New Roman" w:hAnsi="Times New Roman"/>
                <w:b/>
                <w:i w:val="0"/>
                <w:sz w:val="21"/>
              </w:rPr>
              <w:t>nguyên thuỷ</w:t>
            </w:r>
          </w:p>
        </w:tc>
      </w:tr>
      <w:tr>
        <w:tc>
          <w:tcPr>
            <w:tcW w:type="dxa" w:w="4819"/>
          </w:tcPr>
          <w:p>
            <w:pPr>
              <w:spacing w:after="20" w:line="252" w:lineRule="auto"/>
            </w:pPr>
            <w:r/>
            <w:r>
              <w:rPr>
                <w:rFonts w:ascii="Times New Roman" w:hAnsi="Times New Roman"/>
                <w:b w:val="0"/>
                <w:i w:val="0"/>
                <w:sz w:val="21"/>
              </w:rPr>
              <w:t>Mấy loại?</w:t>
            </w:r>
          </w:p>
        </w:tc>
        <w:tc>
          <w:tcPr>
            <w:tcW w:type="dxa" w:w="4819"/>
          </w:tcPr>
          <w:p>
            <w:pPr>
              <w:spacing w:after="20" w:line="252" w:lineRule="auto"/>
            </w:pPr>
            <w:r/>
            <w:r>
              <w:rPr>
                <w:rFonts w:ascii="Times New Roman" w:hAnsi="Times New Roman"/>
                <w:b/>
                <w:i w:val="0"/>
                <w:sz w:val="21"/>
              </w:rPr>
              <w:t>2</w:t>
            </w:r>
            <w:r>
              <w:rPr>
                <w:rFonts w:ascii="Times New Roman" w:hAnsi="Times New Roman"/>
                <w:b w:val="0"/>
                <w:i w:val="0"/>
                <w:sz w:val="21"/>
              </w:rPr>
              <w:t xml:space="preserve">: </w:t>
            </w:r>
            <w:r>
              <w:rPr>
                <w:rFonts w:ascii="Times New Roman" w:hAnsi="Times New Roman"/>
                <w:b/>
                <w:i w:val="0"/>
                <w:sz w:val="21"/>
              </w:rPr>
              <w:t>suy nguyên</w:t>
            </w:r>
            <w:r>
              <w:rPr>
                <w:rFonts w:ascii="Times New Roman" w:hAnsi="Times New Roman"/>
                <w:b w:val="0"/>
                <w:i w:val="0"/>
                <w:sz w:val="21"/>
              </w:rPr>
              <w:t xml:space="preserve"> (nguồn gốc) – </w:t>
            </w:r>
            <w:r>
              <w:rPr>
                <w:rFonts w:ascii="Times New Roman" w:hAnsi="Times New Roman"/>
                <w:b/>
                <w:i w:val="0"/>
                <w:sz w:val="21"/>
              </w:rPr>
              <w:t>sáng tạo</w:t>
            </w:r>
            <w:r>
              <w:rPr>
                <w:rFonts w:ascii="Times New Roman" w:hAnsi="Times New Roman"/>
                <w:b w:val="0"/>
                <w:i w:val="0"/>
                <w:sz w:val="21"/>
              </w:rPr>
              <w:t xml:space="preserve"> (chinh phục, văn hoá)</w:t>
            </w:r>
          </w:p>
        </w:tc>
      </w:tr>
      <w:tr>
        <w:tc>
          <w:tcPr>
            <w:tcW w:type="dxa" w:w="4819"/>
          </w:tcPr>
          <w:p>
            <w:pPr>
              <w:spacing w:after="20" w:line="252" w:lineRule="auto"/>
            </w:pPr>
            <w:r/>
            <w:r>
              <w:rPr>
                <w:rFonts w:ascii="Times New Roman" w:hAnsi="Times New Roman"/>
                <w:b w:val="0"/>
                <w:i w:val="0"/>
                <w:sz w:val="21"/>
              </w:rPr>
              <w:t>Tính chất đặc biệt?</w:t>
            </w:r>
          </w:p>
        </w:tc>
        <w:tc>
          <w:tcPr>
            <w:tcW w:type="dxa" w:w="4819"/>
          </w:tcPr>
          <w:p>
            <w:pPr>
              <w:spacing w:after="20" w:line="252" w:lineRule="auto"/>
            </w:pPr>
            <w:r/>
            <w:r>
              <w:rPr>
                <w:rFonts w:ascii="Times New Roman" w:hAnsi="Times New Roman"/>
                <w:b/>
                <w:i w:val="0"/>
                <w:sz w:val="21"/>
              </w:rPr>
              <w:t>Nguyên hợp</w:t>
            </w:r>
            <w:r>
              <w:rPr>
                <w:rFonts w:ascii="Times New Roman" w:hAnsi="Times New Roman"/>
                <w:b w:val="0"/>
                <w:i w:val="0"/>
                <w:sz w:val="21"/>
              </w:rPr>
              <w:t xml:space="preserve"> (nghệ thuật + tôn giáo + triết học + lịch sử)</w:t>
            </w:r>
          </w:p>
        </w:tc>
      </w:tr>
      <w:tr>
        <w:tc>
          <w:tcPr>
            <w:tcW w:type="dxa" w:w="4819"/>
          </w:tcPr>
          <w:p>
            <w:pPr>
              <w:spacing w:after="20" w:line="252" w:lineRule="auto"/>
            </w:pPr>
            <w:r/>
            <w:r>
              <w:rPr>
                <w:rFonts w:ascii="Times New Roman" w:hAnsi="Times New Roman"/>
                <w:b w:val="0"/>
                <w:i w:val="0"/>
                <w:sz w:val="21"/>
              </w:rPr>
              <w:t>Cốt truyện?</w:t>
            </w:r>
          </w:p>
        </w:tc>
        <w:tc>
          <w:tcPr>
            <w:tcW w:type="dxa" w:w="4819"/>
          </w:tcPr>
          <w:p>
            <w:pPr>
              <w:spacing w:after="20" w:line="252" w:lineRule="auto"/>
            </w:pPr>
            <w:r/>
            <w:r>
              <w:rPr>
                <w:rFonts w:ascii="Times New Roman" w:hAnsi="Times New Roman"/>
                <w:b/>
                <w:i w:val="0"/>
                <w:sz w:val="21"/>
              </w:rPr>
              <w:t>Đơn giản, đơn tuyến</w:t>
            </w:r>
            <w:r>
              <w:rPr>
                <w:rFonts w:ascii="Times New Roman" w:hAnsi="Times New Roman"/>
                <w:b w:val="0"/>
                <w:i w:val="0"/>
                <w:sz w:val="21"/>
              </w:rPr>
              <w:t xml:space="preserve"> hoặc </w:t>
            </w:r>
            <w:r>
              <w:rPr>
                <w:rFonts w:ascii="Times New Roman" w:hAnsi="Times New Roman"/>
                <w:b/>
                <w:i w:val="0"/>
                <w:sz w:val="21"/>
              </w:rPr>
              <w:t>tổ hợp cốt truyện đơn</w:t>
            </w:r>
            <w:r>
              <w:rPr>
                <w:rFonts w:ascii="Times New Roman" w:hAnsi="Times New Roman"/>
                <w:b w:val="0"/>
                <w:i w:val="0"/>
                <w:sz w:val="21"/>
              </w:rPr>
              <w:t xml:space="preserve"> ("hệ thần thoại")</w:t>
            </w:r>
          </w:p>
        </w:tc>
      </w:tr>
      <w:tr>
        <w:tc>
          <w:tcPr>
            <w:tcW w:type="dxa" w:w="4819"/>
          </w:tcPr>
          <w:p>
            <w:pPr>
              <w:spacing w:after="20" w:line="252" w:lineRule="auto"/>
            </w:pPr>
            <w:r/>
            <w:r>
              <w:rPr>
                <w:rFonts w:ascii="Times New Roman" w:hAnsi="Times New Roman"/>
                <w:b w:val="0"/>
                <w:i w:val="0"/>
                <w:sz w:val="21"/>
              </w:rPr>
              <w:t>Nhân vật?</w:t>
            </w:r>
          </w:p>
        </w:tc>
        <w:tc>
          <w:tcPr>
            <w:tcW w:type="dxa" w:w="4819"/>
          </w:tcPr>
          <w:p>
            <w:pPr>
              <w:spacing w:after="20" w:line="252" w:lineRule="auto"/>
            </w:pPr>
            <w:r/>
            <w:r>
              <w:rPr>
                <w:rFonts w:ascii="Times New Roman" w:hAnsi="Times New Roman"/>
                <w:b/>
                <w:i w:val="0"/>
                <w:sz w:val="21"/>
              </w:rPr>
              <w:t>Thần</w:t>
            </w:r>
            <w:r>
              <w:rPr>
                <w:rFonts w:ascii="Times New Roman" w:hAnsi="Times New Roman"/>
                <w:b w:val="0"/>
                <w:i w:val="0"/>
                <w:sz w:val="21"/>
              </w:rPr>
              <w:t xml:space="preserve">, người gốc thần linh, </w:t>
            </w:r>
            <w:r>
              <w:rPr>
                <w:rFonts w:ascii="Times New Roman" w:hAnsi="Times New Roman"/>
                <w:b/>
                <w:i w:val="0"/>
                <w:sz w:val="21"/>
              </w:rPr>
              <w:t>hình dạng khổng lồ/kì quặc</w:t>
            </w:r>
            <w:r>
              <w:rPr>
                <w:rFonts w:ascii="Times New Roman" w:hAnsi="Times New Roman"/>
                <w:b w:val="0"/>
                <w:i w:val="0"/>
                <w:sz w:val="21"/>
              </w:rPr>
              <w:t xml:space="preserve">, </w:t>
            </w:r>
            <w:r>
              <w:rPr>
                <w:rFonts w:ascii="Times New Roman" w:hAnsi="Times New Roman"/>
                <w:b/>
                <w:i w:val="0"/>
                <w:sz w:val="21"/>
              </w:rPr>
              <w:t>chức năng lí giải</w:t>
            </w:r>
          </w:p>
        </w:tc>
      </w:tr>
      <w:tr>
        <w:tc>
          <w:tcPr>
            <w:tcW w:type="dxa" w:w="4819"/>
          </w:tcPr>
          <w:p>
            <w:pPr>
              <w:spacing w:after="20" w:line="252" w:lineRule="auto"/>
            </w:pPr>
            <w:r/>
            <w:r>
              <w:rPr>
                <w:rFonts w:ascii="Times New Roman" w:hAnsi="Times New Roman"/>
                <w:b w:val="0"/>
                <w:i w:val="0"/>
                <w:sz w:val="21"/>
              </w:rPr>
              <w:t>Thời gian?</w:t>
            </w:r>
          </w:p>
        </w:tc>
        <w:tc>
          <w:tcPr>
            <w:tcW w:type="dxa" w:w="4819"/>
          </w:tcPr>
          <w:p>
            <w:pPr>
              <w:spacing w:after="20" w:line="252" w:lineRule="auto"/>
            </w:pPr>
            <w:r/>
            <w:r>
              <w:rPr>
                <w:rFonts w:ascii="Times New Roman" w:hAnsi="Times New Roman"/>
                <w:b/>
                <w:i w:val="0"/>
                <w:sz w:val="21"/>
              </w:rPr>
              <w:t>Phiếm chỉ, ước lệ</w:t>
            </w:r>
            <w:r>
              <w:rPr>
                <w:rFonts w:ascii="Times New Roman" w:hAnsi="Times New Roman"/>
                <w:b w:val="0"/>
                <w:i w:val="0"/>
                <w:sz w:val="21"/>
              </w:rPr>
              <w:t xml:space="preserve"> ("thuở ấy…")</w:t>
            </w:r>
          </w:p>
        </w:tc>
      </w:tr>
      <w:tr>
        <w:tc>
          <w:tcPr>
            <w:tcW w:type="dxa" w:w="4819"/>
          </w:tcPr>
          <w:p>
            <w:pPr>
              <w:spacing w:after="20" w:line="252" w:lineRule="auto"/>
            </w:pPr>
            <w:r/>
            <w:r>
              <w:rPr>
                <w:rFonts w:ascii="Times New Roman" w:hAnsi="Times New Roman"/>
                <w:b w:val="0"/>
                <w:i w:val="0"/>
                <w:sz w:val="21"/>
              </w:rPr>
              <w:t>Không gian?</w:t>
            </w:r>
          </w:p>
        </w:tc>
        <w:tc>
          <w:tcPr>
            <w:tcW w:type="dxa" w:w="4819"/>
          </w:tcPr>
          <w:p>
            <w:pPr>
              <w:spacing w:after="20" w:line="252" w:lineRule="auto"/>
            </w:pPr>
            <w:r/>
            <w:r>
              <w:rPr>
                <w:rFonts w:ascii="Times New Roman" w:hAnsi="Times New Roman"/>
                <w:b/>
                <w:i w:val="0"/>
                <w:sz w:val="21"/>
              </w:rPr>
              <w:t>Vũ trụ, nhiều cõi</w:t>
            </w:r>
            <w:r>
              <w:rPr>
                <w:rFonts w:ascii="Times New Roman" w:hAnsi="Times New Roman"/>
                <w:b w:val="0"/>
                <w:i w:val="0"/>
                <w:sz w:val="21"/>
              </w:rPr>
              <w:t xml:space="preserve"> (trời – đất – nước), </w:t>
            </w:r>
            <w:r>
              <w:rPr>
                <w:rFonts w:ascii="Times New Roman" w:hAnsi="Times New Roman"/>
                <w:b/>
                <w:i w:val="0"/>
                <w:sz w:val="21"/>
              </w:rPr>
              <w:t>liên thông</w:t>
            </w:r>
          </w:p>
        </w:tc>
      </w:tr>
      <w:tr>
        <w:tc>
          <w:tcPr>
            <w:tcW w:type="dxa" w:w="4819"/>
          </w:tcPr>
          <w:p>
            <w:pPr>
              <w:spacing w:after="20" w:line="252" w:lineRule="auto"/>
            </w:pPr>
            <w:r/>
            <w:r>
              <w:rPr>
                <w:rFonts w:ascii="Times New Roman" w:hAnsi="Times New Roman"/>
                <w:b w:val="0"/>
                <w:i w:val="0"/>
                <w:sz w:val="21"/>
              </w:rPr>
              <w:t>Ngôi kể?</w:t>
            </w:r>
          </w:p>
        </w:tc>
        <w:tc>
          <w:tcPr>
            <w:tcW w:type="dxa" w:w="4819"/>
          </w:tcPr>
          <w:p>
            <w:pPr>
              <w:spacing w:after="20" w:line="252" w:lineRule="auto"/>
            </w:pPr>
            <w:r/>
            <w:r>
              <w:rPr>
                <w:rFonts w:ascii="Times New Roman" w:hAnsi="Times New Roman"/>
                <w:b w:val="0"/>
                <w:i w:val="0"/>
                <w:sz w:val="21"/>
              </w:rPr>
              <w:t xml:space="preserve">Thường </w:t>
            </w:r>
            <w:r>
              <w:rPr>
                <w:rFonts w:ascii="Times New Roman" w:hAnsi="Times New Roman"/>
                <w:b/>
                <w:i w:val="0"/>
                <w:sz w:val="21"/>
              </w:rPr>
              <w:t>ngôi thứ ba</w:t>
            </w:r>
            <w:r>
              <w:rPr>
                <w:rFonts w:ascii="Times New Roman" w:hAnsi="Times New Roman"/>
                <w:b w:val="0"/>
                <w:i w:val="0"/>
                <w:sz w:val="21"/>
              </w:rPr>
              <w:t>, khách quan, bao quát</w:t>
            </w:r>
          </w:p>
        </w:tc>
      </w:tr>
      <w:tr>
        <w:tc>
          <w:tcPr>
            <w:tcW w:type="dxa" w:w="4819"/>
          </w:tcPr>
          <w:p>
            <w:pPr>
              <w:spacing w:after="20" w:line="252" w:lineRule="auto"/>
            </w:pPr>
            <w:r/>
            <w:r>
              <w:rPr>
                <w:rFonts w:ascii="Times New Roman" w:hAnsi="Times New Roman"/>
                <w:b w:val="0"/>
                <w:i w:val="0"/>
                <w:sz w:val="21"/>
              </w:rPr>
              <w:t>Đặc trưng thi pháp?</w:t>
            </w:r>
          </w:p>
        </w:tc>
        <w:tc>
          <w:tcPr>
            <w:tcW w:type="dxa" w:w="4819"/>
          </w:tcPr>
          <w:p>
            <w:pPr>
              <w:spacing w:after="20" w:line="252" w:lineRule="auto"/>
            </w:pPr>
            <w:r/>
            <w:r>
              <w:rPr>
                <w:rFonts w:ascii="Times New Roman" w:hAnsi="Times New Roman"/>
                <w:b/>
                <w:i w:val="0"/>
                <w:sz w:val="21"/>
              </w:rPr>
              <w:t>Vạn vật hữu linh, nhân cách hoá, suy nguyên, kì ảo, biểu tượng</w:t>
            </w:r>
          </w:p>
        </w:tc>
      </w:tr>
      <w:tr>
        <w:tc>
          <w:tcPr>
            <w:tcW w:type="dxa" w:w="4819"/>
          </w:tcPr>
          <w:p>
            <w:pPr>
              <w:spacing w:after="20" w:line="252" w:lineRule="auto"/>
            </w:pPr>
            <w:r/>
            <w:r>
              <w:rPr>
                <w:rFonts w:ascii="Times New Roman" w:hAnsi="Times New Roman"/>
                <w:b w:val="0"/>
                <w:i w:val="0"/>
                <w:sz w:val="21"/>
              </w:rPr>
              <w:t>Vì sao hấp dẫn?</w:t>
            </w:r>
          </w:p>
        </w:tc>
        <w:tc>
          <w:tcPr>
            <w:tcW w:type="dxa" w:w="4819"/>
          </w:tcPr>
          <w:p>
            <w:pPr>
              <w:spacing w:after="20" w:line="252" w:lineRule="auto"/>
            </w:pPr>
            <w:r/>
            <w:r>
              <w:rPr>
                <w:rFonts w:ascii="Times New Roman" w:hAnsi="Times New Roman"/>
                <w:b/>
                <w:i w:val="0"/>
                <w:sz w:val="21"/>
              </w:rPr>
              <w:t>Niềm tin thiêng liêng + tư duy hồn nhiên + tưởng tượng bay bổng + khát vọng vĩnh cửu</w:t>
            </w:r>
          </w:p>
        </w:tc>
      </w:tr>
    </w:tbl>
    <w:p>
      <w:pPr>
        <w:spacing w:after="40"/>
      </w:pPr>
    </w:p>
    <w:p>
      <w:pPr>
        <w:pStyle w:val="Heading3"/>
      </w:pPr>
      <w:r>
        <w:rPr>
          <w:rFonts w:ascii="Times New Roman" w:hAnsi="Times New Roman"/>
          <w:b w:val="0"/>
          <w:i w:val="0"/>
        </w:rPr>
        <w:t>5.2. Mnemonic</w:t>
      </w:r>
    </w:p>
    <w:p>
      <w:pPr>
        <w:pStyle w:val="ListBullet"/>
        <w:spacing w:after="40"/>
        <w:ind w:left="425"/>
      </w:pPr>
      <w:r>
        <w:rPr>
          <w:rFonts w:ascii="Times New Roman" w:hAnsi="Times New Roman"/>
          <w:b/>
          <w:i w:val="0"/>
        </w:rPr>
        <w:t>Khái niệm thần thoại:</w:t>
      </w:r>
      <w:r>
        <w:rPr>
          <w:rFonts w:ascii="Times New Roman" w:hAnsi="Times New Roman"/>
          <w:b w:val="0"/>
          <w:i w:val="0"/>
        </w:rPr>
        <w:t xml:space="preserve"> </w:t>
      </w:r>
      <w:r>
        <w:rPr>
          <w:rFonts w:ascii="Times New Roman" w:hAnsi="Times New Roman"/>
          <w:b/>
          <w:i w:val="0"/>
        </w:rPr>
        <w:t>"CỔ – VŨ – KHÁT – NGUYÊN"</w:t>
      </w:r>
      <w:r>
        <w:rPr>
          <w:rFonts w:ascii="Times New Roman" w:hAnsi="Times New Roman"/>
          <w:b w:val="0"/>
          <w:i w:val="0"/>
        </w:rPr>
        <w:t xml:space="preserve"> → </w:t>
      </w:r>
      <w:r>
        <w:rPr>
          <w:rFonts w:ascii="Times New Roman" w:hAnsi="Times New Roman"/>
          <w:b/>
          <w:i w:val="0"/>
        </w:rPr>
        <w:t>Cổ</w:t>
      </w:r>
      <w:r>
        <w:rPr>
          <w:rFonts w:ascii="Times New Roman" w:hAnsi="Times New Roman"/>
          <w:b w:val="0"/>
          <w:i w:val="0"/>
        </w:rPr>
        <w:t xml:space="preserve"> nhất, </w:t>
      </w:r>
      <w:r>
        <w:rPr>
          <w:rFonts w:ascii="Times New Roman" w:hAnsi="Times New Roman"/>
          <w:b/>
          <w:i w:val="0"/>
        </w:rPr>
        <w:t>Vũ</w:t>
      </w:r>
      <w:r>
        <w:rPr>
          <w:rFonts w:ascii="Times New Roman" w:hAnsi="Times New Roman"/>
          <w:b w:val="0"/>
          <w:i w:val="0"/>
        </w:rPr>
        <w:t xml:space="preserve"> trụ quan, </w:t>
      </w:r>
      <w:r>
        <w:rPr>
          <w:rFonts w:ascii="Times New Roman" w:hAnsi="Times New Roman"/>
          <w:b/>
          <w:i w:val="0"/>
        </w:rPr>
        <w:t>Khát</w:t>
      </w:r>
      <w:r>
        <w:rPr>
          <w:rFonts w:ascii="Times New Roman" w:hAnsi="Times New Roman"/>
          <w:b w:val="0"/>
          <w:i w:val="0"/>
        </w:rPr>
        <w:t xml:space="preserve"> vọng chinh phục, người </w:t>
      </w:r>
      <w:r>
        <w:rPr>
          <w:rFonts w:ascii="Times New Roman" w:hAnsi="Times New Roman"/>
          <w:b/>
          <w:i w:val="0"/>
        </w:rPr>
        <w:t>Nguyên</w:t>
      </w:r>
      <w:r>
        <w:rPr>
          <w:rFonts w:ascii="Times New Roman" w:hAnsi="Times New Roman"/>
          <w:b w:val="0"/>
          <w:i w:val="0"/>
        </w:rPr>
        <w:t xml:space="preserve"> thuỷ.</w:t>
      </w:r>
    </w:p>
    <w:p>
      <w:pPr>
        <w:pStyle w:val="ListBullet"/>
        <w:spacing w:after="40"/>
        <w:ind w:left="425"/>
      </w:pPr>
      <w:r>
        <w:rPr>
          <w:rFonts w:ascii="Times New Roman" w:hAnsi="Times New Roman"/>
          <w:b/>
          <w:i w:val="0"/>
        </w:rPr>
        <w:t>Phân loại:</w:t>
      </w:r>
      <w:r>
        <w:rPr>
          <w:rFonts w:ascii="Times New Roman" w:hAnsi="Times New Roman"/>
          <w:b w:val="0"/>
          <w:i w:val="0"/>
        </w:rPr>
        <w:t xml:space="preserve"> </w:t>
      </w:r>
      <w:r>
        <w:rPr>
          <w:rFonts w:ascii="Times New Roman" w:hAnsi="Times New Roman"/>
          <w:b/>
          <w:i w:val="0"/>
        </w:rPr>
        <w:t>"SUY – SÁNG"</w:t>
      </w:r>
      <w:r>
        <w:rPr>
          <w:rFonts w:ascii="Times New Roman" w:hAnsi="Times New Roman"/>
          <w:b w:val="0"/>
          <w:i w:val="0"/>
        </w:rPr>
        <w:t xml:space="preserve"> → </w:t>
      </w:r>
      <w:r>
        <w:rPr>
          <w:rFonts w:ascii="Times New Roman" w:hAnsi="Times New Roman"/>
          <w:b/>
          <w:i w:val="0"/>
        </w:rPr>
        <w:t>Suy</w:t>
      </w:r>
      <w:r>
        <w:rPr>
          <w:rFonts w:ascii="Times New Roman" w:hAnsi="Times New Roman"/>
          <w:b w:val="0"/>
          <w:i w:val="0"/>
        </w:rPr>
        <w:t xml:space="preserve"> nguyên (nguồn gốc), </w:t>
      </w:r>
      <w:r>
        <w:rPr>
          <w:rFonts w:ascii="Times New Roman" w:hAnsi="Times New Roman"/>
          <w:b/>
          <w:i w:val="0"/>
        </w:rPr>
        <w:t>Sáng</w:t>
      </w:r>
      <w:r>
        <w:rPr>
          <w:rFonts w:ascii="Times New Roman" w:hAnsi="Times New Roman"/>
          <w:b w:val="0"/>
          <w:i w:val="0"/>
        </w:rPr>
        <w:t xml:space="preserve"> tạo (chinh phục + văn hoá).</w:t>
      </w:r>
    </w:p>
    <w:p>
      <w:pPr>
        <w:pStyle w:val="ListBullet"/>
        <w:spacing w:after="40"/>
        <w:ind w:left="425"/>
      </w:pPr>
      <w:r>
        <w:rPr>
          <w:rFonts w:ascii="Times New Roman" w:hAnsi="Times New Roman"/>
          <w:b/>
          <w:i w:val="0"/>
        </w:rPr>
        <w:t>Bốn đặc điểm câu chuyện:</w:t>
      </w:r>
      <w:r>
        <w:rPr>
          <w:rFonts w:ascii="Times New Roman" w:hAnsi="Times New Roman"/>
          <w:b w:val="0"/>
          <w:i w:val="0"/>
        </w:rPr>
        <w:t xml:space="preserve"> </w:t>
      </w:r>
      <w:r>
        <w:rPr>
          <w:rFonts w:ascii="Times New Roman" w:hAnsi="Times New Roman"/>
          <w:b/>
          <w:i w:val="0"/>
        </w:rPr>
        <w:t>"THỜI – KHÔNG – CỐT – NHÂN"</w:t>
      </w:r>
      <w:r>
        <w:rPr>
          <w:rFonts w:ascii="Times New Roman" w:hAnsi="Times New Roman"/>
          <w:b w:val="0"/>
          <w:i w:val="0"/>
        </w:rPr>
        <w:t xml:space="preserve"> (thời gian, không gian, cốt truyện, nhân vật) — đây cũng chính là </w:t>
      </w:r>
      <w:r>
        <w:rPr>
          <w:rFonts w:ascii="Times New Roman" w:hAnsi="Times New Roman"/>
          <w:b/>
          <w:i w:val="0"/>
        </w:rPr>
        <w:t>4 thứ đề luôn hỏi khi cho ngữ liệu mới</w:t>
      </w:r>
      <w:r>
        <w:rPr>
          <w:rFonts w:ascii="Times New Roman" w:hAnsi="Times New Roman"/>
          <w:b w:val="0"/>
          <w:i w:val="0"/>
        </w:rPr>
        <w:t>.</w:t>
      </w:r>
    </w:p>
    <w:p>
      <w:pPr>
        <w:pStyle w:val="ListBullet"/>
        <w:spacing w:after="40"/>
        <w:ind w:left="425"/>
      </w:pPr>
      <w:r>
        <w:rPr>
          <w:rFonts w:ascii="Times New Roman" w:hAnsi="Times New Roman"/>
          <w:b/>
          <w:i w:val="0"/>
        </w:rPr>
        <w:t>Năm đặc trưng thi pháp:</w:t>
      </w:r>
      <w:r>
        <w:rPr>
          <w:rFonts w:ascii="Times New Roman" w:hAnsi="Times New Roman"/>
          <w:b w:val="0"/>
          <w:i w:val="0"/>
        </w:rPr>
        <w:t xml:space="preserve"> </w:t>
      </w:r>
      <w:r>
        <w:rPr>
          <w:rFonts w:ascii="Times New Roman" w:hAnsi="Times New Roman"/>
          <w:b/>
          <w:i w:val="0"/>
        </w:rPr>
        <w:t>"LINH – HOÁ – SUY – KÌ – TƯỢNG"</w:t>
      </w:r>
      <w:r>
        <w:rPr>
          <w:rFonts w:ascii="Times New Roman" w:hAnsi="Times New Roman"/>
          <w:b w:val="0"/>
          <w:i w:val="0"/>
        </w:rPr>
        <w:t xml:space="preserve"> (vạn vật hữu </w:t>
      </w:r>
      <w:r>
        <w:rPr>
          <w:rFonts w:ascii="Times New Roman" w:hAnsi="Times New Roman"/>
          <w:b/>
          <w:i w:val="0"/>
        </w:rPr>
        <w:t>linh</w:t>
      </w:r>
      <w:r>
        <w:rPr>
          <w:rFonts w:ascii="Times New Roman" w:hAnsi="Times New Roman"/>
          <w:b w:val="0"/>
          <w:i w:val="0"/>
        </w:rPr>
        <w:t xml:space="preserve">, nhân cách </w:t>
      </w:r>
      <w:r>
        <w:rPr>
          <w:rFonts w:ascii="Times New Roman" w:hAnsi="Times New Roman"/>
          <w:b/>
          <w:i w:val="0"/>
        </w:rPr>
        <w:t>hoá</w:t>
      </w:r>
      <w:r>
        <w:rPr>
          <w:rFonts w:ascii="Times New Roman" w:hAnsi="Times New Roman"/>
          <w:b w:val="0"/>
          <w:i w:val="0"/>
        </w:rPr>
        <w:t xml:space="preserve">, </w:t>
      </w:r>
      <w:r>
        <w:rPr>
          <w:rFonts w:ascii="Times New Roman" w:hAnsi="Times New Roman"/>
          <w:b/>
          <w:i w:val="0"/>
        </w:rPr>
        <w:t>suy</w:t>
      </w:r>
      <w:r>
        <w:rPr>
          <w:rFonts w:ascii="Times New Roman" w:hAnsi="Times New Roman"/>
          <w:b w:val="0"/>
          <w:i w:val="0"/>
        </w:rPr>
        <w:t xml:space="preserve"> nguyên, </w:t>
      </w:r>
      <w:r>
        <w:rPr>
          <w:rFonts w:ascii="Times New Roman" w:hAnsi="Times New Roman"/>
          <w:b/>
          <w:i w:val="0"/>
        </w:rPr>
        <w:t>kì</w:t>
      </w:r>
      <w:r>
        <w:rPr>
          <w:rFonts w:ascii="Times New Roman" w:hAnsi="Times New Roman"/>
          <w:b w:val="0"/>
          <w:i w:val="0"/>
        </w:rPr>
        <w:t xml:space="preserve"> ảo, biểu </w:t>
      </w:r>
      <w:r>
        <w:rPr>
          <w:rFonts w:ascii="Times New Roman" w:hAnsi="Times New Roman"/>
          <w:b/>
          <w:i w:val="0"/>
        </w:rPr>
        <w:t>tượng</w:t>
      </w:r>
      <w:r>
        <w:rPr>
          <w:rFonts w:ascii="Times New Roman" w:hAnsi="Times New Roman"/>
          <w:b w:val="0"/>
          <w:i w:val="0"/>
        </w:rPr>
        <w:t>).</w:t>
      </w:r>
    </w:p>
    <w:p>
      <w:pPr>
        <w:pStyle w:val="ListBullet"/>
        <w:spacing w:after="40"/>
        <w:ind w:left="425"/>
      </w:pPr>
      <w:r>
        <w:rPr>
          <w:rFonts w:ascii="Times New Roman" w:hAnsi="Times New Roman"/>
          <w:b/>
          <w:i w:val="0"/>
        </w:rPr>
        <w:t>Ba truyện SGK:</w:t>
      </w:r>
      <w:r>
        <w:rPr>
          <w:rFonts w:ascii="Times New Roman" w:hAnsi="Times New Roman"/>
          <w:b w:val="0"/>
          <w:i w:val="0"/>
        </w:rPr>
        <w:t xml:space="preserve"> </w:t>
      </w:r>
      <w:r>
        <w:rPr>
          <w:rFonts w:ascii="Times New Roman" w:hAnsi="Times New Roman"/>
          <w:b/>
          <w:i w:val="0"/>
        </w:rPr>
        <w:t>"TRỜI – SÉT – GIÓ"</w:t>
      </w:r>
      <w:r>
        <w:rPr>
          <w:rFonts w:ascii="Times New Roman" w:hAnsi="Times New Roman"/>
          <w:b w:val="0"/>
          <w:i w:val="0"/>
        </w:rPr>
        <w:t xml:space="preserve"> → </w:t>
      </w:r>
      <w:r>
        <w:rPr>
          <w:rFonts w:ascii="Times New Roman" w:hAnsi="Times New Roman"/>
          <w:b/>
          <w:i w:val="0"/>
        </w:rPr>
        <w:t>"Đội – Búa – Quạt"</w:t>
      </w:r>
      <w:r>
        <w:rPr>
          <w:rFonts w:ascii="Times New Roman" w:hAnsi="Times New Roman"/>
          <w:b w:val="0"/>
          <w:i w:val="0"/>
        </w:rPr>
        <w:t xml:space="preserve"> (đội trời, búa đá, quạt thần) → </w:t>
      </w:r>
      <w:r>
        <w:rPr>
          <w:rFonts w:ascii="Times New Roman" w:hAnsi="Times New Roman"/>
          <w:b/>
          <w:i w:val="0"/>
        </w:rPr>
        <w:t>"Trời đội, Sét búa, Gió quạt"</w:t>
      </w:r>
      <w:r>
        <w:rPr>
          <w:rFonts w:ascii="Times New Roman" w:hAnsi="Times New Roman"/>
          <w:b w:val="0"/>
          <w:i w:val="0"/>
        </w:rPr>
        <w:t xml:space="preserve">. Đọc thành câu: </w:t>
      </w:r>
      <w:r>
        <w:rPr>
          <w:rFonts w:ascii="Times New Roman" w:hAnsi="Times New Roman"/>
          <w:b w:val="0"/>
          <w:i/>
        </w:rPr>
        <w:t>"Trời đội, Sét búa, Gió quạt — ba ông thần làm nên thế giới."</w:t>
      </w:r>
    </w:p>
    <w:p>
      <w:pPr>
        <w:pStyle w:val="ListBullet"/>
        <w:spacing w:after="40"/>
        <w:ind w:left="425"/>
      </w:pPr>
      <w:r>
        <w:rPr>
          <w:rFonts w:ascii="Times New Roman" w:hAnsi="Times New Roman"/>
          <w:b/>
          <w:i w:val="0"/>
        </w:rPr>
        <w:t>Bốn truyện Bài 1:</w:t>
      </w:r>
      <w:r>
        <w:rPr>
          <w:rFonts w:ascii="Times New Roman" w:hAnsi="Times New Roman"/>
          <w:b w:val="0"/>
          <w:i w:val="0"/>
        </w:rPr>
        <w:t xml:space="preserve"> </w:t>
      </w:r>
      <w:r>
        <w:rPr>
          <w:rFonts w:ascii="Times New Roman" w:hAnsi="Times New Roman"/>
          <w:b/>
          <w:i w:val="0"/>
        </w:rPr>
        <w:t>"THẦN – TẢN – CHỮ – TÊ"</w:t>
      </w:r>
      <w:r>
        <w:rPr>
          <w:rFonts w:ascii="Times New Roman" w:hAnsi="Times New Roman"/>
          <w:b w:val="0"/>
          <w:i w:val="0"/>
        </w:rPr>
        <w:t xml:space="preserve"> → </w:t>
      </w:r>
      <w:r>
        <w:rPr>
          <w:rFonts w:ascii="Times New Roman" w:hAnsi="Times New Roman"/>
          <w:b/>
          <w:i w:val="0"/>
        </w:rPr>
        <w:t>Thần</w:t>
      </w:r>
      <w:r>
        <w:rPr>
          <w:rFonts w:ascii="Times New Roman" w:hAnsi="Times New Roman"/>
          <w:b w:val="0"/>
          <w:i w:val="0"/>
        </w:rPr>
        <w:t xml:space="preserve"> (các vị thần sáng tạo) – </w:t>
      </w:r>
      <w:r>
        <w:rPr>
          <w:rFonts w:ascii="Times New Roman" w:hAnsi="Times New Roman"/>
          <w:b/>
          <w:i w:val="0"/>
        </w:rPr>
        <w:t>Tản</w:t>
      </w:r>
      <w:r>
        <w:rPr>
          <w:rFonts w:ascii="Times New Roman" w:hAnsi="Times New Roman"/>
          <w:b w:val="0"/>
          <w:i w:val="0"/>
        </w:rPr>
        <w:t xml:space="preserve"> (Tản Viên) – </w:t>
      </w:r>
      <w:r>
        <w:rPr>
          <w:rFonts w:ascii="Times New Roman" w:hAnsi="Times New Roman"/>
          <w:b/>
          <w:i w:val="0"/>
        </w:rPr>
        <w:t>Chữ</w:t>
      </w:r>
      <w:r>
        <w:rPr>
          <w:rFonts w:ascii="Times New Roman" w:hAnsi="Times New Roman"/>
          <w:b w:val="0"/>
          <w:i w:val="0"/>
        </w:rPr>
        <w:t xml:space="preserve"> (Chữ người tử tù) – </w:t>
      </w:r>
      <w:r>
        <w:rPr>
          <w:rFonts w:ascii="Times New Roman" w:hAnsi="Times New Roman"/>
          <w:b/>
          <w:i w:val="0"/>
        </w:rPr>
        <w:t>Tê</w:t>
      </w:r>
      <w:r>
        <w:rPr>
          <w:rFonts w:ascii="Times New Roman" w:hAnsi="Times New Roman"/>
          <w:b w:val="0"/>
          <w:i w:val="0"/>
        </w:rPr>
        <w:t xml:space="preserve"> (Tê-dê).</w:t>
      </w:r>
    </w:p>
    <w:p>
      <w:pPr>
        <w:pStyle w:val="Heading3"/>
      </w:pPr>
      <w:r>
        <w:rPr>
          <w:rFonts w:ascii="Times New Roman" w:hAnsi="Times New Roman"/>
          <w:b w:val="0"/>
          <w:i w:val="0"/>
        </w:rPr>
        <w:t>5.3. Tự kiểm tra 60 giây (che cột phải)</w:t>
      </w:r>
    </w:p>
    <w:p>
      <w:pPr>
        <w:pStyle w:val="ListNumber"/>
        <w:spacing w:after="40"/>
        <w:ind w:left="425"/>
      </w:pPr>
      <w:r>
        <w:rPr>
          <w:rFonts w:ascii="Times New Roman" w:hAnsi="Times New Roman"/>
          <w:b w:val="0"/>
          <w:i w:val="0"/>
        </w:rPr>
        <w:t xml:space="preserve">Thần thoại khác truyền thuyết ở điểm nào? → </w:t>
      </w:r>
      <w:r>
        <w:rPr>
          <w:rFonts w:ascii="Times New Roman" w:hAnsi="Times New Roman"/>
          <w:b w:val="0"/>
          <w:i/>
        </w:rPr>
        <w:t>Nhân vật là thần, không gắn sự kiện lịch sử.</w:t>
      </w:r>
    </w:p>
    <w:p>
      <w:pPr>
        <w:pStyle w:val="ListNumber"/>
        <w:spacing w:after="40"/>
        <w:ind w:left="425"/>
      </w:pPr>
      <w:r>
        <w:rPr>
          <w:rFonts w:ascii="Times New Roman" w:hAnsi="Times New Roman"/>
          <w:b w:val="0"/>
          <w:i w:val="0"/>
        </w:rPr>
        <w:t xml:space="preserve">"Hệ thần thoại" là gì? → </w:t>
      </w:r>
      <w:r>
        <w:rPr>
          <w:rFonts w:ascii="Times New Roman" w:hAnsi="Times New Roman"/>
          <w:b w:val="0"/>
          <w:i/>
        </w:rPr>
        <w:t>Tổ hợp nhiều cốt truyện đơn.</w:t>
      </w:r>
    </w:p>
    <w:p>
      <w:pPr>
        <w:pStyle w:val="ListNumber"/>
        <w:spacing w:after="40"/>
        <w:ind w:left="425"/>
      </w:pPr>
      <w:r>
        <w:rPr>
          <w:rFonts w:ascii="Times New Roman" w:hAnsi="Times New Roman"/>
          <w:b w:val="0"/>
          <w:i w:val="0"/>
        </w:rPr>
        <w:t xml:space="preserve">Nguyên hợp nghĩa là gì? → </w:t>
      </w:r>
      <w:r>
        <w:rPr>
          <w:rFonts w:ascii="Times New Roman" w:hAnsi="Times New Roman"/>
          <w:b w:val="0"/>
          <w:i/>
        </w:rPr>
        <w:t>Chứa đồng thời nghệ thuật, tôn giáo, triết học, lịch sử.</w:t>
      </w:r>
    </w:p>
    <w:p>
      <w:pPr>
        <w:pStyle w:val="ListNumber"/>
        <w:spacing w:after="40"/>
        <w:ind w:left="425"/>
      </w:pPr>
      <w:r>
        <w:rPr>
          <w:rFonts w:ascii="Times New Roman" w:hAnsi="Times New Roman"/>
          <w:b w:val="0"/>
          <w:i w:val="0"/>
        </w:rPr>
        <w:t xml:space="preserve">Thời gian thần thoại có đặc điểm gì? → </w:t>
      </w:r>
      <w:r>
        <w:rPr>
          <w:rFonts w:ascii="Times New Roman" w:hAnsi="Times New Roman"/>
          <w:b w:val="0"/>
          <w:i/>
        </w:rPr>
        <w:t>Phiếm chỉ, ước lệ.</w:t>
      </w:r>
    </w:p>
    <w:p>
      <w:pPr>
        <w:pStyle w:val="ListNumber"/>
        <w:spacing w:after="40"/>
        <w:ind w:left="425"/>
      </w:pPr>
      <w:r>
        <w:rPr>
          <w:rFonts w:ascii="Times New Roman" w:hAnsi="Times New Roman"/>
          <w:b w:val="0"/>
          <w:i w:val="0"/>
        </w:rPr>
        <w:t xml:space="preserve">Kể tên 3 cõi trong không gian thần thoại. → </w:t>
      </w:r>
      <w:r>
        <w:rPr>
          <w:rFonts w:ascii="Times New Roman" w:hAnsi="Times New Roman"/>
          <w:b w:val="0"/>
          <w:i/>
        </w:rPr>
        <w:t>Trời – đất – nước (thêm âm phủ).</w:t>
      </w:r>
    </w:p>
    <w:p>
      <w:pPr>
        <w:pStyle w:val="ListNumber"/>
        <w:spacing w:after="40"/>
        <w:ind w:left="425"/>
      </w:pPr>
      <w:r>
        <w:rPr>
          <w:rFonts w:ascii="Times New Roman" w:hAnsi="Times New Roman"/>
          <w:b w:val="0"/>
          <w:i w:val="0"/>
        </w:rPr>
        <w:t xml:space="preserve">Vì sao thần Gió không có đầu? → </w:t>
      </w:r>
      <w:r>
        <w:rPr>
          <w:rFonts w:ascii="Times New Roman" w:hAnsi="Times New Roman"/>
          <w:b w:val="0"/>
          <w:i/>
        </w:rPr>
        <w:t>Vì gió không có hình thù; cách nhân cách hoá hóm hỉnh.</w:t>
      </w:r>
    </w:p>
    <w:p>
      <w:pPr>
        <w:pStyle w:val="ListNumber"/>
        <w:spacing w:after="40"/>
        <w:ind w:left="425"/>
      </w:pPr>
      <w:r>
        <w:rPr>
          <w:rFonts w:ascii="Times New Roman" w:hAnsi="Times New Roman"/>
          <w:b w:val="0"/>
          <w:i w:val="0"/>
        </w:rPr>
        <w:t xml:space="preserve">Chi tiết nào trong Thần Sét lí giải "rìu đá"? → </w:t>
      </w:r>
      <w:r>
        <w:rPr>
          <w:rFonts w:ascii="Times New Roman" w:hAnsi="Times New Roman"/>
          <w:b w:val="0"/>
          <w:i/>
        </w:rPr>
        <w:t>Thần bỏ quên búa đá ở trần gian.</w:t>
      </w:r>
    </w:p>
    <w:p>
      <w:pPr>
        <w:pStyle w:val="ListNumber"/>
        <w:spacing w:after="40"/>
        <w:ind w:left="425"/>
      </w:pPr>
      <w:r>
        <w:rPr>
          <w:rFonts w:ascii="Times New Roman" w:hAnsi="Times New Roman"/>
          <w:b w:val="0"/>
          <w:i w:val="0"/>
        </w:rPr>
        <w:t xml:space="preserve">Truyện Tản Viên thuộc thể loại gì? → </w:t>
      </w:r>
      <w:r>
        <w:rPr>
          <w:rFonts w:ascii="Times New Roman" w:hAnsi="Times New Roman"/>
          <w:b w:val="0"/>
          <w:i/>
        </w:rPr>
        <w:t>Truyền kì.</w:t>
      </w:r>
    </w:p>
    <w:p>
      <w:pPr>
        <w:pStyle w:val="ListNumber"/>
        <w:spacing w:after="40"/>
        <w:ind w:left="425"/>
      </w:pPr>
      <w:r>
        <w:rPr>
          <w:rFonts w:ascii="Times New Roman" w:hAnsi="Times New Roman"/>
          <w:b w:val="0"/>
          <w:i w:val="0"/>
        </w:rPr>
        <w:t xml:space="preserve">Câu nói nổi tiếng về cảnh cho chữ trong </w:t>
      </w:r>
      <w:r>
        <w:rPr>
          <w:rFonts w:ascii="Times New Roman" w:hAnsi="Times New Roman"/>
          <w:b w:val="0"/>
          <w:i/>
        </w:rPr>
        <w:t>Chữ người tử tù</w:t>
      </w:r>
      <w:r>
        <w:rPr>
          <w:rFonts w:ascii="Times New Roman" w:hAnsi="Times New Roman"/>
          <w:b w:val="0"/>
          <w:i w:val="0"/>
        </w:rPr>
        <w:t xml:space="preserve">? → </w:t>
      </w:r>
      <w:r>
        <w:rPr>
          <w:rFonts w:ascii="Times New Roman" w:hAnsi="Times New Roman"/>
          <w:b w:val="0"/>
          <w:i/>
        </w:rPr>
        <w:t>"Một cảnh tượng xưa nay chưa từng có."</w:t>
      </w:r>
    </w:p>
    <w:p>
      <w:pPr>
        <w:pStyle w:val="ListNumber"/>
        <w:spacing w:after="40"/>
        <w:ind w:left="425"/>
      </w:pPr>
      <w:r>
        <w:rPr>
          <w:rFonts w:ascii="Times New Roman" w:hAnsi="Times New Roman"/>
          <w:b w:val="0"/>
          <w:i w:val="0"/>
        </w:rPr>
        <w:t xml:space="preserve">Tê-dê thoát mê cung bằng cách nào? → </w:t>
      </w:r>
      <w:r>
        <w:rPr>
          <w:rFonts w:ascii="Times New Roman" w:hAnsi="Times New Roman"/>
          <w:b w:val="0"/>
          <w:i/>
        </w:rPr>
        <w:t>Sợi chỉ của Ariadne.</w:t>
      </w:r>
    </w:p>
    <w:p>
      <w:pPr>
        <w:spacing w:after="120"/>
        <w:pBdr>
          <w:bottom w:val="single" w:sz="6" w:space="1" w:color="BFBFBF"/>
        </w:pBdr>
      </w:pPr>
    </w:p>
    <w:p>
      <w:pPr>
        <w:jc w:val="both"/>
      </w:pPr>
      <w:r>
        <w:rPr>
          <w:rFonts w:ascii="Times New Roman" w:hAnsi="Times New Roman"/>
          <w:b w:val="0"/>
          <w:i/>
        </w:rPr>
        <w:t xml:space="preserve">Tiếp: </w:t>
      </w:r>
      <w:r>
        <w:rPr>
          <w:rFonts w:ascii="Consolas" w:hAnsi="Consolas"/>
          <w:b w:val="0"/>
          <w:i/>
        </w:rPr>
        <w:t>02-ky-nang-doc-hieu-va-dang-cau-hoi.md</w:t>
      </w:r>
      <w:r>
        <w:rPr>
          <w:rFonts w:ascii="Times New Roman" w:hAnsi="Times New Roman"/>
          <w:b w:val="0"/>
          <w:i/>
        </w:rPr>
        <w:t xml:space="preserve"> — công thức trả lời 12 dạng câu hỏi theo đúng bản đặc tả.</w:t>
      </w:r>
    </w:p>
    <w:p>
      <w:r>
        <w:br w:type="page"/>
      </w:r>
    </w:p>
    <w:p>
      <w:pPr>
        <w:pStyle w:val="Heading1"/>
      </w:pPr>
      <w:r>
        <w:rPr>
          <w:rFonts w:ascii="Times New Roman" w:hAnsi="Times New Roman"/>
          <w:b w:val="0"/>
          <w:i w:val="0"/>
        </w:rPr>
        <w:t>PHẦN II — KĨ NĂNG ĐỌC HIỂU: 12 DẠNG CÂU HỎI VÀ CÔNG THỨC TRẢ LỜI</w:t>
      </w:r>
    </w:p>
    <w:p>
      <w:pPr>
        <w:spacing w:after="40"/>
        <w:ind w:left="397"/>
      </w:pPr>
      <w:r>
        <w:rPr>
          <w:rFonts w:ascii="Times New Roman" w:hAnsi="Times New Roman"/>
          <w:b/>
          <w:i/>
          <w:sz w:val="23"/>
        </w:rPr>
        <w:t>Vị trí trong đề cương:</w:t>
      </w:r>
      <w:r>
        <w:rPr>
          <w:rFonts w:ascii="Times New Roman" w:hAnsi="Times New Roman"/>
          <w:b w:val="0"/>
          <w:i/>
          <w:sz w:val="23"/>
        </w:rPr>
        <w:t xml:space="preserve"> đây là phần "thực chiến" — biến kiến thức ở Phần I thành điểm số.</w:t>
      </w:r>
    </w:p>
    <w:p>
      <w:pPr>
        <w:spacing w:after="40"/>
        <w:ind w:left="397"/>
      </w:pPr>
    </w:p>
    <w:p>
      <w:pPr>
        <w:spacing w:after="40"/>
        <w:ind w:left="397"/>
      </w:pPr>
      <w:r>
        <w:rPr>
          <w:rFonts w:ascii="Times New Roman" w:hAnsi="Times New Roman"/>
          <w:b/>
          <w:i/>
          <w:sz w:val="23"/>
        </w:rPr>
        <w:t>Nguyên tắc số 1:</w:t>
      </w:r>
      <w:r>
        <w:rPr>
          <w:rFonts w:ascii="Times New Roman" w:hAnsi="Times New Roman"/>
          <w:b w:val="0"/>
          <w:i/>
          <w:sz w:val="23"/>
        </w:rPr>
        <w:t xml:space="preserve"> Đề cho </w:t>
      </w:r>
      <w:r>
        <w:rPr>
          <w:rFonts w:ascii="Times New Roman" w:hAnsi="Times New Roman"/>
          <w:b/>
          <w:i/>
          <w:sz w:val="23"/>
        </w:rPr>
        <w:t>ngữ liệu ngoài SGK</w:t>
      </w:r>
      <w:r>
        <w:rPr>
          <w:rFonts w:ascii="Times New Roman" w:hAnsi="Times New Roman"/>
          <w:b w:val="0"/>
          <w:i/>
          <w:sz w:val="23"/>
        </w:rPr>
        <w:t xml:space="preserve">. Bạn sẽ </w:t>
      </w:r>
      <w:r>
        <w:rPr>
          <w:rFonts w:ascii="Times New Roman" w:hAnsi="Times New Roman"/>
          <w:b/>
          <w:i/>
          <w:sz w:val="23"/>
        </w:rPr>
        <w:t>không bao giờ</w:t>
      </w:r>
      <w:r>
        <w:rPr>
          <w:rFonts w:ascii="Times New Roman" w:hAnsi="Times New Roman"/>
          <w:b w:val="0"/>
          <w:i/>
          <w:sz w:val="23"/>
        </w:rPr>
        <w:t xml:space="preserve"> gặp lại đúng truyện đã học. Vì vậy đừng học thuộc bài giải — hãy học </w:t>
      </w:r>
      <w:r>
        <w:rPr>
          <w:rFonts w:ascii="Times New Roman" w:hAnsi="Times New Roman"/>
          <w:b/>
          <w:i/>
          <w:sz w:val="23"/>
        </w:rPr>
        <w:t>khung trả lời</w:t>
      </w:r>
      <w:r>
        <w:rPr>
          <w:rFonts w:ascii="Times New Roman" w:hAnsi="Times New Roman"/>
          <w:b w:val="0"/>
          <w:i/>
          <w:sz w:val="23"/>
        </w:rPr>
        <w:t>. Khung trả lời đúng + dẫn chứng từ chính ngữ liệu = điểm tối đa.</w:t>
      </w:r>
    </w:p>
    <w:p>
      <w:pPr>
        <w:spacing w:after="120"/>
        <w:pBdr>
          <w:bottom w:val="single" w:sz="6" w:space="1" w:color="BFBFBF"/>
        </w:pBdr>
      </w:pPr>
    </w:p>
    <w:p>
      <w:pPr>
        <w:pStyle w:val="Heading2"/>
      </w:pPr>
      <w:r>
        <w:rPr>
          <w:rFonts w:ascii="Times New Roman" w:hAnsi="Times New Roman"/>
          <w:b w:val="0"/>
          <w:i w:val="0"/>
        </w:rPr>
        <w:t>1. GIẢI MÃ PHẦN ĐỌC HIỂU CỦA ĐỀ</w:t>
      </w:r>
    </w:p>
    <w:p>
      <w:pPr>
        <w:pStyle w:val="Heading3"/>
      </w:pPr>
      <w:r>
        <w:rPr>
          <w:rFonts w:ascii="Times New Roman" w:hAnsi="Times New Roman"/>
          <w:b w:val="0"/>
          <w:i w:val="0"/>
        </w:rPr>
        <w:t>1.1. Cấu trúc và thang điểm dự kiến</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Câu</w:t>
            </w:r>
          </w:p>
        </w:tc>
        <w:tc>
          <w:tcPr>
            <w:tcW w:type="dxa" w:w="2410"/>
            <w:shd w:val="clear" w:color="auto" w:fill="DCE6F1"/>
          </w:tcPr>
          <w:p>
            <w:pPr>
              <w:spacing w:after="20"/>
            </w:pPr>
            <w:r/>
            <w:r>
              <w:rPr>
                <w:rFonts w:ascii="Times New Roman" w:hAnsi="Times New Roman"/>
                <w:b/>
                <w:i w:val="0"/>
                <w:sz w:val="21"/>
              </w:rPr>
              <w:t>Mức độ</w:t>
            </w:r>
          </w:p>
        </w:tc>
        <w:tc>
          <w:tcPr>
            <w:tcW w:type="dxa" w:w="2410"/>
            <w:shd w:val="clear" w:color="auto" w:fill="DCE6F1"/>
          </w:tcPr>
          <w:p>
            <w:pPr>
              <w:spacing w:after="20"/>
            </w:pPr>
            <w:r/>
            <w:r>
              <w:rPr>
                <w:rFonts w:ascii="Times New Roman" w:hAnsi="Times New Roman"/>
                <w:b/>
                <w:i w:val="0"/>
                <w:sz w:val="21"/>
              </w:rPr>
              <w:t>Dạng</w:t>
            </w:r>
          </w:p>
        </w:tc>
        <w:tc>
          <w:tcPr>
            <w:tcW w:type="dxa" w:w="2410"/>
            <w:shd w:val="clear" w:color="auto" w:fill="DCE6F1"/>
          </w:tcPr>
          <w:p>
            <w:pPr>
              <w:spacing w:after="20"/>
            </w:pPr>
            <w:r/>
            <w:r>
              <w:rPr>
                <w:rFonts w:ascii="Times New Roman" w:hAnsi="Times New Roman"/>
                <w:b/>
                <w:i w:val="0"/>
                <w:sz w:val="21"/>
              </w:rPr>
              <w:t>Điểm thường gặp</w:t>
            </w:r>
          </w:p>
        </w:tc>
      </w:tr>
      <w:tr>
        <w:tc>
          <w:tcPr>
            <w:tcW w:type="dxa" w:w="2410"/>
          </w:tcPr>
          <w:p>
            <w:pPr>
              <w:spacing w:after="20" w:line="252" w:lineRule="auto"/>
            </w:pPr>
            <w:r/>
            <w:r>
              <w:rPr>
                <w:rFonts w:ascii="Times New Roman" w:hAnsi="Times New Roman"/>
                <w:b w:val="0"/>
                <w:i w:val="0"/>
                <w:sz w:val="21"/>
              </w:rPr>
              <w:t>1–6</w:t>
            </w:r>
          </w:p>
        </w:tc>
        <w:tc>
          <w:tcPr>
            <w:tcW w:type="dxa" w:w="2410"/>
          </w:tcPr>
          <w:p>
            <w:pPr>
              <w:spacing w:after="20" w:line="252" w:lineRule="auto"/>
            </w:pPr>
            <w:r/>
            <w:r>
              <w:rPr>
                <w:rFonts w:ascii="Times New Roman" w:hAnsi="Times New Roman"/>
                <w:b/>
                <w:i w:val="0"/>
                <w:sz w:val="21"/>
              </w:rPr>
              <w:t>Biết</w:t>
            </w:r>
          </w:p>
        </w:tc>
        <w:tc>
          <w:tcPr>
            <w:tcW w:type="dxa" w:w="2410"/>
          </w:tcPr>
          <w:p>
            <w:pPr>
              <w:spacing w:after="20" w:line="252" w:lineRule="auto"/>
            </w:pPr>
            <w:r/>
            <w:r>
              <w:rPr>
                <w:rFonts w:ascii="Times New Roman" w:hAnsi="Times New Roman"/>
                <w:b w:val="0"/>
                <w:i w:val="0"/>
                <w:sz w:val="21"/>
              </w:rPr>
              <w:t>Trắc nghiệm: thể loại, phương thức biểu đạt, ngôi kể, thời gian, không gian, nhân vật, chi tiết, từ ngữ</w:t>
            </w:r>
          </w:p>
        </w:tc>
        <w:tc>
          <w:tcPr>
            <w:tcW w:type="dxa" w:w="2410"/>
          </w:tcPr>
          <w:p>
            <w:pPr>
              <w:spacing w:after="20" w:line="252" w:lineRule="auto"/>
            </w:pPr>
            <w:r/>
            <w:r>
              <w:rPr>
                <w:rFonts w:ascii="Times New Roman" w:hAnsi="Times New Roman"/>
                <w:b w:val="0"/>
                <w:i w:val="0"/>
                <w:sz w:val="21"/>
              </w:rPr>
              <w:t xml:space="preserve">0,5 × 6 = </w:t>
            </w:r>
            <w:r>
              <w:rPr>
                <w:rFonts w:ascii="Times New Roman" w:hAnsi="Times New Roman"/>
                <w:b/>
                <w:i w:val="0"/>
                <w:sz w:val="21"/>
              </w:rPr>
              <w:t>3,0</w:t>
            </w:r>
          </w:p>
        </w:tc>
      </w:tr>
      <w:tr>
        <w:tc>
          <w:tcPr>
            <w:tcW w:type="dxa" w:w="2410"/>
          </w:tcPr>
          <w:p>
            <w:pPr>
              <w:spacing w:after="20" w:line="252" w:lineRule="auto"/>
            </w:pPr>
            <w:r/>
            <w:r>
              <w:rPr>
                <w:rFonts w:ascii="Times New Roman" w:hAnsi="Times New Roman"/>
                <w:b w:val="0"/>
                <w:i w:val="0"/>
                <w:sz w:val="21"/>
              </w:rPr>
              <w:t>7–8</w:t>
            </w:r>
          </w:p>
        </w:tc>
        <w:tc>
          <w:tcPr>
            <w:tcW w:type="dxa" w:w="2410"/>
          </w:tcPr>
          <w:p>
            <w:pPr>
              <w:spacing w:after="20" w:line="252" w:lineRule="auto"/>
            </w:pPr>
            <w:r/>
            <w:r>
              <w:rPr>
                <w:rFonts w:ascii="Times New Roman" w:hAnsi="Times New Roman"/>
                <w:b/>
                <w:i w:val="0"/>
                <w:sz w:val="21"/>
              </w:rPr>
              <w:t>Hiểu</w:t>
            </w:r>
          </w:p>
        </w:tc>
        <w:tc>
          <w:tcPr>
            <w:tcW w:type="dxa" w:w="2410"/>
          </w:tcPr>
          <w:p>
            <w:pPr>
              <w:spacing w:after="20" w:line="252" w:lineRule="auto"/>
            </w:pPr>
            <w:r/>
            <w:r>
              <w:rPr>
                <w:rFonts w:ascii="Times New Roman" w:hAnsi="Times New Roman"/>
                <w:b w:val="0"/>
                <w:i w:val="0"/>
                <w:sz w:val="21"/>
              </w:rPr>
              <w:t>Trắc nghiệm: ý nghĩa chi tiết, chủ đề, tác dụng yếu tố kì ảo, giọng điệu</w:t>
            </w:r>
          </w:p>
        </w:tc>
        <w:tc>
          <w:tcPr>
            <w:tcW w:type="dxa" w:w="2410"/>
          </w:tcPr>
          <w:p>
            <w:pPr>
              <w:spacing w:after="20" w:line="252" w:lineRule="auto"/>
            </w:pPr>
            <w:r/>
            <w:r>
              <w:rPr>
                <w:rFonts w:ascii="Times New Roman" w:hAnsi="Times New Roman"/>
                <w:b w:val="0"/>
                <w:i w:val="0"/>
                <w:sz w:val="21"/>
              </w:rPr>
              <w:t xml:space="preserve">0,5 × 2 = </w:t>
            </w:r>
            <w:r>
              <w:rPr>
                <w:rFonts w:ascii="Times New Roman" w:hAnsi="Times New Roman"/>
                <w:b/>
                <w:i w:val="0"/>
                <w:sz w:val="21"/>
              </w:rPr>
              <w:t>1,0</w:t>
            </w:r>
          </w:p>
        </w:tc>
      </w:tr>
      <w:tr>
        <w:tc>
          <w:tcPr>
            <w:tcW w:type="dxa" w:w="2410"/>
          </w:tcPr>
          <w:p>
            <w:pPr>
              <w:spacing w:after="20" w:line="252" w:lineRule="auto"/>
            </w:pPr>
            <w:r/>
            <w:r>
              <w:rPr>
                <w:rFonts w:ascii="Times New Roman" w:hAnsi="Times New Roman"/>
                <w:b w:val="0"/>
                <w:i w:val="0"/>
                <w:sz w:val="21"/>
              </w:rPr>
              <w:t>9</w:t>
            </w:r>
          </w:p>
        </w:tc>
        <w:tc>
          <w:tcPr>
            <w:tcW w:type="dxa" w:w="2410"/>
          </w:tcPr>
          <w:p>
            <w:pPr>
              <w:spacing w:after="20" w:line="252" w:lineRule="auto"/>
            </w:pPr>
            <w:r/>
            <w:r>
              <w:rPr>
                <w:rFonts w:ascii="Times New Roman" w:hAnsi="Times New Roman"/>
                <w:b/>
                <w:i w:val="0"/>
                <w:sz w:val="21"/>
              </w:rPr>
              <w:t>Hiểu</w:t>
            </w:r>
          </w:p>
        </w:tc>
        <w:tc>
          <w:tcPr>
            <w:tcW w:type="dxa" w:w="2410"/>
          </w:tcPr>
          <w:p>
            <w:pPr>
              <w:spacing w:after="20" w:line="252" w:lineRule="auto"/>
            </w:pPr>
            <w:r/>
            <w:r>
              <w:rPr>
                <w:rFonts w:ascii="Times New Roman" w:hAnsi="Times New Roman"/>
                <w:b w:val="0"/>
                <w:i w:val="0"/>
                <w:sz w:val="21"/>
              </w:rPr>
              <w:t>Tự luận: lí giải, phân tích (2–4 câu)</w:t>
            </w:r>
          </w:p>
        </w:tc>
        <w:tc>
          <w:tcPr>
            <w:tcW w:type="dxa" w:w="2410"/>
          </w:tcPr>
          <w:p>
            <w:pPr>
              <w:spacing w:after="20" w:line="252" w:lineRule="auto"/>
            </w:pPr>
            <w:r/>
            <w:r>
              <w:rPr>
                <w:rFonts w:ascii="Times New Roman" w:hAnsi="Times New Roman"/>
                <w:b/>
                <w:i w:val="0"/>
                <w:sz w:val="21"/>
              </w:rPr>
              <w:t>1,0</w:t>
            </w:r>
          </w:p>
        </w:tc>
      </w:tr>
      <w:tr>
        <w:tc>
          <w:tcPr>
            <w:tcW w:type="dxa" w:w="2410"/>
          </w:tcPr>
          <w:p>
            <w:pPr>
              <w:spacing w:after="20" w:line="252" w:lineRule="auto"/>
            </w:pPr>
            <w:r/>
            <w:r>
              <w:rPr>
                <w:rFonts w:ascii="Times New Roman" w:hAnsi="Times New Roman"/>
                <w:b w:val="0"/>
                <w:i w:val="0"/>
                <w:sz w:val="21"/>
              </w:rPr>
              <w:t>10</w:t>
            </w:r>
          </w:p>
        </w:tc>
        <w:tc>
          <w:tcPr>
            <w:tcW w:type="dxa" w:w="2410"/>
          </w:tcPr>
          <w:p>
            <w:pPr>
              <w:spacing w:after="20" w:line="252" w:lineRule="auto"/>
            </w:pPr>
            <w:r/>
            <w:r>
              <w:rPr>
                <w:rFonts w:ascii="Times New Roman" w:hAnsi="Times New Roman"/>
                <w:b/>
                <w:i w:val="0"/>
                <w:sz w:val="21"/>
              </w:rPr>
              <w:t>Vận dụng</w:t>
            </w:r>
          </w:p>
        </w:tc>
        <w:tc>
          <w:tcPr>
            <w:tcW w:type="dxa" w:w="2410"/>
          </w:tcPr>
          <w:p>
            <w:pPr>
              <w:spacing w:after="20" w:line="252" w:lineRule="auto"/>
            </w:pPr>
            <w:r/>
            <w:r>
              <w:rPr>
                <w:rFonts w:ascii="Times New Roman" w:hAnsi="Times New Roman"/>
                <w:b w:val="0"/>
                <w:i w:val="0"/>
                <w:sz w:val="21"/>
              </w:rPr>
              <w:t>Tự luận: bài học, đánh giá, liên hệ (4–6 câu)</w:t>
            </w:r>
          </w:p>
        </w:tc>
        <w:tc>
          <w:tcPr>
            <w:tcW w:type="dxa" w:w="2410"/>
          </w:tcPr>
          <w:p>
            <w:pPr>
              <w:spacing w:after="20" w:line="252" w:lineRule="auto"/>
            </w:pPr>
            <w:r/>
            <w:r>
              <w:rPr>
                <w:rFonts w:ascii="Times New Roman" w:hAnsi="Times New Roman"/>
                <w:b/>
                <w:i w:val="0"/>
                <w:sz w:val="21"/>
              </w:rPr>
              <w:t>1,0</w:t>
            </w:r>
          </w:p>
        </w:tc>
      </w:tr>
      <w:tr>
        <w:tc>
          <w:tcPr>
            <w:tcW w:type="dxa" w:w="2410"/>
          </w:tcPr>
          <w:p>
            <w:pPr>
              <w:spacing w:after="20" w:line="252" w:lineRule="auto"/>
            </w:pPr>
            <w:r/>
          </w:p>
        </w:tc>
        <w:tc>
          <w:tcPr>
            <w:tcW w:type="dxa" w:w="2410"/>
          </w:tcPr>
          <w:p>
            <w:pPr>
              <w:spacing w:after="20" w:line="252" w:lineRule="auto"/>
            </w:pPr>
            <w:r/>
          </w:p>
        </w:tc>
        <w:tc>
          <w:tcPr>
            <w:tcW w:type="dxa" w:w="2410"/>
          </w:tcPr>
          <w:p>
            <w:pPr>
              <w:spacing w:after="20" w:line="252" w:lineRule="auto"/>
            </w:pPr>
            <w:r/>
            <w:r>
              <w:rPr>
                <w:rFonts w:ascii="Times New Roman" w:hAnsi="Times New Roman"/>
                <w:b/>
                <w:i w:val="0"/>
                <w:sz w:val="21"/>
              </w:rPr>
              <w:t>Tổng phần Đọc hiểu</w:t>
            </w:r>
          </w:p>
        </w:tc>
        <w:tc>
          <w:tcPr>
            <w:tcW w:type="dxa" w:w="2410"/>
          </w:tcPr>
          <w:p>
            <w:pPr>
              <w:spacing w:after="20" w:line="252" w:lineRule="auto"/>
            </w:pPr>
            <w:r/>
            <w:r>
              <w:rPr>
                <w:rFonts w:ascii="Times New Roman" w:hAnsi="Times New Roman"/>
                <w:b/>
                <w:i w:val="0"/>
                <w:sz w:val="21"/>
              </w:rPr>
              <w:t>6,0 (60%)</w:t>
            </w:r>
          </w:p>
        </w:tc>
      </w:tr>
    </w:tbl>
    <w:p>
      <w:pPr>
        <w:spacing w:after="40"/>
      </w:pPr>
    </w:p>
    <w:p>
      <w:pPr>
        <w:pStyle w:val="Heading3"/>
      </w:pPr>
      <w:r>
        <w:rPr>
          <w:rFonts w:ascii="Times New Roman" w:hAnsi="Times New Roman"/>
          <w:b w:val="0"/>
          <w:i w:val="0"/>
        </w:rPr>
        <w:t>1.2. Ba nguyên tắc sống còn</w:t>
      </w:r>
    </w:p>
    <w:p>
      <w:pPr>
        <w:pStyle w:val="ListNumber"/>
        <w:spacing w:after="40"/>
        <w:ind w:left="425"/>
      </w:pPr>
      <w:r>
        <w:rPr>
          <w:rFonts w:ascii="Times New Roman" w:hAnsi="Times New Roman"/>
          <w:b/>
          <w:i w:val="0"/>
        </w:rPr>
        <w:t>Trả lời đúng câu hỏi, không lan man.</w:t>
      </w:r>
      <w:r>
        <w:rPr>
          <w:rFonts w:ascii="Times New Roman" w:hAnsi="Times New Roman"/>
          <w:b w:val="0"/>
          <w:i w:val="0"/>
        </w:rPr>
        <w:t xml:space="preserve"> Đề hỏi "chỉ ra" thì chỉ ra + dẫn chứng; đề hỏi "phân tích" mới phân tích. Viết dài mà lạc đề bị trừ điểm trình bày.</w:t>
      </w:r>
    </w:p>
    <w:p>
      <w:pPr>
        <w:pStyle w:val="ListNumber"/>
        <w:spacing w:after="40"/>
        <w:ind w:left="425"/>
      </w:pPr>
      <w:r>
        <w:rPr>
          <w:rFonts w:ascii="Times New Roman" w:hAnsi="Times New Roman"/>
          <w:b/>
          <w:i w:val="0"/>
        </w:rPr>
        <w:t>Luôn có dẫn chứng từ ngữ liệu.</w:t>
      </w:r>
      <w:r>
        <w:rPr>
          <w:rFonts w:ascii="Times New Roman" w:hAnsi="Times New Roman"/>
          <w:b w:val="0"/>
          <w:i w:val="0"/>
        </w:rPr>
        <w:t xml:space="preserve"> Câu trả lời không dẫn chứng = </w:t>
      </w:r>
      <w:r>
        <w:rPr>
          <w:rFonts w:ascii="Times New Roman" w:hAnsi="Times New Roman"/>
          <w:b/>
          <w:i w:val="0"/>
        </w:rPr>
        <w:t>không có căn cứ</w:t>
      </w:r>
      <w:r>
        <w:rPr>
          <w:rFonts w:ascii="Times New Roman" w:hAnsi="Times New Roman"/>
          <w:b w:val="0"/>
          <w:i w:val="0"/>
        </w:rPr>
        <w:t xml:space="preserve"> = mất nửa điểm. Dẫn chứng nên </w:t>
      </w:r>
      <w:r>
        <w:rPr>
          <w:rFonts w:ascii="Times New Roman" w:hAnsi="Times New Roman"/>
          <w:b/>
          <w:i w:val="0"/>
        </w:rPr>
        <w:t>ngắn, in trong ngoặc kép</w:t>
      </w:r>
      <w:r>
        <w:rPr>
          <w:rFonts w:ascii="Times New Roman" w:hAnsi="Times New Roman"/>
          <w:b w:val="0"/>
          <w:i w:val="0"/>
        </w:rPr>
        <w:t>.</w:t>
      </w:r>
    </w:p>
    <w:p>
      <w:pPr>
        <w:pStyle w:val="ListNumber"/>
        <w:spacing w:after="40"/>
        <w:ind w:left="425"/>
      </w:pPr>
      <w:r>
        <w:rPr>
          <w:rFonts w:ascii="Times New Roman" w:hAnsi="Times New Roman"/>
          <w:b/>
          <w:i w:val="0"/>
        </w:rPr>
        <w:t>Đếm ý theo điểm.</w:t>
      </w:r>
      <w:r>
        <w:rPr>
          <w:rFonts w:ascii="Times New Roman" w:hAnsi="Times New Roman"/>
          <w:b w:val="0"/>
          <w:i w:val="0"/>
        </w:rPr>
        <w:t xml:space="preserve"> Câu 1,0 điểm thường cần </w:t>
      </w:r>
      <w:r>
        <w:rPr>
          <w:rFonts w:ascii="Times New Roman" w:hAnsi="Times New Roman"/>
          <w:b/>
          <w:i w:val="0"/>
        </w:rPr>
        <w:t>2–3 ý</w:t>
      </w:r>
      <w:r>
        <w:rPr>
          <w:rFonts w:ascii="Times New Roman" w:hAnsi="Times New Roman"/>
          <w:b w:val="0"/>
          <w:i w:val="0"/>
        </w:rPr>
        <w:t xml:space="preserve">; câu 2,0 điểm cần </w:t>
      </w:r>
      <w:r>
        <w:rPr>
          <w:rFonts w:ascii="Times New Roman" w:hAnsi="Times New Roman"/>
          <w:b/>
          <w:i w:val="0"/>
        </w:rPr>
        <w:t>4 ý</w:t>
      </w:r>
      <w:r>
        <w:rPr>
          <w:rFonts w:ascii="Times New Roman" w:hAnsi="Times New Roman"/>
          <w:b w:val="0"/>
          <w:i w:val="0"/>
        </w:rPr>
        <w:t xml:space="preserve">. Đánh số </w:t>
      </w:r>
      <w:r>
        <w:rPr>
          <w:rFonts w:ascii="Times New Roman" w:hAnsi="Times New Roman"/>
          <w:b/>
          <w:i w:val="0"/>
        </w:rPr>
        <w:t>(1), (2), (3)</w:t>
      </w:r>
      <w:r>
        <w:rPr>
          <w:rFonts w:ascii="Times New Roman" w:hAnsi="Times New Roman"/>
          <w:b w:val="0"/>
          <w:i w:val="0"/>
        </w:rPr>
        <w:t xml:space="preserve"> cho giám khảo dễ chấm — đây là "kĩ thuật" rất hiệu quả.</w:t>
      </w:r>
    </w:p>
    <w:p>
      <w:pPr>
        <w:spacing w:after="120"/>
        <w:pBdr>
          <w:bottom w:val="single" w:sz="6" w:space="1" w:color="BFBFBF"/>
        </w:pBdr>
      </w:pPr>
    </w:p>
    <w:p>
      <w:pPr>
        <w:pStyle w:val="Heading2"/>
      </w:pPr>
      <w:r>
        <w:rPr>
          <w:rFonts w:ascii="Times New Roman" w:hAnsi="Times New Roman"/>
          <w:b w:val="0"/>
          <w:i w:val="0"/>
        </w:rPr>
        <w:t>2. QUY TRÌNH 7 BƯỚC LÀM BÀI ĐỌC HIỂU NGỮ LIỆU LẠ (7 PHÚT)</w:t>
      </w:r>
    </w:p>
    <w:p>
      <w:pPr>
        <w:spacing w:after="40"/>
        <w:ind w:left="397"/>
      </w:pPr>
      <w:r>
        <w:rPr>
          <w:rFonts w:ascii="Times New Roman" w:hAnsi="Times New Roman"/>
          <w:b w:val="0"/>
          <w:i/>
          <w:sz w:val="23"/>
        </w:rPr>
        <w:t xml:space="preserve">Áp dụng cho 15 phút đầu của bài thi. Hãy </w:t>
      </w:r>
      <w:r>
        <w:rPr>
          <w:rFonts w:ascii="Times New Roman" w:hAnsi="Times New Roman"/>
          <w:b/>
          <w:i/>
          <w:sz w:val="23"/>
        </w:rPr>
        <w:t>luyện thành phản xạ</w:t>
      </w:r>
      <w:r>
        <w:rPr>
          <w:rFonts w:ascii="Times New Roman" w:hAnsi="Times New Roman"/>
          <w:b w:val="0"/>
          <w:i/>
          <w:sz w:val="23"/>
        </w:rPr>
        <w:t>.</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Bước</w:t>
            </w:r>
          </w:p>
        </w:tc>
        <w:tc>
          <w:tcPr>
            <w:tcW w:type="dxa" w:w="2410"/>
            <w:shd w:val="clear" w:color="auto" w:fill="DCE6F1"/>
          </w:tcPr>
          <w:p>
            <w:pPr>
              <w:spacing w:after="20"/>
            </w:pPr>
            <w:r/>
            <w:r>
              <w:rPr>
                <w:rFonts w:ascii="Times New Roman" w:hAnsi="Times New Roman"/>
                <w:b/>
                <w:i w:val="0"/>
                <w:sz w:val="21"/>
              </w:rPr>
              <w:t>Việc làm</w:t>
            </w:r>
          </w:p>
        </w:tc>
        <w:tc>
          <w:tcPr>
            <w:tcW w:type="dxa" w:w="2410"/>
            <w:shd w:val="clear" w:color="auto" w:fill="DCE6F1"/>
          </w:tcPr>
          <w:p>
            <w:pPr>
              <w:spacing w:after="20"/>
            </w:pPr>
            <w:r/>
            <w:r>
              <w:rPr>
                <w:rFonts w:ascii="Times New Roman" w:hAnsi="Times New Roman"/>
                <w:b/>
                <w:i w:val="0"/>
                <w:sz w:val="21"/>
              </w:rPr>
              <w:t>Thời gian</w:t>
            </w:r>
          </w:p>
        </w:tc>
        <w:tc>
          <w:tcPr>
            <w:tcW w:type="dxa" w:w="2410"/>
            <w:shd w:val="clear" w:color="auto" w:fill="DCE6F1"/>
          </w:tcPr>
          <w:p>
            <w:pPr>
              <w:spacing w:after="20"/>
            </w:pPr>
            <w:r/>
            <w:r>
              <w:rPr>
                <w:rFonts w:ascii="Times New Roman" w:hAnsi="Times New Roman"/>
                <w:b/>
                <w:i w:val="0"/>
                <w:sz w:val="21"/>
              </w:rPr>
              <w:t>Ghi chú</w:t>
            </w:r>
          </w:p>
        </w:tc>
      </w:tr>
      <w:tr>
        <w:tc>
          <w:tcPr>
            <w:tcW w:type="dxa" w:w="2410"/>
          </w:tcPr>
          <w:p>
            <w:pPr>
              <w:spacing w:after="20" w:line="252" w:lineRule="auto"/>
            </w:pPr>
            <w:r/>
            <w:r>
              <w:rPr>
                <w:rFonts w:ascii="Times New Roman" w:hAnsi="Times New Roman"/>
                <w:b/>
                <w:i w:val="0"/>
                <w:sz w:val="21"/>
              </w:rPr>
              <w:t>1. Đọc lướt ngữ liệu</w:t>
            </w:r>
          </w:p>
        </w:tc>
        <w:tc>
          <w:tcPr>
            <w:tcW w:type="dxa" w:w="2410"/>
          </w:tcPr>
          <w:p>
            <w:pPr>
              <w:spacing w:after="20" w:line="252" w:lineRule="auto"/>
            </w:pPr>
            <w:r/>
            <w:r>
              <w:rPr>
                <w:rFonts w:ascii="Times New Roman" w:hAnsi="Times New Roman"/>
                <w:b w:val="0"/>
                <w:i w:val="0"/>
                <w:sz w:val="21"/>
              </w:rPr>
              <w:t>Đọc tiêu đề, câu đầu, câu cuối</w:t>
            </w:r>
          </w:p>
        </w:tc>
        <w:tc>
          <w:tcPr>
            <w:tcW w:type="dxa" w:w="2410"/>
          </w:tcPr>
          <w:p>
            <w:pPr>
              <w:spacing w:after="20" w:line="252" w:lineRule="auto"/>
            </w:pPr>
            <w:r/>
            <w:r>
              <w:rPr>
                <w:rFonts w:ascii="Times New Roman" w:hAnsi="Times New Roman"/>
                <w:b w:val="0"/>
                <w:i w:val="0"/>
                <w:sz w:val="21"/>
              </w:rPr>
              <w:t>30s</w:t>
            </w:r>
          </w:p>
        </w:tc>
        <w:tc>
          <w:tcPr>
            <w:tcW w:type="dxa" w:w="2410"/>
          </w:tcPr>
          <w:p>
            <w:pPr>
              <w:spacing w:after="20" w:line="252" w:lineRule="auto"/>
            </w:pPr>
            <w:r/>
            <w:r>
              <w:rPr>
                <w:rFonts w:ascii="Times New Roman" w:hAnsi="Times New Roman"/>
                <w:b w:val="0"/>
                <w:i w:val="0"/>
                <w:sz w:val="21"/>
              </w:rPr>
              <w:t xml:space="preserve">Câu cuối thường chứa </w:t>
            </w:r>
            <w:r>
              <w:rPr>
                <w:rFonts w:ascii="Times New Roman" w:hAnsi="Times New Roman"/>
                <w:b/>
                <w:i w:val="0"/>
                <w:sz w:val="21"/>
              </w:rPr>
              <w:t>lời suy nguyên</w:t>
            </w:r>
            <w:r>
              <w:rPr>
                <w:rFonts w:ascii="Times New Roman" w:hAnsi="Times New Roman"/>
                <w:b w:val="0"/>
                <w:i w:val="0"/>
                <w:sz w:val="21"/>
              </w:rPr>
              <w:t xml:space="preserve"> → biết ngay chủ đề</w:t>
            </w:r>
          </w:p>
        </w:tc>
      </w:tr>
      <w:tr>
        <w:tc>
          <w:tcPr>
            <w:tcW w:type="dxa" w:w="2410"/>
          </w:tcPr>
          <w:p>
            <w:pPr>
              <w:spacing w:after="20" w:line="252" w:lineRule="auto"/>
            </w:pPr>
            <w:r/>
            <w:r>
              <w:rPr>
                <w:rFonts w:ascii="Times New Roman" w:hAnsi="Times New Roman"/>
                <w:b/>
                <w:i w:val="0"/>
                <w:sz w:val="21"/>
              </w:rPr>
              <w:t>2. Chốt thể loại</w:t>
            </w:r>
          </w:p>
        </w:tc>
        <w:tc>
          <w:tcPr>
            <w:tcW w:type="dxa" w:w="2410"/>
          </w:tcPr>
          <w:p>
            <w:pPr>
              <w:spacing w:after="20" w:line="252" w:lineRule="auto"/>
            </w:pPr>
            <w:r/>
            <w:r>
              <w:rPr>
                <w:rFonts w:ascii="Times New Roman" w:hAnsi="Times New Roman"/>
                <w:b w:val="0"/>
                <w:i w:val="0"/>
                <w:sz w:val="21"/>
              </w:rPr>
              <w:t xml:space="preserve">Có thần linh? thời gian "thuở ấy"? giải thích nguồn gốc? → </w:t>
            </w:r>
            <w:r>
              <w:rPr>
                <w:rFonts w:ascii="Times New Roman" w:hAnsi="Times New Roman"/>
                <w:b/>
                <w:i w:val="0"/>
                <w:sz w:val="21"/>
              </w:rPr>
              <w:t>thần thoại</w:t>
            </w:r>
          </w:p>
        </w:tc>
        <w:tc>
          <w:tcPr>
            <w:tcW w:type="dxa" w:w="2410"/>
          </w:tcPr>
          <w:p>
            <w:pPr>
              <w:spacing w:after="20" w:line="252" w:lineRule="auto"/>
            </w:pPr>
            <w:r/>
            <w:r>
              <w:rPr>
                <w:rFonts w:ascii="Times New Roman" w:hAnsi="Times New Roman"/>
                <w:b w:val="0"/>
                <w:i w:val="0"/>
                <w:sz w:val="21"/>
              </w:rPr>
              <w:t>20s</w:t>
            </w:r>
          </w:p>
        </w:tc>
        <w:tc>
          <w:tcPr>
            <w:tcW w:type="dxa" w:w="2410"/>
          </w:tcPr>
          <w:p>
            <w:pPr>
              <w:spacing w:after="20" w:line="252" w:lineRule="auto"/>
            </w:pPr>
            <w:r/>
            <w:r>
              <w:rPr>
                <w:rFonts w:ascii="Times New Roman" w:hAnsi="Times New Roman"/>
                <w:b w:val="0"/>
                <w:i w:val="0"/>
                <w:sz w:val="21"/>
              </w:rPr>
              <w:t>Nếu không chắc → vẫn trả lời "truyện thần thoại" vì ma trận đã ghi</w:t>
            </w:r>
          </w:p>
        </w:tc>
      </w:tr>
      <w:tr>
        <w:tc>
          <w:tcPr>
            <w:tcW w:type="dxa" w:w="2410"/>
          </w:tcPr>
          <w:p>
            <w:pPr>
              <w:spacing w:after="20" w:line="252" w:lineRule="auto"/>
            </w:pPr>
            <w:r/>
            <w:r>
              <w:rPr>
                <w:rFonts w:ascii="Times New Roman" w:hAnsi="Times New Roman"/>
                <w:b/>
                <w:i w:val="0"/>
                <w:sz w:val="21"/>
              </w:rPr>
              <w:t>3. Đánh dấu 4 dữ kiện</w:t>
            </w:r>
          </w:p>
        </w:tc>
        <w:tc>
          <w:tcPr>
            <w:tcW w:type="dxa" w:w="2410"/>
          </w:tcPr>
          <w:p>
            <w:pPr>
              <w:spacing w:after="20" w:line="252" w:lineRule="auto"/>
            </w:pPr>
            <w:r/>
            <w:r>
              <w:rPr>
                <w:rFonts w:ascii="Times New Roman" w:hAnsi="Times New Roman"/>
                <w:b/>
                <w:i w:val="0"/>
                <w:sz w:val="21"/>
              </w:rPr>
              <w:t>Thời gian – Không gian – Nhân vật – Sự kiện</w:t>
            </w:r>
          </w:p>
        </w:tc>
        <w:tc>
          <w:tcPr>
            <w:tcW w:type="dxa" w:w="2410"/>
          </w:tcPr>
          <w:p>
            <w:pPr>
              <w:spacing w:after="20" w:line="252" w:lineRule="auto"/>
            </w:pPr>
            <w:r/>
            <w:r>
              <w:rPr>
                <w:rFonts w:ascii="Times New Roman" w:hAnsi="Times New Roman"/>
                <w:b w:val="0"/>
                <w:i w:val="0"/>
                <w:sz w:val="21"/>
              </w:rPr>
              <w:t>60s</w:t>
            </w:r>
          </w:p>
        </w:tc>
        <w:tc>
          <w:tcPr>
            <w:tcW w:type="dxa" w:w="2410"/>
          </w:tcPr>
          <w:p>
            <w:pPr>
              <w:spacing w:after="20" w:line="252" w:lineRule="auto"/>
            </w:pPr>
            <w:r/>
            <w:r>
              <w:rPr>
                <w:rFonts w:ascii="Times New Roman" w:hAnsi="Times New Roman"/>
                <w:b w:val="0"/>
                <w:i w:val="0"/>
                <w:sz w:val="21"/>
              </w:rPr>
              <w:t>Gạch chân bằng bút chì ngay trên đề</w:t>
            </w:r>
          </w:p>
        </w:tc>
      </w:tr>
      <w:tr>
        <w:tc>
          <w:tcPr>
            <w:tcW w:type="dxa" w:w="2410"/>
          </w:tcPr>
          <w:p>
            <w:pPr>
              <w:spacing w:after="20" w:line="252" w:lineRule="auto"/>
            </w:pPr>
            <w:r/>
            <w:r>
              <w:rPr>
                <w:rFonts w:ascii="Times New Roman" w:hAnsi="Times New Roman"/>
                <w:b/>
                <w:i w:val="0"/>
                <w:sz w:val="21"/>
              </w:rPr>
              <w:t>4. Tìm "câu chốt chủ đề"</w:t>
            </w:r>
          </w:p>
        </w:tc>
        <w:tc>
          <w:tcPr>
            <w:tcW w:type="dxa" w:w="2410"/>
          </w:tcPr>
          <w:p>
            <w:pPr>
              <w:spacing w:after="20" w:line="252" w:lineRule="auto"/>
            </w:pPr>
            <w:r/>
            <w:r>
              <w:rPr>
                <w:rFonts w:ascii="Times New Roman" w:hAnsi="Times New Roman"/>
                <w:b w:val="0"/>
                <w:i w:val="0"/>
                <w:sz w:val="21"/>
              </w:rPr>
              <w:t>Câu cuối hoặc câu có "vì thế", "cho nên", "ấy là"</w:t>
            </w:r>
          </w:p>
        </w:tc>
        <w:tc>
          <w:tcPr>
            <w:tcW w:type="dxa" w:w="2410"/>
          </w:tcPr>
          <w:p>
            <w:pPr>
              <w:spacing w:after="20" w:line="252" w:lineRule="auto"/>
            </w:pPr>
            <w:r/>
            <w:r>
              <w:rPr>
                <w:rFonts w:ascii="Times New Roman" w:hAnsi="Times New Roman"/>
                <w:b w:val="0"/>
                <w:i w:val="0"/>
                <w:sz w:val="21"/>
              </w:rPr>
              <w:t>30s</w:t>
            </w:r>
          </w:p>
        </w:tc>
        <w:tc>
          <w:tcPr>
            <w:tcW w:type="dxa" w:w="2410"/>
          </w:tcPr>
          <w:p>
            <w:pPr>
              <w:spacing w:after="20" w:line="252" w:lineRule="auto"/>
            </w:pPr>
            <w:r/>
            <w:r>
              <w:rPr>
                <w:rFonts w:ascii="Times New Roman" w:hAnsi="Times New Roman"/>
                <w:b w:val="0"/>
                <w:i w:val="0"/>
                <w:sz w:val="21"/>
              </w:rPr>
              <w:t xml:space="preserve">Đây là </w:t>
            </w:r>
            <w:r>
              <w:rPr>
                <w:rFonts w:ascii="Times New Roman" w:hAnsi="Times New Roman"/>
                <w:b/>
                <w:i w:val="0"/>
                <w:sz w:val="21"/>
              </w:rPr>
              <w:t>căn cứ xác định chủ đề</w:t>
            </w:r>
          </w:p>
        </w:tc>
      </w:tr>
      <w:tr>
        <w:tc>
          <w:tcPr>
            <w:tcW w:type="dxa" w:w="2410"/>
          </w:tcPr>
          <w:p>
            <w:pPr>
              <w:spacing w:after="20" w:line="252" w:lineRule="auto"/>
            </w:pPr>
            <w:r/>
            <w:r>
              <w:rPr>
                <w:rFonts w:ascii="Times New Roman" w:hAnsi="Times New Roman"/>
                <w:b/>
                <w:i w:val="0"/>
                <w:sz w:val="21"/>
              </w:rPr>
              <w:t>5. Đọc câu hỏi, phân loại dạng</w:t>
            </w:r>
          </w:p>
        </w:tc>
        <w:tc>
          <w:tcPr>
            <w:tcW w:type="dxa" w:w="2410"/>
          </w:tcPr>
          <w:p>
            <w:pPr>
              <w:spacing w:after="20" w:line="252" w:lineRule="auto"/>
            </w:pPr>
            <w:r/>
            <w:r>
              <w:rPr>
                <w:rFonts w:ascii="Times New Roman" w:hAnsi="Times New Roman"/>
                <w:b w:val="0"/>
                <w:i w:val="0"/>
                <w:sz w:val="21"/>
              </w:rPr>
              <w:t>Mỗi câu → ghi số dạng (1→12) bên lề</w:t>
            </w:r>
          </w:p>
        </w:tc>
        <w:tc>
          <w:tcPr>
            <w:tcW w:type="dxa" w:w="2410"/>
          </w:tcPr>
          <w:p>
            <w:pPr>
              <w:spacing w:after="20" w:line="252" w:lineRule="auto"/>
            </w:pPr>
            <w:r/>
            <w:r>
              <w:rPr>
                <w:rFonts w:ascii="Times New Roman" w:hAnsi="Times New Roman"/>
                <w:b w:val="0"/>
                <w:i w:val="0"/>
                <w:sz w:val="21"/>
              </w:rPr>
              <w:t>60s</w:t>
            </w:r>
          </w:p>
        </w:tc>
        <w:tc>
          <w:tcPr>
            <w:tcW w:type="dxa" w:w="2410"/>
          </w:tcPr>
          <w:p>
            <w:pPr>
              <w:spacing w:after="20" w:line="252" w:lineRule="auto"/>
            </w:pPr>
            <w:r/>
            <w:r>
              <w:rPr>
                <w:rFonts w:ascii="Times New Roman" w:hAnsi="Times New Roman"/>
                <w:b w:val="0"/>
                <w:i w:val="0"/>
                <w:sz w:val="21"/>
              </w:rPr>
              <w:t>Giúp gọi đúng khung trả lời</w:t>
            </w:r>
          </w:p>
        </w:tc>
      </w:tr>
      <w:tr>
        <w:tc>
          <w:tcPr>
            <w:tcW w:type="dxa" w:w="2410"/>
          </w:tcPr>
          <w:p>
            <w:pPr>
              <w:spacing w:after="20" w:line="252" w:lineRule="auto"/>
            </w:pPr>
            <w:r/>
            <w:r>
              <w:rPr>
                <w:rFonts w:ascii="Times New Roman" w:hAnsi="Times New Roman"/>
                <w:b/>
                <w:i w:val="0"/>
                <w:sz w:val="21"/>
              </w:rPr>
              <w:t>6. Trả lời trắc nghiệm trước</w:t>
            </w:r>
          </w:p>
        </w:tc>
        <w:tc>
          <w:tcPr>
            <w:tcW w:type="dxa" w:w="2410"/>
          </w:tcPr>
          <w:p>
            <w:pPr>
              <w:spacing w:after="20" w:line="252" w:lineRule="auto"/>
            </w:pPr>
            <w:r/>
            <w:r>
              <w:rPr>
                <w:rFonts w:ascii="Times New Roman" w:hAnsi="Times New Roman"/>
                <w:b w:val="0"/>
                <w:i w:val="0"/>
                <w:sz w:val="21"/>
              </w:rPr>
              <w:t>Làm 8 câu TN</w:t>
            </w:r>
          </w:p>
        </w:tc>
        <w:tc>
          <w:tcPr>
            <w:tcW w:type="dxa" w:w="2410"/>
          </w:tcPr>
          <w:p>
            <w:pPr>
              <w:spacing w:after="20" w:line="252" w:lineRule="auto"/>
            </w:pPr>
            <w:r/>
            <w:r>
              <w:rPr>
                <w:rFonts w:ascii="Times New Roman" w:hAnsi="Times New Roman"/>
                <w:b w:val="0"/>
                <w:i w:val="0"/>
                <w:sz w:val="21"/>
              </w:rPr>
              <w:t>4 phút</w:t>
            </w:r>
          </w:p>
        </w:tc>
        <w:tc>
          <w:tcPr>
            <w:tcW w:type="dxa" w:w="2410"/>
          </w:tcPr>
          <w:p>
            <w:pPr>
              <w:spacing w:after="20" w:line="252" w:lineRule="auto"/>
            </w:pPr>
            <w:r/>
            <w:r>
              <w:rPr>
                <w:rFonts w:ascii="Times New Roman" w:hAnsi="Times New Roman"/>
                <w:b w:val="0"/>
                <w:i w:val="0"/>
                <w:sz w:val="21"/>
              </w:rPr>
              <w:t>Loại trừ phương án; câu nào bí thì đánh dấu, quay lại</w:t>
            </w:r>
          </w:p>
        </w:tc>
      </w:tr>
      <w:tr>
        <w:tc>
          <w:tcPr>
            <w:tcW w:type="dxa" w:w="2410"/>
          </w:tcPr>
          <w:p>
            <w:pPr>
              <w:spacing w:after="20" w:line="252" w:lineRule="auto"/>
            </w:pPr>
            <w:r/>
            <w:r>
              <w:rPr>
                <w:rFonts w:ascii="Times New Roman" w:hAnsi="Times New Roman"/>
                <w:b/>
                <w:i w:val="0"/>
                <w:sz w:val="21"/>
              </w:rPr>
              <w:t>7. Viết 2 câu tự luận</w:t>
            </w:r>
          </w:p>
        </w:tc>
        <w:tc>
          <w:tcPr>
            <w:tcW w:type="dxa" w:w="2410"/>
          </w:tcPr>
          <w:p>
            <w:pPr>
              <w:spacing w:after="20" w:line="252" w:lineRule="auto"/>
            </w:pPr>
            <w:r/>
            <w:r>
              <w:rPr>
                <w:rFonts w:ascii="Times New Roman" w:hAnsi="Times New Roman"/>
                <w:b w:val="0"/>
                <w:i w:val="0"/>
                <w:sz w:val="21"/>
              </w:rPr>
              <w:t>Dùng khung ở mục 3</w:t>
            </w:r>
          </w:p>
        </w:tc>
        <w:tc>
          <w:tcPr>
            <w:tcW w:type="dxa" w:w="2410"/>
          </w:tcPr>
          <w:p>
            <w:pPr>
              <w:spacing w:after="20" w:line="252" w:lineRule="auto"/>
            </w:pPr>
            <w:r/>
            <w:r>
              <w:rPr>
                <w:rFonts w:ascii="Times New Roman" w:hAnsi="Times New Roman"/>
                <w:b w:val="0"/>
                <w:i w:val="0"/>
                <w:sz w:val="21"/>
              </w:rPr>
              <w:t>6 phút</w:t>
            </w:r>
          </w:p>
        </w:tc>
        <w:tc>
          <w:tcPr>
            <w:tcW w:type="dxa" w:w="2410"/>
          </w:tcPr>
          <w:p>
            <w:pPr>
              <w:spacing w:after="20" w:line="252" w:lineRule="auto"/>
            </w:pPr>
            <w:r/>
            <w:r>
              <w:rPr>
                <w:rFonts w:ascii="Times New Roman" w:hAnsi="Times New Roman"/>
                <w:b w:val="0"/>
                <w:i w:val="0"/>
                <w:sz w:val="21"/>
              </w:rPr>
              <w:t xml:space="preserve">Nhớ </w:t>
            </w:r>
            <w:r>
              <w:rPr>
                <w:rFonts w:ascii="Times New Roman" w:hAnsi="Times New Roman"/>
                <w:b/>
                <w:i w:val="0"/>
                <w:sz w:val="21"/>
              </w:rPr>
              <w:t>đánh số ý + dẫn chứng</w:t>
            </w:r>
          </w:p>
        </w:tc>
      </w:tr>
    </w:tbl>
    <w:p>
      <w:pPr>
        <w:spacing w:after="40"/>
      </w:pPr>
    </w:p>
    <w:p>
      <w:pPr>
        <w:jc w:val="both"/>
      </w:pPr>
      <w:r>
        <w:rPr>
          <w:rFonts w:ascii="Times New Roman" w:hAnsi="Times New Roman"/>
          <w:b/>
          <w:i w:val="0"/>
        </w:rPr>
        <w:t>Mẹo "câu cuối là chìa khoá":</w:t>
      </w:r>
      <w:r>
        <w:rPr>
          <w:rFonts w:ascii="Times New Roman" w:hAnsi="Times New Roman"/>
          <w:b w:val="0"/>
          <w:i w:val="0"/>
        </w:rPr>
        <w:t xml:space="preserve"> 90% truyện thần thoại kết thúc bằng lời giải thích. Đọc câu cuối trước → bạn biết ngay truyện đang </w:t>
      </w:r>
      <w:r>
        <w:rPr>
          <w:rFonts w:ascii="Times New Roman" w:hAnsi="Times New Roman"/>
          <w:b/>
          <w:i w:val="0"/>
        </w:rPr>
        <w:t>lí giải hiện tượng gì</w:t>
      </w:r>
      <w:r>
        <w:rPr>
          <w:rFonts w:ascii="Times New Roman" w:hAnsi="Times New Roman"/>
          <w:b w:val="0"/>
          <w:i w:val="0"/>
        </w:rPr>
        <w:t xml:space="preserve"> → trả lời được nhanh 3–4 câu.</w:t>
      </w:r>
    </w:p>
    <w:p>
      <w:pPr>
        <w:spacing w:after="120"/>
        <w:pBdr>
          <w:bottom w:val="single" w:sz="6" w:space="1" w:color="BFBFBF"/>
        </w:pBdr>
      </w:pPr>
    </w:p>
    <w:p>
      <w:pPr>
        <w:pStyle w:val="Heading2"/>
      </w:pPr>
      <w:r>
        <w:rPr>
          <w:rFonts w:ascii="Times New Roman" w:hAnsi="Times New Roman"/>
          <w:b w:val="0"/>
          <w:i w:val="0"/>
        </w:rPr>
        <w:t>3. 12 DẠNG CÂU HỎI — KHUNG TRẢ LỜI CHI TIẾT</w:t>
      </w:r>
    </w:p>
    <w:p>
      <w:pPr>
        <w:pStyle w:val="Heading3"/>
      </w:pPr>
      <w:r>
        <w:rPr>
          <w:rFonts w:ascii="Times New Roman" w:hAnsi="Times New Roman"/>
          <w:b w:val="0"/>
          <w:i w:val="0"/>
        </w:rPr>
        <w:t>Bảng tra nhanh: gặp đề → dùng khung nào</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w:t>
            </w:r>
          </w:p>
        </w:tc>
        <w:tc>
          <w:tcPr>
            <w:tcW w:type="dxa" w:w="2410"/>
            <w:shd w:val="clear" w:color="auto" w:fill="DCE6F1"/>
          </w:tcPr>
          <w:p>
            <w:pPr>
              <w:spacing w:after="20"/>
            </w:pPr>
            <w:r/>
            <w:r>
              <w:rPr>
                <w:rFonts w:ascii="Times New Roman" w:hAnsi="Times New Roman"/>
                <w:b/>
                <w:i w:val="0"/>
                <w:sz w:val="21"/>
              </w:rPr>
              <w:t>Dấu hiệu trong đề</w:t>
            </w:r>
          </w:p>
        </w:tc>
        <w:tc>
          <w:tcPr>
            <w:tcW w:type="dxa" w:w="2410"/>
            <w:shd w:val="clear" w:color="auto" w:fill="DCE6F1"/>
          </w:tcPr>
          <w:p>
            <w:pPr>
              <w:spacing w:after="20"/>
            </w:pPr>
            <w:r/>
            <w:r>
              <w:rPr>
                <w:rFonts w:ascii="Times New Roman" w:hAnsi="Times New Roman"/>
                <w:b/>
                <w:i w:val="0"/>
                <w:sz w:val="21"/>
              </w:rPr>
              <w:t>Dạng</w:t>
            </w:r>
          </w:p>
        </w:tc>
        <w:tc>
          <w:tcPr>
            <w:tcW w:type="dxa" w:w="2410"/>
            <w:shd w:val="clear" w:color="auto" w:fill="DCE6F1"/>
          </w:tcPr>
          <w:p>
            <w:pPr>
              <w:spacing w:after="20"/>
            </w:pPr>
            <w:r/>
            <w:r>
              <w:rPr>
                <w:rFonts w:ascii="Times New Roman" w:hAnsi="Times New Roman"/>
                <w:b/>
                <w:i w:val="0"/>
                <w:sz w:val="21"/>
              </w:rPr>
              <w:t>Mức độ</w:t>
            </w:r>
          </w:p>
        </w:tc>
      </w:tr>
      <w:tr>
        <w:tc>
          <w:tcPr>
            <w:tcW w:type="dxa" w:w="2410"/>
          </w:tcPr>
          <w:p>
            <w:pPr>
              <w:spacing w:after="20" w:line="252" w:lineRule="auto"/>
            </w:pPr>
            <w:r/>
            <w:r>
              <w:rPr>
                <w:rFonts w:ascii="Times New Roman" w:hAnsi="Times New Roman"/>
                <w:b w:val="0"/>
                <w:i w:val="0"/>
                <w:sz w:val="21"/>
              </w:rPr>
              <w:t>1</w:t>
            </w:r>
          </w:p>
        </w:tc>
        <w:tc>
          <w:tcPr>
            <w:tcW w:type="dxa" w:w="2410"/>
          </w:tcPr>
          <w:p>
            <w:pPr>
              <w:spacing w:after="20" w:line="252" w:lineRule="auto"/>
            </w:pPr>
            <w:r/>
            <w:r>
              <w:rPr>
                <w:rFonts w:ascii="Times New Roman" w:hAnsi="Times New Roman"/>
                <w:b w:val="0"/>
                <w:i w:val="0"/>
                <w:sz w:val="21"/>
              </w:rPr>
              <w:t>"Văn bản trên thuộc thể loại nào?", "phương thức biểu đạt chính", "ngôi kể"</w:t>
            </w:r>
          </w:p>
        </w:tc>
        <w:tc>
          <w:tcPr>
            <w:tcW w:type="dxa" w:w="2410"/>
          </w:tcPr>
          <w:p>
            <w:pPr>
              <w:spacing w:after="20" w:line="252" w:lineRule="auto"/>
            </w:pPr>
            <w:r/>
            <w:r>
              <w:rPr>
                <w:rFonts w:ascii="Times New Roman" w:hAnsi="Times New Roman"/>
                <w:b/>
                <w:i w:val="0"/>
                <w:sz w:val="21"/>
              </w:rPr>
              <w:t>Nhận diện thể loại, PTBĐ, ngôi kể</w:t>
            </w:r>
          </w:p>
        </w:tc>
        <w:tc>
          <w:tcPr>
            <w:tcW w:type="dxa" w:w="2410"/>
          </w:tcPr>
          <w:p>
            <w:pPr>
              <w:spacing w:after="20" w:line="252" w:lineRule="auto"/>
            </w:pPr>
            <w:r/>
            <w:r>
              <w:rPr>
                <w:rFonts w:ascii="Times New Roman" w:hAnsi="Times New Roman"/>
                <w:b w:val="0"/>
                <w:i w:val="0"/>
                <w:sz w:val="21"/>
              </w:rPr>
              <w:t>Biết</w:t>
            </w:r>
          </w:p>
        </w:tc>
      </w:tr>
      <w:tr>
        <w:tc>
          <w:tcPr>
            <w:tcW w:type="dxa" w:w="2410"/>
          </w:tcPr>
          <w:p>
            <w:pPr>
              <w:spacing w:after="20" w:line="252" w:lineRule="auto"/>
            </w:pPr>
            <w:r/>
            <w:r>
              <w:rPr>
                <w:rFonts w:ascii="Times New Roman" w:hAnsi="Times New Roman"/>
                <w:b w:val="0"/>
                <w:i w:val="0"/>
                <w:sz w:val="21"/>
              </w:rPr>
              <w:t>2</w:t>
            </w:r>
          </w:p>
        </w:tc>
        <w:tc>
          <w:tcPr>
            <w:tcW w:type="dxa" w:w="2410"/>
          </w:tcPr>
          <w:p>
            <w:pPr>
              <w:spacing w:after="20" w:line="252" w:lineRule="auto"/>
            </w:pPr>
            <w:r/>
            <w:r>
              <w:rPr>
                <w:rFonts w:ascii="Times New Roman" w:hAnsi="Times New Roman"/>
                <w:b w:val="0"/>
                <w:i w:val="0"/>
                <w:sz w:val="21"/>
              </w:rPr>
              <w:t>"Xác định thời gian/không gian trong văn bản"</w:t>
            </w:r>
          </w:p>
        </w:tc>
        <w:tc>
          <w:tcPr>
            <w:tcW w:type="dxa" w:w="2410"/>
          </w:tcPr>
          <w:p>
            <w:pPr>
              <w:spacing w:after="20" w:line="252" w:lineRule="auto"/>
            </w:pPr>
            <w:r/>
            <w:r>
              <w:rPr>
                <w:rFonts w:ascii="Times New Roman" w:hAnsi="Times New Roman"/>
                <w:b/>
                <w:i w:val="0"/>
                <w:sz w:val="21"/>
              </w:rPr>
              <w:t>Thời gian – không gian</w:t>
            </w:r>
          </w:p>
        </w:tc>
        <w:tc>
          <w:tcPr>
            <w:tcW w:type="dxa" w:w="2410"/>
          </w:tcPr>
          <w:p>
            <w:pPr>
              <w:spacing w:after="20" w:line="252" w:lineRule="auto"/>
            </w:pPr>
            <w:r/>
            <w:r>
              <w:rPr>
                <w:rFonts w:ascii="Times New Roman" w:hAnsi="Times New Roman"/>
                <w:b w:val="0"/>
                <w:i w:val="0"/>
                <w:sz w:val="21"/>
              </w:rPr>
              <w:t>Biết</w:t>
            </w:r>
          </w:p>
        </w:tc>
      </w:tr>
      <w:tr>
        <w:tc>
          <w:tcPr>
            <w:tcW w:type="dxa" w:w="2410"/>
          </w:tcPr>
          <w:p>
            <w:pPr>
              <w:spacing w:after="20" w:line="252" w:lineRule="auto"/>
            </w:pPr>
            <w:r/>
            <w:r>
              <w:rPr>
                <w:rFonts w:ascii="Times New Roman" w:hAnsi="Times New Roman"/>
                <w:b w:val="0"/>
                <w:i w:val="0"/>
                <w:sz w:val="21"/>
              </w:rPr>
              <w:t>3</w:t>
            </w:r>
          </w:p>
        </w:tc>
        <w:tc>
          <w:tcPr>
            <w:tcW w:type="dxa" w:w="2410"/>
          </w:tcPr>
          <w:p>
            <w:pPr>
              <w:spacing w:after="20" w:line="252" w:lineRule="auto"/>
            </w:pPr>
            <w:r/>
            <w:r>
              <w:rPr>
                <w:rFonts w:ascii="Times New Roman" w:hAnsi="Times New Roman"/>
                <w:b w:val="0"/>
                <w:i w:val="0"/>
                <w:sz w:val="21"/>
              </w:rPr>
              <w:t>"Liệt kê các sự kiện chính", "tóm tắt cốt truyện"</w:t>
            </w:r>
          </w:p>
        </w:tc>
        <w:tc>
          <w:tcPr>
            <w:tcW w:type="dxa" w:w="2410"/>
          </w:tcPr>
          <w:p>
            <w:pPr>
              <w:spacing w:after="20" w:line="252" w:lineRule="auto"/>
            </w:pPr>
            <w:r/>
            <w:r>
              <w:rPr>
                <w:rFonts w:ascii="Times New Roman" w:hAnsi="Times New Roman"/>
                <w:b/>
                <w:i w:val="0"/>
                <w:sz w:val="21"/>
              </w:rPr>
              <w:t>Sự kiện – cốt truyện</w:t>
            </w:r>
          </w:p>
        </w:tc>
        <w:tc>
          <w:tcPr>
            <w:tcW w:type="dxa" w:w="2410"/>
          </w:tcPr>
          <w:p>
            <w:pPr>
              <w:spacing w:after="20" w:line="252" w:lineRule="auto"/>
            </w:pPr>
            <w:r/>
            <w:r>
              <w:rPr>
                <w:rFonts w:ascii="Times New Roman" w:hAnsi="Times New Roman"/>
                <w:b w:val="0"/>
                <w:i w:val="0"/>
                <w:sz w:val="21"/>
              </w:rPr>
              <w:t>Biết → Hiểu</w:t>
            </w:r>
          </w:p>
        </w:tc>
      </w:tr>
      <w:tr>
        <w:tc>
          <w:tcPr>
            <w:tcW w:type="dxa" w:w="2410"/>
          </w:tcPr>
          <w:p>
            <w:pPr>
              <w:spacing w:after="20" w:line="252" w:lineRule="auto"/>
            </w:pPr>
            <w:r/>
            <w:r>
              <w:rPr>
                <w:rFonts w:ascii="Times New Roman" w:hAnsi="Times New Roman"/>
                <w:b w:val="0"/>
                <w:i w:val="0"/>
                <w:sz w:val="21"/>
              </w:rPr>
              <w:t>4</w:t>
            </w:r>
          </w:p>
        </w:tc>
        <w:tc>
          <w:tcPr>
            <w:tcW w:type="dxa" w:w="2410"/>
          </w:tcPr>
          <w:p>
            <w:pPr>
              <w:spacing w:after="20" w:line="252" w:lineRule="auto"/>
            </w:pPr>
            <w:r/>
            <w:r>
              <w:rPr>
                <w:rFonts w:ascii="Times New Roman" w:hAnsi="Times New Roman"/>
                <w:b w:val="0"/>
                <w:i w:val="0"/>
                <w:sz w:val="21"/>
              </w:rPr>
              <w:t>"Nhân vật chính là ai?", "nhân vật được miêu tả như thế nào?"</w:t>
            </w:r>
          </w:p>
        </w:tc>
        <w:tc>
          <w:tcPr>
            <w:tcW w:type="dxa" w:w="2410"/>
          </w:tcPr>
          <w:p>
            <w:pPr>
              <w:spacing w:after="20" w:line="252" w:lineRule="auto"/>
            </w:pPr>
            <w:r/>
            <w:r>
              <w:rPr>
                <w:rFonts w:ascii="Times New Roman" w:hAnsi="Times New Roman"/>
                <w:b/>
                <w:i w:val="0"/>
                <w:sz w:val="21"/>
              </w:rPr>
              <w:t>Nhân vật</w:t>
            </w:r>
          </w:p>
        </w:tc>
        <w:tc>
          <w:tcPr>
            <w:tcW w:type="dxa" w:w="2410"/>
          </w:tcPr>
          <w:p>
            <w:pPr>
              <w:spacing w:after="20" w:line="252" w:lineRule="auto"/>
            </w:pPr>
            <w:r/>
            <w:r>
              <w:rPr>
                <w:rFonts w:ascii="Times New Roman" w:hAnsi="Times New Roman"/>
                <w:b w:val="0"/>
                <w:i w:val="0"/>
                <w:sz w:val="21"/>
              </w:rPr>
              <w:t>Biết → Hiểu</w:t>
            </w:r>
          </w:p>
        </w:tc>
      </w:tr>
      <w:tr>
        <w:tc>
          <w:tcPr>
            <w:tcW w:type="dxa" w:w="2410"/>
          </w:tcPr>
          <w:p>
            <w:pPr>
              <w:spacing w:after="20" w:line="252" w:lineRule="auto"/>
            </w:pPr>
            <w:r/>
            <w:r>
              <w:rPr>
                <w:rFonts w:ascii="Times New Roman" w:hAnsi="Times New Roman"/>
                <w:b w:val="0"/>
                <w:i w:val="0"/>
                <w:sz w:val="21"/>
              </w:rPr>
              <w:t>5</w:t>
            </w:r>
          </w:p>
        </w:tc>
        <w:tc>
          <w:tcPr>
            <w:tcW w:type="dxa" w:w="2410"/>
          </w:tcPr>
          <w:p>
            <w:pPr>
              <w:spacing w:after="20" w:line="252" w:lineRule="auto"/>
            </w:pPr>
            <w:r/>
            <w:r>
              <w:rPr>
                <w:rFonts w:ascii="Times New Roman" w:hAnsi="Times New Roman"/>
                <w:b w:val="0"/>
                <w:i w:val="0"/>
                <w:sz w:val="21"/>
              </w:rPr>
              <w:t>"Chi tiết nào…", "tìm chi tiết thể hiện…"</w:t>
            </w:r>
          </w:p>
        </w:tc>
        <w:tc>
          <w:tcPr>
            <w:tcW w:type="dxa" w:w="2410"/>
          </w:tcPr>
          <w:p>
            <w:pPr>
              <w:spacing w:after="20" w:line="252" w:lineRule="auto"/>
            </w:pPr>
            <w:r/>
            <w:r>
              <w:rPr>
                <w:rFonts w:ascii="Times New Roman" w:hAnsi="Times New Roman"/>
                <w:b/>
                <w:i w:val="0"/>
                <w:sz w:val="21"/>
              </w:rPr>
              <w:t>Chi tiết tiêu biểu</w:t>
            </w:r>
          </w:p>
        </w:tc>
        <w:tc>
          <w:tcPr>
            <w:tcW w:type="dxa" w:w="2410"/>
          </w:tcPr>
          <w:p>
            <w:pPr>
              <w:spacing w:after="20" w:line="252" w:lineRule="auto"/>
            </w:pPr>
            <w:r/>
            <w:r>
              <w:rPr>
                <w:rFonts w:ascii="Times New Roman" w:hAnsi="Times New Roman"/>
                <w:b w:val="0"/>
                <w:i w:val="0"/>
                <w:sz w:val="21"/>
              </w:rPr>
              <w:t>Biết</w:t>
            </w:r>
          </w:p>
        </w:tc>
      </w:tr>
      <w:tr>
        <w:tc>
          <w:tcPr>
            <w:tcW w:type="dxa" w:w="2410"/>
          </w:tcPr>
          <w:p>
            <w:pPr>
              <w:spacing w:after="20" w:line="252" w:lineRule="auto"/>
            </w:pPr>
            <w:r/>
            <w:r>
              <w:rPr>
                <w:rFonts w:ascii="Times New Roman" w:hAnsi="Times New Roman"/>
                <w:b w:val="0"/>
                <w:i w:val="0"/>
                <w:sz w:val="21"/>
              </w:rPr>
              <w:t>6</w:t>
            </w:r>
          </w:p>
        </w:tc>
        <w:tc>
          <w:tcPr>
            <w:tcW w:type="dxa" w:w="2410"/>
          </w:tcPr>
          <w:p>
            <w:pPr>
              <w:spacing w:after="20" w:line="252" w:lineRule="auto"/>
            </w:pPr>
            <w:r/>
            <w:r>
              <w:rPr>
                <w:rFonts w:ascii="Times New Roman" w:hAnsi="Times New Roman"/>
                <w:b w:val="0"/>
                <w:i w:val="0"/>
                <w:sz w:val="21"/>
              </w:rPr>
              <w:t>"Đề tài là gì?", "chủ đề/thông điệp của văn bản"</w:t>
            </w:r>
          </w:p>
        </w:tc>
        <w:tc>
          <w:tcPr>
            <w:tcW w:type="dxa" w:w="2410"/>
          </w:tcPr>
          <w:p>
            <w:pPr>
              <w:spacing w:after="20" w:line="252" w:lineRule="auto"/>
            </w:pPr>
            <w:r/>
            <w:r>
              <w:rPr>
                <w:rFonts w:ascii="Times New Roman" w:hAnsi="Times New Roman"/>
                <w:b/>
                <w:i w:val="0"/>
                <w:sz w:val="21"/>
              </w:rPr>
              <w:t>Đề tài – chủ đề – thông điệp</w:t>
            </w:r>
          </w:p>
        </w:tc>
        <w:tc>
          <w:tcPr>
            <w:tcW w:type="dxa" w:w="2410"/>
          </w:tcPr>
          <w:p>
            <w:pPr>
              <w:spacing w:after="20" w:line="252" w:lineRule="auto"/>
            </w:pPr>
            <w:r/>
            <w:r>
              <w:rPr>
                <w:rFonts w:ascii="Times New Roman" w:hAnsi="Times New Roman"/>
                <w:b w:val="0"/>
                <w:i w:val="0"/>
                <w:sz w:val="21"/>
              </w:rPr>
              <w:t>Hiểu</w:t>
            </w:r>
          </w:p>
        </w:tc>
      </w:tr>
      <w:tr>
        <w:tc>
          <w:tcPr>
            <w:tcW w:type="dxa" w:w="2410"/>
          </w:tcPr>
          <w:p>
            <w:pPr>
              <w:spacing w:after="20" w:line="252" w:lineRule="auto"/>
            </w:pPr>
            <w:r/>
            <w:r>
              <w:rPr>
                <w:rFonts w:ascii="Times New Roman" w:hAnsi="Times New Roman"/>
                <w:b w:val="0"/>
                <w:i w:val="0"/>
                <w:sz w:val="21"/>
              </w:rPr>
              <w:t>7</w:t>
            </w:r>
          </w:p>
        </w:tc>
        <w:tc>
          <w:tcPr>
            <w:tcW w:type="dxa" w:w="2410"/>
          </w:tcPr>
          <w:p>
            <w:pPr>
              <w:spacing w:after="20" w:line="252" w:lineRule="auto"/>
            </w:pPr>
            <w:r/>
            <w:r>
              <w:rPr>
                <w:rFonts w:ascii="Times New Roman" w:hAnsi="Times New Roman"/>
                <w:b w:val="0"/>
                <w:i w:val="0"/>
                <w:sz w:val="21"/>
              </w:rPr>
              <w:t>"Tác dụng của yếu tố kì ảo", "vì sao tác giả dùng chi tiết kì ảo"</w:t>
            </w:r>
          </w:p>
        </w:tc>
        <w:tc>
          <w:tcPr>
            <w:tcW w:type="dxa" w:w="2410"/>
          </w:tcPr>
          <w:p>
            <w:pPr>
              <w:spacing w:after="20" w:line="252" w:lineRule="auto"/>
            </w:pPr>
            <w:r/>
            <w:r>
              <w:rPr>
                <w:rFonts w:ascii="Times New Roman" w:hAnsi="Times New Roman"/>
                <w:b/>
                <w:i w:val="0"/>
                <w:sz w:val="21"/>
              </w:rPr>
              <w:t>Yếu tố kì ảo</w:t>
            </w:r>
          </w:p>
        </w:tc>
        <w:tc>
          <w:tcPr>
            <w:tcW w:type="dxa" w:w="2410"/>
          </w:tcPr>
          <w:p>
            <w:pPr>
              <w:spacing w:after="20" w:line="252" w:lineRule="auto"/>
            </w:pPr>
            <w:r/>
            <w:r>
              <w:rPr>
                <w:rFonts w:ascii="Times New Roman" w:hAnsi="Times New Roman"/>
                <w:b w:val="0"/>
                <w:i w:val="0"/>
                <w:sz w:val="21"/>
              </w:rPr>
              <w:t>Hiểu</w:t>
            </w:r>
          </w:p>
        </w:tc>
      </w:tr>
      <w:tr>
        <w:tc>
          <w:tcPr>
            <w:tcW w:type="dxa" w:w="2410"/>
          </w:tcPr>
          <w:p>
            <w:pPr>
              <w:spacing w:after="20" w:line="252" w:lineRule="auto"/>
            </w:pPr>
            <w:r/>
            <w:r>
              <w:rPr>
                <w:rFonts w:ascii="Times New Roman" w:hAnsi="Times New Roman"/>
                <w:b w:val="0"/>
                <w:i w:val="0"/>
                <w:sz w:val="21"/>
              </w:rPr>
              <w:t>8</w:t>
            </w:r>
          </w:p>
        </w:tc>
        <w:tc>
          <w:tcPr>
            <w:tcW w:type="dxa" w:w="2410"/>
          </w:tcPr>
          <w:p>
            <w:pPr>
              <w:spacing w:after="20" w:line="252" w:lineRule="auto"/>
            </w:pPr>
            <w:r/>
            <w:r>
              <w:rPr>
                <w:rFonts w:ascii="Times New Roman" w:hAnsi="Times New Roman"/>
                <w:b w:val="0"/>
                <w:i w:val="0"/>
                <w:sz w:val="21"/>
              </w:rPr>
              <w:t>"Tác dụng của việc chọn ngôi kể…", "lời nhân vật có gì đáng chú ý"</w:t>
            </w:r>
          </w:p>
        </w:tc>
        <w:tc>
          <w:tcPr>
            <w:tcW w:type="dxa" w:w="2410"/>
          </w:tcPr>
          <w:p>
            <w:pPr>
              <w:spacing w:after="20" w:line="252" w:lineRule="auto"/>
            </w:pPr>
            <w:r/>
            <w:r>
              <w:rPr>
                <w:rFonts w:ascii="Times New Roman" w:hAnsi="Times New Roman"/>
                <w:b/>
                <w:i w:val="0"/>
                <w:sz w:val="21"/>
              </w:rPr>
              <w:t>Người kể chuyện – lời kể</w:t>
            </w:r>
          </w:p>
        </w:tc>
        <w:tc>
          <w:tcPr>
            <w:tcW w:type="dxa" w:w="2410"/>
          </w:tcPr>
          <w:p>
            <w:pPr>
              <w:spacing w:after="20" w:line="252" w:lineRule="auto"/>
            </w:pPr>
            <w:r/>
            <w:r>
              <w:rPr>
                <w:rFonts w:ascii="Times New Roman" w:hAnsi="Times New Roman"/>
                <w:b w:val="0"/>
                <w:i w:val="0"/>
                <w:sz w:val="21"/>
              </w:rPr>
              <w:t>Hiểu</w:t>
            </w:r>
          </w:p>
        </w:tc>
      </w:tr>
      <w:tr>
        <w:tc>
          <w:tcPr>
            <w:tcW w:type="dxa" w:w="2410"/>
          </w:tcPr>
          <w:p>
            <w:pPr>
              <w:spacing w:after="20" w:line="252" w:lineRule="auto"/>
            </w:pPr>
            <w:r/>
            <w:r>
              <w:rPr>
                <w:rFonts w:ascii="Times New Roman" w:hAnsi="Times New Roman"/>
                <w:b w:val="0"/>
                <w:i w:val="0"/>
                <w:sz w:val="21"/>
              </w:rPr>
              <w:t>9</w:t>
            </w:r>
          </w:p>
        </w:tc>
        <w:tc>
          <w:tcPr>
            <w:tcW w:type="dxa" w:w="2410"/>
          </w:tcPr>
          <w:p>
            <w:pPr>
              <w:spacing w:after="20" w:line="252" w:lineRule="auto"/>
            </w:pPr>
            <w:r/>
            <w:r>
              <w:rPr>
                <w:rFonts w:ascii="Times New Roman" w:hAnsi="Times New Roman"/>
                <w:b w:val="0"/>
                <w:i w:val="0"/>
                <w:sz w:val="21"/>
              </w:rPr>
              <w:t>"Chi tiết ấy phản ánh bối cảnh lịch sử – văn hoá nào?"</w:t>
            </w:r>
          </w:p>
        </w:tc>
        <w:tc>
          <w:tcPr>
            <w:tcW w:type="dxa" w:w="2410"/>
          </w:tcPr>
          <w:p>
            <w:pPr>
              <w:spacing w:after="20" w:line="252" w:lineRule="auto"/>
            </w:pPr>
            <w:r/>
            <w:r>
              <w:rPr>
                <w:rFonts w:ascii="Times New Roman" w:hAnsi="Times New Roman"/>
                <w:b/>
                <w:i w:val="0"/>
                <w:sz w:val="21"/>
              </w:rPr>
              <w:t>Bối cảnh lịch sử – văn hoá</w:t>
            </w:r>
          </w:p>
        </w:tc>
        <w:tc>
          <w:tcPr>
            <w:tcW w:type="dxa" w:w="2410"/>
          </w:tcPr>
          <w:p>
            <w:pPr>
              <w:spacing w:after="20" w:line="252" w:lineRule="auto"/>
            </w:pPr>
            <w:r/>
            <w:r>
              <w:rPr>
                <w:rFonts w:ascii="Times New Roman" w:hAnsi="Times New Roman"/>
                <w:b w:val="0"/>
                <w:i w:val="0"/>
                <w:sz w:val="21"/>
              </w:rPr>
              <w:t>Hiểu</w:t>
            </w:r>
          </w:p>
        </w:tc>
      </w:tr>
      <w:tr>
        <w:tc>
          <w:tcPr>
            <w:tcW w:type="dxa" w:w="2410"/>
          </w:tcPr>
          <w:p>
            <w:pPr>
              <w:spacing w:after="20" w:line="252" w:lineRule="auto"/>
            </w:pPr>
            <w:r/>
            <w:r>
              <w:rPr>
                <w:rFonts w:ascii="Times New Roman" w:hAnsi="Times New Roman"/>
                <w:b w:val="0"/>
                <w:i w:val="0"/>
                <w:sz w:val="21"/>
              </w:rPr>
              <w:t>10</w:t>
            </w:r>
          </w:p>
        </w:tc>
        <w:tc>
          <w:tcPr>
            <w:tcW w:type="dxa" w:w="2410"/>
          </w:tcPr>
          <w:p>
            <w:pPr>
              <w:spacing w:after="20" w:line="252" w:lineRule="auto"/>
            </w:pPr>
            <w:r/>
            <w:r>
              <w:rPr>
                <w:rFonts w:ascii="Times New Roman" w:hAnsi="Times New Roman"/>
                <w:b w:val="0"/>
                <w:i w:val="0"/>
                <w:sz w:val="21"/>
              </w:rPr>
              <w:t>"Rút ra bài học gì?", "tác động đến nhận thức, tình cảm của em"</w:t>
            </w:r>
          </w:p>
        </w:tc>
        <w:tc>
          <w:tcPr>
            <w:tcW w:type="dxa" w:w="2410"/>
          </w:tcPr>
          <w:p>
            <w:pPr>
              <w:spacing w:after="20" w:line="252" w:lineRule="auto"/>
            </w:pPr>
            <w:r/>
            <w:r>
              <w:rPr>
                <w:rFonts w:ascii="Times New Roman" w:hAnsi="Times New Roman"/>
                <w:b/>
                <w:i w:val="0"/>
                <w:sz w:val="21"/>
              </w:rPr>
              <w:t>Bài học – tác động</w:t>
            </w:r>
          </w:p>
        </w:tc>
        <w:tc>
          <w:tcPr>
            <w:tcW w:type="dxa" w:w="2410"/>
          </w:tcPr>
          <w:p>
            <w:pPr>
              <w:spacing w:after="20" w:line="252" w:lineRule="auto"/>
            </w:pPr>
            <w:r/>
            <w:r>
              <w:rPr>
                <w:rFonts w:ascii="Times New Roman" w:hAnsi="Times New Roman"/>
                <w:b w:val="0"/>
                <w:i w:val="0"/>
                <w:sz w:val="21"/>
              </w:rPr>
              <w:t>Vận dụng</w:t>
            </w:r>
          </w:p>
        </w:tc>
      </w:tr>
      <w:tr>
        <w:tc>
          <w:tcPr>
            <w:tcW w:type="dxa" w:w="2410"/>
          </w:tcPr>
          <w:p>
            <w:pPr>
              <w:spacing w:after="20" w:line="252" w:lineRule="auto"/>
            </w:pPr>
            <w:r/>
            <w:r>
              <w:rPr>
                <w:rFonts w:ascii="Times New Roman" w:hAnsi="Times New Roman"/>
                <w:b w:val="0"/>
                <w:i w:val="0"/>
                <w:sz w:val="21"/>
              </w:rPr>
              <w:t>11</w:t>
            </w:r>
          </w:p>
        </w:tc>
        <w:tc>
          <w:tcPr>
            <w:tcW w:type="dxa" w:w="2410"/>
          </w:tcPr>
          <w:p>
            <w:pPr>
              <w:spacing w:after="20" w:line="252" w:lineRule="auto"/>
            </w:pPr>
            <w:r/>
            <w:r>
              <w:rPr>
                <w:rFonts w:ascii="Times New Roman" w:hAnsi="Times New Roman"/>
                <w:b w:val="0"/>
                <w:i w:val="0"/>
                <w:sz w:val="21"/>
              </w:rPr>
              <w:t>"Em có đồng tình…?", "đánh giá ý nghĩa của… theo quan niệm của em"</w:t>
            </w:r>
          </w:p>
        </w:tc>
        <w:tc>
          <w:tcPr>
            <w:tcW w:type="dxa" w:w="2410"/>
          </w:tcPr>
          <w:p>
            <w:pPr>
              <w:spacing w:after="20" w:line="252" w:lineRule="auto"/>
            </w:pPr>
            <w:r/>
            <w:r>
              <w:rPr>
                <w:rFonts w:ascii="Times New Roman" w:hAnsi="Times New Roman"/>
                <w:b/>
                <w:i w:val="0"/>
                <w:sz w:val="21"/>
              </w:rPr>
              <w:t>Đánh giá, quan điểm cá nhân</w:t>
            </w:r>
          </w:p>
        </w:tc>
        <w:tc>
          <w:tcPr>
            <w:tcW w:type="dxa" w:w="2410"/>
          </w:tcPr>
          <w:p>
            <w:pPr>
              <w:spacing w:after="20" w:line="252" w:lineRule="auto"/>
            </w:pPr>
            <w:r/>
            <w:r>
              <w:rPr>
                <w:rFonts w:ascii="Times New Roman" w:hAnsi="Times New Roman"/>
                <w:b w:val="0"/>
                <w:i w:val="0"/>
                <w:sz w:val="21"/>
              </w:rPr>
              <w:t>Vận dụng</w:t>
            </w:r>
          </w:p>
        </w:tc>
      </w:tr>
      <w:tr>
        <w:tc>
          <w:tcPr>
            <w:tcW w:type="dxa" w:w="2410"/>
          </w:tcPr>
          <w:p>
            <w:pPr>
              <w:spacing w:after="20" w:line="252" w:lineRule="auto"/>
            </w:pPr>
            <w:r/>
            <w:r>
              <w:rPr>
                <w:rFonts w:ascii="Times New Roman" w:hAnsi="Times New Roman"/>
                <w:b w:val="0"/>
                <w:i w:val="0"/>
                <w:sz w:val="21"/>
              </w:rPr>
              <w:t>12</w:t>
            </w:r>
          </w:p>
        </w:tc>
        <w:tc>
          <w:tcPr>
            <w:tcW w:type="dxa" w:w="2410"/>
          </w:tcPr>
          <w:p>
            <w:pPr>
              <w:spacing w:after="20" w:line="252" w:lineRule="auto"/>
            </w:pPr>
            <w:r/>
            <w:r>
              <w:rPr>
                <w:rFonts w:ascii="Times New Roman" w:hAnsi="Times New Roman"/>
                <w:b w:val="0"/>
                <w:i w:val="0"/>
                <w:sz w:val="21"/>
              </w:rPr>
              <w:t>"Vì sao…?", "so sánh…", "liên hệ với…"</w:t>
            </w:r>
          </w:p>
        </w:tc>
        <w:tc>
          <w:tcPr>
            <w:tcW w:type="dxa" w:w="2410"/>
          </w:tcPr>
          <w:p>
            <w:pPr>
              <w:spacing w:after="20" w:line="252" w:lineRule="auto"/>
            </w:pPr>
            <w:r/>
            <w:r>
              <w:rPr>
                <w:rFonts w:ascii="Times New Roman" w:hAnsi="Times New Roman"/>
                <w:b/>
                <w:i w:val="0"/>
                <w:sz w:val="21"/>
              </w:rPr>
              <w:t>Lí giải – so sánh – liên hệ</w:t>
            </w:r>
          </w:p>
        </w:tc>
        <w:tc>
          <w:tcPr>
            <w:tcW w:type="dxa" w:w="2410"/>
          </w:tcPr>
          <w:p>
            <w:pPr>
              <w:spacing w:after="20" w:line="252" w:lineRule="auto"/>
            </w:pPr>
            <w:r/>
            <w:r>
              <w:rPr>
                <w:rFonts w:ascii="Times New Roman" w:hAnsi="Times New Roman"/>
                <w:b w:val="0"/>
                <w:i w:val="0"/>
                <w:sz w:val="21"/>
              </w:rPr>
              <w:t>Hiểu → Vận dụng</w:t>
            </w:r>
          </w:p>
        </w:tc>
      </w:tr>
    </w:tbl>
    <w:p>
      <w:pPr>
        <w:spacing w:after="40"/>
      </w:pPr>
    </w:p>
    <w:p>
      <w:pPr>
        <w:spacing w:after="120"/>
        <w:pBdr>
          <w:bottom w:val="single" w:sz="6" w:space="1" w:color="BFBFBF"/>
        </w:pBdr>
      </w:pPr>
    </w:p>
    <w:p>
      <w:pPr>
        <w:pStyle w:val="Heading3"/>
      </w:pPr>
      <w:r>
        <w:rPr>
          <w:rFonts w:ascii="Times New Roman" w:hAnsi="Times New Roman"/>
          <w:b w:val="0"/>
          <w:i w:val="0"/>
        </w:rPr>
        <w:t>DẠNG 1 — NHẬN DIỆN THỂ LOẠI, PHƯƠNG THỨC BIỂU ĐẠT, NGÔI KỂ</w:t>
      </w:r>
    </w:p>
    <w:p>
      <w:pPr>
        <w:jc w:val="both"/>
      </w:pPr>
      <w:r>
        <w:rPr>
          <w:rFonts w:ascii="Times New Roman" w:hAnsi="Times New Roman"/>
          <w:b/>
          <w:i w:val="0"/>
        </w:rPr>
        <w:t>Dấu hiệu:</w:t>
      </w:r>
      <w:r>
        <w:rPr>
          <w:rFonts w:ascii="Times New Roman" w:hAnsi="Times New Roman"/>
          <w:b w:val="0"/>
          <w:i w:val="0"/>
        </w:rPr>
        <w:t xml:space="preserve"> câu hỏi mở đầu, thường là câu 1–2, dạng trắc nghiệm.</w:t>
      </w:r>
    </w:p>
    <w:p>
      <w:pPr>
        <w:jc w:val="both"/>
      </w:pPr>
      <w:r>
        <w:rPr>
          <w:rFonts w:ascii="Times New Roman" w:hAnsi="Times New Roman"/>
          <w:b/>
          <w:i w:val="0"/>
        </w:rPr>
        <w:t>Bảng chốt đáp án: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Đề hỏi</w:t>
            </w:r>
          </w:p>
        </w:tc>
        <w:tc>
          <w:tcPr>
            <w:tcW w:type="dxa" w:w="3213"/>
            <w:shd w:val="clear" w:color="auto" w:fill="DCE6F1"/>
          </w:tcPr>
          <w:p>
            <w:pPr>
              <w:spacing w:after="20"/>
            </w:pPr>
            <w:r/>
            <w:r>
              <w:rPr>
                <w:rFonts w:ascii="Times New Roman" w:hAnsi="Times New Roman"/>
                <w:b/>
                <w:i w:val="0"/>
                <w:sz w:val="21"/>
              </w:rPr>
              <w:t>Trả lời</w:t>
            </w:r>
          </w:p>
        </w:tc>
        <w:tc>
          <w:tcPr>
            <w:tcW w:type="dxa" w:w="3213"/>
            <w:shd w:val="clear" w:color="auto" w:fill="DCE6F1"/>
          </w:tcPr>
          <w:p>
            <w:pPr>
              <w:spacing w:after="20"/>
            </w:pPr>
            <w:r/>
            <w:r>
              <w:rPr>
                <w:rFonts w:ascii="Times New Roman" w:hAnsi="Times New Roman"/>
                <w:b/>
                <w:i w:val="0"/>
                <w:sz w:val="21"/>
              </w:rPr>
              <w:t>Dấu hiệu nhận biết</w:t>
            </w:r>
          </w:p>
        </w:tc>
      </w:tr>
      <w:tr>
        <w:tc>
          <w:tcPr>
            <w:tcW w:type="dxa" w:w="3213"/>
          </w:tcPr>
          <w:p>
            <w:pPr>
              <w:spacing w:after="20" w:line="252" w:lineRule="auto"/>
            </w:pPr>
            <w:r/>
            <w:r>
              <w:rPr>
                <w:rFonts w:ascii="Times New Roman" w:hAnsi="Times New Roman"/>
                <w:b w:val="0"/>
                <w:i w:val="0"/>
                <w:sz w:val="21"/>
              </w:rPr>
              <w:t>Thể loại</w:t>
            </w:r>
          </w:p>
        </w:tc>
        <w:tc>
          <w:tcPr>
            <w:tcW w:type="dxa" w:w="3213"/>
          </w:tcPr>
          <w:p>
            <w:pPr>
              <w:spacing w:after="20" w:line="252" w:lineRule="auto"/>
            </w:pPr>
            <w:r/>
            <w:r>
              <w:rPr>
                <w:rFonts w:ascii="Times New Roman" w:hAnsi="Times New Roman"/>
                <w:b/>
                <w:i w:val="0"/>
                <w:sz w:val="21"/>
              </w:rPr>
              <w:t>Thần thoại</w:t>
            </w:r>
          </w:p>
        </w:tc>
        <w:tc>
          <w:tcPr>
            <w:tcW w:type="dxa" w:w="3213"/>
          </w:tcPr>
          <w:p>
            <w:pPr>
              <w:spacing w:after="20" w:line="252" w:lineRule="auto"/>
            </w:pPr>
            <w:r/>
            <w:r>
              <w:rPr>
                <w:rFonts w:ascii="Times New Roman" w:hAnsi="Times New Roman"/>
                <w:b w:val="0"/>
                <w:i w:val="0"/>
                <w:sz w:val="21"/>
              </w:rPr>
              <w:t>Có thần linh, sức mạnh siêu nhiên, thời gian "thuở ấy", lí giải nguồn gốc</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Truyền thuyết</w:t>
            </w:r>
          </w:p>
        </w:tc>
        <w:tc>
          <w:tcPr>
            <w:tcW w:type="dxa" w:w="3213"/>
          </w:tcPr>
          <w:p>
            <w:pPr>
              <w:spacing w:after="20" w:line="252" w:lineRule="auto"/>
            </w:pPr>
            <w:r/>
            <w:r>
              <w:rPr>
                <w:rFonts w:ascii="Times New Roman" w:hAnsi="Times New Roman"/>
                <w:b w:val="0"/>
                <w:i w:val="0"/>
                <w:sz w:val="21"/>
              </w:rPr>
              <w:t xml:space="preserve">Gắn nhân vật/sự kiện </w:t>
            </w:r>
            <w:r>
              <w:rPr>
                <w:rFonts w:ascii="Times New Roman" w:hAnsi="Times New Roman"/>
                <w:b/>
                <w:i w:val="0"/>
                <w:sz w:val="21"/>
              </w:rPr>
              <w:t>lịch sử</w:t>
            </w:r>
            <w:r>
              <w:rPr>
                <w:rFonts w:ascii="Times New Roman" w:hAnsi="Times New Roman"/>
                <w:b w:val="0"/>
                <w:i w:val="0"/>
                <w:sz w:val="21"/>
              </w:rPr>
              <w:t>, có địa danh thật</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Cổ tích</w:t>
            </w:r>
          </w:p>
        </w:tc>
        <w:tc>
          <w:tcPr>
            <w:tcW w:type="dxa" w:w="3213"/>
          </w:tcPr>
          <w:p>
            <w:pPr>
              <w:spacing w:after="20" w:line="252" w:lineRule="auto"/>
            </w:pPr>
            <w:r/>
            <w:r>
              <w:rPr>
                <w:rFonts w:ascii="Times New Roman" w:hAnsi="Times New Roman"/>
                <w:b w:val="0"/>
                <w:i w:val="0"/>
                <w:sz w:val="21"/>
              </w:rPr>
              <w:t>Nhân vật nghèo khổ, bất hạnh; kết thúc có hậu; "ngày xửa ngày xưa"</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Truyền kì</w:t>
            </w:r>
          </w:p>
        </w:tc>
        <w:tc>
          <w:tcPr>
            <w:tcW w:type="dxa" w:w="3213"/>
          </w:tcPr>
          <w:p>
            <w:pPr>
              <w:spacing w:after="20" w:line="252" w:lineRule="auto"/>
            </w:pPr>
            <w:r/>
            <w:r>
              <w:rPr>
                <w:rFonts w:ascii="Times New Roman" w:hAnsi="Times New Roman"/>
                <w:b w:val="0"/>
                <w:i w:val="0"/>
                <w:sz w:val="21"/>
              </w:rPr>
              <w:t>Văn xuôi chữ Hán trung đại, yếu tố kì ảo có chủ đích nghệ thuật</w:t>
            </w:r>
          </w:p>
        </w:tc>
      </w:tr>
      <w:tr>
        <w:tc>
          <w:tcPr>
            <w:tcW w:type="dxa" w:w="3213"/>
          </w:tcPr>
          <w:p>
            <w:pPr>
              <w:spacing w:after="20" w:line="252" w:lineRule="auto"/>
            </w:pPr>
            <w:r/>
            <w:r>
              <w:rPr>
                <w:rFonts w:ascii="Times New Roman" w:hAnsi="Times New Roman"/>
                <w:b w:val="0"/>
                <w:i w:val="0"/>
                <w:sz w:val="21"/>
              </w:rPr>
              <w:t>Phương thức biểu đạt chính</w:t>
            </w:r>
          </w:p>
        </w:tc>
        <w:tc>
          <w:tcPr>
            <w:tcW w:type="dxa" w:w="3213"/>
          </w:tcPr>
          <w:p>
            <w:pPr>
              <w:spacing w:after="20" w:line="252" w:lineRule="auto"/>
            </w:pPr>
            <w:r/>
            <w:r>
              <w:rPr>
                <w:rFonts w:ascii="Times New Roman" w:hAnsi="Times New Roman"/>
                <w:b/>
                <w:i w:val="0"/>
                <w:sz w:val="21"/>
              </w:rPr>
              <w:t>Tự sự</w:t>
            </w:r>
          </w:p>
        </w:tc>
        <w:tc>
          <w:tcPr>
            <w:tcW w:type="dxa" w:w="3213"/>
          </w:tcPr>
          <w:p>
            <w:pPr>
              <w:spacing w:after="20" w:line="252" w:lineRule="auto"/>
            </w:pPr>
            <w:r/>
            <w:r>
              <w:rPr>
                <w:rFonts w:ascii="Times New Roman" w:hAnsi="Times New Roman"/>
                <w:b w:val="0"/>
                <w:i w:val="0"/>
                <w:sz w:val="21"/>
              </w:rPr>
              <w:t>Kể lại chuỗi sự việc, có nhân vật, có cốt truyện</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Miêu tả</w:t>
            </w:r>
          </w:p>
        </w:tc>
        <w:tc>
          <w:tcPr>
            <w:tcW w:type="dxa" w:w="3213"/>
          </w:tcPr>
          <w:p>
            <w:pPr>
              <w:spacing w:after="20" w:line="252" w:lineRule="auto"/>
            </w:pPr>
            <w:r/>
            <w:r>
              <w:rPr>
                <w:rFonts w:ascii="Times New Roman" w:hAnsi="Times New Roman"/>
                <w:b w:val="0"/>
                <w:i w:val="0"/>
                <w:sz w:val="21"/>
              </w:rPr>
              <w:t>Tả cảnh, tả người là chính</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Biểu cảm</w:t>
            </w:r>
          </w:p>
        </w:tc>
        <w:tc>
          <w:tcPr>
            <w:tcW w:type="dxa" w:w="3213"/>
          </w:tcPr>
          <w:p>
            <w:pPr>
              <w:spacing w:after="20" w:line="252" w:lineRule="auto"/>
            </w:pPr>
            <w:r/>
            <w:r>
              <w:rPr>
                <w:rFonts w:ascii="Times New Roman" w:hAnsi="Times New Roman"/>
                <w:b w:val="0"/>
                <w:i w:val="0"/>
                <w:sz w:val="21"/>
              </w:rPr>
              <w:t>Bộc lộ cảm xúc là chính</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Nghị luận</w:t>
            </w:r>
          </w:p>
        </w:tc>
        <w:tc>
          <w:tcPr>
            <w:tcW w:type="dxa" w:w="3213"/>
          </w:tcPr>
          <w:p>
            <w:pPr>
              <w:spacing w:after="20" w:line="252" w:lineRule="auto"/>
            </w:pPr>
            <w:r/>
            <w:r>
              <w:rPr>
                <w:rFonts w:ascii="Times New Roman" w:hAnsi="Times New Roman"/>
                <w:b w:val="0"/>
                <w:i w:val="0"/>
                <w:sz w:val="21"/>
              </w:rPr>
              <w:t>Lí lẽ, luận điểm</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Thuyết minh</w:t>
            </w:r>
          </w:p>
        </w:tc>
        <w:tc>
          <w:tcPr>
            <w:tcW w:type="dxa" w:w="3213"/>
          </w:tcPr>
          <w:p>
            <w:pPr>
              <w:spacing w:after="20" w:line="252" w:lineRule="auto"/>
            </w:pPr>
            <w:r/>
            <w:r>
              <w:rPr>
                <w:rFonts w:ascii="Times New Roman" w:hAnsi="Times New Roman"/>
                <w:b w:val="0"/>
                <w:i w:val="0"/>
                <w:sz w:val="21"/>
              </w:rPr>
              <w:t>Cung cấp tri thức khách quan</w:t>
            </w:r>
          </w:p>
        </w:tc>
      </w:tr>
      <w:tr>
        <w:tc>
          <w:tcPr>
            <w:tcW w:type="dxa" w:w="3213"/>
          </w:tcPr>
          <w:p>
            <w:pPr>
              <w:spacing w:after="20" w:line="252" w:lineRule="auto"/>
            </w:pPr>
            <w:r/>
            <w:r>
              <w:rPr>
                <w:rFonts w:ascii="Times New Roman" w:hAnsi="Times New Roman"/>
                <w:b w:val="0"/>
                <w:i w:val="0"/>
                <w:sz w:val="21"/>
              </w:rPr>
              <w:t>Ngôi kể</w:t>
            </w:r>
          </w:p>
        </w:tc>
        <w:tc>
          <w:tcPr>
            <w:tcW w:type="dxa" w:w="3213"/>
          </w:tcPr>
          <w:p>
            <w:pPr>
              <w:spacing w:after="20" w:line="252" w:lineRule="auto"/>
            </w:pPr>
            <w:r/>
            <w:r>
              <w:rPr>
                <w:rFonts w:ascii="Times New Roman" w:hAnsi="Times New Roman"/>
                <w:b/>
                <w:i w:val="0"/>
                <w:sz w:val="21"/>
              </w:rPr>
              <w:t>Ngôi thứ ba</w:t>
            </w:r>
          </w:p>
        </w:tc>
        <w:tc>
          <w:tcPr>
            <w:tcW w:type="dxa" w:w="3213"/>
          </w:tcPr>
          <w:p>
            <w:pPr>
              <w:spacing w:after="20" w:line="252" w:lineRule="auto"/>
            </w:pPr>
            <w:r/>
            <w:r>
              <w:rPr>
                <w:rFonts w:ascii="Times New Roman" w:hAnsi="Times New Roman"/>
                <w:b w:val="0"/>
                <w:i w:val="0"/>
                <w:sz w:val="21"/>
              </w:rPr>
              <w:t xml:space="preserve">Người kể </w:t>
            </w:r>
            <w:r>
              <w:rPr>
                <w:rFonts w:ascii="Times New Roman" w:hAnsi="Times New Roman"/>
                <w:b/>
                <w:i w:val="0"/>
                <w:sz w:val="21"/>
              </w:rPr>
              <w:t>không xưng "tôi"</w:t>
            </w:r>
            <w:r>
              <w:rPr>
                <w:rFonts w:ascii="Times New Roman" w:hAnsi="Times New Roman"/>
                <w:b w:val="0"/>
                <w:i w:val="0"/>
                <w:sz w:val="21"/>
              </w:rPr>
              <w:t>, gọi nhân vật bằng tên hoặc "hắn", "thần"</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Ngôi thứ nhất</w:t>
            </w:r>
          </w:p>
        </w:tc>
        <w:tc>
          <w:tcPr>
            <w:tcW w:type="dxa" w:w="3213"/>
          </w:tcPr>
          <w:p>
            <w:pPr>
              <w:spacing w:after="20" w:line="252" w:lineRule="auto"/>
            </w:pPr>
            <w:r/>
            <w:r>
              <w:rPr>
                <w:rFonts w:ascii="Times New Roman" w:hAnsi="Times New Roman"/>
                <w:b w:val="0"/>
                <w:i w:val="0"/>
                <w:sz w:val="21"/>
              </w:rPr>
              <w:t>Có "tôi", "chúng tôi"</w:t>
            </w:r>
          </w:p>
        </w:tc>
      </w:tr>
    </w:tbl>
    <w:p>
      <w:pPr>
        <w:spacing w:after="40"/>
      </w:pPr>
    </w:p>
    <w:p>
      <w:pPr>
        <w:spacing w:after="40"/>
        <w:ind w:left="397"/>
      </w:pPr>
      <w:r>
        <w:rPr>
          <w:rFonts w:ascii="Times New Roman" w:hAnsi="Times New Roman"/>
          <w:b w:val="0"/>
          <w:i/>
          <w:sz w:val="23"/>
        </w:rPr>
        <w:t xml:space="preserve">⚠️ </w:t>
      </w:r>
      <w:r>
        <w:rPr>
          <w:rFonts w:ascii="Times New Roman" w:hAnsi="Times New Roman"/>
          <w:b/>
          <w:i/>
          <w:sz w:val="23"/>
        </w:rPr>
        <w:t>Bẫy kinh điển:</w:t>
      </w:r>
      <w:r>
        <w:rPr>
          <w:rFonts w:ascii="Times New Roman" w:hAnsi="Times New Roman"/>
          <w:b w:val="0"/>
          <w:i/>
          <w:sz w:val="23"/>
        </w:rPr>
        <w:t xml:space="preserve"> nhiều bạn thấy "truyện kể" là chọn "tự sự" — </w:t>
      </w:r>
      <w:r>
        <w:rPr>
          <w:rFonts w:ascii="Times New Roman" w:hAnsi="Times New Roman"/>
          <w:b/>
          <w:i/>
          <w:sz w:val="23"/>
        </w:rPr>
        <w:t>đúng</w:t>
      </w:r>
      <w:r>
        <w:rPr>
          <w:rFonts w:ascii="Times New Roman" w:hAnsi="Times New Roman"/>
          <w:b w:val="0"/>
          <w:i/>
          <w:sz w:val="23"/>
        </w:rPr>
        <w:t xml:space="preserve">, nhưng nếu đề hỏi </w:t>
      </w:r>
      <w:r>
        <w:rPr>
          <w:rFonts w:ascii="Times New Roman" w:hAnsi="Times New Roman"/>
          <w:b w:val="0"/>
          <w:i/>
          <w:sz w:val="23"/>
        </w:rPr>
        <w:t>"phương thức biểu đạt chính"</w:t>
      </w:r>
      <w:r>
        <w:rPr>
          <w:rFonts w:ascii="Times New Roman" w:hAnsi="Times New Roman"/>
          <w:b w:val="0"/>
          <w:i/>
          <w:sz w:val="23"/>
        </w:rPr>
        <w:t xml:space="preserve"> của một truyện </w:t>
      </w:r>
      <w:r>
        <w:rPr>
          <w:rFonts w:ascii="Times New Roman" w:hAnsi="Times New Roman"/>
          <w:b/>
          <w:i/>
          <w:sz w:val="23"/>
        </w:rPr>
        <w:t>có nhiều miêu tả</w:t>
      </w:r>
      <w:r>
        <w:rPr>
          <w:rFonts w:ascii="Times New Roman" w:hAnsi="Times New Roman"/>
          <w:b w:val="0"/>
          <w:i/>
          <w:sz w:val="23"/>
        </w:rPr>
        <w:t xml:space="preserve">, vẫn là </w:t>
      </w:r>
      <w:r>
        <w:rPr>
          <w:rFonts w:ascii="Times New Roman" w:hAnsi="Times New Roman"/>
          <w:b/>
          <w:i/>
          <w:sz w:val="23"/>
        </w:rPr>
        <w:t>tự sự</w:t>
      </w:r>
      <w:r>
        <w:rPr>
          <w:rFonts w:ascii="Times New Roman" w:hAnsi="Times New Roman"/>
          <w:b w:val="0"/>
          <w:i/>
          <w:sz w:val="23"/>
        </w:rPr>
        <w:t xml:space="preserve"> vì </w:t>
      </w:r>
      <w:r>
        <w:rPr>
          <w:rFonts w:ascii="Times New Roman" w:hAnsi="Times New Roman"/>
          <w:b/>
          <w:i/>
          <w:sz w:val="23"/>
        </w:rPr>
        <w:t>tự sự bao trùm</w:t>
      </w:r>
      <w:r>
        <w:rPr>
          <w:rFonts w:ascii="Times New Roman" w:hAnsi="Times New Roman"/>
          <w:b w:val="0"/>
          <w:i/>
          <w:sz w:val="23"/>
        </w:rPr>
        <w:t xml:space="preserve"> cả miêu tả và biểu cảm. Chỉ chọn miêu tả/biểu cảm khi </w:t>
      </w:r>
      <w:r>
        <w:rPr>
          <w:rFonts w:ascii="Times New Roman" w:hAnsi="Times New Roman"/>
          <w:b/>
          <w:i/>
          <w:sz w:val="23"/>
        </w:rPr>
        <w:t>đoạn trích</w:t>
      </w:r>
      <w:r>
        <w:rPr>
          <w:rFonts w:ascii="Times New Roman" w:hAnsi="Times New Roman"/>
          <w:b w:val="0"/>
          <w:i/>
          <w:sz w:val="23"/>
        </w:rPr>
        <w:t xml:space="preserve"> thuần tuý tả/cảm.</w:t>
      </w:r>
    </w:p>
    <w:p>
      <w:pPr>
        <w:jc w:val="both"/>
      </w:pPr>
      <w:r>
        <w:rPr>
          <w:rFonts w:ascii="Times New Roman" w:hAnsi="Times New Roman"/>
          <w:b/>
          <w:i w:val="0"/>
        </w:rPr>
        <w:t>Câu trả lời mẫu:</w:t>
      </w:r>
      <w:r>
        <w:rPr>
          <w:rFonts w:ascii="Times New Roman" w:hAnsi="Times New Roman"/>
          <w:b w:val="0"/>
          <w:i w:val="0"/>
        </w:rPr>
        <w:t xml:space="preserve"> </w:t>
      </w:r>
      <w:r>
        <w:rPr>
          <w:rFonts w:ascii="Times New Roman" w:hAnsi="Times New Roman"/>
          <w:b w:val="0"/>
          <w:i/>
        </w:rPr>
        <w:t>"Văn bản trên thuộc thể loại thần thoại, phương thức biểu đạt chính là tự sự, được kể theo ngôi thứ ba."</w:t>
      </w:r>
    </w:p>
    <w:p>
      <w:pPr>
        <w:spacing w:after="120"/>
        <w:pBdr>
          <w:bottom w:val="single" w:sz="6" w:space="1" w:color="BFBFBF"/>
        </w:pBdr>
      </w:pPr>
    </w:p>
    <w:p>
      <w:pPr>
        <w:pStyle w:val="Heading3"/>
      </w:pPr>
      <w:r>
        <w:rPr>
          <w:rFonts w:ascii="Times New Roman" w:hAnsi="Times New Roman"/>
          <w:b w:val="0"/>
          <w:i w:val="0"/>
        </w:rPr>
        <w:t>DẠNG 2 — THỜI GIAN VÀ KHÔNG GIAN</w:t>
      </w:r>
    </w:p>
    <w:p>
      <w:pPr>
        <w:jc w:val="both"/>
      </w:pPr>
      <w:r>
        <w:rPr>
          <w:rFonts w:ascii="Times New Roman" w:hAnsi="Times New Roman"/>
          <w:b/>
          <w:i w:val="0"/>
        </w:rPr>
        <w:t>Dấu hiệu:</w:t>
      </w:r>
      <w:r>
        <w:rPr>
          <w:rFonts w:ascii="Times New Roman" w:hAnsi="Times New Roman"/>
          <w:b w:val="0"/>
          <w:i w:val="0"/>
        </w:rPr>
        <w:t xml:space="preserve"> "Xác định thời gian, không gian trong văn bản"; "Không gian trong truyện có gì đặc biệt?".</w:t>
      </w:r>
    </w:p>
    <w:p>
      <w:pPr>
        <w:jc w:val="both"/>
      </w:pPr>
      <w:r>
        <w:rPr>
          <w:rFonts w:ascii="Times New Roman" w:hAnsi="Times New Roman"/>
          <w:b/>
          <w:i w:val="0"/>
        </w:rPr>
        <w:t>Khung trả lời 3 tầng:</w:t>
      </w:r>
    </w:p>
    <w:p>
      <w:pPr>
        <w:spacing w:after="0" w:before="0" w:line="240" w:lineRule="auto"/>
        <w:ind w:left="227"/>
      </w:pPr>
      <w:r>
        <w:rPr>
          <w:rFonts w:ascii="Consolas" w:hAnsi="Consolas"/>
          <w:color w:val="1F3864"/>
          <w:sz w:val="18"/>
        </w:rPr>
        <w:t>(1) CHỈ RA: dẫn nguyên văn cụm từ chỉ thời gian/không gian</w:t>
      </w:r>
    </w:p>
    <w:p>
      <w:pPr>
        <w:spacing w:after="0" w:before="0" w:line="240" w:lineRule="auto"/>
        <w:ind w:left="227"/>
      </w:pPr>
      <w:r>
        <w:rPr>
          <w:rFonts w:ascii="Consolas" w:hAnsi="Consolas"/>
          <w:color w:val="1F3864"/>
          <w:sz w:val="18"/>
        </w:rPr>
        <w:t>(2) GỌI TÊN: thời gian phiếm chỉ / ước lệ; không gian vũ trụ, nhiều cõi</w:t>
      </w:r>
    </w:p>
    <w:p>
      <w:pPr>
        <w:spacing w:after="0" w:before="0" w:line="240" w:lineRule="auto"/>
        <w:ind w:left="227"/>
      </w:pPr>
      <w:r>
        <w:rPr>
          <w:rFonts w:ascii="Consolas" w:hAnsi="Consolas"/>
          <w:color w:val="1F3864"/>
          <w:sz w:val="18"/>
        </w:rPr>
        <w:t>(3) NÊU TÁC DỤNG: 2-3 tác dụng</w:t>
      </w:r>
    </w:p>
    <w:p>
      <w:pPr>
        <w:jc w:val="both"/>
      </w:pPr>
      <w:r>
        <w:rPr>
          <w:rFonts w:ascii="Times New Roman" w:hAnsi="Times New Roman"/>
          <w:b/>
          <w:i w:val="0"/>
        </w:rPr>
        <w:t>Bảng tác dụng — học thuộc để dùng lại nhiều lần:</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p>
        </w:tc>
        <w:tc>
          <w:tcPr>
            <w:tcW w:type="dxa" w:w="4819"/>
            <w:shd w:val="clear" w:color="auto" w:fill="DCE6F1"/>
          </w:tcPr>
          <w:p>
            <w:pPr>
              <w:spacing w:after="20"/>
            </w:pPr>
            <w:r/>
            <w:r>
              <w:rPr>
                <w:rFonts w:ascii="Times New Roman" w:hAnsi="Times New Roman"/>
                <w:b/>
                <w:i w:val="0"/>
                <w:sz w:val="21"/>
              </w:rPr>
              <w:t>Tác dụng</w:t>
            </w:r>
          </w:p>
        </w:tc>
      </w:tr>
      <w:tr>
        <w:tc>
          <w:tcPr>
            <w:tcW w:type="dxa" w:w="4819"/>
          </w:tcPr>
          <w:p>
            <w:pPr>
              <w:spacing w:after="20" w:line="252" w:lineRule="auto"/>
            </w:pPr>
            <w:r/>
            <w:r>
              <w:rPr>
                <w:rFonts w:ascii="Times New Roman" w:hAnsi="Times New Roman"/>
                <w:b/>
                <w:i w:val="0"/>
                <w:sz w:val="21"/>
              </w:rPr>
              <w:t>Thời gian phiếm chỉ</w:t>
            </w:r>
          </w:p>
        </w:tc>
        <w:tc>
          <w:tcPr>
            <w:tcW w:type="dxa" w:w="4819"/>
          </w:tcPr>
          <w:p>
            <w:pPr>
              <w:spacing w:after="20" w:line="252" w:lineRule="auto"/>
            </w:pPr>
            <w:r/>
            <w:r>
              <w:rPr>
                <w:rFonts w:ascii="Times New Roman" w:hAnsi="Times New Roman"/>
                <w:b w:val="0"/>
                <w:i w:val="0"/>
                <w:sz w:val="21"/>
              </w:rPr>
              <w:t xml:space="preserve">① Tạo không khí </w:t>
            </w:r>
            <w:r>
              <w:rPr>
                <w:rFonts w:ascii="Times New Roman" w:hAnsi="Times New Roman"/>
                <w:b/>
                <w:i w:val="0"/>
                <w:sz w:val="21"/>
              </w:rPr>
              <w:t>huyền bí, thiêng liêng</w:t>
            </w:r>
            <w:r>
              <w:rPr>
                <w:rFonts w:ascii="Times New Roman" w:hAnsi="Times New Roman"/>
                <w:b w:val="0"/>
                <w:i w:val="0"/>
                <w:sz w:val="21"/>
              </w:rPr>
              <w:t xml:space="preserve">, đưa người đọc về </w:t>
            </w:r>
            <w:r>
              <w:rPr>
                <w:rFonts w:ascii="Times New Roman" w:hAnsi="Times New Roman"/>
                <w:b/>
                <w:i w:val="0"/>
                <w:sz w:val="21"/>
              </w:rPr>
              <w:t>thuở khai thiên lập địa</w:t>
            </w:r>
            <w:r>
              <w:rPr>
                <w:rFonts w:ascii="Times New Roman" w:hAnsi="Times New Roman"/>
                <w:b w:val="0"/>
                <w:i w:val="0"/>
                <w:sz w:val="21"/>
              </w:rPr>
              <w:t xml:space="preserve">; ② Khiến câu chuyện </w:t>
            </w:r>
            <w:r>
              <w:rPr>
                <w:rFonts w:ascii="Times New Roman" w:hAnsi="Times New Roman"/>
                <w:b/>
                <w:i w:val="0"/>
                <w:sz w:val="21"/>
              </w:rPr>
              <w:t>không bị giới hạn</w:t>
            </w:r>
            <w:r>
              <w:rPr>
                <w:rFonts w:ascii="Times New Roman" w:hAnsi="Times New Roman"/>
                <w:b w:val="0"/>
                <w:i w:val="0"/>
                <w:sz w:val="21"/>
              </w:rPr>
              <w:t xml:space="preserve"> trong một thời điểm lịch sử → </w:t>
            </w:r>
            <w:r>
              <w:rPr>
                <w:rFonts w:ascii="Times New Roman" w:hAnsi="Times New Roman"/>
                <w:b/>
                <w:i w:val="0"/>
                <w:sz w:val="21"/>
              </w:rPr>
              <w:t>giá trị phổ quát, bền lâu</w:t>
            </w:r>
            <w:r>
              <w:rPr>
                <w:rFonts w:ascii="Times New Roman" w:hAnsi="Times New Roman"/>
                <w:b w:val="0"/>
                <w:i w:val="0"/>
                <w:sz w:val="21"/>
              </w:rPr>
              <w:t xml:space="preserve">; ③ Phù hợp với </w:t>
            </w:r>
            <w:r>
              <w:rPr>
                <w:rFonts w:ascii="Times New Roman" w:hAnsi="Times New Roman"/>
                <w:b/>
                <w:i w:val="0"/>
                <w:sz w:val="21"/>
              </w:rPr>
              <w:t>chức năng suy nguyên</w:t>
            </w:r>
            <w:r>
              <w:rPr>
                <w:rFonts w:ascii="Times New Roman" w:hAnsi="Times New Roman"/>
                <w:b w:val="0"/>
                <w:i w:val="0"/>
                <w:sz w:val="21"/>
              </w:rPr>
              <w:t>: muốn giải thích nguồn gốc vĩnh cửu thì phải đặt trong thời gian vô thuỷ vô chung</w:t>
            </w:r>
          </w:p>
        </w:tc>
      </w:tr>
      <w:tr>
        <w:tc>
          <w:tcPr>
            <w:tcW w:type="dxa" w:w="4819"/>
          </w:tcPr>
          <w:p>
            <w:pPr>
              <w:spacing w:after="20" w:line="252" w:lineRule="auto"/>
            </w:pPr>
            <w:r/>
            <w:r>
              <w:rPr>
                <w:rFonts w:ascii="Times New Roman" w:hAnsi="Times New Roman"/>
                <w:b/>
                <w:i w:val="0"/>
                <w:sz w:val="21"/>
              </w:rPr>
              <w:t>Không gian vũ trụ, nhiều cõi</w:t>
            </w:r>
          </w:p>
        </w:tc>
        <w:tc>
          <w:tcPr>
            <w:tcW w:type="dxa" w:w="4819"/>
          </w:tcPr>
          <w:p>
            <w:pPr>
              <w:spacing w:after="20" w:line="252" w:lineRule="auto"/>
            </w:pPr>
            <w:r/>
            <w:r>
              <w:rPr>
                <w:rFonts w:ascii="Times New Roman" w:hAnsi="Times New Roman"/>
                <w:b w:val="0"/>
                <w:i w:val="0"/>
                <w:sz w:val="21"/>
              </w:rPr>
              <w:t xml:space="preserve">① Mở rộng </w:t>
            </w:r>
            <w:r>
              <w:rPr>
                <w:rFonts w:ascii="Times New Roman" w:hAnsi="Times New Roman"/>
                <w:b/>
                <w:i w:val="0"/>
                <w:sz w:val="21"/>
              </w:rPr>
              <w:t>tầm vóc</w:t>
            </w:r>
            <w:r>
              <w:rPr>
                <w:rFonts w:ascii="Times New Roman" w:hAnsi="Times New Roman"/>
                <w:b w:val="0"/>
                <w:i w:val="0"/>
                <w:sz w:val="21"/>
              </w:rPr>
              <w:t xml:space="preserve"> câu chuyện lên ngang tầm vũ trụ; ② Cho phép nhân vật </w:t>
            </w:r>
            <w:r>
              <w:rPr>
                <w:rFonts w:ascii="Times New Roman" w:hAnsi="Times New Roman"/>
                <w:b/>
                <w:i w:val="0"/>
                <w:sz w:val="21"/>
              </w:rPr>
              <w:t>vượt qua giới hạn con người</w:t>
            </w:r>
            <w:r>
              <w:rPr>
                <w:rFonts w:ascii="Times New Roman" w:hAnsi="Times New Roman"/>
                <w:b w:val="0"/>
                <w:i w:val="0"/>
                <w:sz w:val="21"/>
              </w:rPr>
              <w:t xml:space="preserve"> (từ trời xuống trần, xuống âm phủ); ③ Thể hiện </w:t>
            </w:r>
            <w:r>
              <w:rPr>
                <w:rFonts w:ascii="Times New Roman" w:hAnsi="Times New Roman"/>
                <w:b/>
                <w:i w:val="0"/>
                <w:sz w:val="21"/>
              </w:rPr>
              <w:t>quan niệm vạn vật tương thông</w:t>
            </w:r>
            <w:r>
              <w:rPr>
                <w:rFonts w:ascii="Times New Roman" w:hAnsi="Times New Roman"/>
                <w:b w:val="0"/>
                <w:i w:val="0"/>
                <w:sz w:val="21"/>
              </w:rPr>
              <w:t xml:space="preserve">, các cõi liên thông; ④ Tạo </w:t>
            </w:r>
            <w:r>
              <w:rPr>
                <w:rFonts w:ascii="Times New Roman" w:hAnsi="Times New Roman"/>
                <w:b/>
                <w:i w:val="0"/>
                <w:sz w:val="21"/>
              </w:rPr>
              <w:t>vẻ đẹp hùng tráng, kì vĩ</w:t>
            </w:r>
          </w:p>
        </w:tc>
      </w:tr>
    </w:tbl>
    <w:p>
      <w:pPr>
        <w:spacing w:after="40"/>
      </w:pPr>
    </w:p>
    <w:p>
      <w:pPr>
        <w:jc w:val="both"/>
      </w:pPr>
      <w:r>
        <w:rPr>
          <w:rFonts w:ascii="Times New Roman" w:hAnsi="Times New Roman"/>
          <w:b/>
          <w:i w:val="0"/>
        </w:rPr>
        <w:t>Câu trả lời mẫu (1,0 điểm):</w:t>
      </w:r>
    </w:p>
    <w:p>
      <w:pPr>
        <w:spacing w:after="40"/>
        <w:ind w:left="397"/>
      </w:pPr>
      <w:r>
        <w:rPr>
          <w:rFonts w:ascii="Times New Roman" w:hAnsi="Times New Roman"/>
          <w:b/>
          <w:i/>
          <w:sz w:val="23"/>
        </w:rPr>
        <w:t>(1)</w:t>
      </w:r>
      <w:r>
        <w:rPr>
          <w:rFonts w:ascii="Times New Roman" w:hAnsi="Times New Roman"/>
          <w:b w:val="0"/>
          <w:i/>
          <w:sz w:val="23"/>
        </w:rPr>
        <w:t xml:space="preserve"> Truyện diễn ra trong </w:t>
      </w:r>
      <w:r>
        <w:rPr>
          <w:rFonts w:ascii="Times New Roman" w:hAnsi="Times New Roman"/>
          <w:b/>
          <w:i/>
          <w:sz w:val="23"/>
        </w:rPr>
        <w:t>thời gian phiếm chỉ</w:t>
      </w:r>
      <w:r>
        <w:rPr>
          <w:rFonts w:ascii="Times New Roman" w:hAnsi="Times New Roman"/>
          <w:b w:val="0"/>
          <w:i/>
          <w:sz w:val="23"/>
        </w:rPr>
        <w:t xml:space="preserve">: "thuở ấy chưa có vũ trụ, chưa có muôn vật và loài người" — không xác định năm tháng, chỉ gợi thời nguyên sơ. </w:t>
      </w:r>
      <w:r>
        <w:rPr>
          <w:rFonts w:ascii="Times New Roman" w:hAnsi="Times New Roman"/>
          <w:b/>
          <w:i/>
          <w:sz w:val="23"/>
        </w:rPr>
        <w:t>(2)</w:t>
      </w:r>
      <w:r>
        <w:rPr>
          <w:rFonts w:ascii="Times New Roman" w:hAnsi="Times New Roman"/>
          <w:b w:val="0"/>
          <w:i/>
          <w:sz w:val="23"/>
        </w:rPr>
        <w:t xml:space="preserve"> Không gian là </w:t>
      </w:r>
      <w:r>
        <w:rPr>
          <w:rFonts w:ascii="Times New Roman" w:hAnsi="Times New Roman"/>
          <w:b/>
          <w:i/>
          <w:sz w:val="23"/>
        </w:rPr>
        <w:t>không gian vũ trụ nhiều cõi</w:t>
      </w:r>
      <w:r>
        <w:rPr>
          <w:rFonts w:ascii="Times New Roman" w:hAnsi="Times New Roman"/>
          <w:b w:val="0"/>
          <w:i/>
          <w:sz w:val="23"/>
        </w:rPr>
        <w:t xml:space="preserve">: cõi trời (thiên đình) nơi Ngọc Hoàng ngự, cõi trần (hạ giới) nơi con người sinh sống, và các cõi ấy </w:t>
      </w:r>
      <w:r>
        <w:rPr>
          <w:rFonts w:ascii="Times New Roman" w:hAnsi="Times New Roman"/>
          <w:b/>
          <w:i/>
          <w:sz w:val="23"/>
        </w:rPr>
        <w:t>liên thông</w:t>
      </w:r>
      <w:r>
        <w:rPr>
          <w:rFonts w:ascii="Times New Roman" w:hAnsi="Times New Roman"/>
          <w:b w:val="0"/>
          <w:i/>
          <w:sz w:val="23"/>
        </w:rPr>
        <w:t xml:space="preserve"> — thần thường xuyên "nhảy xuống tận nơi" để thi hành lệnh Trời. </w:t>
      </w:r>
      <w:r>
        <w:rPr>
          <w:rFonts w:ascii="Times New Roman" w:hAnsi="Times New Roman"/>
          <w:b/>
          <w:i/>
          <w:sz w:val="23"/>
        </w:rPr>
        <w:t>(3)</w:t>
      </w:r>
      <w:r>
        <w:rPr>
          <w:rFonts w:ascii="Times New Roman" w:hAnsi="Times New Roman"/>
          <w:b w:val="0"/>
          <w:i/>
          <w:sz w:val="23"/>
        </w:rPr>
        <w:t xml:space="preserve"> Cách xây dựng ấy tạo </w:t>
      </w:r>
      <w:r>
        <w:rPr>
          <w:rFonts w:ascii="Times New Roman" w:hAnsi="Times New Roman"/>
          <w:b/>
          <w:i/>
          <w:sz w:val="23"/>
        </w:rPr>
        <w:t>không khí huyền thoại, thiêng liêng</w:t>
      </w:r>
      <w:r>
        <w:rPr>
          <w:rFonts w:ascii="Times New Roman" w:hAnsi="Times New Roman"/>
          <w:b w:val="0"/>
          <w:i/>
          <w:sz w:val="23"/>
        </w:rPr>
        <w:t xml:space="preserve">, đưa người đọc về thuở khai thiên lập địa; đồng thời mở rộng tầm vóc câu chuyện lên </w:t>
      </w:r>
      <w:r>
        <w:rPr>
          <w:rFonts w:ascii="Times New Roman" w:hAnsi="Times New Roman"/>
          <w:b/>
          <w:i/>
          <w:sz w:val="23"/>
        </w:rPr>
        <w:t>ngang tầm vũ trụ</w:t>
      </w:r>
      <w:r>
        <w:rPr>
          <w:rFonts w:ascii="Times New Roman" w:hAnsi="Times New Roman"/>
          <w:b w:val="0"/>
          <w:i/>
          <w:sz w:val="23"/>
        </w:rPr>
        <w:t>, phù hợp với việc lí giải những hiện tượng vĩnh cửu của tự nhiên.</w:t>
      </w:r>
    </w:p>
    <w:p>
      <w:pPr>
        <w:spacing w:after="120"/>
        <w:pBdr>
          <w:bottom w:val="single" w:sz="6" w:space="1" w:color="BFBFBF"/>
        </w:pBdr>
      </w:pPr>
    </w:p>
    <w:p>
      <w:pPr>
        <w:pStyle w:val="Heading3"/>
      </w:pPr>
      <w:r>
        <w:rPr>
          <w:rFonts w:ascii="Times New Roman" w:hAnsi="Times New Roman"/>
          <w:b w:val="0"/>
          <w:i w:val="0"/>
        </w:rPr>
        <w:t>DẠNG 3 — SỰ KIỆN VÀ TÓM TẮT CỐT TRUYỆN</w:t>
      </w:r>
    </w:p>
    <w:p>
      <w:pPr>
        <w:jc w:val="both"/>
      </w:pPr>
      <w:r>
        <w:rPr>
          <w:rFonts w:ascii="Times New Roman" w:hAnsi="Times New Roman"/>
          <w:b/>
          <w:i w:val="0"/>
        </w:rPr>
        <w:t>Dấu hiệu:</w:t>
      </w:r>
      <w:r>
        <w:rPr>
          <w:rFonts w:ascii="Times New Roman" w:hAnsi="Times New Roman"/>
          <w:b w:val="0"/>
          <w:i w:val="0"/>
        </w:rPr>
        <w:t xml:space="preserve"> "Liệt kê các sự kiện chính"; "Tóm tắt cốt truyện (khoảng 5–7 câu)"; "Sắp xếp lại các sự kiện theo trình tự".</w:t>
      </w:r>
    </w:p>
    <w:p>
      <w:pPr>
        <w:jc w:val="both"/>
      </w:pPr>
      <w:r>
        <w:rPr>
          <w:rFonts w:ascii="Times New Roman" w:hAnsi="Times New Roman"/>
          <w:b/>
          <w:i w:val="0"/>
        </w:rPr>
        <w:t>Khung tóm tắt 5 câu — "5 nhịp":</w:t>
      </w:r>
    </w:p>
    <w:p>
      <w:pPr>
        <w:spacing w:after="0" w:before="0" w:line="240" w:lineRule="auto"/>
        <w:ind w:left="227"/>
      </w:pPr>
      <w:r>
        <w:rPr>
          <w:rFonts w:ascii="Consolas" w:hAnsi="Consolas"/>
          <w:color w:val="1F3864"/>
          <w:sz w:val="18"/>
        </w:rPr>
        <w:t>(1) Mở: giới thiệu nhân vật thần + bối cảnh nguyên sơ</w:t>
      </w:r>
    </w:p>
    <w:p>
      <w:pPr>
        <w:spacing w:after="0" w:before="0" w:line="240" w:lineRule="auto"/>
        <w:ind w:left="227"/>
      </w:pPr>
      <w:r>
        <w:rPr>
          <w:rFonts w:ascii="Consolas" w:hAnsi="Consolas"/>
          <w:color w:val="1F3864"/>
          <w:sz w:val="18"/>
        </w:rPr>
        <w:t>(2) Biến cố 1: công việc sáng tạo / hành động chính</w:t>
      </w:r>
    </w:p>
    <w:p>
      <w:pPr>
        <w:spacing w:after="0" w:before="0" w:line="240" w:lineRule="auto"/>
        <w:ind w:left="227"/>
      </w:pPr>
      <w:r>
        <w:rPr>
          <w:rFonts w:ascii="Consolas" w:hAnsi="Consolas"/>
          <w:color w:val="1F3864"/>
          <w:sz w:val="18"/>
        </w:rPr>
        <w:t>(3) Biến cố 2: sự cố, sai lầm, thử thách</w:t>
      </w:r>
    </w:p>
    <w:p>
      <w:pPr>
        <w:spacing w:after="0" w:before="0" w:line="240" w:lineRule="auto"/>
        <w:ind w:left="227"/>
      </w:pPr>
      <w:r>
        <w:rPr>
          <w:rFonts w:ascii="Consolas" w:hAnsi="Consolas"/>
          <w:color w:val="1F3864"/>
          <w:sz w:val="18"/>
        </w:rPr>
        <w:t>(4) Giải quyết: hình phạt / phần thưởng / hoàn tất công việc</w:t>
      </w:r>
    </w:p>
    <w:p>
      <w:pPr>
        <w:spacing w:after="0" w:before="0" w:line="240" w:lineRule="auto"/>
        <w:ind w:left="227"/>
      </w:pPr>
      <w:r>
        <w:rPr>
          <w:rFonts w:ascii="Consolas" w:hAnsi="Consolas"/>
          <w:color w:val="1F3864"/>
          <w:sz w:val="18"/>
        </w:rPr>
        <w:t>(5) Kết: lời giải thích nguồn gốc ("vì thế mà…")</w:t>
      </w:r>
    </w:p>
    <w:p>
      <w:pPr>
        <w:jc w:val="both"/>
      </w:pPr>
      <w:r>
        <w:rPr>
          <w:rFonts w:ascii="Times New Roman" w:hAnsi="Times New Roman"/>
          <w:b/>
          <w:i w:val="0"/>
        </w:rPr>
        <w:t>Câu trả lời mẫu (Thần Gió):</w:t>
      </w:r>
    </w:p>
    <w:p>
      <w:pPr>
        <w:spacing w:after="40"/>
        <w:ind w:left="397"/>
      </w:pPr>
      <w:r>
        <w:rPr>
          <w:rFonts w:ascii="Times New Roman" w:hAnsi="Times New Roman"/>
          <w:b/>
          <w:i/>
          <w:sz w:val="23"/>
        </w:rPr>
        <w:t>(1)</w:t>
      </w:r>
      <w:r>
        <w:rPr>
          <w:rFonts w:ascii="Times New Roman" w:hAnsi="Times New Roman"/>
          <w:b w:val="0"/>
          <w:i/>
          <w:sz w:val="23"/>
        </w:rPr>
        <w:t xml:space="preserve"> Thần Gió là vị thần có hình dạng kì quặc, không có đầu, sở hữu một chiếc quạt nhiệm màu, chuyên làm gió theo lệnh Ngọc Hoàng. </w:t>
      </w:r>
      <w:r>
        <w:rPr>
          <w:rFonts w:ascii="Times New Roman" w:hAnsi="Times New Roman"/>
          <w:b/>
          <w:i/>
          <w:sz w:val="23"/>
        </w:rPr>
        <w:t>(2)</w:t>
      </w:r>
      <w:r>
        <w:rPr>
          <w:rFonts w:ascii="Times New Roman" w:hAnsi="Times New Roman"/>
          <w:b w:val="0"/>
          <w:i/>
          <w:sz w:val="23"/>
        </w:rPr>
        <w:t xml:space="preserve"> Một năm mất mùa, người dân hạ giới khó khăn, có người đi xa xin được bát gạo về nấu cho vợ. </w:t>
      </w:r>
      <w:r>
        <w:rPr>
          <w:rFonts w:ascii="Times New Roman" w:hAnsi="Times New Roman"/>
          <w:b/>
          <w:i/>
          <w:sz w:val="23"/>
        </w:rPr>
        <w:t>(3)</w:t>
      </w:r>
      <w:r>
        <w:rPr>
          <w:rFonts w:ascii="Times New Roman" w:hAnsi="Times New Roman"/>
          <w:b w:val="0"/>
          <w:i/>
          <w:sz w:val="23"/>
        </w:rPr>
        <w:t xml:space="preserve"> Đứa con nghịch ngợm của thần Gió lấy quạt thần quạt chơi, làm đổ bát gạo quý xuống ao bùn. </w:t>
      </w:r>
      <w:r>
        <w:rPr>
          <w:rFonts w:ascii="Times New Roman" w:hAnsi="Times New Roman"/>
          <w:b/>
          <w:i/>
          <w:sz w:val="23"/>
        </w:rPr>
        <w:t>(4)</w:t>
      </w:r>
      <w:r>
        <w:rPr>
          <w:rFonts w:ascii="Times New Roman" w:hAnsi="Times New Roman"/>
          <w:b w:val="0"/>
          <w:i/>
          <w:sz w:val="23"/>
        </w:rPr>
        <w:t xml:space="preserve"> Người dân kiện lên Ngọc Hoàng; Ngọc Hoàng phạt con thần Gió xuống trần chăn trâu cho người bị hại, rồi sau đó bắt hoá thành cây ngải để báo tin gió cho thiên hạ. </w:t>
      </w:r>
      <w:r>
        <w:rPr>
          <w:rFonts w:ascii="Times New Roman" w:hAnsi="Times New Roman"/>
          <w:b/>
          <w:i/>
          <w:sz w:val="23"/>
        </w:rPr>
        <w:t>(5)</w:t>
      </w:r>
      <w:r>
        <w:rPr>
          <w:rFonts w:ascii="Times New Roman" w:hAnsi="Times New Roman"/>
          <w:b w:val="0"/>
          <w:i/>
          <w:sz w:val="23"/>
        </w:rPr>
        <w:t xml:space="preserve"> Từ đó, mỗi khi lá ngải cuốn lại, người ta biết trời sắp nổi gió mưa, và lá ngải còn được dùng chữa bệnh cảm gió cho trâu.</w:t>
      </w:r>
    </w:p>
    <w:p>
      <w:pPr>
        <w:jc w:val="both"/>
      </w:pPr>
      <w:r>
        <w:rPr>
          <w:rFonts w:ascii="Times New Roman" w:hAnsi="Times New Roman"/>
          <w:b/>
          <w:i w:val="0"/>
        </w:rPr>
        <w:t>Lỗi cần tránh:</w:t>
      </w:r>
      <w:r>
        <w:rPr>
          <w:rFonts w:ascii="Times New Roman" w:hAnsi="Times New Roman"/>
          <w:b w:val="0"/>
          <w:i w:val="0"/>
        </w:rPr>
        <w:t xml:space="preserve"> tóm tắt </w:t>
      </w:r>
      <w:r>
        <w:rPr>
          <w:rFonts w:ascii="Times New Roman" w:hAnsi="Times New Roman"/>
          <w:b/>
          <w:i w:val="0"/>
        </w:rPr>
        <w:t>quá dài</w:t>
      </w:r>
      <w:r>
        <w:rPr>
          <w:rFonts w:ascii="Times New Roman" w:hAnsi="Times New Roman"/>
          <w:b w:val="0"/>
          <w:i w:val="0"/>
        </w:rPr>
        <w:t xml:space="preserve"> (kể lại toàn bộ lời thoại) hoặc </w:t>
      </w:r>
      <w:r>
        <w:rPr>
          <w:rFonts w:ascii="Times New Roman" w:hAnsi="Times New Roman"/>
          <w:b/>
          <w:i w:val="0"/>
        </w:rPr>
        <w:t>quá ngắn</w:t>
      </w:r>
      <w:r>
        <w:rPr>
          <w:rFonts w:ascii="Times New Roman" w:hAnsi="Times New Roman"/>
          <w:b w:val="0"/>
          <w:i w:val="0"/>
        </w:rPr>
        <w:t xml:space="preserve"> (chỉ nêu "thần Gió làm gió"). Điểm tối ưu: </w:t>
      </w:r>
      <w:r>
        <w:rPr>
          <w:rFonts w:ascii="Times New Roman" w:hAnsi="Times New Roman"/>
          <w:b/>
          <w:i w:val="0"/>
        </w:rPr>
        <w:t>nêu đủ 5 nhịp, mỗi nhịp 1–2 câu</w:t>
      </w:r>
      <w:r>
        <w:rPr>
          <w:rFonts w:ascii="Times New Roman" w:hAnsi="Times New Roman"/>
          <w:b w:val="0"/>
          <w:i w:val="0"/>
        </w:rPr>
        <w:t>.</w:t>
      </w:r>
    </w:p>
    <w:p>
      <w:pPr>
        <w:spacing w:after="120"/>
        <w:pBdr>
          <w:bottom w:val="single" w:sz="6" w:space="1" w:color="BFBFBF"/>
        </w:pBdr>
      </w:pPr>
    </w:p>
    <w:p>
      <w:pPr>
        <w:pStyle w:val="Heading3"/>
      </w:pPr>
      <w:r>
        <w:rPr>
          <w:rFonts w:ascii="Times New Roman" w:hAnsi="Times New Roman"/>
          <w:b w:val="0"/>
          <w:i w:val="0"/>
        </w:rPr>
        <w:t>DẠNG 4 — NHÂN VẬT</w:t>
      </w:r>
    </w:p>
    <w:p>
      <w:pPr>
        <w:jc w:val="both"/>
      </w:pPr>
      <w:r>
        <w:rPr>
          <w:rFonts w:ascii="Times New Roman" w:hAnsi="Times New Roman"/>
          <w:b/>
          <w:i w:val="0"/>
        </w:rPr>
        <w:t>Ba kiểu hỏi và cách đáp:</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Kiểu hỏi</w:t>
            </w:r>
          </w:p>
        </w:tc>
        <w:tc>
          <w:tcPr>
            <w:tcW w:type="dxa" w:w="4819"/>
            <w:shd w:val="clear" w:color="auto" w:fill="DCE6F1"/>
          </w:tcPr>
          <w:p>
            <w:pPr>
              <w:spacing w:after="20"/>
            </w:pPr>
            <w:r/>
            <w:r>
              <w:rPr>
                <w:rFonts w:ascii="Times New Roman" w:hAnsi="Times New Roman"/>
                <w:b/>
                <w:i w:val="0"/>
                <w:sz w:val="21"/>
              </w:rPr>
              <w:t>Cách đáp</w:t>
            </w:r>
          </w:p>
        </w:tc>
      </w:tr>
      <w:tr>
        <w:tc>
          <w:tcPr>
            <w:tcW w:type="dxa" w:w="4819"/>
          </w:tcPr>
          <w:p>
            <w:pPr>
              <w:spacing w:after="20" w:line="252" w:lineRule="auto"/>
            </w:pPr>
            <w:r/>
            <w:r>
              <w:rPr>
                <w:rFonts w:ascii="Times New Roman" w:hAnsi="Times New Roman"/>
                <w:b w:val="0"/>
                <w:i w:val="0"/>
                <w:sz w:val="21"/>
              </w:rPr>
              <w:t>"Nhân vật chính là ai?" / "Có những nhân vật nào?"</w:t>
            </w:r>
          </w:p>
        </w:tc>
        <w:tc>
          <w:tcPr>
            <w:tcW w:type="dxa" w:w="4819"/>
          </w:tcPr>
          <w:p>
            <w:pPr>
              <w:spacing w:after="20" w:line="252" w:lineRule="auto"/>
            </w:pPr>
            <w:r/>
            <w:r>
              <w:rPr>
                <w:rFonts w:ascii="Times New Roman" w:hAnsi="Times New Roman"/>
                <w:b w:val="0"/>
                <w:i w:val="0"/>
                <w:sz w:val="21"/>
              </w:rPr>
              <w:t xml:space="preserve">Liệt kê + chỉ rõ </w:t>
            </w:r>
            <w:r>
              <w:rPr>
                <w:rFonts w:ascii="Times New Roman" w:hAnsi="Times New Roman"/>
                <w:b/>
                <w:i w:val="0"/>
                <w:sz w:val="21"/>
              </w:rPr>
              <w:t>nhân vật chính</w:t>
            </w:r>
            <w:r>
              <w:rPr>
                <w:rFonts w:ascii="Times New Roman" w:hAnsi="Times New Roman"/>
                <w:b w:val="0"/>
                <w:i w:val="0"/>
                <w:sz w:val="21"/>
              </w:rPr>
              <w:t xml:space="preserve"> (thường là vị thần được đặt tên truyện)</w:t>
            </w:r>
          </w:p>
        </w:tc>
      </w:tr>
      <w:tr>
        <w:tc>
          <w:tcPr>
            <w:tcW w:type="dxa" w:w="4819"/>
          </w:tcPr>
          <w:p>
            <w:pPr>
              <w:spacing w:after="20" w:line="252" w:lineRule="auto"/>
            </w:pPr>
            <w:r/>
            <w:r>
              <w:rPr>
                <w:rFonts w:ascii="Times New Roman" w:hAnsi="Times New Roman"/>
                <w:b w:val="0"/>
                <w:i w:val="0"/>
                <w:sz w:val="21"/>
              </w:rPr>
              <w:t>"Nhân vật được miêu tả như thế nào?"</w:t>
            </w:r>
          </w:p>
        </w:tc>
        <w:tc>
          <w:tcPr>
            <w:tcW w:type="dxa" w:w="4819"/>
          </w:tcPr>
          <w:p>
            <w:pPr>
              <w:spacing w:after="20" w:line="252" w:lineRule="auto"/>
            </w:pPr>
            <w:r/>
            <w:r>
              <w:rPr>
                <w:rFonts w:ascii="Times New Roman" w:hAnsi="Times New Roman"/>
                <w:b w:val="0"/>
                <w:i w:val="0"/>
                <w:sz w:val="21"/>
              </w:rPr>
              <w:t xml:space="preserve">Trích </w:t>
            </w:r>
            <w:r>
              <w:rPr>
                <w:rFonts w:ascii="Times New Roman" w:hAnsi="Times New Roman"/>
                <w:b/>
                <w:i w:val="0"/>
                <w:sz w:val="21"/>
              </w:rPr>
              <w:t>ngoại hình – tính cách – hành động</w:t>
            </w:r>
            <w:r>
              <w:rPr>
                <w:rFonts w:ascii="Times New Roman" w:hAnsi="Times New Roman"/>
                <w:b w:val="0"/>
                <w:i w:val="0"/>
                <w:sz w:val="21"/>
              </w:rPr>
              <w:t xml:space="preserve"> (theo 3 nhóm)</w:t>
            </w:r>
          </w:p>
        </w:tc>
      </w:tr>
      <w:tr>
        <w:tc>
          <w:tcPr>
            <w:tcW w:type="dxa" w:w="4819"/>
          </w:tcPr>
          <w:p>
            <w:pPr>
              <w:spacing w:after="20" w:line="252" w:lineRule="auto"/>
            </w:pPr>
            <w:r/>
            <w:r>
              <w:rPr>
                <w:rFonts w:ascii="Times New Roman" w:hAnsi="Times New Roman"/>
                <w:b w:val="0"/>
                <w:i w:val="0"/>
                <w:sz w:val="21"/>
              </w:rPr>
              <w:t>"Phân tích nhân vật X" (câu tự luận)</w:t>
            </w:r>
          </w:p>
        </w:tc>
        <w:tc>
          <w:tcPr>
            <w:tcW w:type="dxa" w:w="4819"/>
          </w:tcPr>
          <w:p>
            <w:pPr>
              <w:spacing w:after="20" w:line="252" w:lineRule="auto"/>
            </w:pPr>
            <w:r/>
            <w:r>
              <w:rPr>
                <w:rFonts w:ascii="Times New Roman" w:hAnsi="Times New Roman"/>
                <w:b w:val="0"/>
                <w:i w:val="0"/>
                <w:sz w:val="21"/>
              </w:rPr>
              <w:t xml:space="preserve">Dùng </w:t>
            </w:r>
            <w:r>
              <w:rPr>
                <w:rFonts w:ascii="Times New Roman" w:hAnsi="Times New Roman"/>
                <w:b/>
                <w:i w:val="0"/>
                <w:sz w:val="21"/>
              </w:rPr>
              <w:t>khung 5 bước</w:t>
            </w:r>
            <w:r>
              <w:rPr>
                <w:rFonts w:ascii="Times New Roman" w:hAnsi="Times New Roman"/>
                <w:b w:val="0"/>
                <w:i w:val="0"/>
                <w:sz w:val="21"/>
              </w:rPr>
              <w:t xml:space="preserve"> dưới đây</w:t>
            </w:r>
          </w:p>
        </w:tc>
      </w:tr>
      <w:tr>
        <w:tc>
          <w:tcPr>
            <w:tcW w:type="dxa" w:w="4819"/>
          </w:tcPr>
          <w:p>
            <w:pPr>
              <w:spacing w:after="20" w:line="252" w:lineRule="auto"/>
            </w:pPr>
            <w:r/>
            <w:r>
              <w:rPr>
                <w:rFonts w:ascii="Times New Roman" w:hAnsi="Times New Roman"/>
                <w:b w:val="0"/>
                <w:i w:val="0"/>
                <w:sz w:val="21"/>
              </w:rPr>
              <w:t>"Vì sao nhân vật được miêu tả khổng lồ/kì quặc?"</w:t>
            </w:r>
          </w:p>
        </w:tc>
        <w:tc>
          <w:tcPr>
            <w:tcW w:type="dxa" w:w="4819"/>
          </w:tcPr>
          <w:p>
            <w:pPr>
              <w:spacing w:after="20" w:line="252" w:lineRule="auto"/>
            </w:pPr>
            <w:r/>
            <w:r>
              <w:rPr>
                <w:rFonts w:ascii="Times New Roman" w:hAnsi="Times New Roman"/>
                <w:b w:val="0"/>
                <w:i w:val="0"/>
                <w:sz w:val="21"/>
              </w:rPr>
              <w:t xml:space="preserve">Dùng </w:t>
            </w:r>
            <w:r>
              <w:rPr>
                <w:rFonts w:ascii="Times New Roman" w:hAnsi="Times New Roman"/>
                <w:b/>
                <w:i w:val="0"/>
                <w:sz w:val="21"/>
              </w:rPr>
              <w:t>3 lớp</w:t>
            </w:r>
            <w:r>
              <w:rPr>
                <w:rFonts w:ascii="Times New Roman" w:hAnsi="Times New Roman"/>
                <w:b w:val="0"/>
                <w:i w:val="0"/>
                <w:sz w:val="21"/>
              </w:rPr>
              <w:t xml:space="preserve"> ở Phần I, mục 2.5</w:t>
            </w:r>
          </w:p>
        </w:tc>
      </w:tr>
    </w:tbl>
    <w:p>
      <w:pPr>
        <w:spacing w:after="40"/>
      </w:pPr>
    </w:p>
    <w:p>
      <w:pPr>
        <w:jc w:val="both"/>
      </w:pPr>
      <w:r>
        <w:rPr>
          <w:rFonts w:ascii="Times New Roman" w:hAnsi="Times New Roman"/>
          <w:b/>
          <w:i w:val="0"/>
        </w:rPr>
        <w:t>Khung phân tích nhân vật 5 bước (dùng cho câu tự luận 1–2 điểm):</w:t>
      </w:r>
    </w:p>
    <w:p>
      <w:pPr>
        <w:spacing w:after="0" w:before="0" w:line="240" w:lineRule="auto"/>
        <w:ind w:left="227"/>
      </w:pPr>
      <w:r>
        <w:rPr>
          <w:rFonts w:ascii="Consolas" w:hAnsi="Consolas"/>
          <w:color w:val="1F3864"/>
          <w:sz w:val="18"/>
        </w:rPr>
        <w:t>(1) ĐỊNH VỊ: nhân vật là ai, thuộc cõi nào, giữ vai trò gì trong truyện</w:t>
      </w:r>
    </w:p>
    <w:p>
      <w:pPr>
        <w:spacing w:after="0" w:before="0" w:line="240" w:lineRule="auto"/>
        <w:ind w:left="227"/>
      </w:pPr>
      <w:r>
        <w:rPr>
          <w:rFonts w:ascii="Consolas" w:hAnsi="Consolas"/>
          <w:color w:val="1F3864"/>
          <w:sz w:val="18"/>
        </w:rPr>
        <w:t>(2) NGOẠI HÌNH: được miêu tả thế nào → nhận xét (kì vĩ / kì quặc) → lí giải vì sao</w:t>
      </w:r>
    </w:p>
    <w:p>
      <w:pPr>
        <w:spacing w:after="0" w:before="0" w:line="240" w:lineRule="auto"/>
        <w:ind w:left="227"/>
      </w:pPr>
      <w:r>
        <w:rPr>
          <w:rFonts w:ascii="Consolas" w:hAnsi="Consolas"/>
          <w:color w:val="1F3864"/>
          <w:sz w:val="18"/>
        </w:rPr>
        <w:t>(3) HÀNH ĐỘNG: làm gì → hành động ấy thể hiện phẩm chất gì</w:t>
      </w:r>
    </w:p>
    <w:p>
      <w:pPr>
        <w:spacing w:after="0" w:before="0" w:line="240" w:lineRule="auto"/>
        <w:ind w:left="227"/>
      </w:pPr>
      <w:r>
        <w:rPr>
          <w:rFonts w:ascii="Consolas" w:hAnsi="Consolas"/>
          <w:color w:val="1F3864"/>
          <w:sz w:val="18"/>
        </w:rPr>
        <w:t>(4) TÍNH CÁCH: nóng nảy, cần mẫn, tinh nghịch... → dẫn chứng</w:t>
      </w:r>
    </w:p>
    <w:p>
      <w:pPr>
        <w:spacing w:after="0" w:before="0" w:line="240" w:lineRule="auto"/>
        <w:ind w:left="227"/>
      </w:pPr>
      <w:r>
        <w:rPr>
          <w:rFonts w:ascii="Consolas" w:hAnsi="Consolas"/>
          <w:color w:val="1F3864"/>
          <w:sz w:val="18"/>
        </w:rPr>
        <w:t>(5) Ý NGHĨA: nhân vật đại diện cho lực lượng/phẩm chất gì, gửi gắm khát vọng gì</w:t>
      </w:r>
    </w:p>
    <w:p>
      <w:pPr>
        <w:jc w:val="both"/>
      </w:pPr>
      <w:r>
        <w:rPr>
          <w:rFonts w:ascii="Times New Roman" w:hAnsi="Times New Roman"/>
          <w:b/>
          <w:i w:val="0"/>
        </w:rPr>
        <w:t>Câu trả lời mẫu (Thần Sét):</w:t>
      </w:r>
    </w:p>
    <w:p>
      <w:pPr>
        <w:spacing w:after="40"/>
        <w:ind w:left="397"/>
      </w:pPr>
      <w:r>
        <w:rPr>
          <w:rFonts w:ascii="Times New Roman" w:hAnsi="Times New Roman"/>
          <w:b/>
          <w:i/>
          <w:sz w:val="23"/>
        </w:rPr>
        <w:t>(1)</w:t>
      </w:r>
      <w:r>
        <w:rPr>
          <w:rFonts w:ascii="Times New Roman" w:hAnsi="Times New Roman"/>
          <w:b w:val="0"/>
          <w:i/>
          <w:sz w:val="23"/>
        </w:rPr>
        <w:t xml:space="preserve"> Thần Sét (còn gọi Thiên Lôi, ông Sấm) là vị tướng của Ngọc Hoàng, chuyên thi hành pháp luật ở trần gian. </w:t>
      </w:r>
      <w:r>
        <w:rPr>
          <w:rFonts w:ascii="Times New Roman" w:hAnsi="Times New Roman"/>
          <w:b/>
          <w:i/>
          <w:sz w:val="23"/>
        </w:rPr>
        <w:t>(2)</w:t>
      </w:r>
      <w:r>
        <w:rPr>
          <w:rFonts w:ascii="Times New Roman" w:hAnsi="Times New Roman"/>
          <w:b w:val="0"/>
          <w:i/>
          <w:sz w:val="23"/>
        </w:rPr>
        <w:t xml:space="preserve"> Thần được miêu tả với </w:t>
      </w:r>
      <w:r>
        <w:rPr>
          <w:rFonts w:ascii="Times New Roman" w:hAnsi="Times New Roman"/>
          <w:b/>
          <w:i/>
          <w:sz w:val="23"/>
        </w:rPr>
        <w:t>ngoại hình dữ dội</w:t>
      </w:r>
      <w:r>
        <w:rPr>
          <w:rFonts w:ascii="Times New Roman" w:hAnsi="Times New Roman"/>
          <w:b w:val="0"/>
          <w:i/>
          <w:sz w:val="23"/>
        </w:rPr>
        <w:t xml:space="preserve">: mặt mũi nanh ác, tiếng quát tháo vang trời, mình mẩy đen thui, lưng đeo trống, tay cầm lưỡi búa đá — mỗi chi tiết đều "ánh xạ" từ hiện tượng sấm sét (mây đen, tiếng sấm, tia chớp). </w:t>
      </w:r>
      <w:r>
        <w:rPr>
          <w:rFonts w:ascii="Times New Roman" w:hAnsi="Times New Roman"/>
          <w:b/>
          <w:i/>
          <w:sz w:val="23"/>
        </w:rPr>
        <w:t>(3)</w:t>
      </w:r>
      <w:r>
        <w:rPr>
          <w:rFonts w:ascii="Times New Roman" w:hAnsi="Times New Roman"/>
          <w:b w:val="0"/>
          <w:i/>
          <w:sz w:val="23"/>
        </w:rPr>
        <w:t xml:space="preserve"> Hành động của thần là </w:t>
      </w:r>
      <w:r>
        <w:rPr>
          <w:rFonts w:ascii="Times New Roman" w:hAnsi="Times New Roman"/>
          <w:b/>
          <w:i/>
          <w:sz w:val="23"/>
        </w:rPr>
        <w:t>trỏ ngọn cờ vào đầu tội nhân rồi bổ búa xuống đầu</w:t>
      </w:r>
      <w:r>
        <w:rPr>
          <w:rFonts w:ascii="Times New Roman" w:hAnsi="Times New Roman"/>
          <w:b w:val="0"/>
          <w:i/>
          <w:sz w:val="23"/>
        </w:rPr>
        <w:t xml:space="preserve">, lí giải vì sao sét thường đánh vào đỉnh đầu, ngọn cây. </w:t>
      </w:r>
      <w:r>
        <w:rPr>
          <w:rFonts w:ascii="Times New Roman" w:hAnsi="Times New Roman"/>
          <w:b/>
          <w:i/>
          <w:sz w:val="23"/>
        </w:rPr>
        <w:t>(4)</w:t>
      </w:r>
      <w:r>
        <w:rPr>
          <w:rFonts w:ascii="Times New Roman" w:hAnsi="Times New Roman"/>
          <w:b w:val="0"/>
          <w:i/>
          <w:sz w:val="23"/>
        </w:rPr>
        <w:t xml:space="preserve"> Tính cách thần </w:t>
      </w:r>
      <w:r>
        <w:rPr>
          <w:rFonts w:ascii="Times New Roman" w:hAnsi="Times New Roman"/>
          <w:b/>
          <w:i/>
          <w:sz w:val="23"/>
        </w:rPr>
        <w:t>cực kì nóng nảy</w:t>
      </w:r>
      <w:r>
        <w:rPr>
          <w:rFonts w:ascii="Times New Roman" w:hAnsi="Times New Roman"/>
          <w:b w:val="0"/>
          <w:i/>
          <w:sz w:val="23"/>
        </w:rPr>
        <w:t xml:space="preserve">: hễ được lệnh là đi ngay, thấy là đánh liền, nên có lúc </w:t>
      </w:r>
      <w:r>
        <w:rPr>
          <w:rFonts w:ascii="Times New Roman" w:hAnsi="Times New Roman"/>
          <w:b/>
          <w:i/>
          <w:sz w:val="23"/>
        </w:rPr>
        <w:t>đánh chết oan</w:t>
      </w:r>
      <w:r>
        <w:rPr>
          <w:rFonts w:ascii="Times New Roman" w:hAnsi="Times New Roman"/>
          <w:b w:val="0"/>
          <w:i/>
          <w:sz w:val="23"/>
        </w:rPr>
        <w:t xml:space="preserve"> người vô tội và bị Ngọc Hoàng phạt. </w:t>
      </w:r>
      <w:r>
        <w:rPr>
          <w:rFonts w:ascii="Times New Roman" w:hAnsi="Times New Roman"/>
          <w:b/>
          <w:i/>
          <w:sz w:val="23"/>
        </w:rPr>
        <w:t>(5)</w:t>
      </w:r>
      <w:r>
        <w:rPr>
          <w:rFonts w:ascii="Times New Roman" w:hAnsi="Times New Roman"/>
          <w:b w:val="0"/>
          <w:i/>
          <w:sz w:val="23"/>
        </w:rPr>
        <w:t xml:space="preserve"> Nhân vật vừa là </w:t>
      </w:r>
      <w:r>
        <w:rPr>
          <w:rFonts w:ascii="Times New Roman" w:hAnsi="Times New Roman"/>
          <w:b/>
          <w:i/>
          <w:sz w:val="23"/>
        </w:rPr>
        <w:t>hiện thân của sức mạnh tự nhiên</w:t>
      </w:r>
      <w:r>
        <w:rPr>
          <w:rFonts w:ascii="Times New Roman" w:hAnsi="Times New Roman"/>
          <w:b w:val="0"/>
          <w:i/>
          <w:sz w:val="23"/>
        </w:rPr>
        <w:t xml:space="preserve">, vừa là </w:t>
      </w:r>
      <w:r>
        <w:rPr>
          <w:rFonts w:ascii="Times New Roman" w:hAnsi="Times New Roman"/>
          <w:b/>
          <w:i/>
          <w:sz w:val="23"/>
        </w:rPr>
        <w:t>hiện thân của công lí</w:t>
      </w:r>
      <w:r>
        <w:rPr>
          <w:rFonts w:ascii="Times New Roman" w:hAnsi="Times New Roman"/>
          <w:b w:val="0"/>
          <w:i/>
          <w:sz w:val="23"/>
        </w:rPr>
        <w:t xml:space="preserve"> — qua đó, người xưa gửi gắm ước mơ về một thế giới có luật pháp và cả lời nhắc </w:t>
      </w:r>
      <w:r>
        <w:rPr>
          <w:rFonts w:ascii="Times New Roman" w:hAnsi="Times New Roman"/>
          <w:b/>
          <w:i/>
          <w:sz w:val="23"/>
        </w:rPr>
        <w:t>chớ nóng vội, thiếu thận trọng</w:t>
      </w:r>
      <w:r>
        <w:rPr>
          <w:rFonts w:ascii="Times New Roman" w:hAnsi="Times New Roman"/>
          <w:b w:val="0"/>
          <w:i/>
          <w:sz w:val="23"/>
        </w:rPr>
        <w:t>.</w:t>
      </w:r>
    </w:p>
    <w:p>
      <w:pPr>
        <w:spacing w:after="120"/>
        <w:pBdr>
          <w:bottom w:val="single" w:sz="6" w:space="1" w:color="BFBFBF"/>
        </w:pBdr>
      </w:pPr>
    </w:p>
    <w:p>
      <w:pPr>
        <w:pStyle w:val="Heading3"/>
      </w:pPr>
      <w:r>
        <w:rPr>
          <w:rFonts w:ascii="Times New Roman" w:hAnsi="Times New Roman"/>
          <w:b w:val="0"/>
          <w:i w:val="0"/>
        </w:rPr>
        <w:t>DẠNG 5 — CHI TIẾT TIÊU BIỂU</w:t>
      </w:r>
    </w:p>
    <w:p>
      <w:pPr>
        <w:jc w:val="both"/>
      </w:pPr>
      <w:r>
        <w:rPr>
          <w:rFonts w:ascii="Times New Roman" w:hAnsi="Times New Roman"/>
          <w:b/>
          <w:i w:val="0"/>
        </w:rPr>
        <w:t>Dấu hiệu:</w:t>
      </w:r>
      <w:r>
        <w:rPr>
          <w:rFonts w:ascii="Times New Roman" w:hAnsi="Times New Roman"/>
          <w:b w:val="0"/>
          <w:i w:val="0"/>
        </w:rPr>
        <w:t xml:space="preserve"> "Tìm những chi tiết thể hiện…"; "Chi tiết nào em thấy ấn tượng nhất? Vì sao?".</w:t>
      </w:r>
    </w:p>
    <w:p>
      <w:pPr>
        <w:jc w:val="both"/>
      </w:pPr>
      <w:r>
        <w:rPr>
          <w:rFonts w:ascii="Times New Roman" w:hAnsi="Times New Roman"/>
          <w:b/>
          <w:i w:val="0"/>
        </w:rPr>
        <w:t>Khung 4 bước cho một chi tiết:</w:t>
      </w:r>
    </w:p>
    <w:p>
      <w:pPr>
        <w:spacing w:after="0" w:before="0" w:line="240" w:lineRule="auto"/>
        <w:ind w:left="227"/>
      </w:pPr>
      <w:r>
        <w:rPr>
          <w:rFonts w:ascii="Consolas" w:hAnsi="Consolas"/>
          <w:color w:val="1F3864"/>
          <w:sz w:val="18"/>
        </w:rPr>
        <w:t>(1) GỌI TÊN chi tiết (trích ngắn)</w:t>
      </w:r>
    </w:p>
    <w:p>
      <w:pPr>
        <w:spacing w:after="0" w:before="0" w:line="240" w:lineRule="auto"/>
        <w:ind w:left="227"/>
      </w:pPr>
      <w:r>
        <w:rPr>
          <w:rFonts w:ascii="Consolas" w:hAnsi="Consolas"/>
          <w:color w:val="1F3864"/>
          <w:sz w:val="18"/>
        </w:rPr>
        <w:t>(2) NÓI RÕ chi tiết ấy thuộc phương diện nào (ngoại hình / hành động / đồ vật / phong tục)</w:t>
      </w:r>
    </w:p>
    <w:p>
      <w:pPr>
        <w:spacing w:after="0" w:before="0" w:line="240" w:lineRule="auto"/>
        <w:ind w:left="227"/>
      </w:pPr>
      <w:r>
        <w:rPr>
          <w:rFonts w:ascii="Consolas" w:hAnsi="Consolas"/>
          <w:color w:val="1F3864"/>
          <w:sz w:val="18"/>
        </w:rPr>
        <w:t>(3) LÍ GIẢI: nó lí giải hiện tượng gì, thể hiện phẩm chất gì, phản ánh quan niệm gì</w:t>
      </w:r>
    </w:p>
    <w:p>
      <w:pPr>
        <w:spacing w:after="0" w:before="0" w:line="240" w:lineRule="auto"/>
        <w:ind w:left="227"/>
      </w:pPr>
      <w:r>
        <w:rPr>
          <w:rFonts w:ascii="Consolas" w:hAnsi="Consolas"/>
          <w:color w:val="1F3864"/>
          <w:sz w:val="18"/>
        </w:rPr>
        <w:t>(4) ĐÁNH GIÁ: hay ở chỗ nào (hóm hỉnh / kì vĩ / tinh tế / giàu giá trị văn hoá)</w:t>
      </w:r>
    </w:p>
    <w:p>
      <w:pPr>
        <w:jc w:val="both"/>
      </w:pPr>
      <w:r>
        <w:rPr>
          <w:rFonts w:ascii="Times New Roman" w:hAnsi="Times New Roman"/>
          <w:b/>
          <w:i w:val="0"/>
        </w:rPr>
        <w:t>5 "chi tiết vàng" của Bài 1 — mỗi chi tiết gắn sẵn 3 ý phân tích:</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Chi tiết</w:t>
            </w:r>
          </w:p>
        </w:tc>
        <w:tc>
          <w:tcPr>
            <w:tcW w:type="dxa" w:w="2410"/>
            <w:shd w:val="clear" w:color="auto" w:fill="DCE6F1"/>
          </w:tcPr>
          <w:p>
            <w:pPr>
              <w:spacing w:after="20"/>
            </w:pPr>
            <w:r/>
            <w:r>
              <w:rPr>
                <w:rFonts w:ascii="Times New Roman" w:hAnsi="Times New Roman"/>
                <w:b/>
                <w:i w:val="0"/>
                <w:sz w:val="21"/>
              </w:rPr>
              <w:t>Lí giải</w:t>
            </w:r>
          </w:p>
        </w:tc>
        <w:tc>
          <w:tcPr>
            <w:tcW w:type="dxa" w:w="2410"/>
            <w:shd w:val="clear" w:color="auto" w:fill="DCE6F1"/>
          </w:tcPr>
          <w:p>
            <w:pPr>
              <w:spacing w:after="20"/>
            </w:pPr>
            <w:r/>
            <w:r>
              <w:rPr>
                <w:rFonts w:ascii="Times New Roman" w:hAnsi="Times New Roman"/>
                <w:b/>
                <w:i w:val="0"/>
                <w:sz w:val="21"/>
              </w:rPr>
              <w:t>Phẩm chất/quan niệm</w:t>
            </w:r>
          </w:p>
        </w:tc>
        <w:tc>
          <w:tcPr>
            <w:tcW w:type="dxa" w:w="2410"/>
            <w:shd w:val="clear" w:color="auto" w:fill="DCE6F1"/>
          </w:tcPr>
          <w:p>
            <w:pPr>
              <w:spacing w:after="20"/>
            </w:pPr>
            <w:r/>
            <w:r>
              <w:rPr>
                <w:rFonts w:ascii="Times New Roman" w:hAnsi="Times New Roman"/>
                <w:b/>
                <w:i w:val="0"/>
                <w:sz w:val="21"/>
              </w:rPr>
              <w:t>Đánh giá</w:t>
            </w:r>
          </w:p>
        </w:tc>
      </w:tr>
      <w:tr>
        <w:tc>
          <w:tcPr>
            <w:tcW w:type="dxa" w:w="2410"/>
          </w:tcPr>
          <w:p>
            <w:pPr>
              <w:spacing w:after="20" w:line="252" w:lineRule="auto"/>
            </w:pPr>
            <w:r/>
            <w:r>
              <w:rPr>
                <w:rFonts w:ascii="Times New Roman" w:hAnsi="Times New Roman"/>
                <w:b/>
                <w:i w:val="0"/>
                <w:sz w:val="21"/>
              </w:rPr>
              <w:t>Thần Trụ Trời dùng đầu đội trời</w:t>
            </w:r>
          </w:p>
        </w:tc>
        <w:tc>
          <w:tcPr>
            <w:tcW w:type="dxa" w:w="2410"/>
          </w:tcPr>
          <w:p>
            <w:pPr>
              <w:spacing w:after="20" w:line="252" w:lineRule="auto"/>
            </w:pPr>
            <w:r/>
            <w:r>
              <w:rPr>
                <w:rFonts w:ascii="Times New Roman" w:hAnsi="Times New Roman"/>
                <w:b w:val="0"/>
                <w:i w:val="0"/>
                <w:sz w:val="21"/>
              </w:rPr>
              <w:t>Vì sao trời ở trên cao</w:t>
            </w:r>
          </w:p>
        </w:tc>
        <w:tc>
          <w:tcPr>
            <w:tcW w:type="dxa" w:w="2410"/>
          </w:tcPr>
          <w:p>
            <w:pPr>
              <w:spacing w:after="20" w:line="252" w:lineRule="auto"/>
            </w:pPr>
            <w:r/>
            <w:r>
              <w:rPr>
                <w:rFonts w:ascii="Times New Roman" w:hAnsi="Times New Roman"/>
                <w:b w:val="0"/>
                <w:i w:val="0"/>
                <w:sz w:val="21"/>
              </w:rPr>
              <w:t>Sức mạnh, tư thế gánh vác vũ trụ</w:t>
            </w:r>
          </w:p>
        </w:tc>
        <w:tc>
          <w:tcPr>
            <w:tcW w:type="dxa" w:w="2410"/>
          </w:tcPr>
          <w:p>
            <w:pPr>
              <w:spacing w:after="20" w:line="252" w:lineRule="auto"/>
            </w:pPr>
            <w:r/>
            <w:r>
              <w:rPr>
                <w:rFonts w:ascii="Times New Roman" w:hAnsi="Times New Roman"/>
                <w:b w:val="0"/>
                <w:i w:val="0"/>
                <w:sz w:val="21"/>
              </w:rPr>
              <w:t>Kì vĩ, thể hiện tầm vóc con người</w:t>
            </w:r>
          </w:p>
        </w:tc>
      </w:tr>
      <w:tr>
        <w:tc>
          <w:tcPr>
            <w:tcW w:type="dxa" w:w="2410"/>
          </w:tcPr>
          <w:p>
            <w:pPr>
              <w:spacing w:after="20" w:line="252" w:lineRule="auto"/>
            </w:pPr>
            <w:r/>
            <w:r>
              <w:rPr>
                <w:rFonts w:ascii="Times New Roman" w:hAnsi="Times New Roman"/>
                <w:b/>
                <w:i w:val="0"/>
                <w:sz w:val="21"/>
              </w:rPr>
              <w:t>Phá cột → núi đồi, biển cả</w:t>
            </w:r>
          </w:p>
        </w:tc>
        <w:tc>
          <w:tcPr>
            <w:tcW w:type="dxa" w:w="2410"/>
          </w:tcPr>
          <w:p>
            <w:pPr>
              <w:spacing w:after="20" w:line="252" w:lineRule="auto"/>
            </w:pPr>
            <w:r/>
            <w:r>
              <w:rPr>
                <w:rFonts w:ascii="Times New Roman" w:hAnsi="Times New Roman"/>
                <w:b w:val="0"/>
                <w:i w:val="0"/>
                <w:sz w:val="21"/>
              </w:rPr>
              <w:t>Giải thích địa hình Trái Đất</w:t>
            </w:r>
          </w:p>
        </w:tc>
        <w:tc>
          <w:tcPr>
            <w:tcW w:type="dxa" w:w="2410"/>
          </w:tcPr>
          <w:p>
            <w:pPr>
              <w:spacing w:after="20" w:line="252" w:lineRule="auto"/>
            </w:pPr>
            <w:r/>
            <w:r>
              <w:rPr>
                <w:rFonts w:ascii="Times New Roman" w:hAnsi="Times New Roman"/>
                <w:b w:val="0"/>
                <w:i w:val="0"/>
                <w:sz w:val="21"/>
              </w:rPr>
              <w:t>Trật tự tự hình thành, không cần "phương tiện" nữa</w:t>
            </w:r>
          </w:p>
        </w:tc>
        <w:tc>
          <w:tcPr>
            <w:tcW w:type="dxa" w:w="2410"/>
          </w:tcPr>
          <w:p>
            <w:pPr>
              <w:spacing w:after="20" w:line="252" w:lineRule="auto"/>
            </w:pPr>
            <w:r/>
            <w:r>
              <w:rPr>
                <w:rFonts w:ascii="Times New Roman" w:hAnsi="Times New Roman"/>
                <w:b w:val="0"/>
                <w:i w:val="0"/>
                <w:sz w:val="21"/>
              </w:rPr>
              <w:t>Thông minh, khép kín câu chuyện</w:t>
            </w:r>
          </w:p>
        </w:tc>
      </w:tr>
      <w:tr>
        <w:tc>
          <w:tcPr>
            <w:tcW w:type="dxa" w:w="2410"/>
          </w:tcPr>
          <w:p>
            <w:pPr>
              <w:spacing w:after="20" w:line="252" w:lineRule="auto"/>
            </w:pPr>
            <w:r/>
            <w:r>
              <w:rPr>
                <w:rFonts w:ascii="Times New Roman" w:hAnsi="Times New Roman"/>
                <w:b/>
                <w:i w:val="0"/>
                <w:sz w:val="21"/>
              </w:rPr>
              <w:t>Lưỡi búa đá bị bỏ quên</w:t>
            </w:r>
          </w:p>
        </w:tc>
        <w:tc>
          <w:tcPr>
            <w:tcW w:type="dxa" w:w="2410"/>
          </w:tcPr>
          <w:p>
            <w:pPr>
              <w:spacing w:after="20" w:line="252" w:lineRule="auto"/>
            </w:pPr>
            <w:r/>
            <w:r>
              <w:rPr>
                <w:rFonts w:ascii="Times New Roman" w:hAnsi="Times New Roman"/>
                <w:b w:val="0"/>
                <w:i w:val="0"/>
                <w:sz w:val="21"/>
              </w:rPr>
              <w:t>Giải thích "rìu đá – đồ đá Thiên Lôi"</w:t>
            </w:r>
          </w:p>
        </w:tc>
        <w:tc>
          <w:tcPr>
            <w:tcW w:type="dxa" w:w="2410"/>
          </w:tcPr>
          <w:p>
            <w:pPr>
              <w:spacing w:after="20" w:line="252" w:lineRule="auto"/>
            </w:pPr>
            <w:r/>
            <w:r>
              <w:rPr>
                <w:rFonts w:ascii="Times New Roman" w:hAnsi="Times New Roman"/>
                <w:b w:val="0"/>
                <w:i w:val="0"/>
                <w:sz w:val="21"/>
              </w:rPr>
              <w:t>Niềm tin dân gian gắn với hiện vật khảo cổ</w:t>
            </w:r>
          </w:p>
        </w:tc>
        <w:tc>
          <w:tcPr>
            <w:tcW w:type="dxa" w:w="2410"/>
          </w:tcPr>
          <w:p>
            <w:pPr>
              <w:spacing w:after="20" w:line="252" w:lineRule="auto"/>
            </w:pPr>
            <w:r/>
            <w:r>
              <w:rPr>
                <w:rFonts w:ascii="Times New Roman" w:hAnsi="Times New Roman"/>
                <w:b w:val="0"/>
                <w:i w:val="0"/>
                <w:sz w:val="21"/>
              </w:rPr>
              <w:t>"Khảo cổ học trong truyện kể"</w:t>
            </w:r>
          </w:p>
        </w:tc>
      </w:tr>
      <w:tr>
        <w:tc>
          <w:tcPr>
            <w:tcW w:type="dxa" w:w="2410"/>
          </w:tcPr>
          <w:p>
            <w:pPr>
              <w:spacing w:after="20" w:line="252" w:lineRule="auto"/>
            </w:pPr>
            <w:r/>
            <w:r>
              <w:rPr>
                <w:rFonts w:ascii="Times New Roman" w:hAnsi="Times New Roman"/>
                <w:b/>
                <w:i w:val="0"/>
                <w:sz w:val="21"/>
              </w:rPr>
              <w:t>Con gà thần mổ thần Sét</w:t>
            </w:r>
          </w:p>
        </w:tc>
        <w:tc>
          <w:tcPr>
            <w:tcW w:type="dxa" w:w="2410"/>
          </w:tcPr>
          <w:p>
            <w:pPr>
              <w:spacing w:after="20" w:line="252" w:lineRule="auto"/>
            </w:pPr>
            <w:r/>
            <w:r>
              <w:rPr>
                <w:rFonts w:ascii="Times New Roman" w:hAnsi="Times New Roman"/>
                <w:b w:val="0"/>
                <w:i w:val="0"/>
                <w:sz w:val="21"/>
              </w:rPr>
              <w:t>Mùa đông không có sấm; tục làm tiếng gà khi có sấm</w:t>
            </w:r>
          </w:p>
        </w:tc>
        <w:tc>
          <w:tcPr>
            <w:tcW w:type="dxa" w:w="2410"/>
          </w:tcPr>
          <w:p>
            <w:pPr>
              <w:spacing w:after="20" w:line="252" w:lineRule="auto"/>
            </w:pPr>
            <w:r/>
            <w:r>
              <w:rPr>
                <w:rFonts w:ascii="Times New Roman" w:hAnsi="Times New Roman"/>
                <w:b w:val="0"/>
                <w:i w:val="0"/>
                <w:sz w:val="21"/>
              </w:rPr>
              <w:t>Thần linh cũng có nỗi sợ</w:t>
            </w:r>
          </w:p>
        </w:tc>
        <w:tc>
          <w:tcPr>
            <w:tcW w:type="dxa" w:w="2410"/>
          </w:tcPr>
          <w:p>
            <w:pPr>
              <w:spacing w:after="20" w:line="252" w:lineRule="auto"/>
            </w:pPr>
            <w:r/>
            <w:r>
              <w:rPr>
                <w:rFonts w:ascii="Times New Roman" w:hAnsi="Times New Roman"/>
                <w:b w:val="0"/>
                <w:i w:val="0"/>
                <w:sz w:val="21"/>
              </w:rPr>
              <w:t>Hóm hỉnh, gần gũi</w:t>
            </w:r>
          </w:p>
        </w:tc>
      </w:tr>
      <w:tr>
        <w:tc>
          <w:tcPr>
            <w:tcW w:type="dxa" w:w="2410"/>
          </w:tcPr>
          <w:p>
            <w:pPr>
              <w:spacing w:after="20" w:line="252" w:lineRule="auto"/>
            </w:pPr>
            <w:r/>
            <w:r>
              <w:rPr>
                <w:rFonts w:ascii="Times New Roman" w:hAnsi="Times New Roman"/>
                <w:b/>
                <w:i w:val="0"/>
                <w:sz w:val="21"/>
              </w:rPr>
              <w:t>Con thần Gió hoá cây ngải</w:t>
            </w:r>
          </w:p>
        </w:tc>
        <w:tc>
          <w:tcPr>
            <w:tcW w:type="dxa" w:w="2410"/>
          </w:tcPr>
          <w:p>
            <w:pPr>
              <w:spacing w:after="20" w:line="252" w:lineRule="auto"/>
            </w:pPr>
            <w:r/>
            <w:r>
              <w:rPr>
                <w:rFonts w:ascii="Times New Roman" w:hAnsi="Times New Roman"/>
                <w:b w:val="0"/>
                <w:i w:val="0"/>
                <w:sz w:val="21"/>
              </w:rPr>
              <w:t>Nguồn gốc cây ngải tướng quân, tục xem lá đoán gió</w:t>
            </w:r>
          </w:p>
        </w:tc>
        <w:tc>
          <w:tcPr>
            <w:tcW w:type="dxa" w:w="2410"/>
          </w:tcPr>
          <w:p>
            <w:pPr>
              <w:spacing w:after="20" w:line="252" w:lineRule="auto"/>
            </w:pPr>
            <w:r/>
            <w:r>
              <w:rPr>
                <w:rFonts w:ascii="Times New Roman" w:hAnsi="Times New Roman"/>
                <w:b w:val="0"/>
                <w:i w:val="0"/>
                <w:sz w:val="21"/>
              </w:rPr>
              <w:t>Lỗi lầm được chuyển hoá thành điều có ích</w:t>
            </w:r>
          </w:p>
        </w:tc>
        <w:tc>
          <w:tcPr>
            <w:tcW w:type="dxa" w:w="2410"/>
          </w:tcPr>
          <w:p>
            <w:pPr>
              <w:spacing w:after="20" w:line="252" w:lineRule="auto"/>
            </w:pPr>
            <w:r/>
            <w:r>
              <w:rPr>
                <w:rFonts w:ascii="Times New Roman" w:hAnsi="Times New Roman"/>
                <w:b w:val="0"/>
                <w:i w:val="0"/>
                <w:sz w:val="21"/>
              </w:rPr>
              <w:t>Nhân văn, tinh tế</w:t>
            </w:r>
          </w:p>
        </w:tc>
      </w:tr>
    </w:tbl>
    <w:p>
      <w:pPr>
        <w:spacing w:after="40"/>
      </w:pPr>
    </w:p>
    <w:p>
      <w:pPr>
        <w:spacing w:after="120"/>
        <w:pBdr>
          <w:bottom w:val="single" w:sz="6" w:space="1" w:color="BFBFBF"/>
        </w:pBdr>
      </w:pPr>
    </w:p>
    <w:p>
      <w:pPr>
        <w:pStyle w:val="Heading3"/>
      </w:pPr>
      <w:r>
        <w:rPr>
          <w:rFonts w:ascii="Times New Roman" w:hAnsi="Times New Roman"/>
          <w:b w:val="0"/>
          <w:i w:val="0"/>
        </w:rPr>
        <w:t>DẠNG 6 — ĐỀ TÀI, CHỦ ĐỀ, TƯ TƯỞNG, THÔNG ĐIỆP</w:t>
      </w:r>
    </w:p>
    <w:p>
      <w:pPr>
        <w:spacing w:after="40"/>
        <w:ind w:left="397"/>
      </w:pPr>
      <w:r>
        <w:rPr>
          <w:rFonts w:ascii="Times New Roman" w:hAnsi="Times New Roman"/>
          <w:b w:val="0"/>
          <w:i/>
          <w:sz w:val="23"/>
        </w:rPr>
        <w:t xml:space="preserve">Đây là </w:t>
      </w:r>
      <w:r>
        <w:rPr>
          <w:rFonts w:ascii="Times New Roman" w:hAnsi="Times New Roman"/>
          <w:b/>
          <w:i/>
          <w:sz w:val="23"/>
        </w:rPr>
        <w:t>dạng câu hỏi khó nhất và cũng nhiều điểm nhất</w:t>
      </w:r>
      <w:r>
        <w:rPr>
          <w:rFonts w:ascii="Times New Roman" w:hAnsi="Times New Roman"/>
          <w:b w:val="0"/>
          <w:i/>
          <w:sz w:val="23"/>
        </w:rPr>
        <w:t xml:space="preserve"> trong phần đọc hiểu. Bản đặc tả yêu cầu: </w:t>
      </w:r>
      <w:r>
        <w:rPr>
          <w:rFonts w:ascii="Times New Roman" w:hAnsi="Times New Roman"/>
          <w:b w:val="0"/>
          <w:i/>
          <w:sz w:val="23"/>
        </w:rPr>
        <w:t xml:space="preserve">"Nêu được chủ đề, tư tưởng, thông điệp của văn bản; </w:t>
      </w:r>
      <w:r>
        <w:rPr>
          <w:rFonts w:ascii="Times New Roman" w:hAnsi="Times New Roman"/>
          <w:b w:val="0"/>
          <w:i/>
          <w:sz w:val="23"/>
        </w:rPr>
        <w:t>phân tích được một số căn cứ để xác định chủ đề</w:t>
      </w:r>
      <w:r>
        <w:rPr>
          <w:rFonts w:ascii="Times New Roman" w:hAnsi="Times New Roman"/>
          <w:b w:val="0"/>
          <w:i/>
          <w:sz w:val="23"/>
        </w:rPr>
        <w:t>"</w:t>
      </w:r>
      <w:r>
        <w:rPr>
          <w:rFonts w:ascii="Times New Roman" w:hAnsi="Times New Roman"/>
          <w:b w:val="0"/>
          <w:i/>
          <w:sz w:val="23"/>
        </w:rPr>
        <w:t>.</w:t>
      </w:r>
    </w:p>
    <w:p>
      <w:pPr>
        <w:jc w:val="both"/>
      </w:pPr>
      <w:r>
        <w:rPr>
          <w:rFonts w:ascii="Times New Roman" w:hAnsi="Times New Roman"/>
          <w:b/>
          <w:i w:val="0"/>
        </w:rPr>
        <w:t>Phân biệt 4 khái niệm (rất hay bị dùng lẫn):</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Khái niệm</w:t>
            </w:r>
          </w:p>
        </w:tc>
        <w:tc>
          <w:tcPr>
            <w:tcW w:type="dxa" w:w="2410"/>
            <w:shd w:val="clear" w:color="auto" w:fill="DCE6F1"/>
          </w:tcPr>
          <w:p>
            <w:pPr>
              <w:spacing w:after="20"/>
            </w:pPr>
            <w:r/>
            <w:r>
              <w:rPr>
                <w:rFonts w:ascii="Times New Roman" w:hAnsi="Times New Roman"/>
                <w:b/>
                <w:i w:val="0"/>
                <w:sz w:val="21"/>
              </w:rPr>
              <w:t>Trả lời câu hỏi</w:t>
            </w:r>
          </w:p>
        </w:tc>
        <w:tc>
          <w:tcPr>
            <w:tcW w:type="dxa" w:w="2410"/>
            <w:shd w:val="clear" w:color="auto" w:fill="DCE6F1"/>
          </w:tcPr>
          <w:p>
            <w:pPr>
              <w:spacing w:after="20"/>
            </w:pPr>
            <w:r/>
            <w:r>
              <w:rPr>
                <w:rFonts w:ascii="Times New Roman" w:hAnsi="Times New Roman"/>
                <w:b/>
                <w:i w:val="0"/>
                <w:sz w:val="21"/>
              </w:rPr>
              <w:t>Độ dài</w:t>
            </w:r>
          </w:p>
        </w:tc>
        <w:tc>
          <w:tcPr>
            <w:tcW w:type="dxa" w:w="2410"/>
            <w:shd w:val="clear" w:color="auto" w:fill="DCE6F1"/>
          </w:tcPr>
          <w:p>
            <w:pPr>
              <w:spacing w:after="20"/>
            </w:pPr>
            <w:r/>
            <w:r>
              <w:rPr>
                <w:rFonts w:ascii="Times New Roman" w:hAnsi="Times New Roman"/>
                <w:b/>
                <w:i w:val="0"/>
                <w:sz w:val="21"/>
              </w:rPr>
              <w:t>Ví dụ (Thần Trụ Trời)</w:t>
            </w:r>
          </w:p>
        </w:tc>
      </w:tr>
      <w:tr>
        <w:tc>
          <w:tcPr>
            <w:tcW w:type="dxa" w:w="2410"/>
          </w:tcPr>
          <w:p>
            <w:pPr>
              <w:spacing w:after="20" w:line="252" w:lineRule="auto"/>
            </w:pPr>
            <w:r/>
            <w:r>
              <w:rPr>
                <w:rFonts w:ascii="Times New Roman" w:hAnsi="Times New Roman"/>
                <w:b/>
                <w:i w:val="0"/>
                <w:sz w:val="21"/>
              </w:rPr>
              <w:t>Đề tài</w:t>
            </w:r>
          </w:p>
        </w:tc>
        <w:tc>
          <w:tcPr>
            <w:tcW w:type="dxa" w:w="2410"/>
          </w:tcPr>
          <w:p>
            <w:pPr>
              <w:spacing w:after="20" w:line="252" w:lineRule="auto"/>
            </w:pPr>
            <w:r/>
            <w:r>
              <w:rPr>
                <w:rFonts w:ascii="Times New Roman" w:hAnsi="Times New Roman"/>
                <w:b w:val="0"/>
                <w:i w:val="0"/>
                <w:sz w:val="21"/>
              </w:rPr>
              <w:t xml:space="preserve">Viết </w:t>
            </w:r>
            <w:r>
              <w:rPr>
                <w:rFonts w:ascii="Times New Roman" w:hAnsi="Times New Roman"/>
                <w:b/>
                <w:i w:val="0"/>
                <w:sz w:val="21"/>
              </w:rPr>
              <w:t>về cái gì</w:t>
            </w:r>
            <w:r>
              <w:rPr>
                <w:rFonts w:ascii="Times New Roman" w:hAnsi="Times New Roman"/>
                <w:b w:val="0"/>
                <w:i w:val="0"/>
                <w:sz w:val="21"/>
              </w:rPr>
              <w:t>?</w:t>
            </w:r>
          </w:p>
        </w:tc>
        <w:tc>
          <w:tcPr>
            <w:tcW w:type="dxa" w:w="2410"/>
          </w:tcPr>
          <w:p>
            <w:pPr>
              <w:spacing w:after="20" w:line="252" w:lineRule="auto"/>
            </w:pPr>
            <w:r/>
            <w:r>
              <w:rPr>
                <w:rFonts w:ascii="Times New Roman" w:hAnsi="Times New Roman"/>
                <w:b w:val="0"/>
                <w:i w:val="0"/>
                <w:sz w:val="21"/>
              </w:rPr>
              <w:t>1 cụm từ</w:t>
            </w:r>
          </w:p>
        </w:tc>
        <w:tc>
          <w:tcPr>
            <w:tcW w:type="dxa" w:w="2410"/>
          </w:tcPr>
          <w:p>
            <w:pPr>
              <w:spacing w:after="20" w:line="252" w:lineRule="auto"/>
            </w:pPr>
            <w:r/>
            <w:r>
              <w:rPr>
                <w:rFonts w:ascii="Times New Roman" w:hAnsi="Times New Roman"/>
                <w:b w:val="0"/>
                <w:i w:val="0"/>
                <w:sz w:val="21"/>
              </w:rPr>
              <w:t>Sự hình thành trời đất</w:t>
            </w:r>
          </w:p>
        </w:tc>
      </w:tr>
      <w:tr>
        <w:tc>
          <w:tcPr>
            <w:tcW w:type="dxa" w:w="2410"/>
          </w:tcPr>
          <w:p>
            <w:pPr>
              <w:spacing w:after="20" w:line="252" w:lineRule="auto"/>
            </w:pPr>
            <w:r/>
            <w:r>
              <w:rPr>
                <w:rFonts w:ascii="Times New Roman" w:hAnsi="Times New Roman"/>
                <w:b/>
                <w:i w:val="0"/>
                <w:sz w:val="21"/>
              </w:rPr>
              <w:t>Chủ đề</w:t>
            </w:r>
          </w:p>
        </w:tc>
        <w:tc>
          <w:tcPr>
            <w:tcW w:type="dxa" w:w="2410"/>
          </w:tcPr>
          <w:p>
            <w:pPr>
              <w:spacing w:after="20" w:line="252" w:lineRule="auto"/>
            </w:pPr>
            <w:r/>
            <w:r>
              <w:rPr>
                <w:rFonts w:ascii="Times New Roman" w:hAnsi="Times New Roman"/>
                <w:b w:val="0"/>
                <w:i w:val="0"/>
                <w:sz w:val="21"/>
              </w:rPr>
              <w:t xml:space="preserve">Văn bản </w:t>
            </w:r>
            <w:r>
              <w:rPr>
                <w:rFonts w:ascii="Times New Roman" w:hAnsi="Times New Roman"/>
                <w:b/>
                <w:i w:val="0"/>
                <w:sz w:val="21"/>
              </w:rPr>
              <w:t>nói về vấn đề gì</w:t>
            </w:r>
            <w:r>
              <w:rPr>
                <w:rFonts w:ascii="Times New Roman" w:hAnsi="Times New Roman"/>
                <w:b w:val="0"/>
                <w:i w:val="0"/>
                <w:sz w:val="21"/>
              </w:rPr>
              <w:t>, hướng tới điều gì?</w:t>
            </w:r>
          </w:p>
        </w:tc>
        <w:tc>
          <w:tcPr>
            <w:tcW w:type="dxa" w:w="2410"/>
          </w:tcPr>
          <w:p>
            <w:pPr>
              <w:spacing w:after="20" w:line="252" w:lineRule="auto"/>
            </w:pPr>
            <w:r/>
            <w:r>
              <w:rPr>
                <w:rFonts w:ascii="Times New Roman" w:hAnsi="Times New Roman"/>
                <w:b w:val="0"/>
                <w:i w:val="0"/>
                <w:sz w:val="21"/>
              </w:rPr>
              <w:t>1 câu</w:t>
            </w:r>
          </w:p>
        </w:tc>
        <w:tc>
          <w:tcPr>
            <w:tcW w:type="dxa" w:w="2410"/>
          </w:tcPr>
          <w:p>
            <w:pPr>
              <w:spacing w:after="20" w:line="252" w:lineRule="auto"/>
            </w:pPr>
            <w:r/>
            <w:r>
              <w:rPr>
                <w:rFonts w:ascii="Times New Roman" w:hAnsi="Times New Roman"/>
                <w:b w:val="0"/>
                <w:i w:val="0"/>
                <w:sz w:val="21"/>
              </w:rPr>
              <w:t>Công cuộc sáng tạo vũ trụ của thần Trụ Trời, qua đó thể hiện quan niệm của người Việt cổ về nguồn gốc thế giới và khát vọng chinh phục tự nhiên</w:t>
            </w:r>
          </w:p>
        </w:tc>
      </w:tr>
      <w:tr>
        <w:tc>
          <w:tcPr>
            <w:tcW w:type="dxa" w:w="2410"/>
          </w:tcPr>
          <w:p>
            <w:pPr>
              <w:spacing w:after="20" w:line="252" w:lineRule="auto"/>
            </w:pPr>
            <w:r/>
            <w:r>
              <w:rPr>
                <w:rFonts w:ascii="Times New Roman" w:hAnsi="Times New Roman"/>
                <w:b/>
                <w:i w:val="0"/>
                <w:sz w:val="21"/>
              </w:rPr>
              <w:t>Tư tưởng</w:t>
            </w:r>
          </w:p>
        </w:tc>
        <w:tc>
          <w:tcPr>
            <w:tcW w:type="dxa" w:w="2410"/>
          </w:tcPr>
          <w:p>
            <w:pPr>
              <w:spacing w:after="20" w:line="252" w:lineRule="auto"/>
            </w:pPr>
            <w:r/>
            <w:r>
              <w:rPr>
                <w:rFonts w:ascii="Times New Roman" w:hAnsi="Times New Roman"/>
                <w:b w:val="0"/>
                <w:i w:val="0"/>
                <w:sz w:val="21"/>
              </w:rPr>
              <w:t xml:space="preserve">Tác giả </w:t>
            </w:r>
            <w:r>
              <w:rPr>
                <w:rFonts w:ascii="Times New Roman" w:hAnsi="Times New Roman"/>
                <w:b/>
                <w:i w:val="0"/>
                <w:sz w:val="21"/>
              </w:rPr>
              <w:t>muốn khẳng định/ phủ định</w:t>
            </w:r>
            <w:r>
              <w:rPr>
                <w:rFonts w:ascii="Times New Roman" w:hAnsi="Times New Roman"/>
                <w:b w:val="0"/>
                <w:i w:val="0"/>
                <w:sz w:val="21"/>
              </w:rPr>
              <w:t xml:space="preserve"> điều gì?</w:t>
            </w:r>
          </w:p>
        </w:tc>
        <w:tc>
          <w:tcPr>
            <w:tcW w:type="dxa" w:w="2410"/>
          </w:tcPr>
          <w:p>
            <w:pPr>
              <w:spacing w:after="20" w:line="252" w:lineRule="auto"/>
            </w:pPr>
            <w:r/>
            <w:r>
              <w:rPr>
                <w:rFonts w:ascii="Times New Roman" w:hAnsi="Times New Roman"/>
                <w:b w:val="0"/>
                <w:i w:val="0"/>
                <w:sz w:val="21"/>
              </w:rPr>
              <w:t xml:space="preserve">1 câu, có tính </w:t>
            </w:r>
            <w:r>
              <w:rPr>
                <w:rFonts w:ascii="Times New Roman" w:hAnsi="Times New Roman"/>
                <w:b/>
                <w:i w:val="0"/>
                <w:sz w:val="21"/>
              </w:rPr>
              <w:t>quan điểm</w:t>
            </w:r>
          </w:p>
        </w:tc>
        <w:tc>
          <w:tcPr>
            <w:tcW w:type="dxa" w:w="2410"/>
          </w:tcPr>
          <w:p>
            <w:pPr>
              <w:spacing w:after="20" w:line="252" w:lineRule="auto"/>
            </w:pPr>
            <w:r/>
            <w:r>
              <w:rPr>
                <w:rFonts w:ascii="Times New Roman" w:hAnsi="Times New Roman"/>
                <w:b w:val="0"/>
                <w:i w:val="0"/>
                <w:sz w:val="21"/>
              </w:rPr>
              <w:t>Khẳng định sức mạnh và tầm vóc của con người trước vũ trụ</w:t>
            </w:r>
          </w:p>
        </w:tc>
      </w:tr>
      <w:tr>
        <w:tc>
          <w:tcPr>
            <w:tcW w:type="dxa" w:w="2410"/>
          </w:tcPr>
          <w:p>
            <w:pPr>
              <w:spacing w:after="20" w:line="252" w:lineRule="auto"/>
            </w:pPr>
            <w:r/>
            <w:r>
              <w:rPr>
                <w:rFonts w:ascii="Times New Roman" w:hAnsi="Times New Roman"/>
                <w:b/>
                <w:i w:val="0"/>
                <w:sz w:val="21"/>
              </w:rPr>
              <w:t>Thông điệp</w:t>
            </w:r>
          </w:p>
        </w:tc>
        <w:tc>
          <w:tcPr>
            <w:tcW w:type="dxa" w:w="2410"/>
          </w:tcPr>
          <w:p>
            <w:pPr>
              <w:spacing w:after="20" w:line="252" w:lineRule="auto"/>
            </w:pPr>
            <w:r/>
            <w:r>
              <w:rPr>
                <w:rFonts w:ascii="Times New Roman" w:hAnsi="Times New Roman"/>
                <w:b w:val="0"/>
                <w:i w:val="0"/>
                <w:sz w:val="21"/>
              </w:rPr>
              <w:t xml:space="preserve">Tác phẩm </w:t>
            </w:r>
            <w:r>
              <w:rPr>
                <w:rFonts w:ascii="Times New Roman" w:hAnsi="Times New Roman"/>
                <w:b/>
                <w:i w:val="0"/>
                <w:sz w:val="21"/>
              </w:rPr>
              <w:t>nhắn gửi</w:t>
            </w:r>
            <w:r>
              <w:rPr>
                <w:rFonts w:ascii="Times New Roman" w:hAnsi="Times New Roman"/>
                <w:b w:val="0"/>
                <w:i w:val="0"/>
                <w:sz w:val="21"/>
              </w:rPr>
              <w:t xml:space="preserve"> người đọc điều gì?</w:t>
            </w:r>
          </w:p>
        </w:tc>
        <w:tc>
          <w:tcPr>
            <w:tcW w:type="dxa" w:w="2410"/>
          </w:tcPr>
          <w:p>
            <w:pPr>
              <w:spacing w:after="20" w:line="252" w:lineRule="auto"/>
            </w:pPr>
            <w:r/>
            <w:r>
              <w:rPr>
                <w:rFonts w:ascii="Times New Roman" w:hAnsi="Times New Roman"/>
                <w:b w:val="0"/>
                <w:i w:val="0"/>
                <w:sz w:val="21"/>
              </w:rPr>
              <w:t xml:space="preserve">1–2 câu, có tính </w:t>
            </w:r>
            <w:r>
              <w:rPr>
                <w:rFonts w:ascii="Times New Roman" w:hAnsi="Times New Roman"/>
                <w:b/>
                <w:i w:val="0"/>
                <w:sz w:val="21"/>
              </w:rPr>
              <w:t>hành động</w:t>
            </w:r>
          </w:p>
        </w:tc>
        <w:tc>
          <w:tcPr>
            <w:tcW w:type="dxa" w:w="2410"/>
          </w:tcPr>
          <w:p>
            <w:pPr>
              <w:spacing w:after="20" w:line="252" w:lineRule="auto"/>
            </w:pPr>
            <w:r/>
            <w:r>
              <w:rPr>
                <w:rFonts w:ascii="Times New Roman" w:hAnsi="Times New Roman"/>
                <w:b w:val="0"/>
                <w:i w:val="0"/>
                <w:sz w:val="21"/>
              </w:rPr>
              <w:t>Hãy lao động, sáng tạo và dám làm chủ thế giới; hãy biết ơn những người mở đường</w:t>
            </w:r>
          </w:p>
        </w:tc>
      </w:tr>
    </w:tbl>
    <w:p>
      <w:pPr>
        <w:spacing w:after="40"/>
      </w:pPr>
    </w:p>
    <w:p>
      <w:pPr>
        <w:jc w:val="both"/>
      </w:pPr>
      <w:r>
        <w:rPr>
          <w:rFonts w:ascii="Times New Roman" w:hAnsi="Times New Roman"/>
          <w:b/>
          <w:i w:val="0"/>
        </w:rPr>
        <w:t>Khung xác định chủ đề 3 bước (kèm căn cứ = ăn điểm tối đa):</w:t>
      </w:r>
    </w:p>
    <w:p>
      <w:pPr>
        <w:spacing w:after="0" w:before="0" w:line="240" w:lineRule="auto"/>
        <w:ind w:left="227"/>
      </w:pPr>
      <w:r>
        <w:rPr>
          <w:rFonts w:ascii="Consolas" w:hAnsi="Consolas"/>
          <w:color w:val="1F3864"/>
          <w:sz w:val="18"/>
        </w:rPr>
        <w:t>BƯỚC 1: Nêu chủ đề bằng MỘT CÂU.</w:t>
      </w:r>
    </w:p>
    <w:p>
      <w:pPr>
        <w:spacing w:after="0" w:before="0" w:line="240" w:lineRule="auto"/>
        <w:ind w:left="227"/>
      </w:pPr>
      <w:r>
        <w:rPr>
          <w:rFonts w:ascii="Consolas" w:hAnsi="Consolas"/>
          <w:color w:val="1F3864"/>
          <w:sz w:val="18"/>
        </w:rPr>
        <w:t>BƯỚC 2: Nêu 3 căn cứ:</w:t>
      </w:r>
    </w:p>
    <w:p>
      <w:pPr>
        <w:spacing w:after="0" w:before="0" w:line="240" w:lineRule="auto"/>
        <w:ind w:left="227"/>
      </w:pPr>
      <w:r>
        <w:rPr>
          <w:rFonts w:ascii="Consolas" w:hAnsi="Consolas"/>
          <w:color w:val="1F3864"/>
          <w:sz w:val="18"/>
        </w:rPr>
        <w:t xml:space="preserve">   (a) Nhan đề / tên nhân vật  →  định hướng vấn đề</w:t>
      </w:r>
    </w:p>
    <w:p>
      <w:pPr>
        <w:spacing w:after="0" w:before="0" w:line="240" w:lineRule="auto"/>
        <w:ind w:left="227"/>
      </w:pPr>
      <w:r>
        <w:rPr>
          <w:rFonts w:ascii="Consolas" w:hAnsi="Consolas"/>
          <w:color w:val="1F3864"/>
          <w:sz w:val="18"/>
        </w:rPr>
        <w:t xml:space="preserve">   (b) Chuỗi sự kiện chính      →  hành động của nhân vật hướng tới điều gì</w:t>
      </w:r>
    </w:p>
    <w:p>
      <w:pPr>
        <w:spacing w:after="0" w:before="0" w:line="240" w:lineRule="auto"/>
        <w:ind w:left="227"/>
      </w:pPr>
      <w:r>
        <w:rPr>
          <w:rFonts w:ascii="Consolas" w:hAnsi="Consolas"/>
          <w:color w:val="1F3864"/>
          <w:sz w:val="18"/>
        </w:rPr>
        <w:t xml:space="preserve">   (c) Chi tiết/ lời kể đặc sắc →  thái độ, đánh giá của tác giả (nhất là câu kết "vì thế mà…")</w:t>
      </w:r>
    </w:p>
    <w:p>
      <w:pPr>
        <w:spacing w:after="0" w:before="0" w:line="240" w:lineRule="auto"/>
        <w:ind w:left="227"/>
      </w:pPr>
      <w:r>
        <w:rPr>
          <w:rFonts w:ascii="Consolas" w:hAnsi="Consolas"/>
          <w:color w:val="1F3864"/>
          <w:sz w:val="18"/>
        </w:rPr>
        <w:t>BƯỚC 3: Khái quát giá trị: chủ đề ấy có ý nghĩa gì với con người hôm nay.</w:t>
      </w:r>
    </w:p>
    <w:p>
      <w:pPr>
        <w:jc w:val="both"/>
      </w:pPr>
      <w:r>
        <w:rPr>
          <w:rFonts w:ascii="Times New Roman" w:hAnsi="Times New Roman"/>
          <w:b/>
          <w:i w:val="0"/>
        </w:rPr>
        <w:t>Câu trả lời mẫu đầy đủ (1,5–2,0 điểm):</w:t>
      </w:r>
    </w:p>
    <w:p>
      <w:pPr>
        <w:spacing w:after="40"/>
        <w:ind w:left="397"/>
      </w:pPr>
      <w:r>
        <w:rPr>
          <w:rFonts w:ascii="Times New Roman" w:hAnsi="Times New Roman"/>
          <w:b/>
          <w:i/>
          <w:sz w:val="23"/>
        </w:rPr>
        <w:t>(1) Chủ đề:</w:t>
      </w:r>
      <w:r>
        <w:rPr>
          <w:rFonts w:ascii="Times New Roman" w:hAnsi="Times New Roman"/>
          <w:b w:val="0"/>
          <w:i/>
          <w:sz w:val="23"/>
        </w:rPr>
        <w:t xml:space="preserve"> Truyện </w:t>
      </w:r>
      <w:r>
        <w:rPr>
          <w:rFonts w:ascii="Times New Roman" w:hAnsi="Times New Roman"/>
          <w:b w:val="0"/>
          <w:i/>
          <w:sz w:val="23"/>
        </w:rPr>
        <w:t>Thần Sét</w:t>
      </w:r>
      <w:r>
        <w:rPr>
          <w:rFonts w:ascii="Times New Roman" w:hAnsi="Times New Roman"/>
          <w:b w:val="0"/>
          <w:i/>
          <w:sz w:val="23"/>
        </w:rPr>
        <w:t xml:space="preserve"> kể về vị thần thi hành luật pháp ở trần gian, qua đó thể hiện </w:t>
      </w:r>
      <w:r>
        <w:rPr>
          <w:rFonts w:ascii="Times New Roman" w:hAnsi="Times New Roman"/>
          <w:b/>
          <w:i/>
          <w:sz w:val="23"/>
        </w:rPr>
        <w:t>quan niệm của người xưa về sấm sét</w:t>
      </w:r>
      <w:r>
        <w:rPr>
          <w:rFonts w:ascii="Times New Roman" w:hAnsi="Times New Roman"/>
          <w:b w:val="0"/>
          <w:i/>
          <w:sz w:val="23"/>
        </w:rPr>
        <w:t xml:space="preserve"> và </w:t>
      </w:r>
      <w:r>
        <w:rPr>
          <w:rFonts w:ascii="Times New Roman" w:hAnsi="Times New Roman"/>
          <w:b/>
          <w:i/>
          <w:sz w:val="23"/>
        </w:rPr>
        <w:t>ước mơ về một thế giới có công lí</w:t>
      </w:r>
      <w:r>
        <w:rPr>
          <w:rFonts w:ascii="Times New Roman" w:hAnsi="Times New Roman"/>
          <w:b w:val="0"/>
          <w:i/>
          <w:sz w:val="23"/>
        </w:rPr>
        <w:t xml:space="preserve">, đồng thời gửi gắm </w:t>
      </w:r>
      <w:r>
        <w:rPr>
          <w:rFonts w:ascii="Times New Roman" w:hAnsi="Times New Roman"/>
          <w:b/>
          <w:i/>
          <w:sz w:val="23"/>
        </w:rPr>
        <w:t>bài học về sự thận trọng</w:t>
      </w:r>
      <w:r>
        <w:rPr>
          <w:rFonts w:ascii="Times New Roman" w:hAnsi="Times New Roman"/>
          <w:b w:val="0"/>
          <w:i/>
          <w:sz w:val="23"/>
        </w:rPr>
        <w:t>.</w:t>
      </w:r>
    </w:p>
    <w:p>
      <w:pPr>
        <w:spacing w:after="40"/>
        <w:ind w:left="397"/>
      </w:pPr>
      <w:r>
        <w:rPr>
          <w:rFonts w:ascii="Times New Roman" w:hAnsi="Times New Roman"/>
          <w:b/>
          <w:i/>
          <w:sz w:val="23"/>
        </w:rPr>
        <w:t>(2) Căn cứ xác định chủ đề:</w:t>
      </w:r>
    </w:p>
    <w:p>
      <w:pPr>
        <w:spacing w:after="40"/>
        <w:ind w:left="397"/>
      </w:pPr>
      <w:r>
        <w:rPr>
          <w:rFonts w:ascii="Times New Roman" w:hAnsi="Times New Roman"/>
          <w:b w:val="0"/>
          <w:i/>
          <w:sz w:val="23"/>
        </w:rPr>
        <w:t xml:space="preserve">- </w:t>
      </w:r>
      <w:r>
        <w:rPr>
          <w:rFonts w:ascii="Times New Roman" w:hAnsi="Times New Roman"/>
          <w:b/>
          <w:i/>
          <w:sz w:val="23"/>
        </w:rPr>
        <w:t>Nhan đề và tên nhân vật:</w:t>
      </w:r>
      <w:r>
        <w:rPr>
          <w:rFonts w:ascii="Times New Roman" w:hAnsi="Times New Roman"/>
          <w:b w:val="0"/>
          <w:i/>
          <w:sz w:val="23"/>
        </w:rPr>
        <w:t xml:space="preserve"> truyện lấy tên một vị thần tự nhiên làm nhan đề, cho thấy trọng tâm là </w:t>
      </w:r>
      <w:r>
        <w:rPr>
          <w:rFonts w:ascii="Times New Roman" w:hAnsi="Times New Roman"/>
          <w:b/>
          <w:i/>
          <w:sz w:val="23"/>
        </w:rPr>
        <w:t>lí giải hiện tượng tự nhiên</w:t>
      </w:r>
      <w:r>
        <w:rPr>
          <w:rFonts w:ascii="Times New Roman" w:hAnsi="Times New Roman"/>
          <w:b w:val="0"/>
          <w:i/>
          <w:sz w:val="23"/>
        </w:rPr>
        <w:t xml:space="preserve"> gắn với nhân vật ấy.</w:t>
      </w:r>
    </w:p>
    <w:p>
      <w:pPr>
        <w:spacing w:after="40"/>
        <w:ind w:left="397"/>
      </w:pPr>
      <w:r>
        <w:rPr>
          <w:rFonts w:ascii="Times New Roman" w:hAnsi="Times New Roman"/>
          <w:b w:val="0"/>
          <w:i/>
          <w:sz w:val="23"/>
        </w:rPr>
        <w:t xml:space="preserve">- </w:t>
      </w:r>
      <w:r>
        <w:rPr>
          <w:rFonts w:ascii="Times New Roman" w:hAnsi="Times New Roman"/>
          <w:b/>
          <w:i/>
          <w:sz w:val="23"/>
        </w:rPr>
        <w:t>Chuỗi sự kiện:</w:t>
      </w:r>
      <w:r>
        <w:rPr>
          <w:rFonts w:ascii="Times New Roman" w:hAnsi="Times New Roman"/>
          <w:b w:val="0"/>
          <w:i/>
          <w:sz w:val="23"/>
        </w:rPr>
        <w:t xml:space="preserve"> thần được giao "thi hành luật pháp" → vì nóng nảy "đánh lầm làm cho người vật chết oan" → bị Ngọc Hoàng phạt → sợ tiếng gà. Chuỗi nhân – quả này cho thấy truyện </w:t>
      </w:r>
      <w:r>
        <w:rPr>
          <w:rFonts w:ascii="Times New Roman" w:hAnsi="Times New Roman"/>
          <w:b/>
          <w:i/>
          <w:sz w:val="23"/>
        </w:rPr>
        <w:t>đề cao công lí và cảnh báo sự nóng vội</w:t>
      </w:r>
      <w:r>
        <w:rPr>
          <w:rFonts w:ascii="Times New Roman" w:hAnsi="Times New Roman"/>
          <w:b w:val="0"/>
          <w:i/>
          <w:sz w:val="23"/>
        </w:rPr>
        <w:t>.</w:t>
      </w:r>
    </w:p>
    <w:p>
      <w:pPr>
        <w:spacing w:after="40"/>
        <w:ind w:left="397"/>
      </w:pPr>
      <w:r>
        <w:rPr>
          <w:rFonts w:ascii="Times New Roman" w:hAnsi="Times New Roman"/>
          <w:b w:val="0"/>
          <w:i/>
          <w:sz w:val="23"/>
        </w:rPr>
        <w:t xml:space="preserve">- </w:t>
      </w:r>
      <w:r>
        <w:rPr>
          <w:rFonts w:ascii="Times New Roman" w:hAnsi="Times New Roman"/>
          <w:b/>
          <w:i/>
          <w:sz w:val="23"/>
        </w:rPr>
        <w:t>Chi tiết và lời kể mang tính suy nguyên:</w:t>
      </w:r>
      <w:r>
        <w:rPr>
          <w:rFonts w:ascii="Times New Roman" w:hAnsi="Times New Roman"/>
          <w:b w:val="0"/>
          <w:i/>
          <w:sz w:val="23"/>
        </w:rPr>
        <w:t xml:space="preserve"> những câu như "vì thế mà…", "cho nên đến nay…" cho thấy mục đích của truyện là </w:t>
      </w:r>
      <w:r>
        <w:rPr>
          <w:rFonts w:ascii="Times New Roman" w:hAnsi="Times New Roman"/>
          <w:b/>
          <w:i/>
          <w:sz w:val="23"/>
        </w:rPr>
        <w:t>cắt nghĩa tự nhiên</w:t>
      </w:r>
      <w:r>
        <w:rPr>
          <w:rFonts w:ascii="Times New Roman" w:hAnsi="Times New Roman"/>
          <w:b w:val="0"/>
          <w:i/>
          <w:sz w:val="23"/>
        </w:rPr>
        <w:t xml:space="preserve">, đồng thời </w:t>
      </w:r>
      <w:r>
        <w:rPr>
          <w:rFonts w:ascii="Times New Roman" w:hAnsi="Times New Roman"/>
          <w:b/>
          <w:i/>
          <w:sz w:val="23"/>
        </w:rPr>
        <w:t>biến một hiện tượng tự nhiên thành bài học đạo đức</w:t>
      </w:r>
      <w:r>
        <w:rPr>
          <w:rFonts w:ascii="Times New Roman" w:hAnsi="Times New Roman"/>
          <w:b w:val="0"/>
          <w:i/>
          <w:sz w:val="23"/>
        </w:rPr>
        <w:t>.</w:t>
      </w:r>
    </w:p>
    <w:p>
      <w:pPr>
        <w:spacing w:after="40"/>
        <w:ind w:left="397"/>
      </w:pPr>
      <w:r>
        <w:rPr>
          <w:rFonts w:ascii="Times New Roman" w:hAnsi="Times New Roman"/>
          <w:b/>
          <w:i/>
          <w:sz w:val="23"/>
        </w:rPr>
        <w:t>(3) Giá trị:</w:t>
      </w:r>
      <w:r>
        <w:rPr>
          <w:rFonts w:ascii="Times New Roman" w:hAnsi="Times New Roman"/>
          <w:b w:val="0"/>
          <w:i/>
          <w:sz w:val="23"/>
        </w:rPr>
        <w:t xml:space="preserve"> chủ đề ấy vẫn có ý nghĩa hôm nay, bởi con người hiện đại vẫn cần </w:t>
      </w:r>
      <w:r>
        <w:rPr>
          <w:rFonts w:ascii="Times New Roman" w:hAnsi="Times New Roman"/>
          <w:b/>
          <w:i/>
          <w:sz w:val="23"/>
        </w:rPr>
        <w:t>công lí</w:t>
      </w:r>
      <w:r>
        <w:rPr>
          <w:rFonts w:ascii="Times New Roman" w:hAnsi="Times New Roman"/>
          <w:b w:val="0"/>
          <w:i/>
          <w:sz w:val="23"/>
        </w:rPr>
        <w:t xml:space="preserve"> và vẫn dễ mắc sai lầm khi </w:t>
      </w:r>
      <w:r>
        <w:rPr>
          <w:rFonts w:ascii="Times New Roman" w:hAnsi="Times New Roman"/>
          <w:b/>
          <w:i/>
          <w:sz w:val="23"/>
        </w:rPr>
        <w:t>hành động thiếu suy xét</w:t>
      </w:r>
      <w:r>
        <w:rPr>
          <w:rFonts w:ascii="Times New Roman" w:hAnsi="Times New Roman"/>
          <w:b w:val="0"/>
          <w:i/>
          <w:sz w:val="23"/>
        </w:rPr>
        <w:t>.</w:t>
      </w:r>
    </w:p>
    <w:p>
      <w:pPr>
        <w:jc w:val="both"/>
      </w:pPr>
      <w:r>
        <w:rPr>
          <w:rFonts w:ascii="Times New Roman" w:hAnsi="Times New Roman"/>
          <w:b/>
          <w:i w:val="0"/>
        </w:rPr>
        <w:t>Ba lỗi chết người ở dạng này:</w:t>
      </w:r>
    </w:p>
    <w:p>
      <w:pPr>
        <w:pStyle w:val="ListBullet"/>
        <w:spacing w:after="40"/>
        <w:ind w:left="425"/>
      </w:pPr>
      <w:r>
        <w:rPr>
          <w:rFonts w:ascii="Times New Roman" w:hAnsi="Times New Roman"/>
          <w:b w:val="0"/>
          <w:i w:val="0"/>
        </w:rPr>
        <w:t xml:space="preserve">Nêu chủ đề </w:t>
      </w:r>
      <w:r>
        <w:rPr>
          <w:rFonts w:ascii="Times New Roman" w:hAnsi="Times New Roman"/>
          <w:b/>
          <w:i w:val="0"/>
        </w:rPr>
        <w:t>quá chung</w:t>
      </w:r>
      <w:r>
        <w:rPr>
          <w:rFonts w:ascii="Times New Roman" w:hAnsi="Times New Roman"/>
          <w:b w:val="0"/>
          <w:i w:val="0"/>
        </w:rPr>
        <w:t xml:space="preserve"> ("ca ngợi con người", "thể hiện tình yêu thiên nhiên") → không bám ngữ liệu.</w:t>
      </w:r>
    </w:p>
    <w:p>
      <w:pPr>
        <w:pStyle w:val="ListBullet"/>
        <w:spacing w:after="40"/>
        <w:ind w:left="425"/>
      </w:pPr>
      <w:r>
        <w:rPr>
          <w:rFonts w:ascii="Times New Roman" w:hAnsi="Times New Roman"/>
          <w:b/>
          <w:i w:val="0"/>
        </w:rPr>
        <w:t>Không nêu căn cứ</w:t>
      </w:r>
      <w:r>
        <w:rPr>
          <w:rFonts w:ascii="Times New Roman" w:hAnsi="Times New Roman"/>
          <w:b w:val="0"/>
          <w:i w:val="0"/>
        </w:rPr>
        <w:t xml:space="preserve"> dù đề yêu cầu → mất nửa điểm.</w:t>
      </w:r>
    </w:p>
    <w:p>
      <w:pPr>
        <w:pStyle w:val="ListBullet"/>
        <w:spacing w:after="40"/>
        <w:ind w:left="425"/>
      </w:pPr>
      <w:r>
        <w:rPr>
          <w:rFonts w:ascii="Times New Roman" w:hAnsi="Times New Roman"/>
          <w:b/>
          <w:i w:val="0"/>
        </w:rPr>
        <w:t>Nhầm chủ đề với nội dung</w:t>
      </w:r>
      <w:r>
        <w:rPr>
          <w:rFonts w:ascii="Times New Roman" w:hAnsi="Times New Roman"/>
          <w:b w:val="0"/>
          <w:i w:val="0"/>
        </w:rPr>
        <w:t>: kể lại cốt truyện rồi gọi đó là chủ đề.</w:t>
      </w:r>
    </w:p>
    <w:p>
      <w:pPr>
        <w:spacing w:after="120"/>
        <w:pBdr>
          <w:bottom w:val="single" w:sz="6" w:space="1" w:color="BFBFBF"/>
        </w:pBdr>
      </w:pPr>
    </w:p>
    <w:p>
      <w:pPr>
        <w:pStyle w:val="Heading3"/>
      </w:pPr>
      <w:r>
        <w:rPr>
          <w:rFonts w:ascii="Times New Roman" w:hAnsi="Times New Roman"/>
          <w:b w:val="0"/>
          <w:i w:val="0"/>
        </w:rPr>
        <w:t>DẠNG 7 — YẾU TỐ KÌ ẢO VÀ TÁC DỤNG</w:t>
      </w:r>
    </w:p>
    <w:p>
      <w:pPr>
        <w:jc w:val="both"/>
      </w:pPr>
      <w:r>
        <w:rPr>
          <w:rFonts w:ascii="Times New Roman" w:hAnsi="Times New Roman"/>
          <w:b/>
          <w:i w:val="0"/>
        </w:rPr>
        <w:t>Dấu hiệu:</w:t>
      </w:r>
      <w:r>
        <w:rPr>
          <w:rFonts w:ascii="Times New Roman" w:hAnsi="Times New Roman"/>
          <w:b w:val="0"/>
          <w:i w:val="0"/>
        </w:rPr>
        <w:t xml:space="preserve"> "Yếu tố kì ảo nào được sử dụng?", "Tác dụng của yếu tố kì ảo trong truyện?".</w:t>
      </w:r>
    </w:p>
    <w:p>
      <w:pPr>
        <w:jc w:val="both"/>
      </w:pPr>
      <w:r>
        <w:rPr>
          <w:rFonts w:ascii="Times New Roman" w:hAnsi="Times New Roman"/>
          <w:b/>
          <w:i w:val="0"/>
        </w:rPr>
        <w:t>Bảng tác dụng 5 điểm — trả lời 3–5 ý tuỳ điểm:</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w:t>
            </w:r>
          </w:p>
        </w:tc>
        <w:tc>
          <w:tcPr>
            <w:tcW w:type="dxa" w:w="3213"/>
            <w:shd w:val="clear" w:color="auto" w:fill="DCE6F1"/>
          </w:tcPr>
          <w:p>
            <w:pPr>
              <w:spacing w:after="20"/>
            </w:pPr>
            <w:r/>
            <w:r>
              <w:rPr>
                <w:rFonts w:ascii="Times New Roman" w:hAnsi="Times New Roman"/>
                <w:b/>
                <w:i w:val="0"/>
                <w:sz w:val="21"/>
              </w:rPr>
              <w:t>Tác dụng</w:t>
            </w:r>
          </w:p>
        </w:tc>
        <w:tc>
          <w:tcPr>
            <w:tcW w:type="dxa" w:w="3213"/>
            <w:shd w:val="clear" w:color="auto" w:fill="DCE6F1"/>
          </w:tcPr>
          <w:p>
            <w:pPr>
              <w:spacing w:after="20"/>
            </w:pPr>
            <w:r/>
            <w:r>
              <w:rPr>
                <w:rFonts w:ascii="Times New Roman" w:hAnsi="Times New Roman"/>
                <w:b/>
                <w:i w:val="0"/>
                <w:sz w:val="21"/>
              </w:rPr>
              <w:t>Cách diễn đạt</w:t>
            </w:r>
          </w:p>
        </w:tc>
      </w:tr>
      <w:tr>
        <w:tc>
          <w:tcPr>
            <w:tcW w:type="dxa" w:w="3213"/>
          </w:tcPr>
          <w:p>
            <w:pPr>
              <w:spacing w:after="20" w:line="252" w:lineRule="auto"/>
            </w:pPr>
            <w:r/>
            <w:r>
              <w:rPr>
                <w:rFonts w:ascii="Times New Roman" w:hAnsi="Times New Roman"/>
                <w:b w:val="0"/>
                <w:i w:val="0"/>
                <w:sz w:val="21"/>
              </w:rPr>
              <w:t>1</w:t>
            </w:r>
          </w:p>
        </w:tc>
        <w:tc>
          <w:tcPr>
            <w:tcW w:type="dxa" w:w="3213"/>
          </w:tcPr>
          <w:p>
            <w:pPr>
              <w:spacing w:after="20" w:line="252" w:lineRule="auto"/>
            </w:pPr>
            <w:r/>
            <w:r>
              <w:rPr>
                <w:rFonts w:ascii="Times New Roman" w:hAnsi="Times New Roman"/>
                <w:b/>
                <w:i w:val="0"/>
                <w:sz w:val="21"/>
              </w:rPr>
              <w:t>Lí giải tự nhiên</w:t>
            </w:r>
          </w:p>
        </w:tc>
        <w:tc>
          <w:tcPr>
            <w:tcW w:type="dxa" w:w="3213"/>
          </w:tcPr>
          <w:p>
            <w:pPr>
              <w:spacing w:after="20" w:line="252" w:lineRule="auto"/>
            </w:pPr>
            <w:r/>
            <w:r>
              <w:rPr>
                <w:rFonts w:ascii="Times New Roman" w:hAnsi="Times New Roman"/>
                <w:b w:val="0"/>
                <w:i w:val="0"/>
                <w:sz w:val="21"/>
              </w:rPr>
              <w:t>"Giải thích nguồn gốc của… một cách sinh động, phù hợp với tư duy người nguyên thuỷ"</w:t>
            </w:r>
          </w:p>
        </w:tc>
      </w:tr>
      <w:tr>
        <w:tc>
          <w:tcPr>
            <w:tcW w:type="dxa" w:w="3213"/>
          </w:tcPr>
          <w:p>
            <w:pPr>
              <w:spacing w:after="20" w:line="252" w:lineRule="auto"/>
            </w:pPr>
            <w:r/>
            <w:r>
              <w:rPr>
                <w:rFonts w:ascii="Times New Roman" w:hAnsi="Times New Roman"/>
                <w:b w:val="0"/>
                <w:i w:val="0"/>
                <w:sz w:val="21"/>
              </w:rPr>
              <w:t>2</w:t>
            </w:r>
          </w:p>
        </w:tc>
        <w:tc>
          <w:tcPr>
            <w:tcW w:type="dxa" w:w="3213"/>
          </w:tcPr>
          <w:p>
            <w:pPr>
              <w:spacing w:after="20" w:line="252" w:lineRule="auto"/>
            </w:pPr>
            <w:r/>
            <w:r>
              <w:rPr>
                <w:rFonts w:ascii="Times New Roman" w:hAnsi="Times New Roman"/>
                <w:b/>
                <w:i w:val="0"/>
                <w:sz w:val="21"/>
              </w:rPr>
              <w:t>Tạo hấp dẫn nghệ thuật</w:t>
            </w:r>
          </w:p>
        </w:tc>
        <w:tc>
          <w:tcPr>
            <w:tcW w:type="dxa" w:w="3213"/>
          </w:tcPr>
          <w:p>
            <w:pPr>
              <w:spacing w:after="20" w:line="252" w:lineRule="auto"/>
            </w:pPr>
            <w:r/>
            <w:r>
              <w:rPr>
                <w:rFonts w:ascii="Times New Roman" w:hAnsi="Times New Roman"/>
                <w:b w:val="0"/>
                <w:i w:val="0"/>
                <w:sz w:val="21"/>
              </w:rPr>
              <w:t>"Tạo vẻ đẹp kì vĩ, huyền bí, gây ấn tượng mạnh, lôi cuốn người đọc"</w:t>
            </w:r>
          </w:p>
        </w:tc>
      </w:tr>
      <w:tr>
        <w:tc>
          <w:tcPr>
            <w:tcW w:type="dxa" w:w="3213"/>
          </w:tcPr>
          <w:p>
            <w:pPr>
              <w:spacing w:after="20" w:line="252" w:lineRule="auto"/>
            </w:pPr>
            <w:r/>
            <w:r>
              <w:rPr>
                <w:rFonts w:ascii="Times New Roman" w:hAnsi="Times New Roman"/>
                <w:b w:val="0"/>
                <w:i w:val="0"/>
                <w:sz w:val="21"/>
              </w:rPr>
              <w:t>3</w:t>
            </w:r>
          </w:p>
        </w:tc>
        <w:tc>
          <w:tcPr>
            <w:tcW w:type="dxa" w:w="3213"/>
          </w:tcPr>
          <w:p>
            <w:pPr>
              <w:spacing w:after="20" w:line="252" w:lineRule="auto"/>
            </w:pPr>
            <w:r/>
            <w:r>
              <w:rPr>
                <w:rFonts w:ascii="Times New Roman" w:hAnsi="Times New Roman"/>
                <w:b/>
                <w:i w:val="0"/>
                <w:sz w:val="21"/>
              </w:rPr>
              <w:t>Thể hiện khát vọng</w:t>
            </w:r>
          </w:p>
        </w:tc>
        <w:tc>
          <w:tcPr>
            <w:tcW w:type="dxa" w:w="3213"/>
          </w:tcPr>
          <w:p>
            <w:pPr>
              <w:spacing w:after="20" w:line="252" w:lineRule="auto"/>
            </w:pPr>
            <w:r/>
            <w:r>
              <w:rPr>
                <w:rFonts w:ascii="Times New Roman" w:hAnsi="Times New Roman"/>
                <w:b w:val="0"/>
                <w:i w:val="0"/>
                <w:sz w:val="21"/>
              </w:rPr>
              <w:t>"Nâng con người lên ngang tầm vũ trụ, thể hiện khát vọng chinh phục tự nhiên"</w:t>
            </w:r>
          </w:p>
        </w:tc>
      </w:tr>
      <w:tr>
        <w:tc>
          <w:tcPr>
            <w:tcW w:type="dxa" w:w="3213"/>
          </w:tcPr>
          <w:p>
            <w:pPr>
              <w:spacing w:after="20" w:line="252" w:lineRule="auto"/>
            </w:pPr>
            <w:r/>
            <w:r>
              <w:rPr>
                <w:rFonts w:ascii="Times New Roman" w:hAnsi="Times New Roman"/>
                <w:b w:val="0"/>
                <w:i w:val="0"/>
                <w:sz w:val="21"/>
              </w:rPr>
              <w:t>4</w:t>
            </w:r>
          </w:p>
        </w:tc>
        <w:tc>
          <w:tcPr>
            <w:tcW w:type="dxa" w:w="3213"/>
          </w:tcPr>
          <w:p>
            <w:pPr>
              <w:spacing w:after="20" w:line="252" w:lineRule="auto"/>
            </w:pPr>
            <w:r/>
            <w:r>
              <w:rPr>
                <w:rFonts w:ascii="Times New Roman" w:hAnsi="Times New Roman"/>
                <w:b/>
                <w:i w:val="0"/>
                <w:sz w:val="21"/>
              </w:rPr>
              <w:t>Tô đậm tính cách nhân vật</w:t>
            </w:r>
          </w:p>
        </w:tc>
        <w:tc>
          <w:tcPr>
            <w:tcW w:type="dxa" w:w="3213"/>
          </w:tcPr>
          <w:p>
            <w:pPr>
              <w:spacing w:after="20" w:line="252" w:lineRule="auto"/>
            </w:pPr>
            <w:r/>
            <w:r>
              <w:rPr>
                <w:rFonts w:ascii="Times New Roman" w:hAnsi="Times New Roman"/>
                <w:b w:val="0"/>
                <w:i w:val="0"/>
                <w:sz w:val="21"/>
              </w:rPr>
              <w:t>"Làm nổi bật phẩm chất anh hùng/ sức mạnh/ sai lầm của nhân vật"</w:t>
            </w:r>
          </w:p>
        </w:tc>
      </w:tr>
      <w:tr>
        <w:tc>
          <w:tcPr>
            <w:tcW w:type="dxa" w:w="3213"/>
          </w:tcPr>
          <w:p>
            <w:pPr>
              <w:spacing w:after="20" w:line="252" w:lineRule="auto"/>
            </w:pPr>
            <w:r/>
            <w:r>
              <w:rPr>
                <w:rFonts w:ascii="Times New Roman" w:hAnsi="Times New Roman"/>
                <w:b w:val="0"/>
                <w:i w:val="0"/>
                <w:sz w:val="21"/>
              </w:rPr>
              <w:t>5</w:t>
            </w:r>
          </w:p>
        </w:tc>
        <w:tc>
          <w:tcPr>
            <w:tcW w:type="dxa" w:w="3213"/>
          </w:tcPr>
          <w:p>
            <w:pPr>
              <w:spacing w:after="20" w:line="252" w:lineRule="auto"/>
            </w:pPr>
            <w:r/>
            <w:r>
              <w:rPr>
                <w:rFonts w:ascii="Times New Roman" w:hAnsi="Times New Roman"/>
                <w:b/>
                <w:i w:val="0"/>
                <w:sz w:val="21"/>
              </w:rPr>
              <w:t>Gửi gắm tư tưởng</w:t>
            </w:r>
          </w:p>
        </w:tc>
        <w:tc>
          <w:tcPr>
            <w:tcW w:type="dxa" w:w="3213"/>
          </w:tcPr>
          <w:p>
            <w:pPr>
              <w:spacing w:after="20" w:line="252" w:lineRule="auto"/>
            </w:pPr>
            <w:r/>
            <w:r>
              <w:rPr>
                <w:rFonts w:ascii="Times New Roman" w:hAnsi="Times New Roman"/>
                <w:b w:val="0"/>
                <w:i w:val="0"/>
                <w:sz w:val="21"/>
              </w:rPr>
              <w:t>"Là phương tiện để tác giả dân gian gửi gắm quan niệm đạo đức, công lí"</w:t>
            </w:r>
          </w:p>
        </w:tc>
      </w:tr>
    </w:tbl>
    <w:p>
      <w:pPr>
        <w:spacing w:after="40"/>
      </w:pPr>
    </w:p>
    <w:p>
      <w:pPr>
        <w:spacing w:after="120"/>
        <w:pBdr>
          <w:bottom w:val="single" w:sz="6" w:space="1" w:color="BFBFBF"/>
        </w:pBdr>
      </w:pPr>
    </w:p>
    <w:p>
      <w:pPr>
        <w:pStyle w:val="Heading3"/>
      </w:pPr>
      <w:r>
        <w:rPr>
          <w:rFonts w:ascii="Times New Roman" w:hAnsi="Times New Roman"/>
          <w:b w:val="0"/>
          <w:i w:val="0"/>
        </w:rPr>
        <w:t>DẠNG 8 — NGƯỜI KỂ CHUYỆN VÀ LỜI KỂ</w:t>
      </w:r>
    </w:p>
    <w:p>
      <w:pPr>
        <w:jc w:val="both"/>
      </w:pPr>
      <w:r>
        <w:rPr>
          <w:rFonts w:ascii="Times New Roman" w:hAnsi="Times New Roman"/>
          <w:b/>
          <w:i w:val="0"/>
        </w:rPr>
        <w:t>Dấu hiệu:</w:t>
      </w:r>
      <w:r>
        <w:rPr>
          <w:rFonts w:ascii="Times New Roman" w:hAnsi="Times New Roman"/>
          <w:b w:val="0"/>
          <w:i w:val="0"/>
        </w:rPr>
        <w:t xml:space="preserve"> "Truyện được kể theo ngôi nào?", "Tác dụng của việc chọn ngôi kể ấy?", "Lời nói của nhân vật có vai trò gì?".</w:t>
      </w:r>
    </w:p>
    <w:p>
      <w:pPr>
        <w:jc w:val="both"/>
      </w:pPr>
      <w:r>
        <w:rPr>
          <w:rFonts w:ascii="Times New Roman" w:hAnsi="Times New Roman"/>
          <w:b/>
          <w:i w:val="0"/>
        </w:rPr>
        <w:t>Khung 4 bước:</w:t>
      </w:r>
    </w:p>
    <w:p>
      <w:pPr>
        <w:spacing w:after="0" w:before="0" w:line="240" w:lineRule="auto"/>
        <w:ind w:left="227"/>
      </w:pPr>
      <w:r>
        <w:rPr>
          <w:rFonts w:ascii="Consolas" w:hAnsi="Consolas"/>
          <w:color w:val="1F3864"/>
          <w:sz w:val="18"/>
        </w:rPr>
        <w:t>(1) XÁC ĐỊNH ngôi kể / loại lời</w:t>
      </w:r>
    </w:p>
    <w:p>
      <w:pPr>
        <w:spacing w:after="0" w:before="0" w:line="240" w:lineRule="auto"/>
        <w:ind w:left="227"/>
      </w:pPr>
      <w:r>
        <w:rPr>
          <w:rFonts w:ascii="Consolas" w:hAnsi="Consolas"/>
          <w:color w:val="1F3864"/>
          <w:sz w:val="18"/>
        </w:rPr>
        <w:t>(2) NÊU ĐẶC ĐIỂM: người kể đứng trong/ngoài, biết gì, giọng điệu ra sao</w:t>
      </w:r>
    </w:p>
    <w:p>
      <w:pPr>
        <w:spacing w:after="0" w:before="0" w:line="240" w:lineRule="auto"/>
        <w:ind w:left="227"/>
      </w:pPr>
      <w:r>
        <w:rPr>
          <w:rFonts w:ascii="Consolas" w:hAnsi="Consolas"/>
          <w:color w:val="1F3864"/>
          <w:sz w:val="18"/>
        </w:rPr>
        <w:t>(3) NÊU TÁC DỤNG: khách quan / chủ quan; bao quát / hạn chế; tạo khoảng cách / tạo gần gũi</w:t>
      </w:r>
    </w:p>
    <w:p>
      <w:pPr>
        <w:spacing w:after="0" w:before="0" w:line="240" w:lineRule="auto"/>
        <w:ind w:left="227"/>
      </w:pPr>
      <w:r>
        <w:rPr>
          <w:rFonts w:ascii="Consolas" w:hAnsi="Consolas"/>
          <w:color w:val="1F3864"/>
          <w:sz w:val="18"/>
        </w:rPr>
        <w:t>(4) LIÊN HỆ VỚI CHỦ ĐỀ: cách kể ấy giúp thể hiện chủ đề thế nào</w:t>
      </w:r>
    </w:p>
    <w:p>
      <w:pPr>
        <w:spacing w:after="40"/>
        <w:ind w:left="397"/>
      </w:pPr>
      <w:r>
        <w:rPr>
          <w:rFonts w:ascii="Times New Roman" w:hAnsi="Times New Roman"/>
          <w:b w:val="0"/>
          <w:i/>
          <w:sz w:val="23"/>
        </w:rPr>
        <w:t xml:space="preserve">Trả lời mẫu đầy đủ: xem </w:t>
      </w:r>
      <w:r>
        <w:rPr>
          <w:rFonts w:ascii="Times New Roman" w:hAnsi="Times New Roman"/>
          <w:b/>
          <w:i/>
          <w:sz w:val="23"/>
        </w:rPr>
        <w:t>Phần I, mục 1.4</w:t>
      </w:r>
      <w:r>
        <w:rPr>
          <w:rFonts w:ascii="Times New Roman" w:hAnsi="Times New Roman"/>
          <w:b w:val="0"/>
          <w:i/>
          <w:sz w:val="23"/>
        </w:rPr>
        <w:t xml:space="preserve"> (câu trả lời mẫu về ngôi thứ ba trong thần thoại).</w:t>
      </w:r>
    </w:p>
    <w:p>
      <w:pPr>
        <w:jc w:val="both"/>
      </w:pPr>
      <w:r>
        <w:rPr>
          <w:rFonts w:ascii="Times New Roman" w:hAnsi="Times New Roman"/>
          <w:b/>
          <w:i w:val="0"/>
        </w:rPr>
        <w:t>Với dạng hỏi "lời nhân vật":</w:t>
      </w:r>
      <w:r>
        <w:rPr>
          <w:rFonts w:ascii="Times New Roman" w:hAnsi="Times New Roman"/>
          <w:b w:val="0"/>
          <w:i w:val="0"/>
        </w:rPr>
        <w:t xml:space="preserve"> thường gặp ở </w:t>
      </w:r>
      <w:r>
        <w:rPr>
          <w:rFonts w:ascii="Times New Roman" w:hAnsi="Times New Roman"/>
          <w:b w:val="0"/>
          <w:i/>
        </w:rPr>
        <w:t>Tản Viên từ Phán sự lục</w:t>
      </w:r>
      <w:r>
        <w:rPr>
          <w:rFonts w:ascii="Times New Roman" w:hAnsi="Times New Roman"/>
          <w:b w:val="0"/>
          <w:i w:val="0"/>
        </w:rPr>
        <w:t xml:space="preserve"> (lời đối chất của Tử Văn) và </w:t>
      </w:r>
      <w:r>
        <w:rPr>
          <w:rFonts w:ascii="Times New Roman" w:hAnsi="Times New Roman"/>
          <w:b w:val="0"/>
          <w:i/>
        </w:rPr>
        <w:t>Chữ người tử tù</w:t>
      </w:r>
      <w:r>
        <w:rPr>
          <w:rFonts w:ascii="Times New Roman" w:hAnsi="Times New Roman"/>
          <w:b w:val="0"/>
          <w:i w:val="0"/>
        </w:rPr>
        <w:t xml:space="preserve"> (lời Huấn Cao). Khung trả lời: </w:t>
      </w:r>
      <w:r>
        <w:rPr>
          <w:rFonts w:ascii="Times New Roman" w:hAnsi="Times New Roman"/>
          <w:b/>
          <w:i w:val="0"/>
        </w:rPr>
        <w:t>lời nói → bộc lộ tính cách gì → đẩy sự kiện thế nào → thể hiện quan niệm của tác giả ra sao</w:t>
      </w:r>
      <w:r>
        <w:rPr>
          <w:rFonts w:ascii="Times New Roman" w:hAnsi="Times New Roman"/>
          <w:b w:val="0"/>
          <w:i w:val="0"/>
        </w:rPr>
        <w:t>.</w:t>
      </w:r>
    </w:p>
    <w:p>
      <w:pPr>
        <w:spacing w:after="120"/>
        <w:pBdr>
          <w:bottom w:val="single" w:sz="6" w:space="1" w:color="BFBFBF"/>
        </w:pBdr>
      </w:pPr>
    </w:p>
    <w:p>
      <w:pPr>
        <w:pStyle w:val="Heading3"/>
      </w:pPr>
      <w:r>
        <w:rPr>
          <w:rFonts w:ascii="Times New Roman" w:hAnsi="Times New Roman"/>
          <w:b w:val="0"/>
          <w:i w:val="0"/>
        </w:rPr>
        <w:t>DẠNG 9 — BỐI CẢNH LỊCH SỬ – VĂN HOÁ</w:t>
      </w:r>
    </w:p>
    <w:p>
      <w:pPr>
        <w:jc w:val="both"/>
      </w:pPr>
      <w:r>
        <w:rPr>
          <w:rFonts w:ascii="Times New Roman" w:hAnsi="Times New Roman"/>
          <w:b/>
          <w:i w:val="0"/>
        </w:rPr>
        <w:t>Dấu hiệu:</w:t>
      </w:r>
      <w:r>
        <w:rPr>
          <w:rFonts w:ascii="Times New Roman" w:hAnsi="Times New Roman"/>
          <w:b w:val="0"/>
          <w:i w:val="0"/>
        </w:rPr>
        <w:t xml:space="preserve"> "Chi tiết ấy phản ánh bối cảnh lịch sử – văn hoá nào?"; "Từ văn bản, em hiểu gì về đời sống của người xưa?".</w:t>
      </w:r>
    </w:p>
    <w:p>
      <w:pPr>
        <w:jc w:val="both"/>
      </w:pPr>
      <w:r>
        <w:rPr>
          <w:rFonts w:ascii="Times New Roman" w:hAnsi="Times New Roman"/>
          <w:b/>
          <w:i w:val="0"/>
        </w:rPr>
        <w:t>Khung 3 tầng (đã giới thiệu ở Phần I, nhắc lại để dùng ngay):</w:t>
      </w:r>
    </w:p>
    <w:p>
      <w:pPr>
        <w:spacing w:after="0" w:before="0" w:line="240" w:lineRule="auto"/>
        <w:ind w:left="227"/>
      </w:pPr>
      <w:r>
        <w:rPr>
          <w:rFonts w:ascii="Consolas" w:hAnsi="Consolas"/>
          <w:color w:val="1F3864"/>
          <w:sz w:val="18"/>
        </w:rPr>
        <w:t>TẦNG 1 — CHỈ RA: chi tiết cụ thể trong văn bản</w:t>
      </w:r>
    </w:p>
    <w:p>
      <w:pPr>
        <w:spacing w:after="0" w:before="0" w:line="240" w:lineRule="auto"/>
        <w:ind w:left="227"/>
      </w:pPr>
      <w:r>
        <w:rPr>
          <w:rFonts w:ascii="Consolas" w:hAnsi="Consolas"/>
          <w:color w:val="1F3864"/>
          <w:sz w:val="18"/>
        </w:rPr>
        <w:t>TẦNG 2 — SUY RA: hoạt động / tín ngưỡng / quan niệm đằng sau chi tiết</w:t>
      </w:r>
    </w:p>
    <w:p>
      <w:pPr>
        <w:spacing w:after="0" w:before="0" w:line="240" w:lineRule="auto"/>
        <w:ind w:left="227"/>
      </w:pPr>
      <w:r>
        <w:rPr>
          <w:rFonts w:ascii="Consolas" w:hAnsi="Consolas"/>
          <w:color w:val="1F3864"/>
          <w:sz w:val="18"/>
        </w:rPr>
        <w:t>TẦNG 3 — KHÁI QUÁT: giá trị văn hoá, bài học nhận thức</w:t>
      </w:r>
    </w:p>
    <w:p>
      <w:pPr>
        <w:jc w:val="both"/>
      </w:pPr>
      <w:r>
        <w:rPr>
          <w:rFonts w:ascii="Times New Roman" w:hAnsi="Times New Roman"/>
          <w:b/>
          <w:i w:val="0"/>
        </w:rPr>
        <w:t>Bảng "chi tiết → bối cảnh" tra nhanh:</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Chi tiết</w:t>
            </w:r>
          </w:p>
        </w:tc>
        <w:tc>
          <w:tcPr>
            <w:tcW w:type="dxa" w:w="4819"/>
            <w:shd w:val="clear" w:color="auto" w:fill="DCE6F1"/>
          </w:tcPr>
          <w:p>
            <w:pPr>
              <w:spacing w:after="20"/>
            </w:pPr>
            <w:r/>
            <w:r>
              <w:rPr>
                <w:rFonts w:ascii="Times New Roman" w:hAnsi="Times New Roman"/>
                <w:b/>
                <w:i w:val="0"/>
                <w:sz w:val="21"/>
              </w:rPr>
              <w:t>Bối cảnh</w:t>
            </w:r>
          </w:p>
        </w:tc>
      </w:tr>
      <w:tr>
        <w:tc>
          <w:tcPr>
            <w:tcW w:type="dxa" w:w="4819"/>
          </w:tcPr>
          <w:p>
            <w:pPr>
              <w:spacing w:after="20" w:line="252" w:lineRule="auto"/>
            </w:pPr>
            <w:r/>
            <w:r>
              <w:rPr>
                <w:rFonts w:ascii="Times New Roman" w:hAnsi="Times New Roman"/>
                <w:b w:val="0"/>
                <w:i w:val="0"/>
                <w:sz w:val="21"/>
              </w:rPr>
              <w:t>Bát gạo, nồi cơm, mùa mất mùa</w:t>
            </w:r>
          </w:p>
        </w:tc>
        <w:tc>
          <w:tcPr>
            <w:tcW w:type="dxa" w:w="4819"/>
          </w:tcPr>
          <w:p>
            <w:pPr>
              <w:spacing w:after="20" w:line="252" w:lineRule="auto"/>
            </w:pPr>
            <w:r/>
            <w:r>
              <w:rPr>
                <w:rFonts w:ascii="Times New Roman" w:hAnsi="Times New Roman"/>
                <w:b/>
                <w:i w:val="0"/>
                <w:sz w:val="21"/>
              </w:rPr>
              <w:t>Nông nghiệp lúa nước</w:t>
            </w:r>
            <w:r>
              <w:rPr>
                <w:rFonts w:ascii="Times New Roman" w:hAnsi="Times New Roman"/>
                <w:b w:val="0"/>
                <w:i w:val="0"/>
                <w:sz w:val="21"/>
              </w:rPr>
              <w:t>, nạn đói thường trực</w:t>
            </w:r>
          </w:p>
        </w:tc>
      </w:tr>
      <w:tr>
        <w:tc>
          <w:tcPr>
            <w:tcW w:type="dxa" w:w="4819"/>
          </w:tcPr>
          <w:p>
            <w:pPr>
              <w:spacing w:after="20" w:line="252" w:lineRule="auto"/>
            </w:pPr>
            <w:r/>
            <w:r>
              <w:rPr>
                <w:rFonts w:ascii="Times New Roman" w:hAnsi="Times New Roman"/>
                <w:b w:val="0"/>
                <w:i w:val="0"/>
                <w:sz w:val="21"/>
              </w:rPr>
              <w:t>Con trâu, chăn trâu, lá ngải chữa bệnh trâu</w:t>
            </w:r>
          </w:p>
        </w:tc>
        <w:tc>
          <w:tcPr>
            <w:tcW w:type="dxa" w:w="4819"/>
          </w:tcPr>
          <w:p>
            <w:pPr>
              <w:spacing w:after="20" w:line="252" w:lineRule="auto"/>
            </w:pPr>
            <w:r/>
            <w:r>
              <w:rPr>
                <w:rFonts w:ascii="Times New Roman" w:hAnsi="Times New Roman"/>
                <w:b/>
                <w:i w:val="0"/>
                <w:sz w:val="21"/>
              </w:rPr>
              <w:t>Chăn nuôi trâu bò</w:t>
            </w:r>
            <w:r>
              <w:rPr>
                <w:rFonts w:ascii="Times New Roman" w:hAnsi="Times New Roman"/>
                <w:b w:val="0"/>
                <w:i w:val="0"/>
                <w:sz w:val="21"/>
              </w:rPr>
              <w:t>, kinh nghiệm dân gian</w:t>
            </w:r>
          </w:p>
        </w:tc>
      </w:tr>
      <w:tr>
        <w:tc>
          <w:tcPr>
            <w:tcW w:type="dxa" w:w="4819"/>
          </w:tcPr>
          <w:p>
            <w:pPr>
              <w:spacing w:after="20" w:line="252" w:lineRule="auto"/>
            </w:pPr>
            <w:r/>
            <w:r>
              <w:rPr>
                <w:rFonts w:ascii="Times New Roman" w:hAnsi="Times New Roman"/>
                <w:b w:val="0"/>
                <w:i w:val="0"/>
                <w:sz w:val="21"/>
              </w:rPr>
              <w:t>Lưỡi búa đá, rìu đá</w:t>
            </w:r>
          </w:p>
        </w:tc>
        <w:tc>
          <w:tcPr>
            <w:tcW w:type="dxa" w:w="4819"/>
          </w:tcPr>
          <w:p>
            <w:pPr>
              <w:spacing w:after="20" w:line="252" w:lineRule="auto"/>
            </w:pPr>
            <w:r/>
            <w:r>
              <w:rPr>
                <w:rFonts w:ascii="Times New Roman" w:hAnsi="Times New Roman"/>
                <w:b/>
                <w:i w:val="0"/>
                <w:sz w:val="21"/>
              </w:rPr>
              <w:t>Thời đại đồ đá</w:t>
            </w:r>
            <w:r>
              <w:rPr>
                <w:rFonts w:ascii="Times New Roman" w:hAnsi="Times New Roman"/>
                <w:b w:val="0"/>
                <w:i w:val="0"/>
                <w:sz w:val="21"/>
              </w:rPr>
              <w:t>, công cụ nguyên thuỷ</w:t>
            </w:r>
          </w:p>
        </w:tc>
      </w:tr>
      <w:tr>
        <w:tc>
          <w:tcPr>
            <w:tcW w:type="dxa" w:w="4819"/>
          </w:tcPr>
          <w:p>
            <w:pPr>
              <w:spacing w:after="20" w:line="252" w:lineRule="auto"/>
            </w:pPr>
            <w:r/>
            <w:r>
              <w:rPr>
                <w:rFonts w:ascii="Times New Roman" w:hAnsi="Times New Roman"/>
                <w:b w:val="0"/>
                <w:i w:val="0"/>
                <w:sz w:val="21"/>
              </w:rPr>
              <w:t>Ngọc Hoàng xét xử, "thi hành pháp luật"</w:t>
            </w:r>
          </w:p>
        </w:tc>
        <w:tc>
          <w:tcPr>
            <w:tcW w:type="dxa" w:w="4819"/>
          </w:tcPr>
          <w:p>
            <w:pPr>
              <w:spacing w:after="20" w:line="252" w:lineRule="auto"/>
            </w:pPr>
            <w:r/>
            <w:r>
              <w:rPr>
                <w:rFonts w:ascii="Times New Roman" w:hAnsi="Times New Roman"/>
                <w:b/>
                <w:i w:val="0"/>
                <w:sz w:val="21"/>
              </w:rPr>
              <w:t>Xã hội đã có luật lệ</w:t>
            </w:r>
            <w:r>
              <w:rPr>
                <w:rFonts w:ascii="Times New Roman" w:hAnsi="Times New Roman"/>
                <w:b w:val="0"/>
                <w:i w:val="0"/>
                <w:sz w:val="21"/>
              </w:rPr>
              <w:t>, mô hình triều đình phong kiến</w:t>
            </w:r>
          </w:p>
        </w:tc>
      </w:tr>
      <w:tr>
        <w:tc>
          <w:tcPr>
            <w:tcW w:type="dxa" w:w="4819"/>
          </w:tcPr>
          <w:p>
            <w:pPr>
              <w:spacing w:after="20" w:line="252" w:lineRule="auto"/>
            </w:pPr>
            <w:r/>
            <w:r>
              <w:rPr>
                <w:rFonts w:ascii="Times New Roman" w:hAnsi="Times New Roman"/>
                <w:b w:val="0"/>
                <w:i w:val="0"/>
                <w:sz w:val="21"/>
              </w:rPr>
              <w:t>Tục làm tiếng gà gáy khi có sấm; đánh trống khi nguyệt thực</w:t>
            </w:r>
          </w:p>
        </w:tc>
        <w:tc>
          <w:tcPr>
            <w:tcW w:type="dxa" w:w="4819"/>
          </w:tcPr>
          <w:p>
            <w:pPr>
              <w:spacing w:after="20" w:line="252" w:lineRule="auto"/>
            </w:pPr>
            <w:r/>
            <w:r>
              <w:rPr>
                <w:rFonts w:ascii="Times New Roman" w:hAnsi="Times New Roman"/>
                <w:b/>
                <w:i w:val="0"/>
                <w:sz w:val="21"/>
              </w:rPr>
              <w:t>Tín ngưỡng dân gian</w:t>
            </w:r>
            <w:r>
              <w:rPr>
                <w:rFonts w:ascii="Times New Roman" w:hAnsi="Times New Roman"/>
                <w:b w:val="0"/>
                <w:i w:val="0"/>
                <w:sz w:val="21"/>
              </w:rPr>
              <w:t>, nghi lễ ứng phó tự nhiên</w:t>
            </w:r>
          </w:p>
        </w:tc>
      </w:tr>
      <w:tr>
        <w:tc>
          <w:tcPr>
            <w:tcW w:type="dxa" w:w="4819"/>
          </w:tcPr>
          <w:p>
            <w:pPr>
              <w:spacing w:after="20" w:line="252" w:lineRule="auto"/>
            </w:pPr>
            <w:r/>
            <w:r>
              <w:rPr>
                <w:rFonts w:ascii="Times New Roman" w:hAnsi="Times New Roman"/>
                <w:b w:val="0"/>
                <w:i w:val="0"/>
                <w:sz w:val="21"/>
              </w:rPr>
              <w:t>Trời tròn – đất vuông</w:t>
            </w:r>
          </w:p>
        </w:tc>
        <w:tc>
          <w:tcPr>
            <w:tcW w:type="dxa" w:w="4819"/>
          </w:tcPr>
          <w:p>
            <w:pPr>
              <w:spacing w:after="20" w:line="252" w:lineRule="auto"/>
            </w:pPr>
            <w:r/>
            <w:r>
              <w:rPr>
                <w:rFonts w:ascii="Times New Roman" w:hAnsi="Times New Roman"/>
                <w:b/>
                <w:i w:val="0"/>
                <w:sz w:val="21"/>
              </w:rPr>
              <w:t>Tư tưởng phương Đông</w:t>
            </w:r>
            <w:r>
              <w:rPr>
                <w:rFonts w:ascii="Times New Roman" w:hAnsi="Times New Roman"/>
                <w:b w:val="0"/>
                <w:i w:val="0"/>
                <w:sz w:val="21"/>
              </w:rPr>
              <w:t>, âm dương, vũ trụ quan cổ</w:t>
            </w:r>
          </w:p>
        </w:tc>
      </w:tr>
      <w:tr>
        <w:tc>
          <w:tcPr>
            <w:tcW w:type="dxa" w:w="4819"/>
          </w:tcPr>
          <w:p>
            <w:pPr>
              <w:spacing w:after="20" w:line="252" w:lineRule="auto"/>
            </w:pPr>
            <w:r/>
            <w:r>
              <w:rPr>
                <w:rFonts w:ascii="Times New Roman" w:hAnsi="Times New Roman"/>
                <w:b w:val="0"/>
                <w:i w:val="0"/>
                <w:sz w:val="21"/>
              </w:rPr>
              <w:t>Ba cõi: trời – đất – nước</w:t>
            </w:r>
          </w:p>
        </w:tc>
        <w:tc>
          <w:tcPr>
            <w:tcW w:type="dxa" w:w="4819"/>
          </w:tcPr>
          <w:p>
            <w:pPr>
              <w:spacing w:after="20" w:line="252" w:lineRule="auto"/>
            </w:pPr>
            <w:r/>
            <w:r>
              <w:rPr>
                <w:rFonts w:ascii="Times New Roman" w:hAnsi="Times New Roman"/>
                <w:b/>
                <w:i w:val="0"/>
                <w:sz w:val="21"/>
              </w:rPr>
              <w:t>Tín ngưỡng đa thần</w:t>
            </w:r>
            <w:r>
              <w:rPr>
                <w:rFonts w:ascii="Times New Roman" w:hAnsi="Times New Roman"/>
                <w:b w:val="0"/>
                <w:i w:val="0"/>
                <w:sz w:val="21"/>
              </w:rPr>
              <w:t>, vạn vật hữu linh</w:t>
            </w:r>
          </w:p>
        </w:tc>
      </w:tr>
    </w:tbl>
    <w:p>
      <w:pPr>
        <w:spacing w:after="40"/>
      </w:pPr>
    </w:p>
    <w:p>
      <w:pPr>
        <w:spacing w:after="120"/>
        <w:pBdr>
          <w:bottom w:val="single" w:sz="6" w:space="1" w:color="BFBFBF"/>
        </w:pBdr>
      </w:pPr>
    </w:p>
    <w:p>
      <w:pPr>
        <w:pStyle w:val="Heading3"/>
      </w:pPr>
      <w:r>
        <w:rPr>
          <w:rFonts w:ascii="Times New Roman" w:hAnsi="Times New Roman"/>
          <w:b w:val="0"/>
          <w:i w:val="0"/>
        </w:rPr>
        <w:t>DẠNG 10 — BÀI HỌC VÀ TÁC ĐỘNG (VẬN DỤNG)</w:t>
      </w:r>
    </w:p>
    <w:p>
      <w:pPr>
        <w:jc w:val="both"/>
      </w:pPr>
      <w:r>
        <w:rPr>
          <w:rFonts w:ascii="Times New Roman" w:hAnsi="Times New Roman"/>
          <w:b/>
          <w:i w:val="0"/>
        </w:rPr>
        <w:t>Dấu hiệu:</w:t>
      </w:r>
      <w:r>
        <w:rPr>
          <w:rFonts w:ascii="Times New Roman" w:hAnsi="Times New Roman"/>
          <w:b w:val="0"/>
          <w:i w:val="0"/>
        </w:rPr>
        <w:t xml:space="preserve"> "Rút ra bài học gì về cách nghĩ, cách ứng xử?"; "Tác phẩm có tác động thế nào đến nhận thức, tình cảm của em?".</w:t>
      </w:r>
    </w:p>
    <w:p>
      <w:pPr>
        <w:jc w:val="both"/>
      </w:pPr>
      <w:r>
        <w:rPr>
          <w:rFonts w:ascii="Times New Roman" w:hAnsi="Times New Roman"/>
          <w:b/>
          <w:i w:val="0"/>
        </w:rPr>
        <w:t>Khung 3 bước — "TÔI – TA – NGƯỜI":</w:t>
      </w:r>
    </w:p>
    <w:p>
      <w:pPr>
        <w:spacing w:after="0" w:before="0" w:line="240" w:lineRule="auto"/>
        <w:ind w:left="227"/>
      </w:pPr>
      <w:r>
        <w:rPr>
          <w:rFonts w:ascii="Consolas" w:hAnsi="Consolas"/>
          <w:color w:val="1F3864"/>
          <w:sz w:val="18"/>
        </w:rPr>
        <w:t>(1) BÀI HỌC (nội dung khách quan): từ sự việc X, rút ra bài học Y</w:t>
      </w:r>
    </w:p>
    <w:p>
      <w:pPr>
        <w:spacing w:after="0" w:before="0" w:line="240" w:lineRule="auto"/>
        <w:ind w:left="227"/>
      </w:pPr>
      <w:r>
        <w:rPr>
          <w:rFonts w:ascii="Consolas" w:hAnsi="Consolas"/>
          <w:color w:val="1F3864"/>
          <w:sz w:val="18"/>
        </w:rPr>
        <w:t>(2) LIÊN HỆ BẢN THÂN (chủ quan): điều ấy thay đổi cách em nghĩ/làm gì</w:t>
      </w:r>
    </w:p>
    <w:p>
      <w:pPr>
        <w:spacing w:after="0" w:before="0" w:line="240" w:lineRule="auto"/>
        <w:ind w:left="227"/>
      </w:pPr>
      <w:r>
        <w:rPr>
          <w:rFonts w:ascii="Consolas" w:hAnsi="Consolas"/>
          <w:color w:val="1F3864"/>
          <w:sz w:val="18"/>
        </w:rPr>
        <w:t>(3) MỞ RỘNG (cộng đồng): bài học ấy có ý nghĩa gì với mọi người hôm nay</w:t>
      </w:r>
    </w:p>
    <w:p>
      <w:pPr>
        <w:jc w:val="both"/>
      </w:pPr>
      <w:r>
        <w:rPr>
          <w:rFonts w:ascii="Times New Roman" w:hAnsi="Times New Roman"/>
          <w:b/>
          <w:i w:val="0"/>
        </w:rPr>
        <w:t>Kho bài học theo từng truyện — dùng ngay:</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Truyện</w:t>
            </w:r>
          </w:p>
        </w:tc>
        <w:tc>
          <w:tcPr>
            <w:tcW w:type="dxa" w:w="2410"/>
            <w:shd w:val="clear" w:color="auto" w:fill="DCE6F1"/>
          </w:tcPr>
          <w:p>
            <w:pPr>
              <w:spacing w:after="20"/>
            </w:pPr>
            <w:r/>
            <w:r>
              <w:rPr>
                <w:rFonts w:ascii="Times New Roman" w:hAnsi="Times New Roman"/>
                <w:b/>
                <w:i w:val="0"/>
                <w:sz w:val="21"/>
              </w:rPr>
              <w:t>Bài học 1</w:t>
            </w:r>
          </w:p>
        </w:tc>
        <w:tc>
          <w:tcPr>
            <w:tcW w:type="dxa" w:w="2410"/>
            <w:shd w:val="clear" w:color="auto" w:fill="DCE6F1"/>
          </w:tcPr>
          <w:p>
            <w:pPr>
              <w:spacing w:after="20"/>
            </w:pPr>
            <w:r/>
            <w:r>
              <w:rPr>
                <w:rFonts w:ascii="Times New Roman" w:hAnsi="Times New Roman"/>
                <w:b/>
                <w:i w:val="0"/>
                <w:sz w:val="21"/>
              </w:rPr>
              <w:t>Bài học 2</w:t>
            </w:r>
          </w:p>
        </w:tc>
        <w:tc>
          <w:tcPr>
            <w:tcW w:type="dxa" w:w="2410"/>
            <w:shd w:val="clear" w:color="auto" w:fill="DCE6F1"/>
          </w:tcPr>
          <w:p>
            <w:pPr>
              <w:spacing w:after="20"/>
            </w:pPr>
            <w:r/>
            <w:r>
              <w:rPr>
                <w:rFonts w:ascii="Times New Roman" w:hAnsi="Times New Roman"/>
                <w:b/>
                <w:i w:val="0"/>
                <w:sz w:val="21"/>
              </w:rPr>
              <w:t>Bài học 3</w:t>
            </w:r>
          </w:p>
        </w:tc>
      </w:tr>
      <w:tr>
        <w:tc>
          <w:tcPr>
            <w:tcW w:type="dxa" w:w="2410"/>
          </w:tcPr>
          <w:p>
            <w:pPr>
              <w:spacing w:after="20" w:line="252" w:lineRule="auto"/>
            </w:pPr>
            <w:r/>
            <w:r>
              <w:rPr>
                <w:rFonts w:ascii="Times New Roman" w:hAnsi="Times New Roman"/>
                <w:b/>
                <w:i w:val="0"/>
                <w:sz w:val="21"/>
              </w:rPr>
              <w:t>Thần Trụ Trời</w:t>
            </w:r>
          </w:p>
        </w:tc>
        <w:tc>
          <w:tcPr>
            <w:tcW w:type="dxa" w:w="2410"/>
          </w:tcPr>
          <w:p>
            <w:pPr>
              <w:spacing w:after="20" w:line="252" w:lineRule="auto"/>
            </w:pPr>
            <w:r/>
            <w:r>
              <w:rPr>
                <w:rFonts w:ascii="Times New Roman" w:hAnsi="Times New Roman"/>
                <w:b w:val="0"/>
                <w:i w:val="0"/>
                <w:sz w:val="21"/>
              </w:rPr>
              <w:t>Lao động bền bỉ tạo nên kì tích</w:t>
            </w:r>
          </w:p>
        </w:tc>
        <w:tc>
          <w:tcPr>
            <w:tcW w:type="dxa" w:w="2410"/>
          </w:tcPr>
          <w:p>
            <w:pPr>
              <w:spacing w:after="20" w:line="252" w:lineRule="auto"/>
            </w:pPr>
            <w:r/>
            <w:r>
              <w:rPr>
                <w:rFonts w:ascii="Times New Roman" w:hAnsi="Times New Roman"/>
                <w:b w:val="0"/>
                <w:i w:val="0"/>
                <w:sz w:val="21"/>
              </w:rPr>
              <w:t>Dám nghĩ lớn, dám kiến tạo</w:t>
            </w:r>
          </w:p>
        </w:tc>
        <w:tc>
          <w:tcPr>
            <w:tcW w:type="dxa" w:w="2410"/>
          </w:tcPr>
          <w:p>
            <w:pPr>
              <w:spacing w:after="20" w:line="252" w:lineRule="auto"/>
            </w:pPr>
            <w:r/>
            <w:r>
              <w:rPr>
                <w:rFonts w:ascii="Times New Roman" w:hAnsi="Times New Roman"/>
                <w:b w:val="0"/>
                <w:i w:val="0"/>
                <w:sz w:val="21"/>
              </w:rPr>
              <w:t>Biết ơn thế hệ đi trước đã "mở đường"</w:t>
            </w:r>
          </w:p>
        </w:tc>
      </w:tr>
      <w:tr>
        <w:tc>
          <w:tcPr>
            <w:tcW w:type="dxa" w:w="2410"/>
          </w:tcPr>
          <w:p>
            <w:pPr>
              <w:spacing w:after="20" w:line="252" w:lineRule="auto"/>
            </w:pPr>
            <w:r/>
            <w:r>
              <w:rPr>
                <w:rFonts w:ascii="Times New Roman" w:hAnsi="Times New Roman"/>
                <w:b/>
                <w:i w:val="0"/>
                <w:sz w:val="21"/>
              </w:rPr>
              <w:t>Thần Sét</w:t>
            </w:r>
          </w:p>
        </w:tc>
        <w:tc>
          <w:tcPr>
            <w:tcW w:type="dxa" w:w="2410"/>
          </w:tcPr>
          <w:p>
            <w:pPr>
              <w:spacing w:after="20" w:line="252" w:lineRule="auto"/>
            </w:pPr>
            <w:r/>
            <w:r>
              <w:rPr>
                <w:rFonts w:ascii="Times New Roman" w:hAnsi="Times New Roman"/>
                <w:b/>
                <w:i w:val="0"/>
                <w:sz w:val="21"/>
              </w:rPr>
              <w:t>Thận trọng</w:t>
            </w:r>
            <w:r>
              <w:rPr>
                <w:rFonts w:ascii="Times New Roman" w:hAnsi="Times New Roman"/>
                <w:b w:val="0"/>
                <w:i w:val="0"/>
                <w:sz w:val="21"/>
              </w:rPr>
              <w:t xml:space="preserve"> trước khi hành động, đừng nóng vội</w:t>
            </w:r>
          </w:p>
        </w:tc>
        <w:tc>
          <w:tcPr>
            <w:tcW w:type="dxa" w:w="2410"/>
          </w:tcPr>
          <w:p>
            <w:pPr>
              <w:spacing w:after="20" w:line="252" w:lineRule="auto"/>
            </w:pPr>
            <w:r/>
            <w:r>
              <w:rPr>
                <w:rFonts w:ascii="Times New Roman" w:hAnsi="Times New Roman"/>
                <w:b w:val="0"/>
                <w:i w:val="0"/>
                <w:sz w:val="21"/>
              </w:rPr>
              <w:t>Công lí phải được thực thi, kể cả với kẻ mạnh</w:t>
            </w:r>
          </w:p>
        </w:tc>
        <w:tc>
          <w:tcPr>
            <w:tcW w:type="dxa" w:w="2410"/>
          </w:tcPr>
          <w:p>
            <w:pPr>
              <w:spacing w:after="20" w:line="252" w:lineRule="auto"/>
            </w:pPr>
            <w:r/>
            <w:r>
              <w:rPr>
                <w:rFonts w:ascii="Times New Roman" w:hAnsi="Times New Roman"/>
                <w:b w:val="0"/>
                <w:i w:val="0"/>
                <w:sz w:val="21"/>
              </w:rPr>
              <w:t xml:space="preserve">Sức mạnh phải đi cùng </w:t>
            </w:r>
            <w:r>
              <w:rPr>
                <w:rFonts w:ascii="Times New Roman" w:hAnsi="Times New Roman"/>
                <w:b/>
                <w:i w:val="0"/>
                <w:sz w:val="21"/>
              </w:rPr>
              <w:t>trách nhiệm</w:t>
            </w:r>
          </w:p>
        </w:tc>
      </w:tr>
      <w:tr>
        <w:tc>
          <w:tcPr>
            <w:tcW w:type="dxa" w:w="2410"/>
          </w:tcPr>
          <w:p>
            <w:pPr>
              <w:spacing w:after="20" w:line="252" w:lineRule="auto"/>
            </w:pPr>
            <w:r/>
            <w:r>
              <w:rPr>
                <w:rFonts w:ascii="Times New Roman" w:hAnsi="Times New Roman"/>
                <w:b/>
                <w:i w:val="0"/>
                <w:sz w:val="21"/>
              </w:rPr>
              <w:t>Thần Gió</w:t>
            </w:r>
          </w:p>
        </w:tc>
        <w:tc>
          <w:tcPr>
            <w:tcW w:type="dxa" w:w="2410"/>
          </w:tcPr>
          <w:p>
            <w:pPr>
              <w:spacing w:after="20" w:line="252" w:lineRule="auto"/>
            </w:pPr>
            <w:r/>
            <w:r>
              <w:rPr>
                <w:rFonts w:ascii="Times New Roman" w:hAnsi="Times New Roman"/>
                <w:b w:val="0"/>
                <w:i w:val="0"/>
                <w:sz w:val="21"/>
              </w:rPr>
              <w:t xml:space="preserve">Làm sai phải </w:t>
            </w:r>
            <w:r>
              <w:rPr>
                <w:rFonts w:ascii="Times New Roman" w:hAnsi="Times New Roman"/>
                <w:b/>
                <w:i w:val="0"/>
                <w:sz w:val="21"/>
              </w:rPr>
              <w:t>đền bù</w:t>
            </w:r>
          </w:p>
        </w:tc>
        <w:tc>
          <w:tcPr>
            <w:tcW w:type="dxa" w:w="2410"/>
          </w:tcPr>
          <w:p>
            <w:pPr>
              <w:spacing w:after="20" w:line="252" w:lineRule="auto"/>
            </w:pPr>
            <w:r/>
            <w:r>
              <w:rPr>
                <w:rFonts w:ascii="Times New Roman" w:hAnsi="Times New Roman"/>
                <w:b w:val="0"/>
                <w:i w:val="0"/>
                <w:sz w:val="21"/>
              </w:rPr>
              <w:t xml:space="preserve">Người lớn/người có trách nhiệm phải </w:t>
            </w:r>
            <w:r>
              <w:rPr>
                <w:rFonts w:ascii="Times New Roman" w:hAnsi="Times New Roman"/>
                <w:b/>
                <w:i w:val="0"/>
                <w:sz w:val="21"/>
              </w:rPr>
              <w:t>quản lý, dạy dỗ</w:t>
            </w:r>
            <w:r>
              <w:rPr>
                <w:rFonts w:ascii="Times New Roman" w:hAnsi="Times New Roman"/>
                <w:b w:val="0"/>
                <w:i w:val="0"/>
                <w:sz w:val="21"/>
              </w:rPr>
              <w:t xml:space="preserve"> con cái</w:t>
            </w:r>
          </w:p>
        </w:tc>
        <w:tc>
          <w:tcPr>
            <w:tcW w:type="dxa" w:w="2410"/>
          </w:tcPr>
          <w:p>
            <w:pPr>
              <w:spacing w:after="20" w:line="252" w:lineRule="auto"/>
            </w:pPr>
            <w:r/>
            <w:r>
              <w:rPr>
                <w:rFonts w:ascii="Times New Roman" w:hAnsi="Times New Roman"/>
                <w:b w:val="0"/>
                <w:i w:val="0"/>
                <w:sz w:val="21"/>
              </w:rPr>
              <w:t xml:space="preserve">Lỗi lầm có thể </w:t>
            </w:r>
            <w:r>
              <w:rPr>
                <w:rFonts w:ascii="Times New Roman" w:hAnsi="Times New Roman"/>
                <w:b/>
                <w:i w:val="0"/>
                <w:sz w:val="21"/>
              </w:rPr>
              <w:t>chuyển hoá thành điều có ích</w:t>
            </w:r>
            <w:r>
              <w:rPr>
                <w:rFonts w:ascii="Times New Roman" w:hAnsi="Times New Roman"/>
                <w:b w:val="0"/>
                <w:i w:val="0"/>
                <w:sz w:val="21"/>
              </w:rPr>
              <w:t xml:space="preserve"> — cơ hội thứ hai</w:t>
            </w:r>
          </w:p>
        </w:tc>
      </w:tr>
      <w:tr>
        <w:tc>
          <w:tcPr>
            <w:tcW w:type="dxa" w:w="2410"/>
          </w:tcPr>
          <w:p>
            <w:pPr>
              <w:spacing w:after="20" w:line="252" w:lineRule="auto"/>
            </w:pPr>
            <w:r/>
            <w:r>
              <w:rPr>
                <w:rFonts w:ascii="Times New Roman" w:hAnsi="Times New Roman"/>
                <w:b/>
                <w:i w:val="0"/>
                <w:sz w:val="21"/>
              </w:rPr>
              <w:t>Tản Viên…</w:t>
            </w:r>
          </w:p>
        </w:tc>
        <w:tc>
          <w:tcPr>
            <w:tcW w:type="dxa" w:w="2410"/>
          </w:tcPr>
          <w:p>
            <w:pPr>
              <w:spacing w:after="20" w:line="252" w:lineRule="auto"/>
            </w:pPr>
            <w:r/>
            <w:r>
              <w:rPr>
                <w:rFonts w:ascii="Times New Roman" w:hAnsi="Times New Roman"/>
                <w:b w:val="0"/>
                <w:i w:val="0"/>
                <w:sz w:val="21"/>
              </w:rPr>
              <w:t xml:space="preserve">Sống </w:t>
            </w:r>
            <w:r>
              <w:rPr>
                <w:rFonts w:ascii="Times New Roman" w:hAnsi="Times New Roman"/>
                <w:b/>
                <w:i w:val="0"/>
                <w:sz w:val="21"/>
              </w:rPr>
              <w:t>ngay thẳng, cương trực</w:t>
            </w:r>
          </w:p>
        </w:tc>
        <w:tc>
          <w:tcPr>
            <w:tcW w:type="dxa" w:w="2410"/>
          </w:tcPr>
          <w:p>
            <w:pPr>
              <w:spacing w:after="20" w:line="252" w:lineRule="auto"/>
            </w:pPr>
            <w:r/>
            <w:r>
              <w:rPr>
                <w:rFonts w:ascii="Times New Roman" w:hAnsi="Times New Roman"/>
                <w:b w:val="0"/>
                <w:i w:val="0"/>
                <w:sz w:val="21"/>
              </w:rPr>
              <w:t>Dám đấu tranh với cái ác dù đơn độc</w:t>
            </w:r>
          </w:p>
        </w:tc>
        <w:tc>
          <w:tcPr>
            <w:tcW w:type="dxa" w:w="2410"/>
          </w:tcPr>
          <w:p>
            <w:pPr>
              <w:spacing w:after="20" w:line="252" w:lineRule="auto"/>
            </w:pPr>
            <w:r/>
            <w:r>
              <w:rPr>
                <w:rFonts w:ascii="Times New Roman" w:hAnsi="Times New Roman"/>
                <w:b w:val="0"/>
                <w:i w:val="0"/>
                <w:sz w:val="21"/>
              </w:rPr>
              <w:t xml:space="preserve">Tin vào </w:t>
            </w:r>
            <w:r>
              <w:rPr>
                <w:rFonts w:ascii="Times New Roman" w:hAnsi="Times New Roman"/>
                <w:b/>
                <w:i w:val="0"/>
                <w:sz w:val="21"/>
              </w:rPr>
              <w:t>công lí</w:t>
            </w:r>
          </w:p>
        </w:tc>
      </w:tr>
      <w:tr>
        <w:tc>
          <w:tcPr>
            <w:tcW w:type="dxa" w:w="2410"/>
          </w:tcPr>
          <w:p>
            <w:pPr>
              <w:spacing w:after="20" w:line="252" w:lineRule="auto"/>
            </w:pPr>
            <w:r/>
            <w:r>
              <w:rPr>
                <w:rFonts w:ascii="Times New Roman" w:hAnsi="Times New Roman"/>
                <w:b/>
                <w:i w:val="0"/>
                <w:sz w:val="21"/>
              </w:rPr>
              <w:t>Chữ người tử tù</w:t>
            </w:r>
          </w:p>
        </w:tc>
        <w:tc>
          <w:tcPr>
            <w:tcW w:type="dxa" w:w="2410"/>
          </w:tcPr>
          <w:p>
            <w:pPr>
              <w:spacing w:after="20" w:line="252" w:lineRule="auto"/>
            </w:pPr>
            <w:r/>
            <w:r>
              <w:rPr>
                <w:rFonts w:ascii="Times New Roman" w:hAnsi="Times New Roman"/>
                <w:b w:val="0"/>
                <w:i w:val="0"/>
                <w:sz w:val="21"/>
              </w:rPr>
              <w:t xml:space="preserve">Trân trọng </w:t>
            </w:r>
            <w:r>
              <w:rPr>
                <w:rFonts w:ascii="Times New Roman" w:hAnsi="Times New Roman"/>
                <w:b/>
                <w:i w:val="0"/>
                <w:sz w:val="21"/>
              </w:rPr>
              <w:t>cái tài, cái đẹp</w:t>
            </w:r>
          </w:p>
        </w:tc>
        <w:tc>
          <w:tcPr>
            <w:tcW w:type="dxa" w:w="2410"/>
          </w:tcPr>
          <w:p>
            <w:pPr>
              <w:spacing w:after="20" w:line="252" w:lineRule="auto"/>
            </w:pPr>
            <w:r/>
            <w:r>
              <w:rPr>
                <w:rFonts w:ascii="Times New Roman" w:hAnsi="Times New Roman"/>
                <w:b w:val="0"/>
                <w:i w:val="0"/>
                <w:sz w:val="21"/>
              </w:rPr>
              <w:t xml:space="preserve">Cái đẹp có sức </w:t>
            </w:r>
            <w:r>
              <w:rPr>
                <w:rFonts w:ascii="Times New Roman" w:hAnsi="Times New Roman"/>
                <w:b/>
                <w:i w:val="0"/>
                <w:sz w:val="21"/>
              </w:rPr>
              <w:t>cảm hoá</w:t>
            </w:r>
            <w:r>
              <w:rPr>
                <w:rFonts w:ascii="Times New Roman" w:hAnsi="Times New Roman"/>
                <w:b w:val="0"/>
                <w:i w:val="0"/>
                <w:sz w:val="21"/>
              </w:rPr>
              <w:t xml:space="preserve"> con người</w:t>
            </w:r>
          </w:p>
        </w:tc>
        <w:tc>
          <w:tcPr>
            <w:tcW w:type="dxa" w:w="2410"/>
          </w:tcPr>
          <w:p>
            <w:pPr>
              <w:spacing w:after="20" w:line="252" w:lineRule="auto"/>
            </w:pPr>
            <w:r/>
            <w:r>
              <w:rPr>
                <w:rFonts w:ascii="Times New Roman" w:hAnsi="Times New Roman"/>
                <w:b w:val="0"/>
                <w:i w:val="0"/>
                <w:sz w:val="21"/>
              </w:rPr>
              <w:t xml:space="preserve">Giữ </w:t>
            </w:r>
            <w:r>
              <w:rPr>
                <w:rFonts w:ascii="Times New Roman" w:hAnsi="Times New Roman"/>
                <w:b/>
                <w:i w:val="0"/>
                <w:sz w:val="21"/>
              </w:rPr>
              <w:t>thiên lương</w:t>
            </w:r>
            <w:r>
              <w:rPr>
                <w:rFonts w:ascii="Times New Roman" w:hAnsi="Times New Roman"/>
                <w:b w:val="0"/>
                <w:i w:val="0"/>
                <w:sz w:val="21"/>
              </w:rPr>
              <w:t xml:space="preserve"> trong hoàn cảnh khắc nghiệt</w:t>
            </w:r>
          </w:p>
        </w:tc>
      </w:tr>
      <w:tr>
        <w:tc>
          <w:tcPr>
            <w:tcW w:type="dxa" w:w="2410"/>
          </w:tcPr>
          <w:p>
            <w:pPr>
              <w:spacing w:after="20" w:line="252" w:lineRule="auto"/>
            </w:pPr>
            <w:r/>
            <w:r>
              <w:rPr>
                <w:rFonts w:ascii="Times New Roman" w:hAnsi="Times New Roman"/>
                <w:b/>
                <w:i w:val="0"/>
                <w:sz w:val="21"/>
              </w:rPr>
              <w:t>Tê-dê</w:t>
            </w:r>
          </w:p>
        </w:tc>
        <w:tc>
          <w:tcPr>
            <w:tcW w:type="dxa" w:w="2410"/>
          </w:tcPr>
          <w:p>
            <w:pPr>
              <w:spacing w:after="20" w:line="252" w:lineRule="auto"/>
            </w:pPr>
            <w:r/>
            <w:r>
              <w:rPr>
                <w:rFonts w:ascii="Times New Roman" w:hAnsi="Times New Roman"/>
                <w:b/>
                <w:i w:val="0"/>
                <w:sz w:val="21"/>
              </w:rPr>
              <w:t>Dũng cảm</w:t>
            </w:r>
            <w:r>
              <w:rPr>
                <w:rFonts w:ascii="Times New Roman" w:hAnsi="Times New Roman"/>
                <w:b w:val="0"/>
                <w:i w:val="0"/>
                <w:sz w:val="21"/>
              </w:rPr>
              <w:t xml:space="preserve"> đối diện thử thách</w:t>
            </w:r>
          </w:p>
        </w:tc>
        <w:tc>
          <w:tcPr>
            <w:tcW w:type="dxa" w:w="2410"/>
          </w:tcPr>
          <w:p>
            <w:pPr>
              <w:spacing w:after="20" w:line="252" w:lineRule="auto"/>
            </w:pPr>
            <w:r/>
            <w:r>
              <w:rPr>
                <w:rFonts w:ascii="Times New Roman" w:hAnsi="Times New Roman"/>
                <w:b/>
                <w:i w:val="0"/>
                <w:sz w:val="21"/>
              </w:rPr>
              <w:t>Trí tuệ</w:t>
            </w:r>
            <w:r>
              <w:rPr>
                <w:rFonts w:ascii="Times New Roman" w:hAnsi="Times New Roman"/>
                <w:b w:val="0"/>
                <w:i w:val="0"/>
                <w:sz w:val="21"/>
              </w:rPr>
              <w:t xml:space="preserve"> thắng sức mạnh</w:t>
            </w:r>
          </w:p>
        </w:tc>
        <w:tc>
          <w:tcPr>
            <w:tcW w:type="dxa" w:w="2410"/>
          </w:tcPr>
          <w:p>
            <w:pPr>
              <w:spacing w:after="20" w:line="252" w:lineRule="auto"/>
            </w:pPr>
            <w:r/>
            <w:r>
              <w:rPr>
                <w:rFonts w:ascii="Times New Roman" w:hAnsi="Times New Roman"/>
                <w:b w:val="0"/>
                <w:i w:val="0"/>
                <w:sz w:val="21"/>
              </w:rPr>
              <w:t xml:space="preserve">Sống vì </w:t>
            </w:r>
            <w:r>
              <w:rPr>
                <w:rFonts w:ascii="Times New Roman" w:hAnsi="Times New Roman"/>
                <w:b/>
                <w:i w:val="0"/>
                <w:sz w:val="21"/>
              </w:rPr>
              <w:t>cộng đồng</w:t>
            </w:r>
          </w:p>
        </w:tc>
      </w:tr>
    </w:tbl>
    <w:p>
      <w:pPr>
        <w:spacing w:after="40"/>
      </w:pPr>
    </w:p>
    <w:p>
      <w:pPr>
        <w:spacing w:after="40"/>
        <w:ind w:left="397"/>
      </w:pPr>
      <w:r>
        <w:rPr>
          <w:rFonts w:ascii="Times New Roman" w:hAnsi="Times New Roman"/>
          <w:b w:val="0"/>
          <w:i/>
          <w:sz w:val="23"/>
        </w:rPr>
        <w:t xml:space="preserve">⚠️ </w:t>
      </w:r>
      <w:r>
        <w:rPr>
          <w:rFonts w:ascii="Times New Roman" w:hAnsi="Times New Roman"/>
          <w:b/>
          <w:i/>
          <w:sz w:val="23"/>
        </w:rPr>
        <w:t>Tránh sáo rỗng:</w:t>
      </w:r>
      <w:r>
        <w:rPr>
          <w:rFonts w:ascii="Times New Roman" w:hAnsi="Times New Roman"/>
          <w:b w:val="0"/>
          <w:i/>
          <w:sz w:val="23"/>
        </w:rPr>
        <w:t xml:space="preserve"> đừng viết "bài học về lòng yêu nước, tình yêu thương con người" chung chung. Hãy </w:t>
      </w:r>
      <w:r>
        <w:rPr>
          <w:rFonts w:ascii="Times New Roman" w:hAnsi="Times New Roman"/>
          <w:b/>
          <w:i/>
          <w:sz w:val="23"/>
        </w:rPr>
        <w:t>gắn bài học với sự kiện cụ thể</w:t>
      </w:r>
      <w:r>
        <w:rPr>
          <w:rFonts w:ascii="Times New Roman" w:hAnsi="Times New Roman"/>
          <w:b w:val="0"/>
          <w:i/>
          <w:sz w:val="23"/>
        </w:rPr>
        <w:t xml:space="preserve">: </w:t>
      </w:r>
      <w:r>
        <w:rPr>
          <w:rFonts w:ascii="Times New Roman" w:hAnsi="Times New Roman"/>
          <w:b w:val="0"/>
          <w:i/>
          <w:sz w:val="23"/>
        </w:rPr>
        <w:t>"Từ việc thần Sét vì nóng nảy mà đánh chết oan người vô tội, em rút ra bài học: trước khi hành động phải suy xét, đừng để cảm xúc dẫn dắt."</w:t>
      </w:r>
    </w:p>
    <w:p>
      <w:pPr>
        <w:spacing w:after="120"/>
        <w:pBdr>
          <w:bottom w:val="single" w:sz="6" w:space="1" w:color="BFBFBF"/>
        </w:pBdr>
      </w:pPr>
    </w:p>
    <w:p>
      <w:pPr>
        <w:pStyle w:val="Heading3"/>
      </w:pPr>
      <w:r>
        <w:rPr>
          <w:rFonts w:ascii="Times New Roman" w:hAnsi="Times New Roman"/>
          <w:b w:val="0"/>
          <w:i w:val="0"/>
        </w:rPr>
        <w:t>DẠNG 11 — ĐÁNH GIÁ, QUAN ĐIỂM CÁ NHÂN (VẬN DỤNG CAO)</w:t>
      </w:r>
    </w:p>
    <w:p>
      <w:pPr>
        <w:jc w:val="both"/>
      </w:pPr>
      <w:r>
        <w:rPr>
          <w:rFonts w:ascii="Times New Roman" w:hAnsi="Times New Roman"/>
          <w:b/>
          <w:i w:val="0"/>
        </w:rPr>
        <w:t>Dấu hiệu:</w:t>
      </w:r>
      <w:r>
        <w:rPr>
          <w:rFonts w:ascii="Times New Roman" w:hAnsi="Times New Roman"/>
          <w:b w:val="0"/>
          <w:i w:val="0"/>
        </w:rPr>
        <w:t xml:space="preserve"> "Em có đồng tình với…? Vì sao?"; "Đánh giá ý nghĩa của chi tiết/ hình tượng…"; "Theo em, thông điệp ấy còn phù hợp hôm nay không?".</w:t>
      </w:r>
    </w:p>
    <w:p>
      <w:pPr>
        <w:jc w:val="both"/>
      </w:pPr>
      <w:r>
        <w:rPr>
          <w:rFonts w:ascii="Times New Roman" w:hAnsi="Times New Roman"/>
          <w:b/>
          <w:i w:val="0"/>
        </w:rPr>
        <w:t>Khung 4 bước "QUAN ĐIỂM – LÍ LẼ – DẪN CHỨNG – GIỚI HẠN":</w:t>
      </w:r>
    </w:p>
    <w:p>
      <w:pPr>
        <w:spacing w:after="0" w:before="0" w:line="240" w:lineRule="auto"/>
        <w:ind w:left="227"/>
      </w:pPr>
      <w:r>
        <w:rPr>
          <w:rFonts w:ascii="Consolas" w:hAnsi="Consolas"/>
          <w:color w:val="1F3864"/>
          <w:sz w:val="18"/>
        </w:rPr>
        <w:t>(1) NÊU QUAN ĐIỂM RÕ RÀNG: "Em đồng tình/không đồng tình/đồng tình một phần với…"</w:t>
      </w:r>
    </w:p>
    <w:p>
      <w:pPr>
        <w:spacing w:after="0" w:before="0" w:line="240" w:lineRule="auto"/>
        <w:ind w:left="227"/>
      </w:pPr>
      <w:r>
        <w:rPr>
          <w:rFonts w:ascii="Consolas" w:hAnsi="Consolas"/>
          <w:color w:val="1F3864"/>
          <w:sz w:val="18"/>
        </w:rPr>
        <w:t>(2) LÍ LẼ 1 + dẫn chứng (từ văn bản)</w:t>
      </w:r>
    </w:p>
    <w:p>
      <w:pPr>
        <w:spacing w:after="0" w:before="0" w:line="240" w:lineRule="auto"/>
        <w:ind w:left="227"/>
      </w:pPr>
      <w:r>
        <w:rPr>
          <w:rFonts w:ascii="Consolas" w:hAnsi="Consolas"/>
          <w:color w:val="1F3864"/>
          <w:sz w:val="18"/>
        </w:rPr>
        <w:t>(3) LÍ LẼ 2 + dẫn chứng (từ đời sống/văn học)</w:t>
      </w:r>
    </w:p>
    <w:p>
      <w:pPr>
        <w:spacing w:after="0" w:before="0" w:line="240" w:lineRule="auto"/>
        <w:ind w:left="227"/>
      </w:pPr>
      <w:r>
        <w:rPr>
          <w:rFonts w:ascii="Consolas" w:hAnsi="Consolas"/>
          <w:color w:val="1F3864"/>
          <w:sz w:val="18"/>
        </w:rPr>
        <w:t>(4) GIỚI HẠN / PHẢN BIỆN: "Tuy nhiên, cần thấy rằng…" → thể hiện tư duy phản biện, rất được điểm</w:t>
      </w:r>
    </w:p>
    <w:p>
      <w:pPr>
        <w:jc w:val="both"/>
      </w:pPr>
      <w:r>
        <w:rPr>
          <w:rFonts w:ascii="Times New Roman" w:hAnsi="Times New Roman"/>
          <w:b/>
          <w:i w:val="0"/>
        </w:rPr>
        <w:t>Mẫu câu "nâng band điểm" (dùng được nhiều lần):</w:t>
      </w:r>
    </w:p>
    <w:p>
      <w:pPr>
        <w:pStyle w:val="ListBullet"/>
        <w:spacing w:after="40"/>
        <w:ind w:left="425"/>
      </w:pPr>
      <w:r>
        <w:rPr>
          <w:rFonts w:ascii="Times New Roman" w:hAnsi="Times New Roman"/>
          <w:b w:val="0"/>
          <w:i/>
        </w:rPr>
        <w:t>"Em đồng tình một phần, bởi lẽ…"</w:t>
      </w:r>
    </w:p>
    <w:p>
      <w:pPr>
        <w:pStyle w:val="ListBullet"/>
        <w:spacing w:after="40"/>
        <w:ind w:left="425"/>
      </w:pPr>
      <w:r>
        <w:rPr>
          <w:rFonts w:ascii="Times New Roman" w:hAnsi="Times New Roman"/>
          <w:b w:val="0"/>
          <w:i/>
        </w:rPr>
        <w:t>"Điều đáng nói là…"</w:t>
      </w:r>
    </w:p>
    <w:p>
      <w:pPr>
        <w:pStyle w:val="ListBullet"/>
        <w:spacing w:after="40"/>
        <w:ind w:left="425"/>
      </w:pPr>
      <w:r>
        <w:rPr>
          <w:rFonts w:ascii="Times New Roman" w:hAnsi="Times New Roman"/>
          <w:b w:val="0"/>
          <w:i/>
        </w:rPr>
        <w:t>"Nếu chỉ dừng ở… thì chưa đủ; cần thấy thêm rằng…"</w:t>
      </w:r>
    </w:p>
    <w:p>
      <w:pPr>
        <w:pStyle w:val="ListBullet"/>
        <w:spacing w:after="40"/>
        <w:ind w:left="425"/>
      </w:pPr>
      <w:r>
        <w:rPr>
          <w:rFonts w:ascii="Times New Roman" w:hAnsi="Times New Roman"/>
          <w:b w:val="0"/>
          <w:i/>
        </w:rPr>
        <w:t>"Đặt trong bối cảnh hôm nay, chi tiết ấy còn có ý nghĩa mới:…"</w:t>
      </w:r>
    </w:p>
    <w:p>
      <w:pPr>
        <w:pStyle w:val="ListBullet"/>
        <w:spacing w:after="40"/>
        <w:ind w:left="425"/>
      </w:pPr>
      <w:r>
        <w:rPr>
          <w:rFonts w:ascii="Times New Roman" w:hAnsi="Times New Roman"/>
          <w:b w:val="0"/>
          <w:i/>
        </w:rPr>
        <w:t>"Đây là điểm tiến bộ, nhưng cũng là giới hạn của tư duy thần thoại:…"</w:t>
      </w:r>
    </w:p>
    <w:p>
      <w:pPr>
        <w:spacing w:after="120"/>
        <w:pBdr>
          <w:bottom w:val="single" w:sz="6" w:space="1" w:color="BFBFBF"/>
        </w:pBdr>
      </w:pPr>
    </w:p>
    <w:p>
      <w:pPr>
        <w:pStyle w:val="Heading3"/>
      </w:pPr>
      <w:r>
        <w:rPr>
          <w:rFonts w:ascii="Times New Roman" w:hAnsi="Times New Roman"/>
          <w:b w:val="0"/>
          <w:i w:val="0"/>
        </w:rPr>
        <w:t>DẠNG 12 — LÍ GIẢI, SO SÁNH, LIÊN HỆ</w:t>
      </w:r>
    </w:p>
    <w:p>
      <w:pPr>
        <w:jc w:val="both"/>
      </w:pPr>
      <w:r>
        <w:rPr>
          <w:rFonts w:ascii="Times New Roman" w:hAnsi="Times New Roman"/>
          <w:b/>
          <w:i w:val="0"/>
        </w:rPr>
        <w:t>Ba biến thể:</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Biến thể</w:t>
            </w:r>
          </w:p>
        </w:tc>
        <w:tc>
          <w:tcPr>
            <w:tcW w:type="dxa" w:w="4819"/>
            <w:shd w:val="clear" w:color="auto" w:fill="DCE6F1"/>
          </w:tcPr>
          <w:p>
            <w:pPr>
              <w:spacing w:after="20"/>
            </w:pPr>
            <w:r/>
            <w:r>
              <w:rPr>
                <w:rFonts w:ascii="Times New Roman" w:hAnsi="Times New Roman"/>
                <w:b/>
                <w:i w:val="0"/>
                <w:sz w:val="21"/>
              </w:rPr>
              <w:t>Cách đáp</w:t>
            </w:r>
          </w:p>
        </w:tc>
      </w:tr>
      <w:tr>
        <w:tc>
          <w:tcPr>
            <w:tcW w:type="dxa" w:w="4819"/>
          </w:tcPr>
          <w:p>
            <w:pPr>
              <w:spacing w:after="20" w:line="252" w:lineRule="auto"/>
            </w:pPr>
            <w:r/>
            <w:r>
              <w:rPr>
                <w:rFonts w:ascii="Times New Roman" w:hAnsi="Times New Roman"/>
                <w:b/>
                <w:i w:val="0"/>
                <w:sz w:val="21"/>
              </w:rPr>
              <w:t>"Vì sao…?"</w:t>
            </w:r>
          </w:p>
        </w:tc>
        <w:tc>
          <w:tcPr>
            <w:tcW w:type="dxa" w:w="4819"/>
          </w:tcPr>
          <w:p>
            <w:pPr>
              <w:spacing w:after="20" w:line="252" w:lineRule="auto"/>
            </w:pPr>
            <w:r/>
            <w:r>
              <w:rPr>
                <w:rFonts w:ascii="Times New Roman" w:hAnsi="Times New Roman"/>
                <w:b w:val="0"/>
                <w:i w:val="0"/>
                <w:sz w:val="21"/>
              </w:rPr>
              <w:t xml:space="preserve">Nêu </w:t>
            </w:r>
            <w:r>
              <w:rPr>
                <w:rFonts w:ascii="Times New Roman" w:hAnsi="Times New Roman"/>
                <w:b/>
                <w:i w:val="0"/>
                <w:sz w:val="21"/>
              </w:rPr>
              <w:t>nguyên nhân trực tiếp</w:t>
            </w:r>
            <w:r>
              <w:rPr>
                <w:rFonts w:ascii="Times New Roman" w:hAnsi="Times New Roman"/>
                <w:b w:val="0"/>
                <w:i w:val="0"/>
                <w:sz w:val="21"/>
              </w:rPr>
              <w:t xml:space="preserve"> → </w:t>
            </w:r>
            <w:r>
              <w:rPr>
                <w:rFonts w:ascii="Times New Roman" w:hAnsi="Times New Roman"/>
                <w:b/>
                <w:i w:val="0"/>
                <w:sz w:val="21"/>
              </w:rPr>
              <w:t>nguyên nhân sâu xa</w:t>
            </w:r>
            <w:r>
              <w:rPr>
                <w:rFonts w:ascii="Times New Roman" w:hAnsi="Times New Roman"/>
                <w:b w:val="0"/>
                <w:i w:val="0"/>
                <w:sz w:val="21"/>
              </w:rPr>
              <w:t xml:space="preserve"> → </w:t>
            </w:r>
            <w:r>
              <w:rPr>
                <w:rFonts w:ascii="Times New Roman" w:hAnsi="Times New Roman"/>
                <w:b/>
                <w:i w:val="0"/>
                <w:sz w:val="21"/>
              </w:rPr>
              <w:t>ý nghĩa</w:t>
            </w:r>
          </w:p>
        </w:tc>
      </w:tr>
      <w:tr>
        <w:tc>
          <w:tcPr>
            <w:tcW w:type="dxa" w:w="4819"/>
          </w:tcPr>
          <w:p>
            <w:pPr>
              <w:spacing w:after="20" w:line="252" w:lineRule="auto"/>
            </w:pPr>
            <w:r/>
            <w:r>
              <w:rPr>
                <w:rFonts w:ascii="Times New Roman" w:hAnsi="Times New Roman"/>
                <w:b/>
                <w:i w:val="0"/>
                <w:sz w:val="21"/>
              </w:rPr>
              <w:t>"So sánh X và Y"</w:t>
            </w:r>
          </w:p>
        </w:tc>
        <w:tc>
          <w:tcPr>
            <w:tcW w:type="dxa" w:w="4819"/>
          </w:tcPr>
          <w:p>
            <w:pPr>
              <w:spacing w:after="20" w:line="252" w:lineRule="auto"/>
            </w:pPr>
            <w:r/>
            <w:r>
              <w:rPr>
                <w:rFonts w:ascii="Times New Roman" w:hAnsi="Times New Roman"/>
                <w:b w:val="0"/>
                <w:i w:val="0"/>
                <w:sz w:val="21"/>
              </w:rPr>
              <w:t xml:space="preserve">Lập </w:t>
            </w:r>
            <w:r>
              <w:rPr>
                <w:rFonts w:ascii="Times New Roman" w:hAnsi="Times New Roman"/>
                <w:b/>
                <w:i w:val="0"/>
                <w:sz w:val="21"/>
              </w:rPr>
              <w:t>bảng 2 cột</w:t>
            </w:r>
            <w:r>
              <w:rPr>
                <w:rFonts w:ascii="Times New Roman" w:hAnsi="Times New Roman"/>
                <w:b w:val="0"/>
                <w:i w:val="0"/>
                <w:sz w:val="21"/>
              </w:rPr>
              <w:t xml:space="preserve"> (giống / khác) hoặc nêu </w:t>
            </w:r>
            <w:r>
              <w:rPr>
                <w:rFonts w:ascii="Times New Roman" w:hAnsi="Times New Roman"/>
                <w:b/>
                <w:i w:val="0"/>
                <w:sz w:val="21"/>
              </w:rPr>
              <w:t>3 điểm giống + 3 điểm khác</w:t>
            </w:r>
            <w:r>
              <w:rPr>
                <w:rFonts w:ascii="Times New Roman" w:hAnsi="Times New Roman"/>
                <w:b w:val="0"/>
                <w:i w:val="0"/>
                <w:sz w:val="21"/>
              </w:rPr>
              <w:t>, mỗi điểm có dẫn chứng</w:t>
            </w:r>
          </w:p>
        </w:tc>
      </w:tr>
      <w:tr>
        <w:tc>
          <w:tcPr>
            <w:tcW w:type="dxa" w:w="4819"/>
          </w:tcPr>
          <w:p>
            <w:pPr>
              <w:spacing w:after="20" w:line="252" w:lineRule="auto"/>
            </w:pPr>
            <w:r/>
            <w:r>
              <w:rPr>
                <w:rFonts w:ascii="Times New Roman" w:hAnsi="Times New Roman"/>
                <w:b/>
                <w:i w:val="0"/>
                <w:sz w:val="21"/>
              </w:rPr>
              <w:t>"Liên hệ với…"</w:t>
            </w:r>
          </w:p>
        </w:tc>
        <w:tc>
          <w:tcPr>
            <w:tcW w:type="dxa" w:w="4819"/>
          </w:tcPr>
          <w:p>
            <w:pPr>
              <w:spacing w:after="20" w:line="252" w:lineRule="auto"/>
            </w:pPr>
            <w:r/>
            <w:r>
              <w:rPr>
                <w:rFonts w:ascii="Times New Roman" w:hAnsi="Times New Roman"/>
                <w:b w:val="0"/>
                <w:i w:val="0"/>
                <w:sz w:val="21"/>
              </w:rPr>
              <w:t xml:space="preserve">Từ văn bản → </w:t>
            </w:r>
            <w:r>
              <w:rPr>
                <w:rFonts w:ascii="Times New Roman" w:hAnsi="Times New Roman"/>
                <w:b/>
                <w:i w:val="0"/>
                <w:sz w:val="21"/>
              </w:rPr>
              <w:t>hiện tượng tương tự</w:t>
            </w:r>
            <w:r>
              <w:rPr>
                <w:rFonts w:ascii="Times New Roman" w:hAnsi="Times New Roman"/>
                <w:b w:val="0"/>
                <w:i w:val="0"/>
                <w:sz w:val="21"/>
              </w:rPr>
              <w:t xml:space="preserve"> trong đời sống/văn học → </w:t>
            </w:r>
            <w:r>
              <w:rPr>
                <w:rFonts w:ascii="Times New Roman" w:hAnsi="Times New Roman"/>
                <w:b/>
                <w:i w:val="0"/>
                <w:sz w:val="21"/>
              </w:rPr>
              <w:t>bài học</w:t>
            </w:r>
          </w:p>
        </w:tc>
      </w:tr>
    </w:tbl>
    <w:p>
      <w:pPr>
        <w:spacing w:after="40"/>
      </w:pPr>
    </w:p>
    <w:p>
      <w:pPr>
        <w:jc w:val="both"/>
      </w:pPr>
      <w:r>
        <w:rPr>
          <w:rFonts w:ascii="Times New Roman" w:hAnsi="Times New Roman"/>
          <w:b/>
          <w:i w:val="0"/>
        </w:rPr>
        <w:t>Khung so sánh 4 bước:</w:t>
      </w:r>
    </w:p>
    <w:p>
      <w:pPr>
        <w:spacing w:after="0" w:before="0" w:line="240" w:lineRule="auto"/>
        <w:ind w:left="227"/>
      </w:pPr>
      <w:r>
        <w:rPr>
          <w:rFonts w:ascii="Consolas" w:hAnsi="Consolas"/>
          <w:color w:val="1F3864"/>
          <w:sz w:val="18"/>
        </w:rPr>
        <w:t>(1) TIÊU CHÍ so sánh (nhân vật? cốt truyện? chủ đề? nghệ thuật?)</w:t>
      </w:r>
    </w:p>
    <w:p>
      <w:pPr>
        <w:spacing w:after="0" w:before="0" w:line="240" w:lineRule="auto"/>
        <w:ind w:left="227"/>
      </w:pPr>
      <w:r>
        <w:rPr>
          <w:rFonts w:ascii="Consolas" w:hAnsi="Consolas"/>
          <w:color w:val="1F3864"/>
          <w:sz w:val="18"/>
        </w:rPr>
        <w:t>(2) ĐIỂM GIỐNG (2-3 ý) + dẫn chứng</w:t>
      </w:r>
    </w:p>
    <w:p>
      <w:pPr>
        <w:spacing w:after="0" w:before="0" w:line="240" w:lineRule="auto"/>
        <w:ind w:left="227"/>
      </w:pPr>
      <w:r>
        <w:rPr>
          <w:rFonts w:ascii="Consolas" w:hAnsi="Consolas"/>
          <w:color w:val="1F3864"/>
          <w:sz w:val="18"/>
        </w:rPr>
        <w:t>(3) ĐIỂM KHÁC (2-3 ý) + dẫn chứng</w:t>
      </w:r>
    </w:p>
    <w:p>
      <w:pPr>
        <w:spacing w:after="0" w:before="0" w:line="240" w:lineRule="auto"/>
        <w:ind w:left="227"/>
      </w:pPr>
      <w:r>
        <w:rPr>
          <w:rFonts w:ascii="Consolas" w:hAnsi="Consolas"/>
          <w:color w:val="1F3864"/>
          <w:sz w:val="18"/>
        </w:rPr>
        <w:t>(4) NHẬN XÉT: vì sao giống (cùng thể loại/cùng tư duy nhân loại), vì sao khác (khác văn hoá, khác điều kiện sống)</w:t>
      </w:r>
    </w:p>
    <w:p>
      <w:pPr>
        <w:spacing w:after="120"/>
        <w:pBdr>
          <w:bottom w:val="single" w:sz="6" w:space="1" w:color="BFBFBF"/>
        </w:pBdr>
      </w:pPr>
    </w:p>
    <w:p>
      <w:pPr>
        <w:pStyle w:val="Heading2"/>
      </w:pPr>
      <w:r>
        <w:rPr>
          <w:rFonts w:ascii="Times New Roman" w:hAnsi="Times New Roman"/>
          <w:b w:val="0"/>
          <w:i w:val="0"/>
        </w:rPr>
        <w:t>4. BỘ "CÂU THẦN CHÚ" MỞ ĐOẠN — DÙNG LẠI ĐƯỢC CHO MỌI BÀI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Dạng</w:t>
            </w:r>
          </w:p>
        </w:tc>
        <w:tc>
          <w:tcPr>
            <w:tcW w:type="dxa" w:w="3213"/>
            <w:shd w:val="clear" w:color="auto" w:fill="DCE6F1"/>
          </w:tcPr>
          <w:p>
            <w:pPr>
              <w:spacing w:after="20"/>
            </w:pPr>
            <w:r/>
            <w:r>
              <w:rPr>
                <w:rFonts w:ascii="Times New Roman" w:hAnsi="Times New Roman"/>
                <w:b/>
                <w:i w:val="0"/>
                <w:sz w:val="21"/>
              </w:rPr>
              <w:t>Câu mở</w:t>
            </w:r>
          </w:p>
        </w:tc>
        <w:tc>
          <w:tcPr>
            <w:tcW w:type="dxa" w:w="3213"/>
            <w:shd w:val="clear" w:color="auto" w:fill="DCE6F1"/>
          </w:tcPr>
          <w:p>
            <w:pPr>
              <w:spacing w:after="20"/>
            </w:pPr>
            <w:r/>
            <w:r>
              <w:rPr>
                <w:rFonts w:ascii="Times New Roman" w:hAnsi="Times New Roman"/>
                <w:b/>
                <w:i w:val="0"/>
                <w:sz w:val="21"/>
              </w:rPr>
              <w:t>Câu kết</w:t>
            </w:r>
          </w:p>
        </w:tc>
      </w:tr>
      <w:tr>
        <w:tc>
          <w:tcPr>
            <w:tcW w:type="dxa" w:w="3213"/>
          </w:tcPr>
          <w:p>
            <w:pPr>
              <w:spacing w:after="20" w:line="252" w:lineRule="auto"/>
            </w:pPr>
            <w:r/>
            <w:r>
              <w:rPr>
                <w:rFonts w:ascii="Times New Roman" w:hAnsi="Times New Roman"/>
                <w:b w:val="0"/>
                <w:i w:val="0"/>
                <w:sz w:val="21"/>
              </w:rPr>
              <w:t>Thời gian – không gian</w:t>
            </w:r>
          </w:p>
        </w:tc>
        <w:tc>
          <w:tcPr>
            <w:tcW w:type="dxa" w:w="3213"/>
          </w:tcPr>
          <w:p>
            <w:pPr>
              <w:spacing w:after="20" w:line="252" w:lineRule="auto"/>
            </w:pPr>
            <w:r/>
            <w:r>
              <w:rPr>
                <w:rFonts w:ascii="Times New Roman" w:hAnsi="Times New Roman"/>
                <w:b w:val="0"/>
                <w:i w:val="0"/>
                <w:sz w:val="21"/>
              </w:rPr>
              <w:t>"Văn bản được đặt trong thời gian… và không gian…"</w:t>
            </w:r>
          </w:p>
        </w:tc>
        <w:tc>
          <w:tcPr>
            <w:tcW w:type="dxa" w:w="3213"/>
          </w:tcPr>
          <w:p>
            <w:pPr>
              <w:spacing w:after="20" w:line="252" w:lineRule="auto"/>
            </w:pPr>
            <w:r/>
            <w:r>
              <w:rPr>
                <w:rFonts w:ascii="Times New Roman" w:hAnsi="Times New Roman"/>
                <w:b w:val="0"/>
                <w:i w:val="0"/>
                <w:sz w:val="21"/>
              </w:rPr>
              <w:t>"Cách lựa chọn ấy đã tạo nên…"</w:t>
            </w:r>
          </w:p>
        </w:tc>
      </w:tr>
      <w:tr>
        <w:tc>
          <w:tcPr>
            <w:tcW w:type="dxa" w:w="3213"/>
          </w:tcPr>
          <w:p>
            <w:pPr>
              <w:spacing w:after="20" w:line="252" w:lineRule="auto"/>
            </w:pPr>
            <w:r/>
            <w:r>
              <w:rPr>
                <w:rFonts w:ascii="Times New Roman" w:hAnsi="Times New Roman"/>
                <w:b w:val="0"/>
                <w:i w:val="0"/>
                <w:sz w:val="21"/>
              </w:rPr>
              <w:t>Nhân vật</w:t>
            </w:r>
          </w:p>
        </w:tc>
        <w:tc>
          <w:tcPr>
            <w:tcW w:type="dxa" w:w="3213"/>
          </w:tcPr>
          <w:p>
            <w:pPr>
              <w:spacing w:after="20" w:line="252" w:lineRule="auto"/>
            </w:pPr>
            <w:r/>
            <w:r>
              <w:rPr>
                <w:rFonts w:ascii="Times New Roman" w:hAnsi="Times New Roman"/>
                <w:b w:val="0"/>
                <w:i w:val="0"/>
                <w:sz w:val="21"/>
              </w:rPr>
              <w:t>"Trong văn bản, nhân vật X hiện lên là…"</w:t>
            </w:r>
          </w:p>
        </w:tc>
        <w:tc>
          <w:tcPr>
            <w:tcW w:type="dxa" w:w="3213"/>
          </w:tcPr>
          <w:p>
            <w:pPr>
              <w:spacing w:after="20" w:line="252" w:lineRule="auto"/>
            </w:pPr>
            <w:r/>
            <w:r>
              <w:rPr>
                <w:rFonts w:ascii="Times New Roman" w:hAnsi="Times New Roman"/>
                <w:b w:val="0"/>
                <w:i w:val="0"/>
                <w:sz w:val="21"/>
              </w:rPr>
              <w:t>"Qua nhân vật, tác giả dân gian gửi gắm…"</w:t>
            </w:r>
          </w:p>
        </w:tc>
      </w:tr>
      <w:tr>
        <w:tc>
          <w:tcPr>
            <w:tcW w:type="dxa" w:w="3213"/>
          </w:tcPr>
          <w:p>
            <w:pPr>
              <w:spacing w:after="20" w:line="252" w:lineRule="auto"/>
            </w:pPr>
            <w:r/>
            <w:r>
              <w:rPr>
                <w:rFonts w:ascii="Times New Roman" w:hAnsi="Times New Roman"/>
                <w:b w:val="0"/>
                <w:i w:val="0"/>
                <w:sz w:val="21"/>
              </w:rPr>
              <w:t>Chủ đề</w:t>
            </w:r>
          </w:p>
        </w:tc>
        <w:tc>
          <w:tcPr>
            <w:tcW w:type="dxa" w:w="3213"/>
          </w:tcPr>
          <w:p>
            <w:pPr>
              <w:spacing w:after="20" w:line="252" w:lineRule="auto"/>
            </w:pPr>
            <w:r/>
            <w:r>
              <w:rPr>
                <w:rFonts w:ascii="Times New Roman" w:hAnsi="Times New Roman"/>
                <w:b w:val="0"/>
                <w:i w:val="0"/>
                <w:sz w:val="21"/>
              </w:rPr>
              <w:t>"Chủ đề của văn bản là…"</w:t>
            </w:r>
          </w:p>
        </w:tc>
        <w:tc>
          <w:tcPr>
            <w:tcW w:type="dxa" w:w="3213"/>
          </w:tcPr>
          <w:p>
            <w:pPr>
              <w:spacing w:after="20" w:line="252" w:lineRule="auto"/>
            </w:pPr>
            <w:r/>
            <w:r>
              <w:rPr>
                <w:rFonts w:ascii="Times New Roman" w:hAnsi="Times New Roman"/>
                <w:b w:val="0"/>
                <w:i w:val="0"/>
                <w:sz w:val="21"/>
              </w:rPr>
              <w:t>"Chủ đề ấy có ý nghĩa… với con người hôm nay."</w:t>
            </w:r>
          </w:p>
        </w:tc>
      </w:tr>
      <w:tr>
        <w:tc>
          <w:tcPr>
            <w:tcW w:type="dxa" w:w="3213"/>
          </w:tcPr>
          <w:p>
            <w:pPr>
              <w:spacing w:after="20" w:line="252" w:lineRule="auto"/>
            </w:pPr>
            <w:r/>
            <w:r>
              <w:rPr>
                <w:rFonts w:ascii="Times New Roman" w:hAnsi="Times New Roman"/>
                <w:b w:val="0"/>
                <w:i w:val="0"/>
                <w:sz w:val="21"/>
              </w:rPr>
              <w:t>Kì ảo</w:t>
            </w:r>
          </w:p>
        </w:tc>
        <w:tc>
          <w:tcPr>
            <w:tcW w:type="dxa" w:w="3213"/>
          </w:tcPr>
          <w:p>
            <w:pPr>
              <w:spacing w:after="20" w:line="252" w:lineRule="auto"/>
            </w:pPr>
            <w:r/>
            <w:r>
              <w:rPr>
                <w:rFonts w:ascii="Times New Roman" w:hAnsi="Times New Roman"/>
                <w:b w:val="0"/>
                <w:i w:val="0"/>
                <w:sz w:val="21"/>
              </w:rPr>
              <w:t>"Yếu tố kì ảo trong văn bản gồm…"</w:t>
            </w:r>
          </w:p>
        </w:tc>
        <w:tc>
          <w:tcPr>
            <w:tcW w:type="dxa" w:w="3213"/>
          </w:tcPr>
          <w:p>
            <w:pPr>
              <w:spacing w:after="20" w:line="252" w:lineRule="auto"/>
            </w:pPr>
            <w:r/>
            <w:r>
              <w:rPr>
                <w:rFonts w:ascii="Times New Roman" w:hAnsi="Times New Roman"/>
                <w:b w:val="0"/>
                <w:i w:val="0"/>
                <w:sz w:val="21"/>
              </w:rPr>
              <w:t>"Nhờ yếu tố kì ảo, câu chuyện vừa… vừa…"</w:t>
            </w:r>
          </w:p>
        </w:tc>
      </w:tr>
      <w:tr>
        <w:tc>
          <w:tcPr>
            <w:tcW w:type="dxa" w:w="3213"/>
          </w:tcPr>
          <w:p>
            <w:pPr>
              <w:spacing w:after="20" w:line="252" w:lineRule="auto"/>
            </w:pPr>
            <w:r/>
            <w:r>
              <w:rPr>
                <w:rFonts w:ascii="Times New Roman" w:hAnsi="Times New Roman"/>
                <w:b w:val="0"/>
                <w:i w:val="0"/>
                <w:sz w:val="21"/>
              </w:rPr>
              <w:t>Bài học</w:t>
            </w:r>
          </w:p>
        </w:tc>
        <w:tc>
          <w:tcPr>
            <w:tcW w:type="dxa" w:w="3213"/>
          </w:tcPr>
          <w:p>
            <w:pPr>
              <w:spacing w:after="20" w:line="252" w:lineRule="auto"/>
            </w:pPr>
            <w:r/>
            <w:r>
              <w:rPr>
                <w:rFonts w:ascii="Times New Roman" w:hAnsi="Times New Roman"/>
                <w:b w:val="0"/>
                <w:i w:val="0"/>
                <w:sz w:val="21"/>
              </w:rPr>
              <w:t>"Từ văn bản, em rút ra bài học…"</w:t>
            </w:r>
          </w:p>
        </w:tc>
        <w:tc>
          <w:tcPr>
            <w:tcW w:type="dxa" w:w="3213"/>
          </w:tcPr>
          <w:p>
            <w:pPr>
              <w:spacing w:after="20" w:line="252" w:lineRule="auto"/>
            </w:pPr>
            <w:r/>
            <w:r>
              <w:rPr>
                <w:rFonts w:ascii="Times New Roman" w:hAnsi="Times New Roman"/>
                <w:b w:val="0"/>
                <w:i w:val="0"/>
                <w:sz w:val="21"/>
              </w:rPr>
              <w:t>"Bài học ấy nhắc nhở em…"</w:t>
            </w:r>
          </w:p>
        </w:tc>
      </w:tr>
      <w:tr>
        <w:tc>
          <w:tcPr>
            <w:tcW w:type="dxa" w:w="3213"/>
          </w:tcPr>
          <w:p>
            <w:pPr>
              <w:spacing w:after="20" w:line="252" w:lineRule="auto"/>
            </w:pPr>
            <w:r/>
            <w:r>
              <w:rPr>
                <w:rFonts w:ascii="Times New Roman" w:hAnsi="Times New Roman"/>
                <w:b w:val="0"/>
                <w:i w:val="0"/>
                <w:sz w:val="21"/>
              </w:rPr>
              <w:t>Đánh giá</w:t>
            </w:r>
          </w:p>
        </w:tc>
        <w:tc>
          <w:tcPr>
            <w:tcW w:type="dxa" w:w="3213"/>
          </w:tcPr>
          <w:p>
            <w:pPr>
              <w:spacing w:after="20" w:line="252" w:lineRule="auto"/>
            </w:pPr>
            <w:r/>
            <w:r>
              <w:rPr>
                <w:rFonts w:ascii="Times New Roman" w:hAnsi="Times New Roman"/>
                <w:b w:val="0"/>
                <w:i w:val="0"/>
                <w:sz w:val="21"/>
              </w:rPr>
              <w:t>"Theo em, chi tiết ấy đặc sắc ở chỗ…"</w:t>
            </w:r>
          </w:p>
        </w:tc>
        <w:tc>
          <w:tcPr>
            <w:tcW w:type="dxa" w:w="3213"/>
          </w:tcPr>
          <w:p>
            <w:pPr>
              <w:spacing w:after="20" w:line="252" w:lineRule="auto"/>
            </w:pPr>
            <w:r/>
            <w:r>
              <w:rPr>
                <w:rFonts w:ascii="Times New Roman" w:hAnsi="Times New Roman"/>
                <w:b w:val="0"/>
                <w:i w:val="0"/>
                <w:sz w:val="21"/>
              </w:rPr>
              <w:t>"Đó là lí do vì sao…"</w:t>
            </w:r>
          </w:p>
        </w:tc>
      </w:tr>
    </w:tbl>
    <w:p>
      <w:pPr>
        <w:spacing w:after="40"/>
      </w:pPr>
    </w:p>
    <w:p>
      <w:pPr>
        <w:spacing w:after="120"/>
        <w:pBdr>
          <w:bottom w:val="single" w:sz="6" w:space="1" w:color="BFBFBF"/>
        </w:pBdr>
      </w:pPr>
    </w:p>
    <w:p>
      <w:pPr>
        <w:pStyle w:val="Heading2"/>
      </w:pPr>
      <w:r>
        <w:rPr>
          <w:rFonts w:ascii="Times New Roman" w:hAnsi="Times New Roman"/>
          <w:b w:val="0"/>
          <w:i w:val="0"/>
        </w:rPr>
        <w:t>5. MƯỜI LỖI MẤT ĐIỂM OAN VÀ CÁCH SỬA</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w:t>
            </w:r>
          </w:p>
        </w:tc>
        <w:tc>
          <w:tcPr>
            <w:tcW w:type="dxa" w:w="3213"/>
            <w:shd w:val="clear" w:color="auto" w:fill="DCE6F1"/>
          </w:tcPr>
          <w:p>
            <w:pPr>
              <w:spacing w:after="20"/>
            </w:pPr>
            <w:r/>
            <w:r>
              <w:rPr>
                <w:rFonts w:ascii="Times New Roman" w:hAnsi="Times New Roman"/>
                <w:b/>
                <w:i w:val="0"/>
                <w:sz w:val="21"/>
              </w:rPr>
              <w:t>Lỗi</w:t>
            </w:r>
          </w:p>
        </w:tc>
        <w:tc>
          <w:tcPr>
            <w:tcW w:type="dxa" w:w="3213"/>
            <w:shd w:val="clear" w:color="auto" w:fill="DCE6F1"/>
          </w:tcPr>
          <w:p>
            <w:pPr>
              <w:spacing w:after="20"/>
            </w:pPr>
            <w:r/>
            <w:r>
              <w:rPr>
                <w:rFonts w:ascii="Times New Roman" w:hAnsi="Times New Roman"/>
                <w:b/>
                <w:i w:val="0"/>
                <w:sz w:val="21"/>
              </w:rPr>
              <w:t>Cách sửa</w:t>
            </w:r>
          </w:p>
        </w:tc>
      </w:tr>
      <w:tr>
        <w:tc>
          <w:tcPr>
            <w:tcW w:type="dxa" w:w="3213"/>
          </w:tcPr>
          <w:p>
            <w:pPr>
              <w:spacing w:after="20" w:line="252" w:lineRule="auto"/>
            </w:pPr>
            <w:r/>
            <w:r>
              <w:rPr>
                <w:rFonts w:ascii="Times New Roman" w:hAnsi="Times New Roman"/>
                <w:b w:val="0"/>
                <w:i w:val="0"/>
                <w:sz w:val="21"/>
              </w:rPr>
              <w:t>1</w:t>
            </w:r>
          </w:p>
        </w:tc>
        <w:tc>
          <w:tcPr>
            <w:tcW w:type="dxa" w:w="3213"/>
          </w:tcPr>
          <w:p>
            <w:pPr>
              <w:spacing w:after="20" w:line="252" w:lineRule="auto"/>
            </w:pPr>
            <w:r/>
            <w:r>
              <w:rPr>
                <w:rFonts w:ascii="Times New Roman" w:hAnsi="Times New Roman"/>
                <w:b w:val="0"/>
                <w:i w:val="0"/>
                <w:sz w:val="21"/>
              </w:rPr>
              <w:t>Trả lời không dẫn chứng</w:t>
            </w:r>
          </w:p>
        </w:tc>
        <w:tc>
          <w:tcPr>
            <w:tcW w:type="dxa" w:w="3213"/>
          </w:tcPr>
          <w:p>
            <w:pPr>
              <w:spacing w:after="20" w:line="252" w:lineRule="auto"/>
            </w:pPr>
            <w:r/>
            <w:r>
              <w:rPr>
                <w:rFonts w:ascii="Times New Roman" w:hAnsi="Times New Roman"/>
                <w:b w:val="0"/>
                <w:i w:val="0"/>
                <w:sz w:val="21"/>
              </w:rPr>
              <w:t>Luôn thêm "(dẫn chứng: '…')"</w:t>
            </w:r>
          </w:p>
        </w:tc>
      </w:tr>
      <w:tr>
        <w:tc>
          <w:tcPr>
            <w:tcW w:type="dxa" w:w="3213"/>
          </w:tcPr>
          <w:p>
            <w:pPr>
              <w:spacing w:after="20" w:line="252" w:lineRule="auto"/>
            </w:pPr>
            <w:r/>
            <w:r>
              <w:rPr>
                <w:rFonts w:ascii="Times New Roman" w:hAnsi="Times New Roman"/>
                <w:b w:val="0"/>
                <w:i w:val="0"/>
                <w:sz w:val="21"/>
              </w:rPr>
              <w:t>2</w:t>
            </w:r>
          </w:p>
        </w:tc>
        <w:tc>
          <w:tcPr>
            <w:tcW w:type="dxa" w:w="3213"/>
          </w:tcPr>
          <w:p>
            <w:pPr>
              <w:spacing w:after="20" w:line="252" w:lineRule="auto"/>
            </w:pPr>
            <w:r/>
            <w:r>
              <w:rPr>
                <w:rFonts w:ascii="Times New Roman" w:hAnsi="Times New Roman"/>
                <w:b w:val="0"/>
                <w:i w:val="0"/>
                <w:sz w:val="21"/>
              </w:rPr>
              <w:t>Viết một khối, không chia ý</w:t>
            </w:r>
          </w:p>
        </w:tc>
        <w:tc>
          <w:tcPr>
            <w:tcW w:type="dxa" w:w="3213"/>
          </w:tcPr>
          <w:p>
            <w:pPr>
              <w:spacing w:after="20" w:line="252" w:lineRule="auto"/>
            </w:pPr>
            <w:r/>
            <w:r>
              <w:rPr>
                <w:rFonts w:ascii="Times New Roman" w:hAnsi="Times New Roman"/>
                <w:b w:val="0"/>
                <w:i w:val="0"/>
                <w:sz w:val="21"/>
              </w:rPr>
              <w:t>Đánh số (1) (2) (3)</w:t>
            </w:r>
          </w:p>
        </w:tc>
      </w:tr>
      <w:tr>
        <w:tc>
          <w:tcPr>
            <w:tcW w:type="dxa" w:w="3213"/>
          </w:tcPr>
          <w:p>
            <w:pPr>
              <w:spacing w:after="20" w:line="252" w:lineRule="auto"/>
            </w:pPr>
            <w:r/>
            <w:r>
              <w:rPr>
                <w:rFonts w:ascii="Times New Roman" w:hAnsi="Times New Roman"/>
                <w:b w:val="0"/>
                <w:i w:val="0"/>
                <w:sz w:val="21"/>
              </w:rPr>
              <w:t>3</w:t>
            </w:r>
          </w:p>
        </w:tc>
        <w:tc>
          <w:tcPr>
            <w:tcW w:type="dxa" w:w="3213"/>
          </w:tcPr>
          <w:p>
            <w:pPr>
              <w:spacing w:after="20" w:line="252" w:lineRule="auto"/>
            </w:pPr>
            <w:r/>
            <w:r>
              <w:rPr>
                <w:rFonts w:ascii="Times New Roman" w:hAnsi="Times New Roman"/>
                <w:b w:val="0"/>
                <w:i w:val="0"/>
                <w:sz w:val="21"/>
              </w:rPr>
              <w:t>Lan man, kể lại truyện thay vì trả lời</w:t>
            </w:r>
          </w:p>
        </w:tc>
        <w:tc>
          <w:tcPr>
            <w:tcW w:type="dxa" w:w="3213"/>
          </w:tcPr>
          <w:p>
            <w:pPr>
              <w:spacing w:after="20" w:line="252" w:lineRule="auto"/>
            </w:pPr>
            <w:r/>
            <w:r>
              <w:rPr>
                <w:rFonts w:ascii="Times New Roman" w:hAnsi="Times New Roman"/>
                <w:b w:val="0"/>
                <w:i w:val="0"/>
                <w:sz w:val="21"/>
              </w:rPr>
              <w:t xml:space="preserve">Đọc lại câu hỏi, gạch chân </w:t>
            </w:r>
            <w:r>
              <w:rPr>
                <w:rFonts w:ascii="Times New Roman" w:hAnsi="Times New Roman"/>
                <w:b/>
                <w:i w:val="0"/>
                <w:sz w:val="21"/>
              </w:rPr>
              <w:t>động từ yêu cầu</w:t>
            </w:r>
            <w:r>
              <w:rPr>
                <w:rFonts w:ascii="Times New Roman" w:hAnsi="Times New Roman"/>
                <w:b w:val="0"/>
                <w:i w:val="0"/>
                <w:sz w:val="21"/>
              </w:rPr>
              <w:t xml:space="preserve"> (chỉ ra / lí giải / phân tích / đánh giá)</w:t>
            </w:r>
          </w:p>
        </w:tc>
      </w:tr>
      <w:tr>
        <w:tc>
          <w:tcPr>
            <w:tcW w:type="dxa" w:w="3213"/>
          </w:tcPr>
          <w:p>
            <w:pPr>
              <w:spacing w:after="20" w:line="252" w:lineRule="auto"/>
            </w:pPr>
            <w:r/>
            <w:r>
              <w:rPr>
                <w:rFonts w:ascii="Times New Roman" w:hAnsi="Times New Roman"/>
                <w:b w:val="0"/>
                <w:i w:val="0"/>
                <w:sz w:val="21"/>
              </w:rPr>
              <w:t>4</w:t>
            </w:r>
          </w:p>
        </w:tc>
        <w:tc>
          <w:tcPr>
            <w:tcW w:type="dxa" w:w="3213"/>
          </w:tcPr>
          <w:p>
            <w:pPr>
              <w:spacing w:after="20" w:line="252" w:lineRule="auto"/>
            </w:pPr>
            <w:r/>
            <w:r>
              <w:rPr>
                <w:rFonts w:ascii="Times New Roman" w:hAnsi="Times New Roman"/>
                <w:b w:val="0"/>
                <w:i w:val="0"/>
                <w:sz w:val="21"/>
              </w:rPr>
              <w:t>Nhầm chủ đề với nội dung</w:t>
            </w:r>
          </w:p>
        </w:tc>
        <w:tc>
          <w:tcPr>
            <w:tcW w:type="dxa" w:w="3213"/>
          </w:tcPr>
          <w:p>
            <w:pPr>
              <w:spacing w:after="20" w:line="252" w:lineRule="auto"/>
            </w:pPr>
            <w:r/>
            <w:r>
              <w:rPr>
                <w:rFonts w:ascii="Times New Roman" w:hAnsi="Times New Roman"/>
                <w:b w:val="0"/>
                <w:i w:val="0"/>
                <w:sz w:val="21"/>
              </w:rPr>
              <w:t xml:space="preserve">Chủ đề = </w:t>
            </w:r>
            <w:r>
              <w:rPr>
                <w:rFonts w:ascii="Times New Roman" w:hAnsi="Times New Roman"/>
                <w:b/>
                <w:i w:val="0"/>
                <w:sz w:val="21"/>
              </w:rPr>
              <w:t>vấn đề + thái độ</w:t>
            </w:r>
            <w:r>
              <w:rPr>
                <w:rFonts w:ascii="Times New Roman" w:hAnsi="Times New Roman"/>
                <w:b w:val="0"/>
                <w:i w:val="0"/>
                <w:sz w:val="21"/>
              </w:rPr>
              <w:t>, không phải cốt truyện</w:t>
            </w:r>
          </w:p>
        </w:tc>
      </w:tr>
      <w:tr>
        <w:tc>
          <w:tcPr>
            <w:tcW w:type="dxa" w:w="3213"/>
          </w:tcPr>
          <w:p>
            <w:pPr>
              <w:spacing w:after="20" w:line="252" w:lineRule="auto"/>
            </w:pPr>
            <w:r/>
            <w:r>
              <w:rPr>
                <w:rFonts w:ascii="Times New Roman" w:hAnsi="Times New Roman"/>
                <w:b w:val="0"/>
                <w:i w:val="0"/>
                <w:sz w:val="21"/>
              </w:rPr>
              <w:t>5</w:t>
            </w:r>
          </w:p>
        </w:tc>
        <w:tc>
          <w:tcPr>
            <w:tcW w:type="dxa" w:w="3213"/>
          </w:tcPr>
          <w:p>
            <w:pPr>
              <w:spacing w:after="20" w:line="252" w:lineRule="auto"/>
            </w:pPr>
            <w:r/>
            <w:r>
              <w:rPr>
                <w:rFonts w:ascii="Times New Roman" w:hAnsi="Times New Roman"/>
                <w:b w:val="0"/>
                <w:i w:val="0"/>
                <w:sz w:val="21"/>
              </w:rPr>
              <w:t>Nêu chủ đề chung chung</w:t>
            </w:r>
          </w:p>
        </w:tc>
        <w:tc>
          <w:tcPr>
            <w:tcW w:type="dxa" w:w="3213"/>
          </w:tcPr>
          <w:p>
            <w:pPr>
              <w:spacing w:after="20" w:line="252" w:lineRule="auto"/>
            </w:pPr>
            <w:r/>
            <w:r>
              <w:rPr>
                <w:rFonts w:ascii="Times New Roman" w:hAnsi="Times New Roman"/>
                <w:b w:val="0"/>
                <w:i w:val="0"/>
                <w:sz w:val="21"/>
              </w:rPr>
              <w:t xml:space="preserve">Gắn với </w:t>
            </w:r>
            <w:r>
              <w:rPr>
                <w:rFonts w:ascii="Times New Roman" w:hAnsi="Times New Roman"/>
                <w:b/>
                <w:i w:val="0"/>
                <w:sz w:val="21"/>
              </w:rPr>
              <w:t>từ ngữ của ngữ liệu</w:t>
            </w:r>
          </w:p>
        </w:tc>
      </w:tr>
      <w:tr>
        <w:tc>
          <w:tcPr>
            <w:tcW w:type="dxa" w:w="3213"/>
          </w:tcPr>
          <w:p>
            <w:pPr>
              <w:spacing w:after="20" w:line="252" w:lineRule="auto"/>
            </w:pPr>
            <w:r/>
            <w:r>
              <w:rPr>
                <w:rFonts w:ascii="Times New Roman" w:hAnsi="Times New Roman"/>
                <w:b w:val="0"/>
                <w:i w:val="0"/>
                <w:sz w:val="21"/>
              </w:rPr>
              <w:t>6</w:t>
            </w:r>
          </w:p>
        </w:tc>
        <w:tc>
          <w:tcPr>
            <w:tcW w:type="dxa" w:w="3213"/>
          </w:tcPr>
          <w:p>
            <w:pPr>
              <w:spacing w:after="20" w:line="252" w:lineRule="auto"/>
            </w:pPr>
            <w:r/>
            <w:r>
              <w:rPr>
                <w:rFonts w:ascii="Times New Roman" w:hAnsi="Times New Roman"/>
                <w:b w:val="0"/>
                <w:i w:val="0"/>
                <w:sz w:val="21"/>
              </w:rPr>
              <w:t>Bỏ trống câu khó</w:t>
            </w:r>
          </w:p>
        </w:tc>
        <w:tc>
          <w:tcPr>
            <w:tcW w:type="dxa" w:w="3213"/>
          </w:tcPr>
          <w:p>
            <w:pPr>
              <w:spacing w:after="20" w:line="252" w:lineRule="auto"/>
            </w:pPr>
            <w:r/>
            <w:r>
              <w:rPr>
                <w:rFonts w:ascii="Times New Roman" w:hAnsi="Times New Roman"/>
                <w:b w:val="0"/>
                <w:i w:val="0"/>
                <w:sz w:val="21"/>
              </w:rPr>
              <w:t xml:space="preserve">Viết </w:t>
            </w:r>
            <w:r>
              <w:rPr>
                <w:rFonts w:ascii="Times New Roman" w:hAnsi="Times New Roman"/>
                <w:b/>
                <w:i w:val="0"/>
                <w:sz w:val="21"/>
              </w:rPr>
              <w:t>những gì chắc chắn</w:t>
            </w:r>
            <w:r>
              <w:rPr>
                <w:rFonts w:ascii="Times New Roman" w:hAnsi="Times New Roman"/>
                <w:b w:val="0"/>
                <w:i w:val="0"/>
                <w:sz w:val="21"/>
              </w:rPr>
              <w:t xml:space="preserve"> — 0,25 vẫn hơn 0</w:t>
            </w:r>
          </w:p>
        </w:tc>
      </w:tr>
      <w:tr>
        <w:tc>
          <w:tcPr>
            <w:tcW w:type="dxa" w:w="3213"/>
          </w:tcPr>
          <w:p>
            <w:pPr>
              <w:spacing w:after="20" w:line="252" w:lineRule="auto"/>
            </w:pPr>
            <w:r/>
            <w:r>
              <w:rPr>
                <w:rFonts w:ascii="Times New Roman" w:hAnsi="Times New Roman"/>
                <w:b w:val="0"/>
                <w:i w:val="0"/>
                <w:sz w:val="21"/>
              </w:rPr>
              <w:t>7</w:t>
            </w:r>
          </w:p>
        </w:tc>
        <w:tc>
          <w:tcPr>
            <w:tcW w:type="dxa" w:w="3213"/>
          </w:tcPr>
          <w:p>
            <w:pPr>
              <w:spacing w:after="20" w:line="252" w:lineRule="auto"/>
            </w:pPr>
            <w:r/>
            <w:r>
              <w:rPr>
                <w:rFonts w:ascii="Times New Roman" w:hAnsi="Times New Roman"/>
                <w:b w:val="0"/>
                <w:i w:val="0"/>
                <w:sz w:val="21"/>
              </w:rPr>
              <w:t>Chép nguyên văn quá dài</w:t>
            </w:r>
          </w:p>
        </w:tc>
        <w:tc>
          <w:tcPr>
            <w:tcW w:type="dxa" w:w="3213"/>
          </w:tcPr>
          <w:p>
            <w:pPr>
              <w:spacing w:after="20" w:line="252" w:lineRule="auto"/>
            </w:pPr>
            <w:r/>
            <w:r>
              <w:rPr>
                <w:rFonts w:ascii="Times New Roman" w:hAnsi="Times New Roman"/>
                <w:b w:val="0"/>
                <w:i w:val="0"/>
                <w:sz w:val="21"/>
              </w:rPr>
              <w:t xml:space="preserve">Trích </w:t>
            </w:r>
            <w:r>
              <w:rPr>
                <w:rFonts w:ascii="Times New Roman" w:hAnsi="Times New Roman"/>
                <w:b/>
                <w:i w:val="0"/>
                <w:sz w:val="21"/>
              </w:rPr>
              <w:t>3–7 từ</w:t>
            </w:r>
            <w:r>
              <w:rPr>
                <w:rFonts w:ascii="Times New Roman" w:hAnsi="Times New Roman"/>
                <w:b w:val="0"/>
                <w:i w:val="0"/>
                <w:sz w:val="21"/>
              </w:rPr>
              <w:t xml:space="preserve"> trong ngoặc kép</w:t>
            </w:r>
          </w:p>
        </w:tc>
      </w:tr>
      <w:tr>
        <w:tc>
          <w:tcPr>
            <w:tcW w:type="dxa" w:w="3213"/>
          </w:tcPr>
          <w:p>
            <w:pPr>
              <w:spacing w:after="20" w:line="252" w:lineRule="auto"/>
            </w:pPr>
            <w:r/>
            <w:r>
              <w:rPr>
                <w:rFonts w:ascii="Times New Roman" w:hAnsi="Times New Roman"/>
                <w:b w:val="0"/>
                <w:i w:val="0"/>
                <w:sz w:val="21"/>
              </w:rPr>
              <w:t>8</w:t>
            </w:r>
          </w:p>
        </w:tc>
        <w:tc>
          <w:tcPr>
            <w:tcW w:type="dxa" w:w="3213"/>
          </w:tcPr>
          <w:p>
            <w:pPr>
              <w:spacing w:after="20" w:line="252" w:lineRule="auto"/>
            </w:pPr>
            <w:r/>
            <w:r>
              <w:rPr>
                <w:rFonts w:ascii="Times New Roman" w:hAnsi="Times New Roman"/>
                <w:b w:val="0"/>
                <w:i w:val="0"/>
                <w:sz w:val="21"/>
              </w:rPr>
              <w:t>Dùng từ "tác giả" cho truyện dân gian</w:t>
            </w:r>
          </w:p>
        </w:tc>
        <w:tc>
          <w:tcPr>
            <w:tcW w:type="dxa" w:w="3213"/>
          </w:tcPr>
          <w:p>
            <w:pPr>
              <w:spacing w:after="20" w:line="252" w:lineRule="auto"/>
            </w:pPr>
            <w:r/>
            <w:r>
              <w:rPr>
                <w:rFonts w:ascii="Times New Roman" w:hAnsi="Times New Roman"/>
                <w:b w:val="0"/>
                <w:i w:val="0"/>
                <w:sz w:val="21"/>
              </w:rPr>
              <w:t xml:space="preserve">Dùng </w:t>
            </w:r>
            <w:r>
              <w:rPr>
                <w:rFonts w:ascii="Times New Roman" w:hAnsi="Times New Roman"/>
                <w:b/>
                <w:i w:val="0"/>
                <w:sz w:val="21"/>
              </w:rPr>
              <w:t>"tác giả dân gian"</w:t>
            </w:r>
            <w:r>
              <w:rPr>
                <w:rFonts w:ascii="Times New Roman" w:hAnsi="Times New Roman"/>
                <w:b w:val="0"/>
                <w:i w:val="0"/>
                <w:sz w:val="21"/>
              </w:rPr>
              <w:t xml:space="preserve">, </w:t>
            </w:r>
            <w:r>
              <w:rPr>
                <w:rFonts w:ascii="Times New Roman" w:hAnsi="Times New Roman"/>
                <w:b/>
                <w:i w:val="0"/>
                <w:sz w:val="21"/>
              </w:rPr>
              <w:t>"nhân dân"</w:t>
            </w:r>
            <w:r>
              <w:rPr>
                <w:rFonts w:ascii="Times New Roman" w:hAnsi="Times New Roman"/>
                <w:b w:val="0"/>
                <w:i w:val="0"/>
                <w:sz w:val="21"/>
              </w:rPr>
              <w:t xml:space="preserve">, </w:t>
            </w:r>
            <w:r>
              <w:rPr>
                <w:rFonts w:ascii="Times New Roman" w:hAnsi="Times New Roman"/>
                <w:b/>
                <w:i w:val="0"/>
                <w:sz w:val="21"/>
              </w:rPr>
              <w:t>"người xưa"</w:t>
            </w:r>
          </w:p>
        </w:tc>
      </w:tr>
      <w:tr>
        <w:tc>
          <w:tcPr>
            <w:tcW w:type="dxa" w:w="3213"/>
          </w:tcPr>
          <w:p>
            <w:pPr>
              <w:spacing w:after="20" w:line="252" w:lineRule="auto"/>
            </w:pPr>
            <w:r/>
            <w:r>
              <w:rPr>
                <w:rFonts w:ascii="Times New Roman" w:hAnsi="Times New Roman"/>
                <w:b w:val="0"/>
                <w:i w:val="0"/>
                <w:sz w:val="21"/>
              </w:rPr>
              <w:t>9</w:t>
            </w:r>
          </w:p>
        </w:tc>
        <w:tc>
          <w:tcPr>
            <w:tcW w:type="dxa" w:w="3213"/>
          </w:tcPr>
          <w:p>
            <w:pPr>
              <w:spacing w:after="20" w:line="252" w:lineRule="auto"/>
            </w:pPr>
            <w:r/>
            <w:r>
              <w:rPr>
                <w:rFonts w:ascii="Times New Roman" w:hAnsi="Times New Roman"/>
                <w:b w:val="0"/>
                <w:i w:val="0"/>
                <w:sz w:val="21"/>
              </w:rPr>
              <w:t>Không trả lời đủ số ý theo điểm</w:t>
            </w:r>
          </w:p>
        </w:tc>
        <w:tc>
          <w:tcPr>
            <w:tcW w:type="dxa" w:w="3213"/>
          </w:tcPr>
          <w:p>
            <w:pPr>
              <w:spacing w:after="20" w:line="252" w:lineRule="auto"/>
            </w:pPr>
            <w:r/>
            <w:r>
              <w:rPr>
                <w:rFonts w:ascii="Times New Roman" w:hAnsi="Times New Roman"/>
                <w:b w:val="0"/>
                <w:i w:val="0"/>
                <w:sz w:val="21"/>
              </w:rPr>
              <w:t>1,0 điểm → 2–3 ý; 2,0 điểm → 4 ý</w:t>
            </w:r>
          </w:p>
        </w:tc>
      </w:tr>
      <w:tr>
        <w:tc>
          <w:tcPr>
            <w:tcW w:type="dxa" w:w="3213"/>
          </w:tcPr>
          <w:p>
            <w:pPr>
              <w:spacing w:after="20" w:line="252" w:lineRule="auto"/>
            </w:pPr>
            <w:r/>
            <w:r>
              <w:rPr>
                <w:rFonts w:ascii="Times New Roman" w:hAnsi="Times New Roman"/>
                <w:b w:val="0"/>
                <w:i w:val="0"/>
                <w:sz w:val="21"/>
              </w:rPr>
              <w:t>10</w:t>
            </w:r>
          </w:p>
        </w:tc>
        <w:tc>
          <w:tcPr>
            <w:tcW w:type="dxa" w:w="3213"/>
          </w:tcPr>
          <w:p>
            <w:pPr>
              <w:spacing w:after="20" w:line="252" w:lineRule="auto"/>
            </w:pPr>
            <w:r/>
            <w:r>
              <w:rPr>
                <w:rFonts w:ascii="Times New Roman" w:hAnsi="Times New Roman"/>
                <w:b w:val="0"/>
                <w:i w:val="0"/>
                <w:sz w:val="21"/>
              </w:rPr>
              <w:t>Chữ xấu, gạch xoá nhiều</w:t>
            </w:r>
          </w:p>
        </w:tc>
        <w:tc>
          <w:tcPr>
            <w:tcW w:type="dxa" w:w="3213"/>
          </w:tcPr>
          <w:p>
            <w:pPr>
              <w:spacing w:after="20" w:line="252" w:lineRule="auto"/>
            </w:pPr>
            <w:r/>
            <w:r>
              <w:rPr>
                <w:rFonts w:ascii="Times New Roman" w:hAnsi="Times New Roman"/>
                <w:b w:val="0"/>
                <w:i w:val="0"/>
                <w:sz w:val="21"/>
              </w:rPr>
              <w:t xml:space="preserve">Viết </w:t>
            </w:r>
            <w:r>
              <w:rPr>
                <w:rFonts w:ascii="Times New Roman" w:hAnsi="Times New Roman"/>
                <w:b/>
                <w:i w:val="0"/>
                <w:sz w:val="21"/>
              </w:rPr>
              <w:t>dàn ý ra giấy nháp 30 giây</w:t>
            </w:r>
            <w:r>
              <w:rPr>
                <w:rFonts w:ascii="Times New Roman" w:hAnsi="Times New Roman"/>
                <w:b w:val="0"/>
                <w:i w:val="0"/>
                <w:sz w:val="21"/>
              </w:rPr>
              <w:t xml:space="preserve"> trước khi viết</w:t>
            </w:r>
          </w:p>
        </w:tc>
      </w:tr>
    </w:tbl>
    <w:p>
      <w:pPr>
        <w:spacing w:after="40"/>
      </w:pPr>
    </w:p>
    <w:p>
      <w:pPr>
        <w:spacing w:after="120"/>
        <w:pBdr>
          <w:bottom w:val="single" w:sz="6" w:space="1" w:color="BFBFBF"/>
        </w:pBdr>
      </w:pPr>
    </w:p>
    <w:p>
      <w:pPr>
        <w:pStyle w:val="Heading2"/>
      </w:pPr>
      <w:r>
        <w:rPr>
          <w:rFonts w:ascii="Times New Roman" w:hAnsi="Times New Roman"/>
          <w:b w:val="0"/>
          <w:i w:val="0"/>
        </w:rPr>
        <w:t>6. TỰ LUYỆN NHANH — 6 CÂU + ĐÁP ÁN</w:t>
      </w:r>
    </w:p>
    <w:p>
      <w:pPr>
        <w:jc w:val="both"/>
      </w:pPr>
      <w:r>
        <w:rPr>
          <w:rFonts w:ascii="Times New Roman" w:hAnsi="Times New Roman"/>
          <w:b/>
          <w:i w:val="0"/>
        </w:rPr>
        <w:t>Ngữ liệu:</w:t>
      </w:r>
      <w:r>
        <w:rPr>
          <w:rFonts w:ascii="Times New Roman" w:hAnsi="Times New Roman"/>
          <w:b w:val="0"/>
          <w:i w:val="0"/>
        </w:rPr>
        <w:t xml:space="preserve"> truyện </w:t>
      </w:r>
      <w:r>
        <w:rPr>
          <w:rFonts w:ascii="Times New Roman" w:hAnsi="Times New Roman"/>
          <w:b w:val="0"/>
          <w:i/>
        </w:rPr>
        <w:t>Thần Mưa</w:t>
      </w:r>
      <w:r>
        <w:rPr>
          <w:rFonts w:ascii="Times New Roman" w:hAnsi="Times New Roman"/>
          <w:b w:val="0"/>
          <w:i w:val="0"/>
        </w:rPr>
        <w:t xml:space="preserve"> (thần thoại Việt Nam) — bản kể rút gọn dưới đây.</w:t>
      </w:r>
    </w:p>
    <w:p>
      <w:pPr>
        <w:spacing w:after="40"/>
        <w:ind w:left="397"/>
      </w:pPr>
      <w:r>
        <w:rPr>
          <w:rFonts w:ascii="Times New Roman" w:hAnsi="Times New Roman"/>
          <w:b w:val="0"/>
          <w:i/>
          <w:sz w:val="23"/>
        </w:rPr>
        <w:t>Thuở xưa, trời đất vừa mới được lập nên, cây cối đã mọc nhưng chưa có mưa, ruộng đồng khô nứt. Ngọc Hoàng bèn sai thần Mưa xuống hạ giới làm mưa tưới cho muôn loài. Thần Mưa có tài làm mưa, nhưng lại mắc một tật rất khó chữa: hay quên. Mỗi lần Ngọc Hoàng dặn làm mưa cho vùng nào, thần thường quên mất một nửa, có khi quên hẳn.</w:t>
      </w:r>
    </w:p>
    <w:p>
      <w:pPr>
        <w:spacing w:after="40"/>
        <w:ind w:left="397"/>
      </w:pPr>
    </w:p>
    <w:p>
      <w:pPr>
        <w:spacing w:after="40"/>
        <w:ind w:left="397"/>
      </w:pPr>
      <w:r>
        <w:rPr>
          <w:rFonts w:ascii="Times New Roman" w:hAnsi="Times New Roman"/>
          <w:b w:val="0"/>
          <w:i/>
          <w:sz w:val="23"/>
        </w:rPr>
        <w:t>Có năm hạn hán, dân làng làm lễ cầu mưa suốt bảy ngày. Ngọc Hoàng sai thần Mưa xuống. Thần vâng lệnh, nhưng vừa xuống đến nơi đã quên mình xuống làm gì, bèn ngồi chơi bên bờ sông. Dân làng chờ mãi không thấy mưa, bèn đánh trống, gõ mõ, khua chiêng ầm ĩ. Tiếng trống làm thần Mưa giật mình, nhớ ra việc, vội vàng trút nước xuống. Từ đó, hễ trời hạn lâu, người ta lại đánh trống, khua chiêng để "nhắc" thần Mưa.</w:t>
      </w:r>
    </w:p>
    <w:p>
      <w:pPr>
        <w:spacing w:after="40"/>
        <w:ind w:left="397"/>
      </w:pPr>
    </w:p>
    <w:p>
      <w:pPr>
        <w:spacing w:after="40"/>
        <w:ind w:left="397"/>
      </w:pPr>
      <w:r>
        <w:rPr>
          <w:rFonts w:ascii="Times New Roman" w:hAnsi="Times New Roman"/>
          <w:b w:val="0"/>
          <w:i/>
          <w:sz w:val="23"/>
        </w:rPr>
        <w:t>Cũng vì hay quên, có lần thần làm mưa quá tay, nước dâng ngập cả ruộng, dân làng lại phải kêu trời. Ngọc Hoàng giận, bắt thần Mưa phải nhớ: mưa vừa phải, mưa đúng lúc. Nhưng tật hay quên vẫn không bỏ được, cho nên đến nay, mưa vẫn có khi thừa, khi thiếu, lúc đến muộn, lúc lại ào ạt quá nhanh.</w:t>
      </w:r>
    </w:p>
    <w:p>
      <w:pPr>
        <w:jc w:val="both"/>
      </w:pPr>
      <w:r>
        <w:rPr>
          <w:rFonts w:ascii="Times New Roman" w:hAnsi="Times New Roman"/>
          <w:b/>
          <w:i w:val="0"/>
        </w:rPr>
        <w:t>Câu hỏi:</w:t>
      </w:r>
    </w:p>
    <w:p>
      <w:pPr>
        <w:pStyle w:val="ListNumber"/>
        <w:spacing w:after="40"/>
        <w:ind w:left="425"/>
      </w:pPr>
      <w:r>
        <w:rPr>
          <w:rFonts w:ascii="Times New Roman" w:hAnsi="Times New Roman"/>
          <w:b w:val="0"/>
          <w:i w:val="0"/>
        </w:rPr>
        <w:t>Xác định thể loại và phương thức biểu đạt chính của văn bản.</w:t>
      </w:r>
    </w:p>
    <w:p>
      <w:pPr>
        <w:pStyle w:val="ListNumber"/>
        <w:spacing w:after="40"/>
        <w:ind w:left="425"/>
      </w:pPr>
      <w:r>
        <w:rPr>
          <w:rFonts w:ascii="Times New Roman" w:hAnsi="Times New Roman"/>
          <w:b w:val="0"/>
          <w:i w:val="0"/>
        </w:rPr>
        <w:t>Xác định thời gian và không gian của truyện.</w:t>
      </w:r>
    </w:p>
    <w:p>
      <w:pPr>
        <w:pStyle w:val="ListNumber"/>
        <w:spacing w:after="40"/>
        <w:ind w:left="425"/>
      </w:pPr>
      <w:r>
        <w:rPr>
          <w:rFonts w:ascii="Times New Roman" w:hAnsi="Times New Roman"/>
          <w:b w:val="0"/>
          <w:i w:val="0"/>
        </w:rPr>
        <w:t>Nêu các sự kiện chính của truyện (4 sự kiện).</w:t>
      </w:r>
    </w:p>
    <w:p>
      <w:pPr>
        <w:pStyle w:val="ListNumber"/>
        <w:spacing w:after="40"/>
        <w:ind w:left="425"/>
      </w:pPr>
      <w:r>
        <w:rPr>
          <w:rFonts w:ascii="Times New Roman" w:hAnsi="Times New Roman"/>
          <w:b w:val="0"/>
          <w:i w:val="0"/>
        </w:rPr>
        <w:t>Nhân vật thần Mưa được miêu tả với đặc điểm gì nổi bật? Chi tiết ấy lí giải hiện tượng gì?</w:t>
      </w:r>
    </w:p>
    <w:p>
      <w:pPr>
        <w:pStyle w:val="ListNumber"/>
        <w:spacing w:after="40"/>
        <w:ind w:left="425"/>
      </w:pPr>
      <w:r>
        <w:rPr>
          <w:rFonts w:ascii="Times New Roman" w:hAnsi="Times New Roman"/>
          <w:b w:val="0"/>
          <w:i w:val="0"/>
        </w:rPr>
        <w:t>Nêu chủ đề của truyện và 2 căn cứ để xác định chủ đề.</w:t>
      </w:r>
    </w:p>
    <w:p>
      <w:pPr>
        <w:pStyle w:val="ListNumber"/>
        <w:spacing w:after="40"/>
        <w:ind w:left="425"/>
      </w:pPr>
      <w:r>
        <w:rPr>
          <w:rFonts w:ascii="Times New Roman" w:hAnsi="Times New Roman"/>
          <w:b w:val="0"/>
          <w:i w:val="0"/>
        </w:rPr>
        <w:t>Từ truyện, em rút ra bài học gì về cách ứng xử với tự nhiên?</w:t>
      </w:r>
    </w:p>
    <w:p>
      <w:pPr>
        <w:jc w:val="both"/>
      </w:pPr>
      <w:r>
        <w:rPr>
          <w:rFonts w:ascii="Times New Roman" w:hAnsi="Times New Roman"/>
          <w:b/>
          <w:i w:val="0"/>
        </w:rPr>
        <w:t>Đáp án:</w:t>
      </w:r>
    </w:p>
    <w:p>
      <w:pPr>
        <w:pStyle w:val="ListNumber"/>
        <w:spacing w:after="40"/>
        <w:ind w:left="425"/>
      </w:pPr>
      <w:r>
        <w:rPr>
          <w:rFonts w:ascii="Times New Roman" w:hAnsi="Times New Roman"/>
          <w:b/>
          <w:i w:val="0"/>
        </w:rPr>
        <w:t>Thể loại:</w:t>
      </w:r>
      <w:r>
        <w:rPr>
          <w:rFonts w:ascii="Times New Roman" w:hAnsi="Times New Roman"/>
          <w:b w:val="0"/>
          <w:i w:val="0"/>
        </w:rPr>
        <w:t xml:space="preserve"> thần thoại (thần thoại suy nguyên). </w:t>
      </w:r>
      <w:r>
        <w:rPr>
          <w:rFonts w:ascii="Times New Roman" w:hAnsi="Times New Roman"/>
          <w:b/>
          <w:i w:val="0"/>
        </w:rPr>
        <w:t>PTBĐ chính:</w:t>
      </w:r>
      <w:r>
        <w:rPr>
          <w:rFonts w:ascii="Times New Roman" w:hAnsi="Times New Roman"/>
          <w:b w:val="0"/>
          <w:i w:val="0"/>
        </w:rPr>
        <w:t xml:space="preserve"> tự sự.</w:t>
      </w:r>
    </w:p>
    <w:p>
      <w:pPr>
        <w:pStyle w:val="ListNumber"/>
        <w:spacing w:after="40"/>
        <w:ind w:left="425"/>
      </w:pPr>
      <w:r>
        <w:rPr>
          <w:rFonts w:ascii="Times New Roman" w:hAnsi="Times New Roman"/>
          <w:b/>
          <w:i w:val="0"/>
        </w:rPr>
        <w:t>Thời gian:</w:t>
      </w:r>
      <w:r>
        <w:rPr>
          <w:rFonts w:ascii="Times New Roman" w:hAnsi="Times New Roman"/>
          <w:b w:val="0"/>
          <w:i w:val="0"/>
        </w:rPr>
        <w:t xml:space="preserve"> phiếm chỉ — "thuở xưa", "trời đất vừa mới được lập nên" → thời nguyên sơ. </w:t>
      </w:r>
      <w:r>
        <w:rPr>
          <w:rFonts w:ascii="Times New Roman" w:hAnsi="Times New Roman"/>
          <w:b/>
          <w:i w:val="0"/>
        </w:rPr>
        <w:t>Không gian:</w:t>
      </w:r>
      <w:r>
        <w:rPr>
          <w:rFonts w:ascii="Times New Roman" w:hAnsi="Times New Roman"/>
          <w:b w:val="0"/>
          <w:i w:val="0"/>
        </w:rPr>
        <w:t xml:space="preserve"> vũ trụ, hai cõi — thiên đình (Ngọc Hoàng) và hạ giới (làng, ruộng đồng, bờ sông), hai cõi liên thông (thần Mưa xuống hạ giới).</w:t>
      </w:r>
    </w:p>
    <w:p>
      <w:pPr>
        <w:pStyle w:val="ListNumber"/>
        <w:spacing w:after="40"/>
        <w:ind w:left="425"/>
      </w:pPr>
      <w:r>
        <w:rPr>
          <w:rFonts w:ascii="Times New Roman" w:hAnsi="Times New Roman"/>
          <w:b/>
          <w:i w:val="0"/>
        </w:rPr>
        <w:t>(1)</w:t>
      </w:r>
      <w:r>
        <w:rPr>
          <w:rFonts w:ascii="Times New Roman" w:hAnsi="Times New Roman"/>
          <w:b w:val="0"/>
          <w:i w:val="0"/>
        </w:rPr>
        <w:t xml:space="preserve"> Trời đất mới lập, chưa có mưa, ruộng đồng khô nứt; Ngọc Hoàng sai thần Mưa xuống làm mưa. </w:t>
      </w:r>
      <w:r>
        <w:rPr>
          <w:rFonts w:ascii="Times New Roman" w:hAnsi="Times New Roman"/>
          <w:b/>
          <w:i w:val="0"/>
        </w:rPr>
        <w:t>(2)</w:t>
      </w:r>
      <w:r>
        <w:rPr>
          <w:rFonts w:ascii="Times New Roman" w:hAnsi="Times New Roman"/>
          <w:b w:val="0"/>
          <w:i w:val="0"/>
        </w:rPr>
        <w:t xml:space="preserve"> Thần Mưa mắc tật hay quên, làm mưa thất thường. </w:t>
      </w:r>
      <w:r>
        <w:rPr>
          <w:rFonts w:ascii="Times New Roman" w:hAnsi="Times New Roman"/>
          <w:b/>
          <w:i w:val="0"/>
        </w:rPr>
        <w:t>(3)</w:t>
      </w:r>
      <w:r>
        <w:rPr>
          <w:rFonts w:ascii="Times New Roman" w:hAnsi="Times New Roman"/>
          <w:b w:val="0"/>
          <w:i w:val="0"/>
        </w:rPr>
        <w:t xml:space="preserve"> Năm hạn hán, dân làng làm lễ, đánh trống khua chiêng → thần Mưa nhớ ra, trút mưa. </w:t>
      </w:r>
      <w:r>
        <w:rPr>
          <w:rFonts w:ascii="Times New Roman" w:hAnsi="Times New Roman"/>
          <w:b/>
          <w:i w:val="0"/>
        </w:rPr>
        <w:t>(4)</w:t>
      </w:r>
      <w:r>
        <w:rPr>
          <w:rFonts w:ascii="Times New Roman" w:hAnsi="Times New Roman"/>
          <w:b w:val="0"/>
          <w:i w:val="0"/>
        </w:rPr>
        <w:t xml:space="preserve"> Vì có lần mưa quá tay gây ngập, Ngọc Hoàng răn dạy, nhưng tật hay quên vẫn còn → mưa đến nay vẫn thừa thiếu thất thường.</w:t>
      </w:r>
    </w:p>
    <w:p>
      <w:pPr>
        <w:pStyle w:val="ListNumber"/>
        <w:spacing w:after="40"/>
        <w:ind w:left="425"/>
      </w:pPr>
      <w:r>
        <w:rPr>
          <w:rFonts w:ascii="Times New Roman" w:hAnsi="Times New Roman"/>
          <w:b/>
          <w:i w:val="0"/>
        </w:rPr>
        <w:t>Đặc điểm nổi bật:</w:t>
      </w:r>
      <w:r>
        <w:rPr>
          <w:rFonts w:ascii="Times New Roman" w:hAnsi="Times New Roman"/>
          <w:b w:val="0"/>
          <w:i w:val="0"/>
        </w:rPr>
        <w:t xml:space="preserve"> tài làm mưa nhưng </w:t>
      </w:r>
      <w:r>
        <w:rPr>
          <w:rFonts w:ascii="Times New Roman" w:hAnsi="Times New Roman"/>
          <w:b/>
          <w:i w:val="0"/>
        </w:rPr>
        <w:t>hay quên</w:t>
      </w:r>
      <w:r>
        <w:rPr>
          <w:rFonts w:ascii="Times New Roman" w:hAnsi="Times New Roman"/>
          <w:b w:val="0"/>
          <w:i w:val="0"/>
        </w:rPr>
        <w:t xml:space="preserve"> (quên mất việc mình phải làm, quên một nửa, có khi quên hẳn). </w:t>
      </w:r>
      <w:r>
        <w:rPr>
          <w:rFonts w:ascii="Times New Roman" w:hAnsi="Times New Roman"/>
          <w:b/>
          <w:i w:val="0"/>
        </w:rPr>
        <w:t>Lí giải:</w:t>
      </w:r>
      <w:r>
        <w:rPr>
          <w:rFonts w:ascii="Times New Roman" w:hAnsi="Times New Roman"/>
          <w:b w:val="0"/>
          <w:i w:val="0"/>
        </w:rPr>
        <w:t xml:space="preserve"> giải thích hiện tượng </w:t>
      </w:r>
      <w:r>
        <w:rPr>
          <w:rFonts w:ascii="Times New Roman" w:hAnsi="Times New Roman"/>
          <w:b/>
          <w:i w:val="0"/>
        </w:rPr>
        <w:t>mưa phân bố không đều</w:t>
      </w:r>
      <w:r>
        <w:rPr>
          <w:rFonts w:ascii="Times New Roman" w:hAnsi="Times New Roman"/>
          <w:b w:val="0"/>
          <w:i w:val="0"/>
        </w:rPr>
        <w:t xml:space="preserve"> — nơi mưa nhiều, nơi hạn hán, có năm mưa muộn, có năm mưa ngập; đồng thời giải thích </w:t>
      </w:r>
      <w:r>
        <w:rPr>
          <w:rFonts w:ascii="Times New Roman" w:hAnsi="Times New Roman"/>
          <w:b/>
          <w:i w:val="0"/>
        </w:rPr>
        <w:t>tục đánh trống khua chiêng cầu mưa</w:t>
      </w:r>
      <w:r>
        <w:rPr>
          <w:rFonts w:ascii="Times New Roman" w:hAnsi="Times New Roman"/>
          <w:b w:val="0"/>
          <w:i w:val="0"/>
        </w:rPr>
        <w:t xml:space="preserve"> của cư dân nông nghiệp.</w:t>
      </w:r>
    </w:p>
    <w:p>
      <w:pPr>
        <w:pStyle w:val="ListNumber"/>
        <w:spacing w:after="40"/>
        <w:ind w:left="425"/>
      </w:pPr>
      <w:r>
        <w:rPr>
          <w:rFonts w:ascii="Times New Roman" w:hAnsi="Times New Roman"/>
          <w:b/>
          <w:i w:val="0"/>
        </w:rPr>
        <w:t>Chủ đề:</w:t>
      </w:r>
      <w:r>
        <w:rPr>
          <w:rFonts w:ascii="Times New Roman" w:hAnsi="Times New Roman"/>
          <w:b w:val="0"/>
          <w:i w:val="0"/>
        </w:rPr>
        <w:t xml:space="preserve"> Truyện lí giải hiện tượng mưa thất thường và tục cầu mưa của người xưa, qua đó thể hiện </w:t>
      </w:r>
      <w:r>
        <w:rPr>
          <w:rFonts w:ascii="Times New Roman" w:hAnsi="Times New Roman"/>
          <w:b/>
          <w:i w:val="0"/>
        </w:rPr>
        <w:t>khát vọng chế ngự thiên nhiên, mong mưa thuận gió hoà</w:t>
      </w:r>
      <w:r>
        <w:rPr>
          <w:rFonts w:ascii="Times New Roman" w:hAnsi="Times New Roman"/>
          <w:b w:val="0"/>
          <w:i w:val="0"/>
        </w:rPr>
        <w:t xml:space="preserve"> của cư dân nông nghiệp. </w:t>
      </w:r>
      <w:r>
        <w:rPr>
          <w:rFonts w:ascii="Times New Roman" w:hAnsi="Times New Roman"/>
          <w:b/>
          <w:i w:val="0"/>
        </w:rPr>
        <w:t>Căn cứ:</w:t>
      </w:r>
      <w:r>
        <w:rPr>
          <w:rFonts w:ascii="Times New Roman" w:hAnsi="Times New Roman"/>
          <w:b w:val="0"/>
          <w:i w:val="0"/>
        </w:rPr>
        <w:t xml:space="preserve"> (a) </w:t>
      </w:r>
      <w:r>
        <w:rPr>
          <w:rFonts w:ascii="Times New Roman" w:hAnsi="Times New Roman"/>
          <w:b w:val="0"/>
          <w:i/>
        </w:rPr>
        <w:t>Nhan đề và nhân vật</w:t>
      </w:r>
      <w:r>
        <w:rPr>
          <w:rFonts w:ascii="Times New Roman" w:hAnsi="Times New Roman"/>
          <w:b w:val="0"/>
          <w:i w:val="0"/>
        </w:rPr>
        <w:t xml:space="preserve"> — truyện lấy tên một hiện tượng tự nhiên làm nhân vật, cho thấy trọng tâm là lí giải tự nhiên; (b) </w:t>
      </w:r>
      <w:r>
        <w:rPr>
          <w:rFonts w:ascii="Times New Roman" w:hAnsi="Times New Roman"/>
          <w:b w:val="0"/>
          <w:i/>
        </w:rPr>
        <w:t>Chuỗi sự kiện</w:t>
      </w:r>
      <w:r>
        <w:rPr>
          <w:rFonts w:ascii="Times New Roman" w:hAnsi="Times New Roman"/>
          <w:b w:val="0"/>
          <w:i w:val="0"/>
        </w:rPr>
        <w:t xml:space="preserve"> — hạn hán → cầu mưa → thần làm mưa → mưa thất thường, cho thấy mối quan tâm là </w:t>
      </w:r>
      <w:r>
        <w:rPr>
          <w:rFonts w:ascii="Times New Roman" w:hAnsi="Times New Roman"/>
          <w:b/>
          <w:i w:val="0"/>
        </w:rPr>
        <w:t>nước và mùa màng</w:t>
      </w:r>
      <w:r>
        <w:rPr>
          <w:rFonts w:ascii="Times New Roman" w:hAnsi="Times New Roman"/>
          <w:b w:val="0"/>
          <w:i w:val="0"/>
        </w:rPr>
        <w:t>.</w:t>
      </w:r>
    </w:p>
    <w:p>
      <w:pPr>
        <w:pStyle w:val="ListNumber"/>
        <w:spacing w:after="40"/>
        <w:ind w:left="425"/>
      </w:pPr>
      <w:r>
        <w:rPr>
          <w:rFonts w:ascii="Times New Roman" w:hAnsi="Times New Roman"/>
          <w:b/>
          <w:i w:val="0"/>
        </w:rPr>
        <w:t>Bài học:</w:t>
      </w:r>
      <w:r>
        <w:rPr>
          <w:rFonts w:ascii="Times New Roman" w:hAnsi="Times New Roman"/>
          <w:b w:val="0"/>
          <w:i w:val="0"/>
        </w:rPr>
        <w:t xml:space="preserve"> (1) Con người cần </w:t>
      </w:r>
      <w:r>
        <w:rPr>
          <w:rFonts w:ascii="Times New Roman" w:hAnsi="Times New Roman"/>
          <w:b/>
          <w:i w:val="0"/>
        </w:rPr>
        <w:t>hiểu quy luật tự nhiên</w:t>
      </w:r>
      <w:r>
        <w:rPr>
          <w:rFonts w:ascii="Times New Roman" w:hAnsi="Times New Roman"/>
          <w:b w:val="0"/>
          <w:i w:val="0"/>
        </w:rPr>
        <w:t xml:space="preserve"> để chủ động ứng phó, không chỉ cầu xin; (2) cần </w:t>
      </w:r>
      <w:r>
        <w:rPr>
          <w:rFonts w:ascii="Times New Roman" w:hAnsi="Times New Roman"/>
          <w:b/>
          <w:i w:val="0"/>
        </w:rPr>
        <w:t>bảo vệ nguồn nước, ứng phó hạn hán và lũ lụt</w:t>
      </w:r>
      <w:r>
        <w:rPr>
          <w:rFonts w:ascii="Times New Roman" w:hAnsi="Times New Roman"/>
          <w:b w:val="0"/>
          <w:i w:val="0"/>
        </w:rPr>
        <w:t xml:space="preserve"> một cách khoa học; (3) nhưng cũng nên giữ </w:t>
      </w:r>
      <w:r>
        <w:rPr>
          <w:rFonts w:ascii="Times New Roman" w:hAnsi="Times New Roman"/>
          <w:b/>
          <w:i w:val="0"/>
        </w:rPr>
        <w:t>niềm tin và nghi lễ</w:t>
      </w:r>
      <w:r>
        <w:rPr>
          <w:rFonts w:ascii="Times New Roman" w:hAnsi="Times New Roman"/>
          <w:b w:val="0"/>
          <w:i w:val="0"/>
        </w:rPr>
        <w:t xml:space="preserve"> như một nét đẹp văn hoá cộng đồng — điều giúp con người </w:t>
      </w:r>
      <w:r>
        <w:rPr>
          <w:rFonts w:ascii="Times New Roman" w:hAnsi="Times New Roman"/>
          <w:b/>
          <w:i w:val="0"/>
        </w:rPr>
        <w:t>gắn kết</w:t>
      </w:r>
      <w:r>
        <w:rPr>
          <w:rFonts w:ascii="Times New Roman" w:hAnsi="Times New Roman"/>
          <w:b w:val="0"/>
          <w:i w:val="0"/>
        </w:rPr>
        <w:t xml:space="preserve"> khi đối diện khó khăn.</w:t>
      </w:r>
    </w:p>
    <w:p>
      <w:pPr>
        <w:spacing w:after="120"/>
        <w:pBdr>
          <w:bottom w:val="single" w:sz="6" w:space="1" w:color="BFBFBF"/>
        </w:pBdr>
      </w:pPr>
    </w:p>
    <w:p>
      <w:pPr>
        <w:jc w:val="both"/>
      </w:pPr>
      <w:r>
        <w:rPr>
          <w:rFonts w:ascii="Times New Roman" w:hAnsi="Times New Roman"/>
          <w:b w:val="0"/>
          <w:i/>
        </w:rPr>
        <w:t xml:space="preserve">Tiếp: </w:t>
      </w:r>
      <w:r>
        <w:rPr>
          <w:rFonts w:ascii="Consolas" w:hAnsi="Consolas"/>
          <w:b w:val="0"/>
          <w:i/>
        </w:rPr>
        <w:t>03-thuc-hanh-tieng-viet-tu-han-viet.md</w:t>
      </w:r>
      <w:r>
        <w:rPr>
          <w:rFonts w:ascii="Times New Roman" w:hAnsi="Times New Roman"/>
          <w:b w:val="0"/>
          <w:i/>
        </w:rPr>
        <w:t>.</w:t>
      </w:r>
    </w:p>
    <w:p>
      <w:r>
        <w:br w:type="page"/>
      </w:r>
    </w:p>
    <w:p>
      <w:pPr>
        <w:pStyle w:val="Heading1"/>
      </w:pPr>
      <w:r>
        <w:rPr>
          <w:rFonts w:ascii="Times New Roman" w:hAnsi="Times New Roman"/>
          <w:b w:val="0"/>
          <w:i w:val="0"/>
        </w:rPr>
        <w:t>PHẦN III — THỰC HÀNH TIẾNG VIỆT: SỬ DỤNG TỪ HÁN VIỆT</w:t>
      </w:r>
    </w:p>
    <w:p>
      <w:pPr>
        <w:spacing w:after="40"/>
        <w:ind w:left="397"/>
      </w:pPr>
      <w:r>
        <w:rPr>
          <w:rFonts w:ascii="Times New Roman" w:hAnsi="Times New Roman"/>
          <w:b/>
          <w:i/>
          <w:sz w:val="23"/>
        </w:rPr>
        <w:t>Vị trí trong đề cương:</w:t>
      </w:r>
      <w:r>
        <w:rPr>
          <w:rFonts w:ascii="Times New Roman" w:hAnsi="Times New Roman"/>
          <w:b w:val="0"/>
          <w:i/>
          <w:sz w:val="23"/>
        </w:rPr>
        <w:t xml:space="preserve"> phần này chiếm </w:t>
      </w:r>
      <w:r>
        <w:rPr>
          <w:rFonts w:ascii="Times New Roman" w:hAnsi="Times New Roman"/>
          <w:b/>
          <w:i/>
          <w:sz w:val="23"/>
        </w:rPr>
        <w:t>1 tiết</w:t>
      </w:r>
      <w:r>
        <w:rPr>
          <w:rFonts w:ascii="Times New Roman" w:hAnsi="Times New Roman"/>
          <w:b w:val="0"/>
          <w:i/>
          <w:sz w:val="23"/>
        </w:rPr>
        <w:t xml:space="preserve"> trong Bài 1 nhưng lại là "mỏ điểm" của trắc nghiệm, đồng thời là </w:t>
      </w:r>
      <w:r>
        <w:rPr>
          <w:rFonts w:ascii="Times New Roman" w:hAnsi="Times New Roman"/>
          <w:b/>
          <w:i/>
          <w:sz w:val="23"/>
        </w:rPr>
        <w:t>vũ khí viết văn</w:t>
      </w:r>
      <w:r>
        <w:rPr>
          <w:rFonts w:ascii="Times New Roman" w:hAnsi="Times New Roman"/>
          <w:b w:val="0"/>
          <w:i/>
          <w:sz w:val="23"/>
        </w:rPr>
        <w:t xml:space="preserve">: dùng đúng từ Hán Việt giúp bài Viết </w:t>
      </w:r>
      <w:r>
        <w:rPr>
          <w:rFonts w:ascii="Times New Roman" w:hAnsi="Times New Roman"/>
          <w:b/>
          <w:i/>
          <w:sz w:val="23"/>
        </w:rPr>
        <w:t>trang trọng, hàm súc, đúng chất văn chương</w:t>
      </w:r>
      <w:r>
        <w:rPr>
          <w:rFonts w:ascii="Times New Roman" w:hAnsi="Times New Roman"/>
          <w:b w:val="0"/>
          <w:i/>
          <w:sz w:val="23"/>
        </w:rPr>
        <w:t xml:space="preserve"> — đây là một trong các tiêu chí "sáng tạo trong diễn đạt" ở bản đặc tả.</w:t>
      </w:r>
    </w:p>
    <w:p>
      <w:pPr>
        <w:spacing w:after="40"/>
        <w:ind w:left="397"/>
      </w:pPr>
    </w:p>
    <w:p>
      <w:pPr>
        <w:spacing w:after="40"/>
        <w:ind w:left="397"/>
      </w:pPr>
      <w:r>
        <w:rPr>
          <w:rFonts w:ascii="Times New Roman" w:hAnsi="Times New Roman"/>
          <w:b/>
          <w:i/>
          <w:sz w:val="23"/>
        </w:rPr>
        <w:t>Đừng bỏ qua phần này.</w:t>
      </w:r>
      <w:r>
        <w:rPr>
          <w:rFonts w:ascii="Times New Roman" w:hAnsi="Times New Roman"/>
          <w:b w:val="0"/>
          <w:i/>
          <w:sz w:val="23"/>
        </w:rPr>
        <w:t xml:space="preserve"> Trong đề đọc hiểu, dạng câu "Từ nào sau đây là từ Hán Việt?", "Giải thích nghĩa của từ…", "Từ nào dùng sai?" xuất hiện rất thường xuyên và </w:t>
      </w:r>
      <w:r>
        <w:rPr>
          <w:rFonts w:ascii="Times New Roman" w:hAnsi="Times New Roman"/>
          <w:b/>
          <w:i/>
          <w:sz w:val="23"/>
        </w:rPr>
        <w:t>rất dễ ăn điểm</w:t>
      </w:r>
      <w:r>
        <w:rPr>
          <w:rFonts w:ascii="Times New Roman" w:hAnsi="Times New Roman"/>
          <w:b w:val="0"/>
          <w:i/>
          <w:sz w:val="23"/>
        </w:rPr>
        <w:t>.</w:t>
      </w:r>
    </w:p>
    <w:p>
      <w:pPr>
        <w:spacing w:after="120"/>
        <w:pBdr>
          <w:bottom w:val="single" w:sz="6" w:space="1" w:color="BFBFBF"/>
        </w:pBdr>
      </w:pPr>
    </w:p>
    <w:p>
      <w:pPr>
        <w:pStyle w:val="Heading2"/>
      </w:pPr>
      <w:r>
        <w:rPr>
          <w:rFonts w:ascii="Times New Roman" w:hAnsi="Times New Roman"/>
          <w:b w:val="0"/>
          <w:i w:val="0"/>
        </w:rPr>
        <w:t>1. TỪ HÁN VIỆT LÀ GÌ?</w:t>
      </w:r>
    </w:p>
    <w:p>
      <w:pPr>
        <w:pStyle w:val="Heading3"/>
      </w:pPr>
      <w:r>
        <w:rPr>
          <w:rFonts w:ascii="Times New Roman" w:hAnsi="Times New Roman"/>
          <w:b w:val="0"/>
          <w:i w:val="0"/>
        </w:rPr>
        <w:t>1.1. Khái niệm</w:t>
      </w:r>
    </w:p>
    <w:p>
      <w:pPr>
        <w:jc w:val="both"/>
      </w:pPr>
      <w:r>
        <w:rPr>
          <w:rFonts w:ascii="Times New Roman" w:hAnsi="Times New Roman"/>
          <w:b/>
          <w:i w:val="0"/>
        </w:rPr>
        <w:t>Từ Hán Việt</w:t>
      </w:r>
      <w:r>
        <w:rPr>
          <w:rFonts w:ascii="Times New Roman" w:hAnsi="Times New Roman"/>
          <w:b w:val="0"/>
          <w:i w:val="0"/>
        </w:rPr>
        <w:t xml:space="preserve"> là những từ ngữ </w:t>
      </w:r>
      <w:r>
        <w:rPr>
          <w:rFonts w:ascii="Times New Roman" w:hAnsi="Times New Roman"/>
          <w:b/>
          <w:i w:val="0"/>
        </w:rPr>
        <w:t>mượn từ tiếng Hán</w:t>
      </w:r>
      <w:r>
        <w:rPr>
          <w:rFonts w:ascii="Times New Roman" w:hAnsi="Times New Roman"/>
          <w:b w:val="0"/>
          <w:i w:val="0"/>
        </w:rPr>
        <w:t xml:space="preserve">, được </w:t>
      </w:r>
      <w:r>
        <w:rPr>
          <w:rFonts w:ascii="Times New Roman" w:hAnsi="Times New Roman"/>
          <w:b/>
          <w:i w:val="0"/>
        </w:rPr>
        <w:t>đọc theo âm Hán Việt</w:t>
      </w:r>
      <w:r>
        <w:rPr>
          <w:rFonts w:ascii="Times New Roman" w:hAnsi="Times New Roman"/>
          <w:b w:val="0"/>
          <w:i w:val="0"/>
        </w:rPr>
        <w:t xml:space="preserve"> (cách đọc của người Việt đối với chữ Hán), và được </w:t>
      </w:r>
      <w:r>
        <w:rPr>
          <w:rFonts w:ascii="Times New Roman" w:hAnsi="Times New Roman"/>
          <w:b/>
          <w:i w:val="0"/>
        </w:rPr>
        <w:t>dùng trong tiếng Việt</w:t>
      </w:r>
      <w:r>
        <w:rPr>
          <w:rFonts w:ascii="Times New Roman" w:hAnsi="Times New Roman"/>
          <w:b w:val="0"/>
          <w:i w:val="0"/>
        </w:rPr>
        <w:t xml:space="preserve"> như một bộ phận của vốn từ tiếng Việt.</w:t>
      </w:r>
    </w:p>
    <w:p>
      <w:pPr>
        <w:jc w:val="both"/>
      </w:pPr>
      <w:r>
        <w:rPr>
          <w:rFonts w:ascii="Times New Roman" w:hAnsi="Times New Roman"/>
          <w:b/>
          <w:i w:val="0"/>
        </w:rPr>
        <w:t>Ba dấu hiệu nhận diện một từ Hán Việt: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Dấu hiệu</w:t>
            </w:r>
          </w:p>
        </w:tc>
        <w:tc>
          <w:tcPr>
            <w:tcW w:type="dxa" w:w="3213"/>
            <w:shd w:val="clear" w:color="auto" w:fill="DCE6F1"/>
          </w:tcPr>
          <w:p>
            <w:pPr>
              <w:spacing w:after="20"/>
            </w:pPr>
            <w:r/>
            <w:r>
              <w:rPr>
                <w:rFonts w:ascii="Times New Roman" w:hAnsi="Times New Roman"/>
                <w:b/>
                <w:i w:val="0"/>
                <w:sz w:val="21"/>
              </w:rPr>
              <w:t>Giải thích</w:t>
            </w:r>
          </w:p>
        </w:tc>
        <w:tc>
          <w:tcPr>
            <w:tcW w:type="dxa" w:w="3213"/>
            <w:shd w:val="clear" w:color="auto" w:fill="DCE6F1"/>
          </w:tcPr>
          <w:p>
            <w:pPr>
              <w:spacing w:after="20"/>
            </w:pPr>
            <w:r/>
            <w:r>
              <w:rPr>
                <w:rFonts w:ascii="Times New Roman" w:hAnsi="Times New Roman"/>
                <w:b/>
                <w:i w:val="0"/>
                <w:sz w:val="21"/>
              </w:rPr>
              <w:t>Ví dụ</w:t>
            </w:r>
          </w:p>
        </w:tc>
      </w:tr>
      <w:tr>
        <w:tc>
          <w:tcPr>
            <w:tcW w:type="dxa" w:w="3213"/>
          </w:tcPr>
          <w:p>
            <w:pPr>
              <w:spacing w:after="20" w:line="252" w:lineRule="auto"/>
            </w:pPr>
            <w:r/>
            <w:r>
              <w:rPr>
                <w:rFonts w:ascii="Times New Roman" w:hAnsi="Times New Roman"/>
                <w:b/>
                <w:i w:val="0"/>
                <w:sz w:val="21"/>
              </w:rPr>
              <w:t>1. Đọc theo âm Hán Việt</w:t>
            </w:r>
          </w:p>
        </w:tc>
        <w:tc>
          <w:tcPr>
            <w:tcW w:type="dxa" w:w="3213"/>
          </w:tcPr>
          <w:p>
            <w:pPr>
              <w:spacing w:after="20" w:line="252" w:lineRule="auto"/>
            </w:pPr>
            <w:r/>
            <w:r>
              <w:rPr>
                <w:rFonts w:ascii="Times New Roman" w:hAnsi="Times New Roman"/>
                <w:b w:val="0"/>
                <w:i w:val="0"/>
                <w:sz w:val="21"/>
              </w:rPr>
              <w:t>Mỗi chữ Hán có một âm Hán Việt cố định</w:t>
            </w:r>
          </w:p>
        </w:tc>
        <w:tc>
          <w:tcPr>
            <w:tcW w:type="dxa" w:w="3213"/>
          </w:tcPr>
          <w:p>
            <w:pPr>
              <w:spacing w:after="20" w:line="252" w:lineRule="auto"/>
            </w:pPr>
            <w:r/>
            <w:r>
              <w:rPr>
                <w:rFonts w:ascii="Times New Roman" w:hAnsi="Times New Roman"/>
                <w:b w:val="0"/>
                <w:i w:val="0"/>
                <w:sz w:val="21"/>
              </w:rPr>
              <w:t xml:space="preserve">山 = </w:t>
            </w:r>
            <w:r>
              <w:rPr>
                <w:rFonts w:ascii="Times New Roman" w:hAnsi="Times New Roman"/>
                <w:b/>
                <w:i w:val="0"/>
                <w:sz w:val="21"/>
              </w:rPr>
              <w:t>sơn</w:t>
            </w:r>
            <w:r>
              <w:rPr>
                <w:rFonts w:ascii="Times New Roman" w:hAnsi="Times New Roman"/>
                <w:b w:val="0"/>
                <w:i w:val="0"/>
                <w:sz w:val="21"/>
              </w:rPr>
              <w:t xml:space="preserve">, 水 = </w:t>
            </w:r>
            <w:r>
              <w:rPr>
                <w:rFonts w:ascii="Times New Roman" w:hAnsi="Times New Roman"/>
                <w:b/>
                <w:i w:val="0"/>
                <w:sz w:val="21"/>
              </w:rPr>
              <w:t>thuỷ</w:t>
            </w:r>
            <w:r>
              <w:rPr>
                <w:rFonts w:ascii="Times New Roman" w:hAnsi="Times New Roman"/>
                <w:b w:val="0"/>
                <w:i w:val="0"/>
                <w:sz w:val="21"/>
              </w:rPr>
              <w:t xml:space="preserve">, 人 = </w:t>
            </w:r>
            <w:r>
              <w:rPr>
                <w:rFonts w:ascii="Times New Roman" w:hAnsi="Times New Roman"/>
                <w:b/>
                <w:i w:val="0"/>
                <w:sz w:val="21"/>
              </w:rPr>
              <w:t>nhân</w:t>
            </w:r>
            <w:r>
              <w:rPr>
                <w:rFonts w:ascii="Times New Roman" w:hAnsi="Times New Roman"/>
                <w:b w:val="0"/>
                <w:i w:val="0"/>
                <w:sz w:val="21"/>
              </w:rPr>
              <w:t xml:space="preserve">, 心 = </w:t>
            </w:r>
            <w:r>
              <w:rPr>
                <w:rFonts w:ascii="Times New Roman" w:hAnsi="Times New Roman"/>
                <w:b/>
                <w:i w:val="0"/>
                <w:sz w:val="21"/>
              </w:rPr>
              <w:t>tâm</w:t>
            </w:r>
          </w:p>
        </w:tc>
      </w:tr>
      <w:tr>
        <w:tc>
          <w:tcPr>
            <w:tcW w:type="dxa" w:w="3213"/>
          </w:tcPr>
          <w:p>
            <w:pPr>
              <w:spacing w:after="20" w:line="252" w:lineRule="auto"/>
            </w:pPr>
            <w:r/>
            <w:r>
              <w:rPr>
                <w:rFonts w:ascii="Times New Roman" w:hAnsi="Times New Roman"/>
                <w:b/>
                <w:i w:val="0"/>
                <w:sz w:val="21"/>
              </w:rPr>
              <w:t>2. Phần lớn là từ ghép</w:t>
            </w:r>
          </w:p>
        </w:tc>
        <w:tc>
          <w:tcPr>
            <w:tcW w:type="dxa" w:w="3213"/>
          </w:tcPr>
          <w:p>
            <w:pPr>
              <w:spacing w:after="20" w:line="252" w:lineRule="auto"/>
            </w:pPr>
            <w:r/>
            <w:r>
              <w:rPr>
                <w:rFonts w:ascii="Times New Roman" w:hAnsi="Times New Roman"/>
                <w:b w:val="0"/>
                <w:i w:val="0"/>
                <w:sz w:val="21"/>
              </w:rPr>
              <w:t xml:space="preserve">Được cấu tạo từ các </w:t>
            </w:r>
            <w:r>
              <w:rPr>
                <w:rFonts w:ascii="Times New Roman" w:hAnsi="Times New Roman"/>
                <w:b/>
                <w:i w:val="0"/>
                <w:sz w:val="21"/>
              </w:rPr>
              <w:t>yếu tố Hán Việt</w:t>
            </w:r>
            <w:r>
              <w:rPr>
                <w:rFonts w:ascii="Times New Roman" w:hAnsi="Times New Roman"/>
                <w:b w:val="0"/>
                <w:i w:val="0"/>
                <w:sz w:val="21"/>
              </w:rPr>
              <w:t xml:space="preserve"> (mỗi yếu tố ~ một chữ Hán, một âm tiết)</w:t>
            </w:r>
          </w:p>
        </w:tc>
        <w:tc>
          <w:tcPr>
            <w:tcW w:type="dxa" w:w="3213"/>
          </w:tcPr>
          <w:p>
            <w:pPr>
              <w:spacing w:after="20" w:line="252" w:lineRule="auto"/>
            </w:pPr>
            <w:r/>
            <w:r>
              <w:rPr>
                <w:rFonts w:ascii="Times New Roman" w:hAnsi="Times New Roman"/>
                <w:b/>
                <w:i w:val="0"/>
                <w:sz w:val="21"/>
              </w:rPr>
              <w:t>sơn hà</w:t>
            </w:r>
            <w:r>
              <w:rPr>
                <w:rFonts w:ascii="Times New Roman" w:hAnsi="Times New Roman"/>
                <w:b w:val="0"/>
                <w:i w:val="0"/>
                <w:sz w:val="21"/>
              </w:rPr>
              <w:t xml:space="preserve"> (núi sông), </w:t>
            </w:r>
            <w:r>
              <w:rPr>
                <w:rFonts w:ascii="Times New Roman" w:hAnsi="Times New Roman"/>
                <w:b/>
                <w:i w:val="0"/>
                <w:sz w:val="21"/>
              </w:rPr>
              <w:t>nhân dân</w:t>
            </w:r>
            <w:r>
              <w:rPr>
                <w:rFonts w:ascii="Times New Roman" w:hAnsi="Times New Roman"/>
                <w:b w:val="0"/>
                <w:i w:val="0"/>
                <w:sz w:val="21"/>
              </w:rPr>
              <w:t xml:space="preserve"> (người dân), </w:t>
            </w:r>
            <w:r>
              <w:rPr>
                <w:rFonts w:ascii="Times New Roman" w:hAnsi="Times New Roman"/>
                <w:b/>
                <w:i w:val="0"/>
                <w:sz w:val="21"/>
              </w:rPr>
              <w:t>quốc gia</w:t>
            </w:r>
            <w:r>
              <w:rPr>
                <w:rFonts w:ascii="Times New Roman" w:hAnsi="Times New Roman"/>
                <w:b w:val="0"/>
                <w:i w:val="0"/>
                <w:sz w:val="21"/>
              </w:rPr>
              <w:t xml:space="preserve"> (nước nhà)</w:t>
            </w:r>
          </w:p>
        </w:tc>
      </w:tr>
      <w:tr>
        <w:tc>
          <w:tcPr>
            <w:tcW w:type="dxa" w:w="3213"/>
          </w:tcPr>
          <w:p>
            <w:pPr>
              <w:spacing w:after="20" w:line="252" w:lineRule="auto"/>
            </w:pPr>
            <w:r/>
            <w:r>
              <w:rPr>
                <w:rFonts w:ascii="Times New Roman" w:hAnsi="Times New Roman"/>
                <w:b/>
                <w:i w:val="0"/>
                <w:sz w:val="21"/>
              </w:rPr>
              <w:t>3. Sắc thái riêng</w:t>
            </w:r>
          </w:p>
        </w:tc>
        <w:tc>
          <w:tcPr>
            <w:tcW w:type="dxa" w:w="3213"/>
          </w:tcPr>
          <w:p>
            <w:pPr>
              <w:spacing w:after="20" w:line="252" w:lineRule="auto"/>
            </w:pPr>
            <w:r/>
            <w:r>
              <w:rPr>
                <w:rFonts w:ascii="Times New Roman" w:hAnsi="Times New Roman"/>
                <w:b w:val="0"/>
                <w:i w:val="0"/>
                <w:sz w:val="21"/>
              </w:rPr>
              <w:t xml:space="preserve">Thường </w:t>
            </w:r>
            <w:r>
              <w:rPr>
                <w:rFonts w:ascii="Times New Roman" w:hAnsi="Times New Roman"/>
                <w:b/>
                <w:i w:val="0"/>
                <w:sz w:val="21"/>
              </w:rPr>
              <w:t>trang trọng, khái quát, cổ kính</w:t>
            </w:r>
            <w:r>
              <w:rPr>
                <w:rFonts w:ascii="Times New Roman" w:hAnsi="Times New Roman"/>
                <w:b w:val="0"/>
                <w:i w:val="0"/>
                <w:sz w:val="21"/>
              </w:rPr>
              <w:t xml:space="preserve"> hơn từ thuần Việt</w:t>
            </w:r>
          </w:p>
        </w:tc>
        <w:tc>
          <w:tcPr>
            <w:tcW w:type="dxa" w:w="3213"/>
          </w:tcPr>
          <w:p>
            <w:pPr>
              <w:spacing w:after="20" w:line="252" w:lineRule="auto"/>
            </w:pPr>
            <w:r/>
            <w:r>
              <w:rPr>
                <w:rFonts w:ascii="Times New Roman" w:hAnsi="Times New Roman"/>
                <w:b w:val="0"/>
                <w:i/>
                <w:sz w:val="21"/>
              </w:rPr>
              <w:t>phụ nữ</w:t>
            </w:r>
            <w:r>
              <w:rPr>
                <w:rFonts w:ascii="Times New Roman" w:hAnsi="Times New Roman"/>
                <w:b w:val="0"/>
                <w:i w:val="0"/>
                <w:sz w:val="21"/>
              </w:rPr>
              <w:t xml:space="preserve"> (trang trọng) ≠ </w:t>
            </w:r>
            <w:r>
              <w:rPr>
                <w:rFonts w:ascii="Times New Roman" w:hAnsi="Times New Roman"/>
                <w:b w:val="0"/>
                <w:i/>
                <w:sz w:val="21"/>
              </w:rPr>
              <w:t>đàn bà</w:t>
            </w:r>
            <w:r>
              <w:rPr>
                <w:rFonts w:ascii="Times New Roman" w:hAnsi="Times New Roman"/>
                <w:b w:val="0"/>
                <w:i w:val="0"/>
                <w:sz w:val="21"/>
              </w:rPr>
              <w:t xml:space="preserve"> (thuần Việt, gần gũi)</w:t>
            </w:r>
          </w:p>
        </w:tc>
      </w:tr>
    </w:tbl>
    <w:p>
      <w:pPr>
        <w:spacing w:after="40"/>
      </w:pPr>
    </w:p>
    <w:p>
      <w:pPr>
        <w:pStyle w:val="Heading3"/>
      </w:pPr>
      <w:r>
        <w:rPr>
          <w:rFonts w:ascii="Times New Roman" w:hAnsi="Times New Roman"/>
          <w:b w:val="0"/>
          <w:i w:val="0"/>
        </w:rPr>
        <w:t>1.2. Yếu tố Hán Việt</w:t>
      </w:r>
    </w:p>
    <w:p>
      <w:pPr>
        <w:pStyle w:val="ListBullet"/>
        <w:spacing w:after="40"/>
        <w:ind w:left="425"/>
      </w:pPr>
      <w:r>
        <w:rPr>
          <w:rFonts w:ascii="Times New Roman" w:hAnsi="Times New Roman"/>
          <w:b/>
          <w:i w:val="0"/>
        </w:rPr>
        <w:t>Yếu tố Hán Việt</w:t>
      </w:r>
      <w:r>
        <w:rPr>
          <w:rFonts w:ascii="Times New Roman" w:hAnsi="Times New Roman"/>
          <w:b w:val="0"/>
          <w:i w:val="0"/>
        </w:rPr>
        <w:t xml:space="preserve"> là </w:t>
      </w:r>
      <w:r>
        <w:rPr>
          <w:rFonts w:ascii="Times New Roman" w:hAnsi="Times New Roman"/>
          <w:b/>
          <w:i w:val="0"/>
        </w:rPr>
        <w:t>tiếng</w:t>
      </w:r>
      <w:r>
        <w:rPr>
          <w:rFonts w:ascii="Times New Roman" w:hAnsi="Times New Roman"/>
          <w:b w:val="0"/>
          <w:i w:val="0"/>
        </w:rPr>
        <w:t xml:space="preserve"> (âm tiết) dùng để cấu tạo từ Hán Việt.</w:t>
      </w:r>
    </w:p>
    <w:p>
      <w:pPr>
        <w:pStyle w:val="ListBullet"/>
        <w:spacing w:after="40"/>
        <w:ind w:left="425"/>
      </w:pPr>
      <w:r>
        <w:rPr>
          <w:rFonts w:ascii="Times New Roman" w:hAnsi="Times New Roman"/>
          <w:b/>
          <w:i w:val="0"/>
        </w:rPr>
        <w:t>Đặc điểm quan trọng:</w:t>
      </w:r>
      <w:r>
        <w:rPr>
          <w:rFonts w:ascii="Times New Roman" w:hAnsi="Times New Roman"/>
          <w:b w:val="0"/>
          <w:i w:val="0"/>
        </w:rPr>
        <w:t xml:space="preserve"> phần lớn yếu tố Hán Việt </w:t>
      </w:r>
      <w:r>
        <w:rPr>
          <w:rFonts w:ascii="Times New Roman" w:hAnsi="Times New Roman"/>
          <w:b/>
          <w:i w:val="0"/>
        </w:rPr>
        <w:t>không dùng độc lập như một từ</w:t>
      </w:r>
      <w:r>
        <w:rPr>
          <w:rFonts w:ascii="Times New Roman" w:hAnsi="Times New Roman"/>
          <w:b w:val="0"/>
          <w:i w:val="0"/>
        </w:rPr>
        <w:t xml:space="preserve">, mà </w:t>
      </w:r>
      <w:r>
        <w:rPr>
          <w:rFonts w:ascii="Times New Roman" w:hAnsi="Times New Roman"/>
          <w:b/>
          <w:i w:val="0"/>
        </w:rPr>
        <w:t>chỉ dùng để cấu tạo từ ghép</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Yếu tố</w:t>
            </w:r>
          </w:p>
        </w:tc>
        <w:tc>
          <w:tcPr>
            <w:tcW w:type="dxa" w:w="3213"/>
            <w:shd w:val="clear" w:color="auto" w:fill="DCE6F1"/>
          </w:tcPr>
          <w:p>
            <w:pPr>
              <w:spacing w:after="20"/>
            </w:pPr>
            <w:r/>
            <w:r>
              <w:rPr>
                <w:rFonts w:ascii="Times New Roman" w:hAnsi="Times New Roman"/>
                <w:b/>
                <w:i w:val="0"/>
                <w:sz w:val="21"/>
              </w:rPr>
              <w:t>Nghĩa</w:t>
            </w:r>
          </w:p>
        </w:tc>
        <w:tc>
          <w:tcPr>
            <w:tcW w:type="dxa" w:w="3213"/>
            <w:shd w:val="clear" w:color="auto" w:fill="DCE6F1"/>
          </w:tcPr>
          <w:p>
            <w:pPr>
              <w:spacing w:after="20"/>
            </w:pPr>
            <w:r/>
            <w:r>
              <w:rPr>
                <w:rFonts w:ascii="Times New Roman" w:hAnsi="Times New Roman"/>
                <w:b/>
                <w:i w:val="0"/>
                <w:sz w:val="21"/>
              </w:rPr>
              <w:t>Chỉ dùng trong từ ghép</w:t>
            </w:r>
          </w:p>
        </w:tc>
      </w:tr>
      <w:tr>
        <w:tc>
          <w:tcPr>
            <w:tcW w:type="dxa" w:w="3213"/>
          </w:tcPr>
          <w:p>
            <w:pPr>
              <w:spacing w:after="20" w:line="252" w:lineRule="auto"/>
            </w:pPr>
            <w:r/>
            <w:r>
              <w:rPr>
                <w:rFonts w:ascii="Times New Roman" w:hAnsi="Times New Roman"/>
                <w:b/>
                <w:i w:val="0"/>
                <w:sz w:val="21"/>
              </w:rPr>
              <w:t>sơn</w:t>
            </w:r>
          </w:p>
        </w:tc>
        <w:tc>
          <w:tcPr>
            <w:tcW w:type="dxa" w:w="3213"/>
          </w:tcPr>
          <w:p>
            <w:pPr>
              <w:spacing w:after="20" w:line="252" w:lineRule="auto"/>
            </w:pPr>
            <w:r/>
            <w:r>
              <w:rPr>
                <w:rFonts w:ascii="Times New Roman" w:hAnsi="Times New Roman"/>
                <w:b w:val="0"/>
                <w:i w:val="0"/>
                <w:sz w:val="21"/>
              </w:rPr>
              <w:t>núi</w:t>
            </w:r>
          </w:p>
        </w:tc>
        <w:tc>
          <w:tcPr>
            <w:tcW w:type="dxa" w:w="3213"/>
          </w:tcPr>
          <w:p>
            <w:pPr>
              <w:spacing w:after="20" w:line="252" w:lineRule="auto"/>
            </w:pPr>
            <w:r/>
            <w:r>
              <w:rPr>
                <w:rFonts w:ascii="Times New Roman" w:hAnsi="Times New Roman"/>
                <w:b w:val="0"/>
                <w:i w:val="0"/>
                <w:sz w:val="21"/>
              </w:rPr>
              <w:t xml:space="preserve">sơn hà, sơn lâm, sơn nữ, sơn cước — </w:t>
            </w:r>
            <w:r>
              <w:rPr>
                <w:rFonts w:ascii="Times New Roman" w:hAnsi="Times New Roman"/>
                <w:b/>
                <w:i w:val="0"/>
                <w:sz w:val="21"/>
              </w:rPr>
              <w:t>không</w:t>
            </w:r>
            <w:r>
              <w:rPr>
                <w:rFonts w:ascii="Times New Roman" w:hAnsi="Times New Roman"/>
                <w:b w:val="0"/>
                <w:i w:val="0"/>
                <w:sz w:val="21"/>
              </w:rPr>
              <w:t xml:space="preserve"> nói "tôi đi lên sơn"</w:t>
            </w:r>
          </w:p>
        </w:tc>
      </w:tr>
      <w:tr>
        <w:tc>
          <w:tcPr>
            <w:tcW w:type="dxa" w:w="3213"/>
          </w:tcPr>
          <w:p>
            <w:pPr>
              <w:spacing w:after="20" w:line="252" w:lineRule="auto"/>
            </w:pPr>
            <w:r/>
            <w:r>
              <w:rPr>
                <w:rFonts w:ascii="Times New Roman" w:hAnsi="Times New Roman"/>
                <w:b/>
                <w:i w:val="0"/>
                <w:sz w:val="21"/>
              </w:rPr>
              <w:t>thuỷ</w:t>
            </w:r>
          </w:p>
        </w:tc>
        <w:tc>
          <w:tcPr>
            <w:tcW w:type="dxa" w:w="3213"/>
          </w:tcPr>
          <w:p>
            <w:pPr>
              <w:spacing w:after="20" w:line="252" w:lineRule="auto"/>
            </w:pPr>
            <w:r/>
            <w:r>
              <w:rPr>
                <w:rFonts w:ascii="Times New Roman" w:hAnsi="Times New Roman"/>
                <w:b w:val="0"/>
                <w:i w:val="0"/>
                <w:sz w:val="21"/>
              </w:rPr>
              <w:t>nước</w:t>
            </w:r>
          </w:p>
        </w:tc>
        <w:tc>
          <w:tcPr>
            <w:tcW w:type="dxa" w:w="3213"/>
          </w:tcPr>
          <w:p>
            <w:pPr>
              <w:spacing w:after="20" w:line="252" w:lineRule="auto"/>
            </w:pPr>
            <w:r/>
            <w:r>
              <w:rPr>
                <w:rFonts w:ascii="Times New Roman" w:hAnsi="Times New Roman"/>
                <w:b w:val="0"/>
                <w:i w:val="0"/>
                <w:sz w:val="21"/>
              </w:rPr>
              <w:t>thuỷ triều, thuỷ lợi, thuỷ chiến, thuỷ tinh</w:t>
            </w:r>
          </w:p>
        </w:tc>
      </w:tr>
      <w:tr>
        <w:tc>
          <w:tcPr>
            <w:tcW w:type="dxa" w:w="3213"/>
          </w:tcPr>
          <w:p>
            <w:pPr>
              <w:spacing w:after="20" w:line="252" w:lineRule="auto"/>
            </w:pPr>
            <w:r/>
            <w:r>
              <w:rPr>
                <w:rFonts w:ascii="Times New Roman" w:hAnsi="Times New Roman"/>
                <w:b/>
                <w:i w:val="0"/>
                <w:sz w:val="21"/>
              </w:rPr>
              <w:t>nhân</w:t>
            </w:r>
          </w:p>
        </w:tc>
        <w:tc>
          <w:tcPr>
            <w:tcW w:type="dxa" w:w="3213"/>
          </w:tcPr>
          <w:p>
            <w:pPr>
              <w:spacing w:after="20" w:line="252" w:lineRule="auto"/>
            </w:pPr>
            <w:r/>
            <w:r>
              <w:rPr>
                <w:rFonts w:ascii="Times New Roman" w:hAnsi="Times New Roman"/>
                <w:b w:val="0"/>
                <w:i w:val="0"/>
                <w:sz w:val="21"/>
              </w:rPr>
              <w:t>người</w:t>
            </w:r>
          </w:p>
        </w:tc>
        <w:tc>
          <w:tcPr>
            <w:tcW w:type="dxa" w:w="3213"/>
          </w:tcPr>
          <w:p>
            <w:pPr>
              <w:spacing w:after="20" w:line="252" w:lineRule="auto"/>
            </w:pPr>
            <w:r/>
            <w:r>
              <w:rPr>
                <w:rFonts w:ascii="Times New Roman" w:hAnsi="Times New Roman"/>
                <w:b w:val="0"/>
                <w:i w:val="0"/>
                <w:sz w:val="21"/>
              </w:rPr>
              <w:t>nhân dân, nhân loại, nhân vật, nhân tài</w:t>
            </w:r>
          </w:p>
        </w:tc>
      </w:tr>
      <w:tr>
        <w:tc>
          <w:tcPr>
            <w:tcW w:type="dxa" w:w="3213"/>
          </w:tcPr>
          <w:p>
            <w:pPr>
              <w:spacing w:after="20" w:line="252" w:lineRule="auto"/>
            </w:pPr>
            <w:r/>
            <w:r>
              <w:rPr>
                <w:rFonts w:ascii="Times New Roman" w:hAnsi="Times New Roman"/>
                <w:b/>
                <w:i w:val="0"/>
                <w:sz w:val="21"/>
              </w:rPr>
              <w:t>tâm</w:t>
            </w:r>
          </w:p>
        </w:tc>
        <w:tc>
          <w:tcPr>
            <w:tcW w:type="dxa" w:w="3213"/>
          </w:tcPr>
          <w:p>
            <w:pPr>
              <w:spacing w:after="20" w:line="252" w:lineRule="auto"/>
            </w:pPr>
            <w:r/>
            <w:r>
              <w:rPr>
                <w:rFonts w:ascii="Times New Roman" w:hAnsi="Times New Roman"/>
                <w:b w:val="0"/>
                <w:i w:val="0"/>
                <w:sz w:val="21"/>
              </w:rPr>
              <w:t>lòng, tim</w:t>
            </w:r>
          </w:p>
        </w:tc>
        <w:tc>
          <w:tcPr>
            <w:tcW w:type="dxa" w:w="3213"/>
          </w:tcPr>
          <w:p>
            <w:pPr>
              <w:spacing w:after="20" w:line="252" w:lineRule="auto"/>
            </w:pPr>
            <w:r/>
            <w:r>
              <w:rPr>
                <w:rFonts w:ascii="Times New Roman" w:hAnsi="Times New Roman"/>
                <w:b w:val="0"/>
                <w:i w:val="0"/>
                <w:sz w:val="21"/>
              </w:rPr>
              <w:t>tâm huyết, tâm trạng, tâm lí, trung tâm</w:t>
            </w:r>
          </w:p>
        </w:tc>
      </w:tr>
    </w:tbl>
    <w:p>
      <w:pPr>
        <w:spacing w:after="40"/>
      </w:pPr>
    </w:p>
    <w:p>
      <w:pPr>
        <w:spacing w:after="40"/>
        <w:ind w:left="397"/>
      </w:pPr>
      <w:r>
        <w:rPr>
          <w:rFonts w:ascii="Times New Roman" w:hAnsi="Times New Roman"/>
          <w:b w:val="0"/>
          <w:i/>
          <w:sz w:val="23"/>
        </w:rPr>
        <w:t xml:space="preserve">⚠️ </w:t>
      </w:r>
      <w:r>
        <w:rPr>
          <w:rFonts w:ascii="Times New Roman" w:hAnsi="Times New Roman"/>
          <w:b/>
          <w:i/>
          <w:sz w:val="23"/>
        </w:rPr>
        <w:t>Ngoại lệ cần biết:</w:t>
      </w:r>
      <w:r>
        <w:rPr>
          <w:rFonts w:ascii="Times New Roman" w:hAnsi="Times New Roman"/>
          <w:b w:val="0"/>
          <w:i/>
          <w:sz w:val="23"/>
        </w:rPr>
        <w:t xml:space="preserve"> một số yếu tố Hán Việt </w:t>
      </w:r>
      <w:r>
        <w:rPr>
          <w:rFonts w:ascii="Times New Roman" w:hAnsi="Times New Roman"/>
          <w:b/>
          <w:i/>
          <w:sz w:val="23"/>
        </w:rPr>
        <w:t>đã được Việt hoá</w:t>
      </w:r>
      <w:r>
        <w:rPr>
          <w:rFonts w:ascii="Times New Roman" w:hAnsi="Times New Roman"/>
          <w:b w:val="0"/>
          <w:i/>
          <w:sz w:val="23"/>
        </w:rPr>
        <w:t xml:space="preserve"> và có thể dùng độc lập như từ thuần Việt: </w:t>
      </w:r>
      <w:r>
        <w:rPr>
          <w:rFonts w:ascii="Times New Roman" w:hAnsi="Times New Roman"/>
          <w:b/>
          <w:i/>
          <w:sz w:val="23"/>
        </w:rPr>
        <w:t>chùa, buồng, mùi, chén, áo, buồm, chè, ngà</w:t>
      </w:r>
      <w:r>
        <w:rPr>
          <w:rFonts w:ascii="Times New Roman" w:hAnsi="Times New Roman"/>
          <w:b w:val="0"/>
          <w:i/>
          <w:sz w:val="23"/>
        </w:rPr>
        <w:t xml:space="preserve">… (đây là các từ Hán Việt </w:t>
      </w:r>
      <w:r>
        <w:rPr>
          <w:rFonts w:ascii="Times New Roman" w:hAnsi="Times New Roman"/>
          <w:b/>
          <w:i/>
          <w:sz w:val="23"/>
        </w:rPr>
        <w:t>cổ</w:t>
      </w:r>
      <w:r>
        <w:rPr>
          <w:rFonts w:ascii="Times New Roman" w:hAnsi="Times New Roman"/>
          <w:b w:val="0"/>
          <w:i/>
          <w:sz w:val="23"/>
        </w:rPr>
        <w:t xml:space="preserve">, bị Việt hoá mạnh). Vì thế, khi đề hỏi "từ nào là từ Hán Việt", cần cảnh giác với các từ </w:t>
      </w:r>
      <w:r>
        <w:rPr>
          <w:rFonts w:ascii="Times New Roman" w:hAnsi="Times New Roman"/>
          <w:b/>
          <w:i/>
          <w:sz w:val="23"/>
        </w:rPr>
        <w:t>nghe rất "thuần Việt"</w:t>
      </w:r>
      <w:r>
        <w:rPr>
          <w:rFonts w:ascii="Times New Roman" w:hAnsi="Times New Roman"/>
          <w:b w:val="0"/>
          <w:i/>
          <w:sz w:val="23"/>
        </w:rPr>
        <w:t xml:space="preserve"> nhưng thực ra gốc Hán.</w:t>
      </w:r>
    </w:p>
    <w:p>
      <w:pPr>
        <w:pStyle w:val="Heading3"/>
      </w:pPr>
      <w:r>
        <w:rPr>
          <w:rFonts w:ascii="Times New Roman" w:hAnsi="Times New Roman"/>
          <w:b w:val="0"/>
          <w:i w:val="0"/>
        </w:rPr>
        <w:t>1.3. Phân biệt từ Hán Việt với từ thuần Việt và từ vay mượn khác</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Tiêu chí</w:t>
            </w:r>
          </w:p>
        </w:tc>
        <w:tc>
          <w:tcPr>
            <w:tcW w:type="dxa" w:w="2410"/>
            <w:shd w:val="clear" w:color="auto" w:fill="DCE6F1"/>
          </w:tcPr>
          <w:p>
            <w:pPr>
              <w:spacing w:after="20"/>
            </w:pPr>
            <w:r/>
            <w:r>
              <w:rPr>
                <w:rFonts w:ascii="Times New Roman" w:hAnsi="Times New Roman"/>
                <w:b/>
                <w:i w:val="0"/>
                <w:sz w:val="21"/>
              </w:rPr>
              <w:t>Từ thuần Việt</w:t>
            </w:r>
          </w:p>
        </w:tc>
        <w:tc>
          <w:tcPr>
            <w:tcW w:type="dxa" w:w="2410"/>
            <w:shd w:val="clear" w:color="auto" w:fill="DCE6F1"/>
          </w:tcPr>
          <w:p>
            <w:pPr>
              <w:spacing w:after="20"/>
            </w:pPr>
            <w:r/>
            <w:r>
              <w:rPr>
                <w:rFonts w:ascii="Times New Roman" w:hAnsi="Times New Roman"/>
                <w:b/>
                <w:i w:val="0"/>
                <w:sz w:val="21"/>
              </w:rPr>
              <w:t>Từ Hán Việt</w:t>
            </w:r>
          </w:p>
        </w:tc>
        <w:tc>
          <w:tcPr>
            <w:tcW w:type="dxa" w:w="2410"/>
            <w:shd w:val="clear" w:color="auto" w:fill="DCE6F1"/>
          </w:tcPr>
          <w:p>
            <w:pPr>
              <w:spacing w:after="20"/>
            </w:pPr>
            <w:r/>
            <w:r>
              <w:rPr>
                <w:rFonts w:ascii="Times New Roman" w:hAnsi="Times New Roman"/>
                <w:b/>
                <w:i w:val="0"/>
                <w:sz w:val="21"/>
              </w:rPr>
              <w:t>Từ vay mượn Pháp/Anh</w:t>
            </w:r>
          </w:p>
        </w:tc>
      </w:tr>
      <w:tr>
        <w:tc>
          <w:tcPr>
            <w:tcW w:type="dxa" w:w="2410"/>
          </w:tcPr>
          <w:p>
            <w:pPr>
              <w:spacing w:after="20" w:line="252" w:lineRule="auto"/>
            </w:pPr>
            <w:r/>
            <w:r>
              <w:rPr>
                <w:rFonts w:ascii="Times New Roman" w:hAnsi="Times New Roman"/>
                <w:b w:val="0"/>
                <w:i w:val="0"/>
                <w:sz w:val="21"/>
              </w:rPr>
              <w:t>Nguồn gốc</w:t>
            </w:r>
          </w:p>
        </w:tc>
        <w:tc>
          <w:tcPr>
            <w:tcW w:type="dxa" w:w="2410"/>
          </w:tcPr>
          <w:p>
            <w:pPr>
              <w:spacing w:after="20" w:line="252" w:lineRule="auto"/>
            </w:pPr>
            <w:r/>
            <w:r>
              <w:rPr>
                <w:rFonts w:ascii="Times New Roman" w:hAnsi="Times New Roman"/>
                <w:b w:val="0"/>
                <w:i w:val="0"/>
                <w:sz w:val="21"/>
              </w:rPr>
              <w:t>Do người Việt sáng tạo</w:t>
            </w:r>
          </w:p>
        </w:tc>
        <w:tc>
          <w:tcPr>
            <w:tcW w:type="dxa" w:w="2410"/>
          </w:tcPr>
          <w:p>
            <w:pPr>
              <w:spacing w:after="20" w:line="252" w:lineRule="auto"/>
            </w:pPr>
            <w:r/>
            <w:r>
              <w:rPr>
                <w:rFonts w:ascii="Times New Roman" w:hAnsi="Times New Roman"/>
                <w:b w:val="0"/>
                <w:i w:val="0"/>
                <w:sz w:val="21"/>
              </w:rPr>
              <w:t>Mượn tiếng Hán, đọc âm Hán Việt</w:t>
            </w:r>
          </w:p>
        </w:tc>
        <w:tc>
          <w:tcPr>
            <w:tcW w:type="dxa" w:w="2410"/>
          </w:tcPr>
          <w:p>
            <w:pPr>
              <w:spacing w:after="20" w:line="252" w:lineRule="auto"/>
            </w:pPr>
            <w:r/>
            <w:r>
              <w:rPr>
                <w:rFonts w:ascii="Times New Roman" w:hAnsi="Times New Roman"/>
                <w:b w:val="0"/>
                <w:i w:val="0"/>
                <w:sz w:val="21"/>
              </w:rPr>
              <w:t>Mượn tiếng Pháp/Anh</w:t>
            </w:r>
          </w:p>
        </w:tc>
      </w:tr>
      <w:tr>
        <w:tc>
          <w:tcPr>
            <w:tcW w:type="dxa" w:w="2410"/>
          </w:tcPr>
          <w:p>
            <w:pPr>
              <w:spacing w:after="20" w:line="252" w:lineRule="auto"/>
            </w:pPr>
            <w:r/>
            <w:r>
              <w:rPr>
                <w:rFonts w:ascii="Times New Roman" w:hAnsi="Times New Roman"/>
                <w:b w:val="0"/>
                <w:i w:val="0"/>
                <w:sz w:val="21"/>
              </w:rPr>
              <w:t>Hình thức</w:t>
            </w:r>
          </w:p>
        </w:tc>
        <w:tc>
          <w:tcPr>
            <w:tcW w:type="dxa" w:w="2410"/>
          </w:tcPr>
          <w:p>
            <w:pPr>
              <w:spacing w:after="20" w:line="252" w:lineRule="auto"/>
            </w:pPr>
            <w:r/>
            <w:r>
              <w:rPr>
                <w:rFonts w:ascii="Times New Roman" w:hAnsi="Times New Roman"/>
                <w:b w:val="0"/>
                <w:i w:val="0"/>
                <w:sz w:val="21"/>
              </w:rPr>
              <w:t xml:space="preserve">Thường </w:t>
            </w:r>
            <w:r>
              <w:rPr>
                <w:rFonts w:ascii="Times New Roman" w:hAnsi="Times New Roman"/>
                <w:b/>
                <w:i w:val="0"/>
                <w:sz w:val="21"/>
              </w:rPr>
              <w:t>đơn tiết</w:t>
            </w:r>
            <w:r>
              <w:rPr>
                <w:rFonts w:ascii="Times New Roman" w:hAnsi="Times New Roman"/>
                <w:b w:val="0"/>
                <w:i w:val="0"/>
                <w:sz w:val="21"/>
              </w:rPr>
              <w:t>, giản dị</w:t>
            </w:r>
          </w:p>
        </w:tc>
        <w:tc>
          <w:tcPr>
            <w:tcW w:type="dxa" w:w="2410"/>
          </w:tcPr>
          <w:p>
            <w:pPr>
              <w:spacing w:after="20" w:line="252" w:lineRule="auto"/>
            </w:pPr>
            <w:r/>
            <w:r>
              <w:rPr>
                <w:rFonts w:ascii="Times New Roman" w:hAnsi="Times New Roman"/>
                <w:b w:val="0"/>
                <w:i w:val="0"/>
                <w:sz w:val="21"/>
              </w:rPr>
              <w:t xml:space="preserve">Thường </w:t>
            </w:r>
            <w:r>
              <w:rPr>
                <w:rFonts w:ascii="Times New Roman" w:hAnsi="Times New Roman"/>
                <w:b/>
                <w:i w:val="0"/>
                <w:sz w:val="21"/>
              </w:rPr>
              <w:t>hai tiết</w:t>
            </w:r>
            <w:r>
              <w:rPr>
                <w:rFonts w:ascii="Times New Roman" w:hAnsi="Times New Roman"/>
                <w:b w:val="0"/>
                <w:i w:val="0"/>
                <w:sz w:val="21"/>
              </w:rPr>
              <w:t xml:space="preserve">, các yếu tố </w:t>
            </w:r>
            <w:r>
              <w:rPr>
                <w:rFonts w:ascii="Times New Roman" w:hAnsi="Times New Roman"/>
                <w:b/>
                <w:i w:val="0"/>
                <w:sz w:val="21"/>
              </w:rPr>
              <w:t>không tự do</w:t>
            </w:r>
          </w:p>
        </w:tc>
        <w:tc>
          <w:tcPr>
            <w:tcW w:type="dxa" w:w="2410"/>
          </w:tcPr>
          <w:p>
            <w:pPr>
              <w:spacing w:after="20" w:line="252" w:lineRule="auto"/>
            </w:pPr>
            <w:r/>
            <w:r>
              <w:rPr>
                <w:rFonts w:ascii="Times New Roman" w:hAnsi="Times New Roman"/>
                <w:b w:val="0"/>
                <w:i w:val="0"/>
                <w:sz w:val="21"/>
              </w:rPr>
              <w:t>Phiên âm, thường đa tiết</w:t>
            </w:r>
          </w:p>
        </w:tc>
      </w:tr>
      <w:tr>
        <w:tc>
          <w:tcPr>
            <w:tcW w:type="dxa" w:w="2410"/>
          </w:tcPr>
          <w:p>
            <w:pPr>
              <w:spacing w:after="20" w:line="252" w:lineRule="auto"/>
            </w:pPr>
            <w:r/>
            <w:r>
              <w:rPr>
                <w:rFonts w:ascii="Times New Roman" w:hAnsi="Times New Roman"/>
                <w:b w:val="0"/>
                <w:i w:val="0"/>
                <w:sz w:val="21"/>
              </w:rPr>
              <w:t>Sắc thái</w:t>
            </w:r>
          </w:p>
        </w:tc>
        <w:tc>
          <w:tcPr>
            <w:tcW w:type="dxa" w:w="2410"/>
          </w:tcPr>
          <w:p>
            <w:pPr>
              <w:spacing w:after="20" w:line="252" w:lineRule="auto"/>
            </w:pPr>
            <w:r/>
            <w:r>
              <w:rPr>
                <w:rFonts w:ascii="Times New Roman" w:hAnsi="Times New Roman"/>
                <w:b w:val="0"/>
                <w:i w:val="0"/>
                <w:sz w:val="21"/>
              </w:rPr>
              <w:t>Gần gũi, cụ thể, sinh động</w:t>
            </w:r>
          </w:p>
        </w:tc>
        <w:tc>
          <w:tcPr>
            <w:tcW w:type="dxa" w:w="2410"/>
          </w:tcPr>
          <w:p>
            <w:pPr>
              <w:spacing w:after="20" w:line="252" w:lineRule="auto"/>
            </w:pPr>
            <w:r/>
            <w:r>
              <w:rPr>
                <w:rFonts w:ascii="Times New Roman" w:hAnsi="Times New Roman"/>
                <w:b w:val="0"/>
                <w:i w:val="0"/>
                <w:sz w:val="21"/>
              </w:rPr>
              <w:t>Trang trọng, khái quát, trừu tượng</w:t>
            </w:r>
          </w:p>
        </w:tc>
        <w:tc>
          <w:tcPr>
            <w:tcW w:type="dxa" w:w="2410"/>
          </w:tcPr>
          <w:p>
            <w:pPr>
              <w:spacing w:after="20" w:line="252" w:lineRule="auto"/>
            </w:pPr>
            <w:r/>
            <w:r>
              <w:rPr>
                <w:rFonts w:ascii="Times New Roman" w:hAnsi="Times New Roman"/>
                <w:b w:val="0"/>
                <w:i w:val="0"/>
                <w:sz w:val="21"/>
              </w:rPr>
              <w:t>Hiện đại, chuyên ngành</w:t>
            </w:r>
          </w:p>
        </w:tc>
      </w:tr>
      <w:tr>
        <w:tc>
          <w:tcPr>
            <w:tcW w:type="dxa" w:w="2410"/>
          </w:tcPr>
          <w:p>
            <w:pPr>
              <w:spacing w:after="20" w:line="252" w:lineRule="auto"/>
            </w:pPr>
            <w:r/>
            <w:r>
              <w:rPr>
                <w:rFonts w:ascii="Times New Roman" w:hAnsi="Times New Roman"/>
                <w:b w:val="0"/>
                <w:i w:val="0"/>
                <w:sz w:val="21"/>
              </w:rPr>
              <w:t>Ví dụ</w:t>
            </w:r>
          </w:p>
        </w:tc>
        <w:tc>
          <w:tcPr>
            <w:tcW w:type="dxa" w:w="2410"/>
          </w:tcPr>
          <w:p>
            <w:pPr>
              <w:spacing w:after="20" w:line="252" w:lineRule="auto"/>
            </w:pPr>
            <w:r/>
            <w:r>
              <w:rPr>
                <w:rFonts w:ascii="Times New Roman" w:hAnsi="Times New Roman"/>
                <w:b/>
                <w:i w:val="0"/>
                <w:sz w:val="21"/>
              </w:rPr>
              <w:t>núi, sông, nước, lòng</w:t>
            </w:r>
          </w:p>
        </w:tc>
        <w:tc>
          <w:tcPr>
            <w:tcW w:type="dxa" w:w="2410"/>
          </w:tcPr>
          <w:p>
            <w:pPr>
              <w:spacing w:after="20" w:line="252" w:lineRule="auto"/>
            </w:pPr>
            <w:r/>
            <w:r>
              <w:rPr>
                <w:rFonts w:ascii="Times New Roman" w:hAnsi="Times New Roman"/>
                <w:b/>
                <w:i w:val="0"/>
                <w:sz w:val="21"/>
              </w:rPr>
              <w:t>sơn, hà, thuỷ, tâm</w:t>
            </w:r>
          </w:p>
        </w:tc>
        <w:tc>
          <w:tcPr>
            <w:tcW w:type="dxa" w:w="2410"/>
          </w:tcPr>
          <w:p>
            <w:pPr>
              <w:spacing w:after="20" w:line="252" w:lineRule="auto"/>
            </w:pPr>
            <w:r/>
            <w:r>
              <w:rPr>
                <w:rFonts w:ascii="Times New Roman" w:hAnsi="Times New Roman"/>
                <w:b/>
                <w:i w:val="0"/>
                <w:sz w:val="21"/>
              </w:rPr>
              <w:t>ga, sô-cô-la, xà phòng, ti vi</w:t>
            </w:r>
          </w:p>
        </w:tc>
      </w:tr>
    </w:tbl>
    <w:p>
      <w:pPr>
        <w:spacing w:after="40"/>
      </w:pPr>
    </w:p>
    <w:p>
      <w:pPr>
        <w:jc w:val="both"/>
      </w:pPr>
      <w:r>
        <w:rPr>
          <w:rFonts w:ascii="Times New Roman" w:hAnsi="Times New Roman"/>
          <w:b/>
          <w:i w:val="0"/>
        </w:rPr>
        <w:t>Bảng đối chiếu "cùng nghĩa, khác sắc thái" — học để dùng đúng:</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Từ thuần Việt</w:t>
            </w:r>
          </w:p>
        </w:tc>
        <w:tc>
          <w:tcPr>
            <w:tcW w:type="dxa" w:w="3213"/>
            <w:shd w:val="clear" w:color="auto" w:fill="DCE6F1"/>
          </w:tcPr>
          <w:p>
            <w:pPr>
              <w:spacing w:after="20"/>
            </w:pPr>
            <w:r/>
            <w:r>
              <w:rPr>
                <w:rFonts w:ascii="Times New Roman" w:hAnsi="Times New Roman"/>
                <w:b/>
                <w:i w:val="0"/>
                <w:sz w:val="21"/>
              </w:rPr>
              <w:t>Từ Hán Việt</w:t>
            </w:r>
          </w:p>
        </w:tc>
        <w:tc>
          <w:tcPr>
            <w:tcW w:type="dxa" w:w="3213"/>
            <w:shd w:val="clear" w:color="auto" w:fill="DCE6F1"/>
          </w:tcPr>
          <w:p>
            <w:pPr>
              <w:spacing w:after="20"/>
            </w:pPr>
            <w:r/>
            <w:r>
              <w:rPr>
                <w:rFonts w:ascii="Times New Roman" w:hAnsi="Times New Roman"/>
                <w:b/>
                <w:i w:val="0"/>
                <w:sz w:val="21"/>
              </w:rPr>
              <w:t>Khi nào dùng từ Hán Việt?</w:t>
            </w:r>
          </w:p>
        </w:tc>
      </w:tr>
      <w:tr>
        <w:tc>
          <w:tcPr>
            <w:tcW w:type="dxa" w:w="3213"/>
          </w:tcPr>
          <w:p>
            <w:pPr>
              <w:spacing w:after="20" w:line="252" w:lineRule="auto"/>
            </w:pPr>
            <w:r/>
            <w:r>
              <w:rPr>
                <w:rFonts w:ascii="Times New Roman" w:hAnsi="Times New Roman"/>
                <w:b w:val="0"/>
                <w:i w:val="0"/>
                <w:sz w:val="21"/>
              </w:rPr>
              <w:t>đàn bà</w:t>
            </w:r>
          </w:p>
        </w:tc>
        <w:tc>
          <w:tcPr>
            <w:tcW w:type="dxa" w:w="3213"/>
          </w:tcPr>
          <w:p>
            <w:pPr>
              <w:spacing w:after="20" w:line="252" w:lineRule="auto"/>
            </w:pPr>
            <w:r/>
            <w:r>
              <w:rPr>
                <w:rFonts w:ascii="Times New Roman" w:hAnsi="Times New Roman"/>
                <w:b/>
                <w:i w:val="0"/>
                <w:sz w:val="21"/>
              </w:rPr>
              <w:t>phụ nữ</w:t>
            </w:r>
          </w:p>
        </w:tc>
        <w:tc>
          <w:tcPr>
            <w:tcW w:type="dxa" w:w="3213"/>
          </w:tcPr>
          <w:p>
            <w:pPr>
              <w:spacing w:after="20" w:line="252" w:lineRule="auto"/>
            </w:pPr>
            <w:r/>
            <w:r>
              <w:rPr>
                <w:rFonts w:ascii="Times New Roman" w:hAnsi="Times New Roman"/>
                <w:b w:val="0"/>
                <w:i w:val="0"/>
                <w:sz w:val="21"/>
              </w:rPr>
              <w:t>Trong văn bản trang trọng, hành chính, phát biểu</w:t>
            </w:r>
          </w:p>
        </w:tc>
      </w:tr>
      <w:tr>
        <w:tc>
          <w:tcPr>
            <w:tcW w:type="dxa" w:w="3213"/>
          </w:tcPr>
          <w:p>
            <w:pPr>
              <w:spacing w:after="20" w:line="252" w:lineRule="auto"/>
            </w:pPr>
            <w:r/>
            <w:r>
              <w:rPr>
                <w:rFonts w:ascii="Times New Roman" w:hAnsi="Times New Roman"/>
                <w:b w:val="0"/>
                <w:i w:val="0"/>
                <w:sz w:val="21"/>
              </w:rPr>
              <w:t>người ta</w:t>
            </w:r>
          </w:p>
        </w:tc>
        <w:tc>
          <w:tcPr>
            <w:tcW w:type="dxa" w:w="3213"/>
          </w:tcPr>
          <w:p>
            <w:pPr>
              <w:spacing w:after="20" w:line="252" w:lineRule="auto"/>
            </w:pPr>
            <w:r/>
            <w:r>
              <w:rPr>
                <w:rFonts w:ascii="Times New Roman" w:hAnsi="Times New Roman"/>
                <w:b/>
                <w:i w:val="0"/>
                <w:sz w:val="21"/>
              </w:rPr>
              <w:t>nhân dân</w:t>
            </w:r>
          </w:p>
        </w:tc>
        <w:tc>
          <w:tcPr>
            <w:tcW w:type="dxa" w:w="3213"/>
          </w:tcPr>
          <w:p>
            <w:pPr>
              <w:spacing w:after="20" w:line="252" w:lineRule="auto"/>
            </w:pPr>
            <w:r/>
            <w:r>
              <w:rPr>
                <w:rFonts w:ascii="Times New Roman" w:hAnsi="Times New Roman"/>
                <w:b w:val="0"/>
                <w:i w:val="0"/>
                <w:sz w:val="21"/>
              </w:rPr>
              <w:t>Khi nói về cộng đồng với sắc thái trang trọng</w:t>
            </w:r>
          </w:p>
        </w:tc>
      </w:tr>
      <w:tr>
        <w:tc>
          <w:tcPr>
            <w:tcW w:type="dxa" w:w="3213"/>
          </w:tcPr>
          <w:p>
            <w:pPr>
              <w:spacing w:after="20" w:line="252" w:lineRule="auto"/>
            </w:pPr>
            <w:r/>
            <w:r>
              <w:rPr>
                <w:rFonts w:ascii="Times New Roman" w:hAnsi="Times New Roman"/>
                <w:b w:val="0"/>
                <w:i w:val="0"/>
                <w:sz w:val="21"/>
              </w:rPr>
              <w:t>chết</w:t>
            </w:r>
          </w:p>
        </w:tc>
        <w:tc>
          <w:tcPr>
            <w:tcW w:type="dxa" w:w="3213"/>
          </w:tcPr>
          <w:p>
            <w:pPr>
              <w:spacing w:after="20" w:line="252" w:lineRule="auto"/>
            </w:pPr>
            <w:r/>
            <w:r>
              <w:rPr>
                <w:rFonts w:ascii="Times New Roman" w:hAnsi="Times New Roman"/>
                <w:b/>
                <w:i w:val="0"/>
                <w:sz w:val="21"/>
              </w:rPr>
              <w:t>từ trần, hi sinh, quy tiên</w:t>
            </w:r>
          </w:p>
        </w:tc>
        <w:tc>
          <w:tcPr>
            <w:tcW w:type="dxa" w:w="3213"/>
          </w:tcPr>
          <w:p>
            <w:pPr>
              <w:spacing w:after="20" w:line="252" w:lineRule="auto"/>
            </w:pPr>
            <w:r/>
            <w:r>
              <w:rPr>
                <w:rFonts w:ascii="Times New Roman" w:hAnsi="Times New Roman"/>
                <w:b w:val="0"/>
                <w:i w:val="0"/>
                <w:sz w:val="21"/>
              </w:rPr>
              <w:t>Tuỳ sắc thái: trang trọng / ca ngợi / cổ kính</w:t>
            </w:r>
          </w:p>
        </w:tc>
      </w:tr>
      <w:tr>
        <w:tc>
          <w:tcPr>
            <w:tcW w:type="dxa" w:w="3213"/>
          </w:tcPr>
          <w:p>
            <w:pPr>
              <w:spacing w:after="20" w:line="252" w:lineRule="auto"/>
            </w:pPr>
            <w:r/>
            <w:r>
              <w:rPr>
                <w:rFonts w:ascii="Times New Roman" w:hAnsi="Times New Roman"/>
                <w:b w:val="0"/>
                <w:i w:val="0"/>
                <w:sz w:val="21"/>
              </w:rPr>
              <w:t>nước</w:t>
            </w:r>
          </w:p>
        </w:tc>
        <w:tc>
          <w:tcPr>
            <w:tcW w:type="dxa" w:w="3213"/>
          </w:tcPr>
          <w:p>
            <w:pPr>
              <w:spacing w:after="20" w:line="252" w:lineRule="auto"/>
            </w:pPr>
            <w:r/>
            <w:r>
              <w:rPr>
                <w:rFonts w:ascii="Times New Roman" w:hAnsi="Times New Roman"/>
                <w:b/>
                <w:i w:val="0"/>
                <w:sz w:val="21"/>
              </w:rPr>
              <w:t>quốc gia, tổ quốc</w:t>
            </w:r>
          </w:p>
        </w:tc>
        <w:tc>
          <w:tcPr>
            <w:tcW w:type="dxa" w:w="3213"/>
          </w:tcPr>
          <w:p>
            <w:pPr>
              <w:spacing w:after="20" w:line="252" w:lineRule="auto"/>
            </w:pPr>
            <w:r/>
            <w:r>
              <w:rPr>
                <w:rFonts w:ascii="Times New Roman" w:hAnsi="Times New Roman"/>
                <w:b w:val="0"/>
                <w:i w:val="0"/>
                <w:sz w:val="21"/>
              </w:rPr>
              <w:t>Khi nói về chính thể, lòng yêu nước</w:t>
            </w:r>
          </w:p>
        </w:tc>
      </w:tr>
      <w:tr>
        <w:tc>
          <w:tcPr>
            <w:tcW w:type="dxa" w:w="3213"/>
          </w:tcPr>
          <w:p>
            <w:pPr>
              <w:spacing w:after="20" w:line="252" w:lineRule="auto"/>
            </w:pPr>
            <w:r/>
            <w:r>
              <w:rPr>
                <w:rFonts w:ascii="Times New Roman" w:hAnsi="Times New Roman"/>
                <w:b w:val="0"/>
                <w:i w:val="0"/>
                <w:sz w:val="21"/>
              </w:rPr>
              <w:t>to lớn</w:t>
            </w:r>
          </w:p>
        </w:tc>
        <w:tc>
          <w:tcPr>
            <w:tcW w:type="dxa" w:w="3213"/>
          </w:tcPr>
          <w:p>
            <w:pPr>
              <w:spacing w:after="20" w:line="252" w:lineRule="auto"/>
            </w:pPr>
            <w:r/>
            <w:r>
              <w:rPr>
                <w:rFonts w:ascii="Times New Roman" w:hAnsi="Times New Roman"/>
                <w:b/>
                <w:i w:val="0"/>
                <w:sz w:val="21"/>
              </w:rPr>
              <w:t>vĩ đại</w:t>
            </w:r>
          </w:p>
        </w:tc>
        <w:tc>
          <w:tcPr>
            <w:tcW w:type="dxa" w:w="3213"/>
          </w:tcPr>
          <w:p>
            <w:pPr>
              <w:spacing w:after="20" w:line="252" w:lineRule="auto"/>
            </w:pPr>
            <w:r/>
            <w:r>
              <w:rPr>
                <w:rFonts w:ascii="Times New Roman" w:hAnsi="Times New Roman"/>
                <w:b w:val="0"/>
                <w:i w:val="0"/>
                <w:sz w:val="21"/>
              </w:rPr>
              <w:t>Khi ca ngợi tầm vóc</w:t>
            </w:r>
          </w:p>
        </w:tc>
      </w:tr>
      <w:tr>
        <w:tc>
          <w:tcPr>
            <w:tcW w:type="dxa" w:w="3213"/>
          </w:tcPr>
          <w:p>
            <w:pPr>
              <w:spacing w:after="20" w:line="252" w:lineRule="auto"/>
            </w:pPr>
            <w:r/>
            <w:r>
              <w:rPr>
                <w:rFonts w:ascii="Times New Roman" w:hAnsi="Times New Roman"/>
                <w:b w:val="0"/>
                <w:i w:val="0"/>
                <w:sz w:val="21"/>
              </w:rPr>
              <w:t>khóc</w:t>
            </w:r>
          </w:p>
        </w:tc>
        <w:tc>
          <w:tcPr>
            <w:tcW w:type="dxa" w:w="3213"/>
          </w:tcPr>
          <w:p>
            <w:pPr>
              <w:spacing w:after="20" w:line="252" w:lineRule="auto"/>
            </w:pPr>
            <w:r/>
            <w:r>
              <w:rPr>
                <w:rFonts w:ascii="Times New Roman" w:hAnsi="Times New Roman"/>
                <w:b/>
                <w:i w:val="0"/>
                <w:sz w:val="21"/>
              </w:rPr>
              <w:t>lệ</w:t>
            </w:r>
            <w:r>
              <w:rPr>
                <w:rFonts w:ascii="Times New Roman" w:hAnsi="Times New Roman"/>
                <w:b w:val="0"/>
                <w:i w:val="0"/>
                <w:sz w:val="21"/>
              </w:rPr>
              <w:t xml:space="preserve"> (rơi lệ)</w:t>
            </w:r>
          </w:p>
        </w:tc>
        <w:tc>
          <w:tcPr>
            <w:tcW w:type="dxa" w:w="3213"/>
          </w:tcPr>
          <w:p>
            <w:pPr>
              <w:spacing w:after="20" w:line="252" w:lineRule="auto"/>
            </w:pPr>
            <w:r/>
            <w:r>
              <w:rPr>
                <w:rFonts w:ascii="Times New Roman" w:hAnsi="Times New Roman"/>
                <w:b w:val="0"/>
                <w:i w:val="0"/>
                <w:sz w:val="21"/>
              </w:rPr>
              <w:t>Thơ ca, văn chương</w:t>
            </w:r>
          </w:p>
        </w:tc>
      </w:tr>
      <w:tr>
        <w:tc>
          <w:tcPr>
            <w:tcW w:type="dxa" w:w="3213"/>
          </w:tcPr>
          <w:p>
            <w:pPr>
              <w:spacing w:after="20" w:line="252" w:lineRule="auto"/>
            </w:pPr>
            <w:r/>
            <w:r>
              <w:rPr>
                <w:rFonts w:ascii="Times New Roman" w:hAnsi="Times New Roman"/>
                <w:b w:val="0"/>
                <w:i w:val="0"/>
                <w:sz w:val="21"/>
              </w:rPr>
              <w:t>nhà thơ</w:t>
            </w:r>
          </w:p>
        </w:tc>
        <w:tc>
          <w:tcPr>
            <w:tcW w:type="dxa" w:w="3213"/>
          </w:tcPr>
          <w:p>
            <w:pPr>
              <w:spacing w:after="20" w:line="252" w:lineRule="auto"/>
            </w:pPr>
            <w:r/>
            <w:r>
              <w:rPr>
                <w:rFonts w:ascii="Times New Roman" w:hAnsi="Times New Roman"/>
                <w:b/>
                <w:i w:val="0"/>
                <w:sz w:val="21"/>
              </w:rPr>
              <w:t>thi nhân</w:t>
            </w:r>
          </w:p>
        </w:tc>
        <w:tc>
          <w:tcPr>
            <w:tcW w:type="dxa" w:w="3213"/>
          </w:tcPr>
          <w:p>
            <w:pPr>
              <w:spacing w:after="20" w:line="252" w:lineRule="auto"/>
            </w:pPr>
            <w:r/>
            <w:r>
              <w:rPr>
                <w:rFonts w:ascii="Times New Roman" w:hAnsi="Times New Roman"/>
                <w:b w:val="0"/>
                <w:i w:val="0"/>
                <w:sz w:val="21"/>
              </w:rPr>
              <w:t>Phê bình văn học</w:t>
            </w:r>
          </w:p>
        </w:tc>
      </w:tr>
      <w:tr>
        <w:tc>
          <w:tcPr>
            <w:tcW w:type="dxa" w:w="3213"/>
          </w:tcPr>
          <w:p>
            <w:pPr>
              <w:spacing w:after="20" w:line="252" w:lineRule="auto"/>
            </w:pPr>
            <w:r/>
            <w:r>
              <w:rPr>
                <w:rFonts w:ascii="Times New Roman" w:hAnsi="Times New Roman"/>
                <w:b w:val="0"/>
                <w:i w:val="0"/>
                <w:sz w:val="21"/>
              </w:rPr>
              <w:t>trăng</w:t>
            </w:r>
          </w:p>
        </w:tc>
        <w:tc>
          <w:tcPr>
            <w:tcW w:type="dxa" w:w="3213"/>
          </w:tcPr>
          <w:p>
            <w:pPr>
              <w:spacing w:after="20" w:line="252" w:lineRule="auto"/>
            </w:pPr>
            <w:r/>
            <w:r>
              <w:rPr>
                <w:rFonts w:ascii="Times New Roman" w:hAnsi="Times New Roman"/>
                <w:b/>
                <w:i w:val="0"/>
                <w:sz w:val="21"/>
              </w:rPr>
              <w:t>nguyệt</w:t>
            </w:r>
          </w:p>
        </w:tc>
        <w:tc>
          <w:tcPr>
            <w:tcW w:type="dxa" w:w="3213"/>
          </w:tcPr>
          <w:p>
            <w:pPr>
              <w:spacing w:after="20" w:line="252" w:lineRule="auto"/>
            </w:pPr>
            <w:r/>
            <w:r>
              <w:rPr>
                <w:rFonts w:ascii="Times New Roman" w:hAnsi="Times New Roman"/>
                <w:b w:val="0"/>
                <w:i w:val="0"/>
                <w:sz w:val="21"/>
              </w:rPr>
              <w:t>Thơ cổ, từ ghép (nguyệt thực, nguyệt quế)</w:t>
            </w:r>
          </w:p>
        </w:tc>
      </w:tr>
    </w:tbl>
    <w:p>
      <w:pPr>
        <w:spacing w:after="40"/>
      </w:pPr>
    </w:p>
    <w:p>
      <w:pPr>
        <w:spacing w:after="120"/>
        <w:pBdr>
          <w:bottom w:val="single" w:sz="6" w:space="1" w:color="BFBFBF"/>
        </w:pBdr>
      </w:pPr>
    </w:p>
    <w:p>
      <w:pPr>
        <w:pStyle w:val="Heading2"/>
      </w:pPr>
      <w:r>
        <w:rPr>
          <w:rFonts w:ascii="Times New Roman" w:hAnsi="Times New Roman"/>
          <w:b w:val="0"/>
          <w:i w:val="0"/>
        </w:rPr>
        <w:t>2. PHÂN LOẠI TỪ HÁN VIỆT</w:t>
      </w:r>
    </w:p>
    <w:p>
      <w:pPr>
        <w:pStyle w:val="Heading3"/>
      </w:pPr>
      <w:r>
        <w:rPr>
          <w:rFonts w:ascii="Times New Roman" w:hAnsi="Times New Roman"/>
          <w:b w:val="0"/>
          <w:i w:val="0"/>
        </w:rPr>
        <w:t>2.1. Theo cấu tạo: từ đơn và từ ghép</w:t>
      </w:r>
    </w:p>
    <w:p>
      <w:pPr>
        <w:pStyle w:val="ListBullet"/>
        <w:spacing w:after="40"/>
        <w:ind w:left="425"/>
      </w:pPr>
      <w:r>
        <w:rPr>
          <w:rFonts w:ascii="Times New Roman" w:hAnsi="Times New Roman"/>
          <w:b/>
          <w:i w:val="0"/>
        </w:rPr>
        <w:t>Từ Hán Việt đơn:</w:t>
      </w:r>
      <w:r>
        <w:rPr>
          <w:rFonts w:ascii="Times New Roman" w:hAnsi="Times New Roman"/>
          <w:b w:val="0"/>
          <w:i w:val="0"/>
        </w:rPr>
        <w:t xml:space="preserve"> một yếu tố Hán Việt được dùng như một từ: </w:t>
      </w:r>
      <w:r>
        <w:rPr>
          <w:rFonts w:ascii="Times New Roman" w:hAnsi="Times New Roman"/>
          <w:b/>
          <w:i w:val="0"/>
        </w:rPr>
        <w:t>sen, chè, chùa, buồm, ngà</w:t>
      </w:r>
      <w:r>
        <w:rPr>
          <w:rFonts w:ascii="Times New Roman" w:hAnsi="Times New Roman"/>
          <w:b w:val="0"/>
          <w:i w:val="0"/>
        </w:rPr>
        <w:t xml:space="preserve"> (loại Việt hoá mạnh).</w:t>
      </w:r>
    </w:p>
    <w:p>
      <w:pPr>
        <w:pStyle w:val="ListBullet"/>
        <w:spacing w:after="40"/>
        <w:ind w:left="425"/>
      </w:pPr>
      <w:r>
        <w:rPr>
          <w:rFonts w:ascii="Times New Roman" w:hAnsi="Times New Roman"/>
          <w:b/>
          <w:i w:val="0"/>
        </w:rPr>
        <w:t>Từ Hán Việt ghép:</w:t>
      </w:r>
      <w:r>
        <w:rPr>
          <w:rFonts w:ascii="Times New Roman" w:hAnsi="Times New Roman"/>
          <w:b w:val="0"/>
          <w:i w:val="0"/>
        </w:rPr>
        <w:t xml:space="preserve"> chiếm </w:t>
      </w:r>
      <w:r>
        <w:rPr>
          <w:rFonts w:ascii="Times New Roman" w:hAnsi="Times New Roman"/>
          <w:b/>
          <w:i w:val="0"/>
        </w:rPr>
        <w:t>đa số</w:t>
      </w:r>
      <w:r>
        <w:rPr>
          <w:rFonts w:ascii="Times New Roman" w:hAnsi="Times New Roman"/>
          <w:b w:val="0"/>
          <w:i w:val="0"/>
        </w:rPr>
        <w:t>, chia thành hai loại như từ ghép thuần Việt.</w:t>
      </w:r>
    </w:p>
    <w:p>
      <w:pPr>
        <w:pStyle w:val="Heading3"/>
      </w:pPr>
      <w:r>
        <w:rPr>
          <w:rFonts w:ascii="Times New Roman" w:hAnsi="Times New Roman"/>
          <w:b w:val="0"/>
          <w:i w:val="0"/>
        </w:rPr>
        <w:t>2.2. Từ ghép Hán Việt: đẳng lập và chính phụ</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Loại</w:t>
            </w:r>
          </w:p>
        </w:tc>
        <w:tc>
          <w:tcPr>
            <w:tcW w:type="dxa" w:w="2410"/>
            <w:shd w:val="clear" w:color="auto" w:fill="DCE6F1"/>
          </w:tcPr>
          <w:p>
            <w:pPr>
              <w:spacing w:after="20"/>
            </w:pPr>
            <w:r/>
            <w:r>
              <w:rPr>
                <w:rFonts w:ascii="Times New Roman" w:hAnsi="Times New Roman"/>
                <w:b/>
                <w:i w:val="0"/>
                <w:sz w:val="21"/>
              </w:rPr>
              <w:t>Đặc điểm</w:t>
            </w:r>
          </w:p>
        </w:tc>
        <w:tc>
          <w:tcPr>
            <w:tcW w:type="dxa" w:w="2410"/>
            <w:shd w:val="clear" w:color="auto" w:fill="DCE6F1"/>
          </w:tcPr>
          <w:p>
            <w:pPr>
              <w:spacing w:after="20"/>
            </w:pPr>
            <w:r/>
            <w:r>
              <w:rPr>
                <w:rFonts w:ascii="Times New Roman" w:hAnsi="Times New Roman"/>
                <w:b/>
                <w:i w:val="0"/>
                <w:sz w:val="21"/>
              </w:rPr>
              <w:t>Ví dụ</w:t>
            </w:r>
          </w:p>
        </w:tc>
        <w:tc>
          <w:tcPr>
            <w:tcW w:type="dxa" w:w="2410"/>
            <w:shd w:val="clear" w:color="auto" w:fill="DCE6F1"/>
          </w:tcPr>
          <w:p>
            <w:pPr>
              <w:spacing w:after="20"/>
            </w:pPr>
            <w:r/>
            <w:r>
              <w:rPr>
                <w:rFonts w:ascii="Times New Roman" w:hAnsi="Times New Roman"/>
                <w:b/>
                <w:i w:val="0"/>
                <w:sz w:val="21"/>
              </w:rPr>
              <w:t>Nghĩa</w:t>
            </w:r>
          </w:p>
        </w:tc>
      </w:tr>
      <w:tr>
        <w:tc>
          <w:tcPr>
            <w:tcW w:type="dxa" w:w="2410"/>
          </w:tcPr>
          <w:p>
            <w:pPr>
              <w:spacing w:after="20" w:line="252" w:lineRule="auto"/>
            </w:pPr>
            <w:r/>
            <w:r>
              <w:rPr>
                <w:rFonts w:ascii="Times New Roman" w:hAnsi="Times New Roman"/>
                <w:b/>
                <w:i w:val="0"/>
                <w:sz w:val="21"/>
              </w:rPr>
              <w:t>Đẳng lập</w:t>
            </w:r>
          </w:p>
        </w:tc>
        <w:tc>
          <w:tcPr>
            <w:tcW w:type="dxa" w:w="2410"/>
          </w:tcPr>
          <w:p>
            <w:pPr>
              <w:spacing w:after="20" w:line="252" w:lineRule="auto"/>
            </w:pPr>
            <w:r/>
            <w:r>
              <w:rPr>
                <w:rFonts w:ascii="Times New Roman" w:hAnsi="Times New Roman"/>
                <w:b w:val="0"/>
                <w:i w:val="0"/>
                <w:sz w:val="21"/>
              </w:rPr>
              <w:t xml:space="preserve">Các yếu tố </w:t>
            </w:r>
            <w:r>
              <w:rPr>
                <w:rFonts w:ascii="Times New Roman" w:hAnsi="Times New Roman"/>
                <w:b/>
                <w:i w:val="0"/>
                <w:sz w:val="21"/>
              </w:rPr>
              <w:t>bình đẳng</w:t>
            </w:r>
            <w:r>
              <w:rPr>
                <w:rFonts w:ascii="Times New Roman" w:hAnsi="Times New Roman"/>
                <w:b w:val="0"/>
                <w:i w:val="0"/>
                <w:sz w:val="21"/>
              </w:rPr>
              <w:t xml:space="preserve">, </w:t>
            </w:r>
            <w:r>
              <w:rPr>
                <w:rFonts w:ascii="Times New Roman" w:hAnsi="Times New Roman"/>
                <w:b/>
                <w:i w:val="0"/>
                <w:sz w:val="21"/>
              </w:rPr>
              <w:t>cùng loại</w:t>
            </w:r>
            <w:r>
              <w:rPr>
                <w:rFonts w:ascii="Times New Roman" w:hAnsi="Times New Roman"/>
                <w:b w:val="0"/>
                <w:i w:val="0"/>
                <w:sz w:val="21"/>
              </w:rPr>
              <w:t xml:space="preserve">, nghĩa </w:t>
            </w:r>
            <w:r>
              <w:rPr>
                <w:rFonts w:ascii="Times New Roman" w:hAnsi="Times New Roman"/>
                <w:b/>
                <w:i w:val="0"/>
                <w:sz w:val="21"/>
              </w:rPr>
              <w:t>song song, tổng hợp</w:t>
            </w:r>
          </w:p>
        </w:tc>
        <w:tc>
          <w:tcPr>
            <w:tcW w:type="dxa" w:w="2410"/>
          </w:tcPr>
          <w:p>
            <w:pPr>
              <w:spacing w:after="20" w:line="252" w:lineRule="auto"/>
            </w:pPr>
            <w:r/>
            <w:r>
              <w:rPr>
                <w:rFonts w:ascii="Times New Roman" w:hAnsi="Times New Roman"/>
                <w:b/>
                <w:i w:val="0"/>
                <w:sz w:val="21"/>
              </w:rPr>
              <w:t>sơn hà</w:t>
            </w:r>
            <w:r>
              <w:rPr>
                <w:rFonts w:ascii="Times New Roman" w:hAnsi="Times New Roman"/>
                <w:b w:val="0"/>
                <w:i w:val="0"/>
                <w:sz w:val="21"/>
              </w:rPr>
              <w:t xml:space="preserve"> (núi + sông) = đất nước; </w:t>
            </w:r>
            <w:r>
              <w:rPr>
                <w:rFonts w:ascii="Times New Roman" w:hAnsi="Times New Roman"/>
                <w:b/>
                <w:i w:val="0"/>
                <w:sz w:val="21"/>
              </w:rPr>
              <w:t>nhật nguyệt</w:t>
            </w:r>
            <w:r>
              <w:rPr>
                <w:rFonts w:ascii="Times New Roman" w:hAnsi="Times New Roman"/>
                <w:b w:val="0"/>
                <w:i w:val="0"/>
                <w:sz w:val="21"/>
              </w:rPr>
              <w:t xml:space="preserve"> (mặt trời + mặt trăng) = ngày tháng; </w:t>
            </w:r>
            <w:r>
              <w:rPr>
                <w:rFonts w:ascii="Times New Roman" w:hAnsi="Times New Roman"/>
                <w:b/>
                <w:i w:val="0"/>
                <w:sz w:val="21"/>
              </w:rPr>
              <w:t>quốc gia</w:t>
            </w:r>
            <w:r>
              <w:rPr>
                <w:rFonts w:ascii="Times New Roman" w:hAnsi="Times New Roman"/>
                <w:b w:val="0"/>
                <w:i w:val="0"/>
                <w:sz w:val="21"/>
              </w:rPr>
              <w:t xml:space="preserve"> (nước + nhà); </w:t>
            </w:r>
            <w:r>
              <w:rPr>
                <w:rFonts w:ascii="Times New Roman" w:hAnsi="Times New Roman"/>
                <w:b/>
                <w:i w:val="0"/>
                <w:sz w:val="21"/>
              </w:rPr>
              <w:t>thiên địa</w:t>
            </w:r>
            <w:r>
              <w:rPr>
                <w:rFonts w:ascii="Times New Roman" w:hAnsi="Times New Roman"/>
                <w:b w:val="0"/>
                <w:i w:val="0"/>
                <w:sz w:val="21"/>
              </w:rPr>
              <w:t xml:space="preserve"> (trời + đất); </w:t>
            </w:r>
            <w:r>
              <w:rPr>
                <w:rFonts w:ascii="Times New Roman" w:hAnsi="Times New Roman"/>
                <w:b/>
                <w:i w:val="0"/>
                <w:sz w:val="21"/>
              </w:rPr>
              <w:t>phụ tử</w:t>
            </w:r>
            <w:r>
              <w:rPr>
                <w:rFonts w:ascii="Times New Roman" w:hAnsi="Times New Roman"/>
                <w:b w:val="0"/>
                <w:i w:val="0"/>
                <w:sz w:val="21"/>
              </w:rPr>
              <w:t xml:space="preserve"> (cha + con); </w:t>
            </w:r>
            <w:r>
              <w:rPr>
                <w:rFonts w:ascii="Times New Roman" w:hAnsi="Times New Roman"/>
                <w:b/>
                <w:i w:val="0"/>
                <w:sz w:val="21"/>
              </w:rPr>
              <w:t>thảo mộc</w:t>
            </w:r>
            <w:r>
              <w:rPr>
                <w:rFonts w:ascii="Times New Roman" w:hAnsi="Times New Roman"/>
                <w:b w:val="0"/>
                <w:i w:val="0"/>
                <w:sz w:val="21"/>
              </w:rPr>
              <w:t xml:space="preserve"> (cỏ + cây); </w:t>
            </w:r>
            <w:r>
              <w:rPr>
                <w:rFonts w:ascii="Times New Roman" w:hAnsi="Times New Roman"/>
                <w:b/>
                <w:i w:val="0"/>
                <w:sz w:val="21"/>
              </w:rPr>
              <w:t>tâm can</w:t>
            </w:r>
            <w:r>
              <w:rPr>
                <w:rFonts w:ascii="Times New Roman" w:hAnsi="Times New Roman"/>
                <w:b w:val="0"/>
                <w:i w:val="0"/>
                <w:sz w:val="21"/>
              </w:rPr>
              <w:t xml:space="preserve"> (tim + gan)</w:t>
            </w:r>
          </w:p>
        </w:tc>
        <w:tc>
          <w:tcPr>
            <w:tcW w:type="dxa" w:w="2410"/>
          </w:tcPr>
          <w:p>
            <w:pPr>
              <w:spacing w:after="20" w:line="252" w:lineRule="auto"/>
            </w:pPr>
            <w:r/>
            <w:r>
              <w:rPr>
                <w:rFonts w:ascii="Times New Roman" w:hAnsi="Times New Roman"/>
                <w:b w:val="0"/>
                <w:i w:val="0"/>
                <w:sz w:val="21"/>
              </w:rPr>
              <w:t xml:space="preserve">Nghĩa </w:t>
            </w:r>
            <w:r>
              <w:rPr>
                <w:rFonts w:ascii="Times New Roman" w:hAnsi="Times New Roman"/>
                <w:b/>
                <w:i w:val="0"/>
                <w:sz w:val="21"/>
              </w:rPr>
              <w:t>khái quát</w:t>
            </w:r>
            <w:r>
              <w:rPr>
                <w:rFonts w:ascii="Times New Roman" w:hAnsi="Times New Roman"/>
                <w:b w:val="0"/>
                <w:i w:val="0"/>
                <w:sz w:val="21"/>
              </w:rPr>
              <w:t xml:space="preserve"> hơn nghĩa từng yếu tố</w:t>
            </w:r>
          </w:p>
        </w:tc>
      </w:tr>
      <w:tr>
        <w:tc>
          <w:tcPr>
            <w:tcW w:type="dxa" w:w="2410"/>
          </w:tcPr>
          <w:p>
            <w:pPr>
              <w:spacing w:after="20" w:line="252" w:lineRule="auto"/>
            </w:pPr>
            <w:r/>
            <w:r>
              <w:rPr>
                <w:rFonts w:ascii="Times New Roman" w:hAnsi="Times New Roman"/>
                <w:b/>
                <w:i w:val="0"/>
                <w:sz w:val="21"/>
              </w:rPr>
              <w:t>Chính phụ</w:t>
            </w:r>
          </w:p>
        </w:tc>
        <w:tc>
          <w:tcPr>
            <w:tcW w:type="dxa" w:w="2410"/>
          </w:tcPr>
          <w:p>
            <w:pPr>
              <w:spacing w:after="20" w:line="252" w:lineRule="auto"/>
            </w:pPr>
            <w:r/>
            <w:r>
              <w:rPr>
                <w:rFonts w:ascii="Times New Roman" w:hAnsi="Times New Roman"/>
                <w:b w:val="0"/>
                <w:i w:val="0"/>
                <w:sz w:val="21"/>
              </w:rPr>
              <w:t xml:space="preserve">Một yếu tố </w:t>
            </w:r>
            <w:r>
              <w:rPr>
                <w:rFonts w:ascii="Times New Roman" w:hAnsi="Times New Roman"/>
                <w:b/>
                <w:i w:val="0"/>
                <w:sz w:val="21"/>
              </w:rPr>
              <w:t>chính</w:t>
            </w:r>
            <w:r>
              <w:rPr>
                <w:rFonts w:ascii="Times New Roman" w:hAnsi="Times New Roman"/>
                <w:b w:val="0"/>
                <w:i w:val="0"/>
                <w:sz w:val="21"/>
              </w:rPr>
              <w:t xml:space="preserve">, một yếu tố </w:t>
            </w:r>
            <w:r>
              <w:rPr>
                <w:rFonts w:ascii="Times New Roman" w:hAnsi="Times New Roman"/>
                <w:b/>
                <w:i w:val="0"/>
                <w:sz w:val="21"/>
              </w:rPr>
              <w:t>phụ</w:t>
            </w:r>
            <w:r>
              <w:rPr>
                <w:rFonts w:ascii="Times New Roman" w:hAnsi="Times New Roman"/>
                <w:b w:val="0"/>
                <w:i w:val="0"/>
                <w:sz w:val="21"/>
              </w:rPr>
              <w:t xml:space="preserve"> bổ nghĩa</w:t>
            </w:r>
          </w:p>
        </w:tc>
        <w:tc>
          <w:tcPr>
            <w:tcW w:type="dxa" w:w="2410"/>
          </w:tcPr>
          <w:p>
            <w:pPr>
              <w:spacing w:after="20" w:line="252" w:lineRule="auto"/>
            </w:pPr>
            <w:r/>
            <w:r>
              <w:rPr>
                <w:rFonts w:ascii="Times New Roman" w:hAnsi="Times New Roman"/>
                <w:b/>
                <w:i w:val="0"/>
                <w:sz w:val="21"/>
              </w:rPr>
              <w:t>thiên thư</w:t>
            </w:r>
            <w:r>
              <w:rPr>
                <w:rFonts w:ascii="Times New Roman" w:hAnsi="Times New Roman"/>
                <w:b w:val="0"/>
                <w:i w:val="0"/>
                <w:sz w:val="21"/>
              </w:rPr>
              <w:t xml:space="preserve"> (sách trời), </w:t>
            </w:r>
            <w:r>
              <w:rPr>
                <w:rFonts w:ascii="Times New Roman" w:hAnsi="Times New Roman"/>
                <w:b/>
                <w:i w:val="0"/>
                <w:sz w:val="21"/>
              </w:rPr>
              <w:t>minh nguyệt</w:t>
            </w:r>
            <w:r>
              <w:rPr>
                <w:rFonts w:ascii="Times New Roman" w:hAnsi="Times New Roman"/>
                <w:b w:val="0"/>
                <w:i w:val="0"/>
                <w:sz w:val="21"/>
              </w:rPr>
              <w:t xml:space="preserve"> (trăng sáng), </w:t>
            </w:r>
            <w:r>
              <w:rPr>
                <w:rFonts w:ascii="Times New Roman" w:hAnsi="Times New Roman"/>
                <w:b/>
                <w:i w:val="0"/>
                <w:sz w:val="21"/>
              </w:rPr>
              <w:t>hậu cung</w:t>
            </w:r>
            <w:r>
              <w:rPr>
                <w:rFonts w:ascii="Times New Roman" w:hAnsi="Times New Roman"/>
                <w:b w:val="0"/>
                <w:i w:val="0"/>
                <w:sz w:val="21"/>
              </w:rPr>
              <w:t xml:space="preserve">, </w:t>
            </w:r>
            <w:r>
              <w:rPr>
                <w:rFonts w:ascii="Times New Roman" w:hAnsi="Times New Roman"/>
                <w:b/>
                <w:i w:val="0"/>
                <w:sz w:val="21"/>
              </w:rPr>
              <w:t>long bào</w:t>
            </w:r>
            <w:r>
              <w:rPr>
                <w:rFonts w:ascii="Times New Roman" w:hAnsi="Times New Roman"/>
                <w:b w:val="0"/>
                <w:i w:val="0"/>
                <w:sz w:val="21"/>
              </w:rPr>
              <w:t xml:space="preserve"> (áo rồng), </w:t>
            </w:r>
            <w:r>
              <w:rPr>
                <w:rFonts w:ascii="Times New Roman" w:hAnsi="Times New Roman"/>
                <w:b/>
                <w:i w:val="0"/>
                <w:sz w:val="21"/>
              </w:rPr>
              <w:t>ngọc diệp</w:t>
            </w:r>
            <w:r>
              <w:rPr>
                <w:rFonts w:ascii="Times New Roman" w:hAnsi="Times New Roman"/>
                <w:b w:val="0"/>
                <w:i w:val="0"/>
                <w:sz w:val="21"/>
              </w:rPr>
              <w:t xml:space="preserve"> (lá ngọc), </w:t>
            </w:r>
            <w:r>
              <w:rPr>
                <w:rFonts w:ascii="Times New Roman" w:hAnsi="Times New Roman"/>
                <w:b/>
                <w:i w:val="0"/>
                <w:sz w:val="21"/>
              </w:rPr>
              <w:t>nhân mã</w:t>
            </w:r>
          </w:p>
        </w:tc>
        <w:tc>
          <w:tcPr>
            <w:tcW w:type="dxa" w:w="2410"/>
          </w:tcPr>
          <w:p>
            <w:pPr>
              <w:spacing w:after="20" w:line="252" w:lineRule="auto"/>
            </w:pPr>
            <w:r/>
            <w:r>
              <w:rPr>
                <w:rFonts w:ascii="Times New Roman" w:hAnsi="Times New Roman"/>
                <w:b w:val="0"/>
                <w:i w:val="0"/>
                <w:sz w:val="21"/>
              </w:rPr>
              <w:t xml:space="preserve">Yếu tố phụ </w:t>
            </w:r>
            <w:r>
              <w:rPr>
                <w:rFonts w:ascii="Times New Roman" w:hAnsi="Times New Roman"/>
                <w:b/>
                <w:i w:val="0"/>
                <w:sz w:val="21"/>
              </w:rPr>
              <w:t>hạn định</w:t>
            </w:r>
            <w:r>
              <w:rPr>
                <w:rFonts w:ascii="Times New Roman" w:hAnsi="Times New Roman"/>
                <w:b w:val="0"/>
                <w:i w:val="0"/>
                <w:sz w:val="21"/>
              </w:rPr>
              <w:t xml:space="preserve"> yếu tố chính</w:t>
            </w:r>
          </w:p>
        </w:tc>
      </w:tr>
    </w:tbl>
    <w:p>
      <w:pPr>
        <w:spacing w:after="40"/>
      </w:pPr>
    </w:p>
    <w:p>
      <w:pPr>
        <w:jc w:val="both"/>
      </w:pPr>
      <w:r>
        <w:rPr>
          <w:rFonts w:ascii="Times New Roman" w:hAnsi="Times New Roman"/>
          <w:b/>
          <w:i w:val="0"/>
        </w:rPr>
        <w:t>Trật tự yếu tố trong từ ghép chính phụ Hán Việt — điểm cực kì dễ nhầm:</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Trật tự</w:t>
            </w:r>
          </w:p>
        </w:tc>
        <w:tc>
          <w:tcPr>
            <w:tcW w:type="dxa" w:w="3213"/>
            <w:shd w:val="clear" w:color="auto" w:fill="DCE6F1"/>
          </w:tcPr>
          <w:p>
            <w:pPr>
              <w:spacing w:after="20"/>
            </w:pPr>
            <w:r/>
            <w:r>
              <w:rPr>
                <w:rFonts w:ascii="Times New Roman" w:hAnsi="Times New Roman"/>
                <w:b/>
                <w:i w:val="0"/>
                <w:sz w:val="21"/>
              </w:rPr>
              <w:t>Dạng</w:t>
            </w:r>
          </w:p>
        </w:tc>
        <w:tc>
          <w:tcPr>
            <w:tcW w:type="dxa" w:w="3213"/>
            <w:shd w:val="clear" w:color="auto" w:fill="DCE6F1"/>
          </w:tcPr>
          <w:p>
            <w:pPr>
              <w:spacing w:after="20"/>
            </w:pPr>
            <w:r/>
            <w:r>
              <w:rPr>
                <w:rFonts w:ascii="Times New Roman" w:hAnsi="Times New Roman"/>
                <w:b/>
                <w:i w:val="0"/>
                <w:sz w:val="21"/>
              </w:rPr>
              <w:t>Ví dụ</w:t>
            </w:r>
          </w:p>
        </w:tc>
      </w:tr>
      <w:tr>
        <w:tc>
          <w:tcPr>
            <w:tcW w:type="dxa" w:w="3213"/>
          </w:tcPr>
          <w:p>
            <w:pPr>
              <w:spacing w:after="20" w:line="252" w:lineRule="auto"/>
            </w:pPr>
            <w:r/>
            <w:r>
              <w:rPr>
                <w:rFonts w:ascii="Times New Roman" w:hAnsi="Times New Roman"/>
                <w:b/>
                <w:i w:val="0"/>
                <w:sz w:val="21"/>
              </w:rPr>
              <w:t>Chính trước – phụ sau</w:t>
            </w:r>
            <w:r>
              <w:rPr>
                <w:rFonts w:ascii="Times New Roman" w:hAnsi="Times New Roman"/>
                <w:b w:val="0"/>
                <w:i w:val="0"/>
                <w:sz w:val="21"/>
              </w:rPr>
              <w:t xml:space="preserve"> (giống tiếng Việt)</w:t>
            </w:r>
          </w:p>
        </w:tc>
        <w:tc>
          <w:tcPr>
            <w:tcW w:type="dxa" w:w="3213"/>
          </w:tcPr>
          <w:p>
            <w:pPr>
              <w:spacing w:after="20" w:line="252" w:lineRule="auto"/>
            </w:pPr>
            <w:r/>
            <w:r>
              <w:rPr>
                <w:rFonts w:ascii="Times New Roman" w:hAnsi="Times New Roman"/>
                <w:b w:val="0"/>
                <w:i w:val="0"/>
                <w:sz w:val="21"/>
              </w:rPr>
              <w:t>Danh từ + định ngữ</w:t>
            </w:r>
          </w:p>
        </w:tc>
        <w:tc>
          <w:tcPr>
            <w:tcW w:type="dxa" w:w="3213"/>
          </w:tcPr>
          <w:p>
            <w:pPr>
              <w:spacing w:after="20" w:line="252" w:lineRule="auto"/>
            </w:pPr>
            <w:r/>
            <w:r>
              <w:rPr>
                <w:rFonts w:ascii="Times New Roman" w:hAnsi="Times New Roman"/>
                <w:b/>
                <w:i w:val="0"/>
                <w:sz w:val="21"/>
              </w:rPr>
              <w:t>nhân dân</w:t>
            </w:r>
            <w:r>
              <w:rPr>
                <w:rFonts w:ascii="Times New Roman" w:hAnsi="Times New Roman"/>
                <w:b w:val="0"/>
                <w:i w:val="0"/>
                <w:sz w:val="21"/>
              </w:rPr>
              <w:t xml:space="preserve"> (người dân), </w:t>
            </w:r>
            <w:r>
              <w:rPr>
                <w:rFonts w:ascii="Times New Roman" w:hAnsi="Times New Roman"/>
                <w:b/>
                <w:i w:val="0"/>
                <w:sz w:val="21"/>
              </w:rPr>
              <w:t>quốc kì</w:t>
            </w:r>
            <w:r>
              <w:rPr>
                <w:rFonts w:ascii="Times New Roman" w:hAnsi="Times New Roman"/>
                <w:b w:val="0"/>
                <w:i w:val="0"/>
                <w:sz w:val="21"/>
              </w:rPr>
              <w:t xml:space="preserve"> (cờ nước), </w:t>
            </w:r>
            <w:r>
              <w:rPr>
                <w:rFonts w:ascii="Times New Roman" w:hAnsi="Times New Roman"/>
                <w:b/>
                <w:i w:val="0"/>
                <w:sz w:val="21"/>
              </w:rPr>
              <w:t>thi nhân</w:t>
            </w:r>
            <w:r>
              <w:rPr>
                <w:rFonts w:ascii="Times New Roman" w:hAnsi="Times New Roman"/>
                <w:b w:val="0"/>
                <w:i w:val="0"/>
                <w:sz w:val="21"/>
              </w:rPr>
              <w:t xml:space="preserve"> (người làm thơ), </w:t>
            </w:r>
            <w:r>
              <w:rPr>
                <w:rFonts w:ascii="Times New Roman" w:hAnsi="Times New Roman"/>
                <w:b/>
                <w:i w:val="0"/>
                <w:sz w:val="21"/>
              </w:rPr>
              <w:t>mĩ nhân</w:t>
            </w:r>
            <w:r>
              <w:rPr>
                <w:rFonts w:ascii="Times New Roman" w:hAnsi="Times New Roman"/>
                <w:b w:val="0"/>
                <w:i w:val="0"/>
                <w:sz w:val="21"/>
              </w:rPr>
              <w:t xml:space="preserve"> (người đẹp)</w:t>
            </w:r>
          </w:p>
        </w:tc>
      </w:tr>
      <w:tr>
        <w:tc>
          <w:tcPr>
            <w:tcW w:type="dxa" w:w="3213"/>
          </w:tcPr>
          <w:p>
            <w:pPr>
              <w:spacing w:after="20" w:line="252" w:lineRule="auto"/>
            </w:pPr>
            <w:r/>
            <w:r>
              <w:rPr>
                <w:rFonts w:ascii="Times New Roman" w:hAnsi="Times New Roman"/>
                <w:b/>
                <w:i w:val="0"/>
                <w:sz w:val="21"/>
              </w:rPr>
              <w:t>Phụ trước – chính sau</w:t>
            </w:r>
          </w:p>
        </w:tc>
        <w:tc>
          <w:tcPr>
            <w:tcW w:type="dxa" w:w="3213"/>
          </w:tcPr>
          <w:p>
            <w:pPr>
              <w:spacing w:after="20" w:line="252" w:lineRule="auto"/>
            </w:pPr>
            <w:r/>
            <w:r>
              <w:rPr>
                <w:rFonts w:ascii="Times New Roman" w:hAnsi="Times New Roman"/>
                <w:b w:val="0"/>
                <w:i w:val="0"/>
                <w:sz w:val="21"/>
              </w:rPr>
              <w:t>Định ngữ + danh từ</w:t>
            </w:r>
          </w:p>
        </w:tc>
        <w:tc>
          <w:tcPr>
            <w:tcW w:type="dxa" w:w="3213"/>
          </w:tcPr>
          <w:p>
            <w:pPr>
              <w:spacing w:after="20" w:line="252" w:lineRule="auto"/>
            </w:pPr>
            <w:r/>
            <w:r>
              <w:rPr>
                <w:rFonts w:ascii="Times New Roman" w:hAnsi="Times New Roman"/>
                <w:b/>
                <w:i w:val="0"/>
                <w:sz w:val="21"/>
              </w:rPr>
              <w:t>thiên thư</w:t>
            </w:r>
            <w:r>
              <w:rPr>
                <w:rFonts w:ascii="Times New Roman" w:hAnsi="Times New Roman"/>
                <w:b w:val="0"/>
                <w:i w:val="0"/>
                <w:sz w:val="21"/>
              </w:rPr>
              <w:t xml:space="preserve"> (sách trời), </w:t>
            </w:r>
            <w:r>
              <w:rPr>
                <w:rFonts w:ascii="Times New Roman" w:hAnsi="Times New Roman"/>
                <w:b/>
                <w:i w:val="0"/>
                <w:sz w:val="21"/>
              </w:rPr>
              <w:t>minh nguyệt</w:t>
            </w:r>
            <w:r>
              <w:rPr>
                <w:rFonts w:ascii="Times New Roman" w:hAnsi="Times New Roman"/>
                <w:b w:val="0"/>
                <w:i w:val="0"/>
                <w:sz w:val="21"/>
              </w:rPr>
              <w:t xml:space="preserve"> (trăng sáng), </w:t>
            </w:r>
            <w:r>
              <w:rPr>
                <w:rFonts w:ascii="Times New Roman" w:hAnsi="Times New Roman"/>
                <w:b/>
                <w:i w:val="0"/>
                <w:sz w:val="21"/>
              </w:rPr>
              <w:t>hồng nhan</w:t>
            </w:r>
            <w:r>
              <w:rPr>
                <w:rFonts w:ascii="Times New Roman" w:hAnsi="Times New Roman"/>
                <w:b w:val="0"/>
                <w:i w:val="0"/>
                <w:sz w:val="21"/>
              </w:rPr>
              <w:t xml:space="preserve"> (má hồng → người con gái đẹp), </w:t>
            </w:r>
            <w:r>
              <w:rPr>
                <w:rFonts w:ascii="Times New Roman" w:hAnsi="Times New Roman"/>
                <w:b/>
                <w:i w:val="0"/>
                <w:sz w:val="21"/>
              </w:rPr>
              <w:t>bạch tuyết</w:t>
            </w:r>
            <w:r>
              <w:rPr>
                <w:rFonts w:ascii="Times New Roman" w:hAnsi="Times New Roman"/>
                <w:b w:val="0"/>
                <w:i w:val="0"/>
                <w:sz w:val="21"/>
              </w:rPr>
              <w:t xml:space="preserve"> (tuyết trắng)</w:t>
            </w:r>
          </w:p>
        </w:tc>
      </w:tr>
      <w:tr>
        <w:tc>
          <w:tcPr>
            <w:tcW w:type="dxa" w:w="3213"/>
          </w:tcPr>
          <w:p>
            <w:pPr>
              <w:spacing w:after="20" w:line="252" w:lineRule="auto"/>
            </w:pPr>
            <w:r/>
            <w:r>
              <w:rPr>
                <w:rFonts w:ascii="Times New Roman" w:hAnsi="Times New Roman"/>
                <w:b/>
                <w:i w:val="0"/>
                <w:sz w:val="21"/>
              </w:rPr>
              <w:t>Động từ + bổ ngữ</w:t>
            </w:r>
          </w:p>
        </w:tc>
        <w:tc>
          <w:tcPr>
            <w:tcW w:type="dxa" w:w="3213"/>
          </w:tcPr>
          <w:p>
            <w:pPr>
              <w:spacing w:after="20" w:line="252" w:lineRule="auto"/>
            </w:pPr>
            <w:r/>
          </w:p>
        </w:tc>
        <w:tc>
          <w:tcPr>
            <w:tcW w:type="dxa" w:w="3213"/>
          </w:tcPr>
          <w:p>
            <w:pPr>
              <w:spacing w:after="20" w:line="252" w:lineRule="auto"/>
            </w:pPr>
            <w:r/>
            <w:r>
              <w:rPr>
                <w:rFonts w:ascii="Times New Roman" w:hAnsi="Times New Roman"/>
                <w:b/>
                <w:i w:val="0"/>
                <w:sz w:val="21"/>
              </w:rPr>
              <w:t>khai quốc</w:t>
            </w:r>
            <w:r>
              <w:rPr>
                <w:rFonts w:ascii="Times New Roman" w:hAnsi="Times New Roman"/>
                <w:b w:val="0"/>
                <w:i w:val="0"/>
                <w:sz w:val="21"/>
              </w:rPr>
              <w:t xml:space="preserve"> (mở nước), </w:t>
            </w:r>
            <w:r>
              <w:rPr>
                <w:rFonts w:ascii="Times New Roman" w:hAnsi="Times New Roman"/>
                <w:b/>
                <w:i w:val="0"/>
                <w:sz w:val="21"/>
              </w:rPr>
              <w:t>báo quốc</w:t>
            </w:r>
            <w:r>
              <w:rPr>
                <w:rFonts w:ascii="Times New Roman" w:hAnsi="Times New Roman"/>
                <w:b w:val="0"/>
                <w:i w:val="0"/>
                <w:sz w:val="21"/>
              </w:rPr>
              <w:t xml:space="preserve"> (báo đền nước), </w:t>
            </w:r>
            <w:r>
              <w:rPr>
                <w:rFonts w:ascii="Times New Roman" w:hAnsi="Times New Roman"/>
                <w:b/>
                <w:i w:val="0"/>
                <w:sz w:val="21"/>
              </w:rPr>
              <w:t>vấn an</w:t>
            </w:r>
            <w:r>
              <w:rPr>
                <w:rFonts w:ascii="Times New Roman" w:hAnsi="Times New Roman"/>
                <w:b w:val="0"/>
                <w:i w:val="0"/>
                <w:sz w:val="21"/>
              </w:rPr>
              <w:t xml:space="preserve"> (hỏi thăm)</w:t>
            </w:r>
          </w:p>
        </w:tc>
      </w:tr>
    </w:tbl>
    <w:p>
      <w:pPr>
        <w:spacing w:after="40"/>
      </w:pPr>
    </w:p>
    <w:p>
      <w:pPr>
        <w:jc w:val="both"/>
      </w:pPr>
      <w:r>
        <w:rPr>
          <w:rFonts w:ascii="Times New Roman" w:hAnsi="Times New Roman"/>
          <w:b/>
          <w:i w:val="0"/>
        </w:rPr>
        <w:t>Mẹo nhớ:</w:t>
      </w:r>
      <w:r>
        <w:rPr>
          <w:rFonts w:ascii="Times New Roman" w:hAnsi="Times New Roman"/>
          <w:b w:val="0"/>
          <w:i w:val="0"/>
        </w:rPr>
        <w:t xml:space="preserve"> từ Hán Việt </w:t>
      </w:r>
      <w:r>
        <w:rPr>
          <w:rFonts w:ascii="Times New Roman" w:hAnsi="Times New Roman"/>
          <w:b/>
          <w:i w:val="0"/>
        </w:rPr>
        <w:t>có cả hai trật tự</w:t>
      </w:r>
      <w:r>
        <w:rPr>
          <w:rFonts w:ascii="Times New Roman" w:hAnsi="Times New Roman"/>
          <w:b w:val="0"/>
          <w:i w:val="0"/>
        </w:rPr>
        <w:t xml:space="preserve">; không thể máy móc. Muốn biết, phải </w:t>
      </w:r>
      <w:r>
        <w:rPr>
          <w:rFonts w:ascii="Times New Roman" w:hAnsi="Times New Roman"/>
          <w:b/>
          <w:i w:val="0"/>
        </w:rPr>
        <w:t>dịch nghĩa từng yếu tố</w:t>
      </w:r>
      <w:r>
        <w:rPr>
          <w:rFonts w:ascii="Times New Roman" w:hAnsi="Times New Roman"/>
          <w:b w:val="0"/>
          <w:i w:val="0"/>
        </w:rPr>
        <w:t xml:space="preserve"> ra tiếng Việt rồi xem cái nào bổ nghĩa cho cái nào.</w:t>
      </w:r>
    </w:p>
    <w:p>
      <w:pPr>
        <w:pStyle w:val="Heading3"/>
      </w:pPr>
      <w:r>
        <w:rPr>
          <w:rFonts w:ascii="Times New Roman" w:hAnsi="Times New Roman"/>
          <w:b w:val="0"/>
          <w:i w:val="0"/>
        </w:rPr>
        <w:t>2.3. Theo nguồn gốc thời gian (mở rộng, dùng để hiểu văn bản trung đại)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Loại</w:t>
            </w:r>
          </w:p>
        </w:tc>
        <w:tc>
          <w:tcPr>
            <w:tcW w:type="dxa" w:w="3213"/>
            <w:shd w:val="clear" w:color="auto" w:fill="DCE6F1"/>
          </w:tcPr>
          <w:p>
            <w:pPr>
              <w:spacing w:after="20"/>
            </w:pPr>
            <w:r/>
            <w:r>
              <w:rPr>
                <w:rFonts w:ascii="Times New Roman" w:hAnsi="Times New Roman"/>
                <w:b/>
                <w:i w:val="0"/>
                <w:sz w:val="21"/>
              </w:rPr>
              <w:t>Đặc điểm</w:t>
            </w:r>
          </w:p>
        </w:tc>
        <w:tc>
          <w:tcPr>
            <w:tcW w:type="dxa" w:w="3213"/>
            <w:shd w:val="clear" w:color="auto" w:fill="DCE6F1"/>
          </w:tcPr>
          <w:p>
            <w:pPr>
              <w:spacing w:after="20"/>
            </w:pPr>
            <w:r/>
            <w:r>
              <w:rPr>
                <w:rFonts w:ascii="Times New Roman" w:hAnsi="Times New Roman"/>
                <w:b/>
                <w:i w:val="0"/>
                <w:sz w:val="21"/>
              </w:rPr>
              <w:t>Ví dụ</w:t>
            </w:r>
          </w:p>
        </w:tc>
      </w:tr>
      <w:tr>
        <w:tc>
          <w:tcPr>
            <w:tcW w:type="dxa" w:w="3213"/>
          </w:tcPr>
          <w:p>
            <w:pPr>
              <w:spacing w:after="20" w:line="252" w:lineRule="auto"/>
            </w:pPr>
            <w:r/>
            <w:r>
              <w:rPr>
                <w:rFonts w:ascii="Times New Roman" w:hAnsi="Times New Roman"/>
                <w:b/>
                <w:i w:val="0"/>
                <w:sz w:val="21"/>
              </w:rPr>
              <w:t>Từ Hán Việt cổ</w:t>
            </w:r>
          </w:p>
        </w:tc>
        <w:tc>
          <w:tcPr>
            <w:tcW w:type="dxa" w:w="3213"/>
          </w:tcPr>
          <w:p>
            <w:pPr>
              <w:spacing w:after="20" w:line="252" w:lineRule="auto"/>
            </w:pPr>
            <w:r/>
            <w:r>
              <w:rPr>
                <w:rFonts w:ascii="Times New Roman" w:hAnsi="Times New Roman"/>
                <w:b w:val="0"/>
                <w:i w:val="0"/>
                <w:sz w:val="21"/>
              </w:rPr>
              <w:t xml:space="preserve">Mượn từ rất sớm, </w:t>
            </w:r>
            <w:r>
              <w:rPr>
                <w:rFonts w:ascii="Times New Roman" w:hAnsi="Times New Roman"/>
                <w:b/>
                <w:i w:val="0"/>
                <w:sz w:val="21"/>
              </w:rPr>
              <w:t>đã Việt hoá mạnh</w:t>
            </w:r>
            <w:r>
              <w:rPr>
                <w:rFonts w:ascii="Times New Roman" w:hAnsi="Times New Roman"/>
                <w:b w:val="0"/>
                <w:i w:val="0"/>
                <w:sz w:val="21"/>
              </w:rPr>
              <w:t>, có thể dùng độc lập</w:t>
            </w:r>
          </w:p>
        </w:tc>
        <w:tc>
          <w:tcPr>
            <w:tcW w:type="dxa" w:w="3213"/>
          </w:tcPr>
          <w:p>
            <w:pPr>
              <w:spacing w:after="20" w:line="252" w:lineRule="auto"/>
            </w:pPr>
            <w:r/>
            <w:r>
              <w:rPr>
                <w:rFonts w:ascii="Times New Roman" w:hAnsi="Times New Roman"/>
                <w:b w:val="0"/>
                <w:i w:val="0"/>
                <w:sz w:val="21"/>
              </w:rPr>
              <w:t>chùa, buồm, chè, chén, ngà, mùi, buồng</w:t>
            </w:r>
          </w:p>
        </w:tc>
      </w:tr>
      <w:tr>
        <w:tc>
          <w:tcPr>
            <w:tcW w:type="dxa" w:w="3213"/>
          </w:tcPr>
          <w:p>
            <w:pPr>
              <w:spacing w:after="20" w:line="252" w:lineRule="auto"/>
            </w:pPr>
            <w:r/>
            <w:r>
              <w:rPr>
                <w:rFonts w:ascii="Times New Roman" w:hAnsi="Times New Roman"/>
                <w:b/>
                <w:i w:val="0"/>
                <w:sz w:val="21"/>
              </w:rPr>
              <w:t>Từ Hán Việt</w:t>
            </w:r>
            <w:r>
              <w:rPr>
                <w:rFonts w:ascii="Times New Roman" w:hAnsi="Times New Roman"/>
                <w:b w:val="0"/>
                <w:i w:val="0"/>
                <w:sz w:val="21"/>
              </w:rPr>
              <w:t xml:space="preserve"> (giai đoạn sau)</w:t>
            </w:r>
          </w:p>
        </w:tc>
        <w:tc>
          <w:tcPr>
            <w:tcW w:type="dxa" w:w="3213"/>
          </w:tcPr>
          <w:p>
            <w:pPr>
              <w:spacing w:after="20" w:line="252" w:lineRule="auto"/>
            </w:pPr>
            <w:r/>
            <w:r>
              <w:rPr>
                <w:rFonts w:ascii="Times New Roman" w:hAnsi="Times New Roman"/>
                <w:b w:val="0"/>
                <w:i w:val="0"/>
                <w:sz w:val="21"/>
              </w:rPr>
              <w:t xml:space="preserve">Mượn qua con đường </w:t>
            </w:r>
            <w:r>
              <w:rPr>
                <w:rFonts w:ascii="Times New Roman" w:hAnsi="Times New Roman"/>
                <w:b/>
                <w:i w:val="0"/>
                <w:sz w:val="21"/>
              </w:rPr>
              <w:t>sách vở, khoa cử</w:t>
            </w:r>
            <w:r>
              <w:rPr>
                <w:rFonts w:ascii="Times New Roman" w:hAnsi="Times New Roman"/>
                <w:b w:val="0"/>
                <w:i w:val="0"/>
                <w:sz w:val="21"/>
              </w:rPr>
              <w:t>, giữ nguyên dạng Hán Việt</w:t>
            </w:r>
          </w:p>
        </w:tc>
        <w:tc>
          <w:tcPr>
            <w:tcW w:type="dxa" w:w="3213"/>
          </w:tcPr>
          <w:p>
            <w:pPr>
              <w:spacing w:after="20" w:line="252" w:lineRule="auto"/>
            </w:pPr>
            <w:r/>
            <w:r>
              <w:rPr>
                <w:rFonts w:ascii="Times New Roman" w:hAnsi="Times New Roman"/>
                <w:b w:val="0"/>
                <w:i w:val="0"/>
                <w:sz w:val="21"/>
              </w:rPr>
              <w:t>quốc gia, nhân dân, sơn hà, thiên địa</w:t>
            </w:r>
          </w:p>
        </w:tc>
      </w:tr>
      <w:tr>
        <w:tc>
          <w:tcPr>
            <w:tcW w:type="dxa" w:w="3213"/>
          </w:tcPr>
          <w:p>
            <w:pPr>
              <w:spacing w:after="20" w:line="252" w:lineRule="auto"/>
            </w:pPr>
            <w:r/>
            <w:r>
              <w:rPr>
                <w:rFonts w:ascii="Times New Roman" w:hAnsi="Times New Roman"/>
                <w:b/>
                <w:i w:val="0"/>
                <w:sz w:val="21"/>
              </w:rPr>
              <w:t>Từ Hán Việt mới</w:t>
            </w:r>
          </w:p>
        </w:tc>
        <w:tc>
          <w:tcPr>
            <w:tcW w:type="dxa" w:w="3213"/>
          </w:tcPr>
          <w:p>
            <w:pPr>
              <w:spacing w:after="20" w:line="252" w:lineRule="auto"/>
            </w:pPr>
            <w:r/>
            <w:r>
              <w:rPr>
                <w:rFonts w:ascii="Times New Roman" w:hAnsi="Times New Roman"/>
                <w:b w:val="0"/>
                <w:i w:val="0"/>
                <w:sz w:val="21"/>
              </w:rPr>
              <w:t xml:space="preserve">Dùng để </w:t>
            </w:r>
            <w:r>
              <w:rPr>
                <w:rFonts w:ascii="Times New Roman" w:hAnsi="Times New Roman"/>
                <w:b/>
                <w:i w:val="0"/>
                <w:sz w:val="21"/>
              </w:rPr>
              <w:t>dịch thuật ngữ phương Tây</w:t>
            </w:r>
          </w:p>
        </w:tc>
        <w:tc>
          <w:tcPr>
            <w:tcW w:type="dxa" w:w="3213"/>
          </w:tcPr>
          <w:p>
            <w:pPr>
              <w:spacing w:after="20" w:line="252" w:lineRule="auto"/>
            </w:pPr>
            <w:r/>
            <w:r>
              <w:rPr>
                <w:rFonts w:ascii="Times New Roman" w:hAnsi="Times New Roman"/>
                <w:b/>
                <w:i w:val="0"/>
                <w:sz w:val="21"/>
              </w:rPr>
              <w:t>điện thoại, vô tuyến, vệ tinh, tự động, cộng hoà, xã hội</w:t>
            </w:r>
          </w:p>
        </w:tc>
      </w:tr>
    </w:tbl>
    <w:p>
      <w:pPr>
        <w:spacing w:after="40"/>
      </w:pPr>
    </w:p>
    <w:p>
      <w:pPr>
        <w:spacing w:after="40"/>
        <w:ind w:left="397"/>
      </w:pPr>
      <w:r>
        <w:rPr>
          <w:rFonts w:ascii="Times New Roman" w:hAnsi="Times New Roman"/>
          <w:b/>
          <w:i/>
          <w:sz w:val="23"/>
        </w:rPr>
        <w:t>Điểm này rất hay vào đề:</w:t>
      </w:r>
      <w:r>
        <w:rPr>
          <w:rFonts w:ascii="Times New Roman" w:hAnsi="Times New Roman"/>
          <w:b w:val="0"/>
          <w:i/>
          <w:sz w:val="23"/>
        </w:rPr>
        <w:t xml:space="preserve"> nhiều từ </w:t>
      </w:r>
      <w:r>
        <w:rPr>
          <w:rFonts w:ascii="Times New Roman" w:hAnsi="Times New Roman"/>
          <w:b/>
          <w:i/>
          <w:sz w:val="23"/>
        </w:rPr>
        <w:t>nghe rất hiện đại</w:t>
      </w:r>
      <w:r>
        <w:rPr>
          <w:rFonts w:ascii="Times New Roman" w:hAnsi="Times New Roman"/>
          <w:b w:val="0"/>
          <w:i/>
          <w:sz w:val="23"/>
        </w:rPr>
        <w:t xml:space="preserve"> (điện thoại, vệ tinh, xã hội) lại </w:t>
      </w:r>
      <w:r>
        <w:rPr>
          <w:rFonts w:ascii="Times New Roman" w:hAnsi="Times New Roman"/>
          <w:b/>
          <w:i/>
          <w:sz w:val="23"/>
        </w:rPr>
        <w:t>là từ Hán Việt</w:t>
      </w:r>
      <w:r>
        <w:rPr>
          <w:rFonts w:ascii="Times New Roman" w:hAnsi="Times New Roman"/>
          <w:b w:val="0"/>
          <w:i/>
          <w:sz w:val="23"/>
        </w:rPr>
        <w:t xml:space="preserve"> vì được cấu tạo bằng </w:t>
      </w:r>
      <w:r>
        <w:rPr>
          <w:rFonts w:ascii="Times New Roman" w:hAnsi="Times New Roman"/>
          <w:b/>
          <w:i/>
          <w:sz w:val="23"/>
        </w:rPr>
        <w:t>yếu tố Hán Việt</w:t>
      </w:r>
      <w:r>
        <w:rPr>
          <w:rFonts w:ascii="Times New Roman" w:hAnsi="Times New Roman"/>
          <w:b w:val="0"/>
          <w:i/>
          <w:sz w:val="23"/>
        </w:rPr>
        <w:t>. Đừng nhầm "Hán Việt" với "cổ".</w:t>
      </w:r>
    </w:p>
    <w:p>
      <w:pPr>
        <w:spacing w:after="120"/>
        <w:pBdr>
          <w:bottom w:val="single" w:sz="6" w:space="1" w:color="BFBFBF"/>
        </w:pBdr>
      </w:pPr>
    </w:p>
    <w:p>
      <w:pPr>
        <w:pStyle w:val="Heading2"/>
      </w:pPr>
      <w:r>
        <w:rPr>
          <w:rFonts w:ascii="Times New Roman" w:hAnsi="Times New Roman"/>
          <w:b w:val="0"/>
          <w:i w:val="0"/>
        </w:rPr>
        <w:t>3. VAI TRÒ VÀ SẮC THÁI CỦA TỪ HÁN VIỆT</w:t>
      </w:r>
    </w:p>
    <w:p>
      <w:pPr>
        <w:pStyle w:val="Heading3"/>
      </w:pPr>
      <w:r>
        <w:rPr>
          <w:rFonts w:ascii="Times New Roman" w:hAnsi="Times New Roman"/>
          <w:b w:val="0"/>
          <w:i w:val="0"/>
        </w:rPr>
        <w:t>3.1. Bốn vai trò</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w:t>
            </w:r>
          </w:p>
        </w:tc>
        <w:tc>
          <w:tcPr>
            <w:tcW w:type="dxa" w:w="2410"/>
            <w:shd w:val="clear" w:color="auto" w:fill="DCE6F1"/>
          </w:tcPr>
          <w:p>
            <w:pPr>
              <w:spacing w:after="20"/>
            </w:pPr>
            <w:r/>
            <w:r>
              <w:rPr>
                <w:rFonts w:ascii="Times New Roman" w:hAnsi="Times New Roman"/>
                <w:b/>
                <w:i w:val="0"/>
                <w:sz w:val="21"/>
              </w:rPr>
              <w:t>Vai trò</w:t>
            </w:r>
          </w:p>
        </w:tc>
        <w:tc>
          <w:tcPr>
            <w:tcW w:type="dxa" w:w="2410"/>
            <w:shd w:val="clear" w:color="auto" w:fill="DCE6F1"/>
          </w:tcPr>
          <w:p>
            <w:pPr>
              <w:spacing w:after="20"/>
            </w:pPr>
            <w:r/>
            <w:r>
              <w:rPr>
                <w:rFonts w:ascii="Times New Roman" w:hAnsi="Times New Roman"/>
                <w:b/>
                <w:i w:val="0"/>
                <w:sz w:val="21"/>
              </w:rPr>
              <w:t>Giải thích</w:t>
            </w:r>
          </w:p>
        </w:tc>
        <w:tc>
          <w:tcPr>
            <w:tcW w:type="dxa" w:w="2410"/>
            <w:shd w:val="clear" w:color="auto" w:fill="DCE6F1"/>
          </w:tcPr>
          <w:p>
            <w:pPr>
              <w:spacing w:after="20"/>
            </w:pPr>
            <w:r/>
            <w:r>
              <w:rPr>
                <w:rFonts w:ascii="Times New Roman" w:hAnsi="Times New Roman"/>
                <w:b/>
                <w:i w:val="0"/>
                <w:sz w:val="21"/>
              </w:rPr>
              <w:t>Ví dụ</w:t>
            </w:r>
          </w:p>
        </w:tc>
      </w:tr>
      <w:tr>
        <w:tc>
          <w:tcPr>
            <w:tcW w:type="dxa" w:w="2410"/>
          </w:tcPr>
          <w:p>
            <w:pPr>
              <w:spacing w:after="20" w:line="252" w:lineRule="auto"/>
            </w:pPr>
            <w:r/>
            <w:r>
              <w:rPr>
                <w:rFonts w:ascii="Times New Roman" w:hAnsi="Times New Roman"/>
                <w:b w:val="0"/>
                <w:i w:val="0"/>
                <w:sz w:val="21"/>
              </w:rPr>
              <w:t>1</w:t>
            </w:r>
          </w:p>
        </w:tc>
        <w:tc>
          <w:tcPr>
            <w:tcW w:type="dxa" w:w="2410"/>
          </w:tcPr>
          <w:p>
            <w:pPr>
              <w:spacing w:after="20" w:line="252" w:lineRule="auto"/>
            </w:pPr>
            <w:r/>
            <w:r>
              <w:rPr>
                <w:rFonts w:ascii="Times New Roman" w:hAnsi="Times New Roman"/>
                <w:b/>
                <w:i w:val="0"/>
                <w:sz w:val="21"/>
              </w:rPr>
              <w:t>Làm giàu vốn từ tiếng Việt</w:t>
            </w:r>
          </w:p>
        </w:tc>
        <w:tc>
          <w:tcPr>
            <w:tcW w:type="dxa" w:w="2410"/>
          </w:tcPr>
          <w:p>
            <w:pPr>
              <w:spacing w:after="20" w:line="252" w:lineRule="auto"/>
            </w:pPr>
            <w:r/>
            <w:r>
              <w:rPr>
                <w:rFonts w:ascii="Times New Roman" w:hAnsi="Times New Roman"/>
                <w:b w:val="0"/>
                <w:i w:val="0"/>
                <w:sz w:val="21"/>
              </w:rPr>
              <w:t xml:space="preserve">Bổ sung lượng lớn từ ngữ, nhất là </w:t>
            </w:r>
            <w:r>
              <w:rPr>
                <w:rFonts w:ascii="Times New Roman" w:hAnsi="Times New Roman"/>
                <w:b/>
                <w:i w:val="0"/>
                <w:sz w:val="21"/>
              </w:rPr>
              <w:t>từ trừu tượng, khái quát</w:t>
            </w:r>
          </w:p>
        </w:tc>
        <w:tc>
          <w:tcPr>
            <w:tcW w:type="dxa" w:w="2410"/>
          </w:tcPr>
          <w:p>
            <w:pPr>
              <w:spacing w:after="20" w:line="252" w:lineRule="auto"/>
            </w:pPr>
            <w:r/>
            <w:r>
              <w:rPr>
                <w:rFonts w:ascii="Times New Roman" w:hAnsi="Times New Roman"/>
                <w:b w:val="0"/>
                <w:i/>
                <w:sz w:val="21"/>
              </w:rPr>
              <w:t>Tổ quốc, nhân loại, tư tưởng, độc lập</w:t>
            </w:r>
          </w:p>
        </w:tc>
      </w:tr>
      <w:tr>
        <w:tc>
          <w:tcPr>
            <w:tcW w:type="dxa" w:w="2410"/>
          </w:tcPr>
          <w:p>
            <w:pPr>
              <w:spacing w:after="20" w:line="252" w:lineRule="auto"/>
            </w:pPr>
            <w:r/>
            <w:r>
              <w:rPr>
                <w:rFonts w:ascii="Times New Roman" w:hAnsi="Times New Roman"/>
                <w:b w:val="0"/>
                <w:i w:val="0"/>
                <w:sz w:val="21"/>
              </w:rPr>
              <w:t>2</w:t>
            </w:r>
          </w:p>
        </w:tc>
        <w:tc>
          <w:tcPr>
            <w:tcW w:type="dxa" w:w="2410"/>
          </w:tcPr>
          <w:p>
            <w:pPr>
              <w:spacing w:after="20" w:line="252" w:lineRule="auto"/>
            </w:pPr>
            <w:r/>
            <w:r>
              <w:rPr>
                <w:rFonts w:ascii="Times New Roman" w:hAnsi="Times New Roman"/>
                <w:b/>
                <w:i w:val="0"/>
                <w:sz w:val="21"/>
              </w:rPr>
              <w:t>Tạo sắc thái trang trọng, cổ kính</w:t>
            </w:r>
          </w:p>
        </w:tc>
        <w:tc>
          <w:tcPr>
            <w:tcW w:type="dxa" w:w="2410"/>
          </w:tcPr>
          <w:p>
            <w:pPr>
              <w:spacing w:after="20" w:line="252" w:lineRule="auto"/>
            </w:pPr>
            <w:r/>
            <w:r>
              <w:rPr>
                <w:rFonts w:ascii="Times New Roman" w:hAnsi="Times New Roman"/>
                <w:b w:val="0"/>
                <w:i w:val="0"/>
                <w:sz w:val="21"/>
              </w:rPr>
              <w:t>Phù hợp văn bản nghi thức, văn chương trung đại</w:t>
            </w:r>
          </w:p>
        </w:tc>
        <w:tc>
          <w:tcPr>
            <w:tcW w:type="dxa" w:w="2410"/>
          </w:tcPr>
          <w:p>
            <w:pPr>
              <w:spacing w:after="20" w:line="252" w:lineRule="auto"/>
            </w:pPr>
            <w:r/>
            <w:r>
              <w:rPr>
                <w:rFonts w:ascii="Times New Roman" w:hAnsi="Times New Roman"/>
                <w:b w:val="0"/>
                <w:i/>
                <w:sz w:val="21"/>
              </w:rPr>
              <w:t xml:space="preserve">"Kẻ kia là một cư sĩ, trung thuần lẫm liệt, có công với </w:t>
            </w:r>
            <w:r>
              <w:rPr>
                <w:rFonts w:ascii="Times New Roman" w:hAnsi="Times New Roman"/>
                <w:b w:val="0"/>
                <w:i/>
                <w:sz w:val="21"/>
              </w:rPr>
              <w:t>tiên triều</w:t>
            </w:r>
            <w:r>
              <w:rPr>
                <w:rFonts w:ascii="Times New Roman" w:hAnsi="Times New Roman"/>
                <w:b w:val="0"/>
                <w:i/>
                <w:sz w:val="21"/>
              </w:rPr>
              <w:t>"</w:t>
            </w:r>
          </w:p>
        </w:tc>
      </w:tr>
      <w:tr>
        <w:tc>
          <w:tcPr>
            <w:tcW w:type="dxa" w:w="2410"/>
          </w:tcPr>
          <w:p>
            <w:pPr>
              <w:spacing w:after="20" w:line="252" w:lineRule="auto"/>
            </w:pPr>
            <w:r/>
            <w:r>
              <w:rPr>
                <w:rFonts w:ascii="Times New Roman" w:hAnsi="Times New Roman"/>
                <w:b w:val="0"/>
                <w:i w:val="0"/>
                <w:sz w:val="21"/>
              </w:rPr>
              <w:t>3</w:t>
            </w:r>
          </w:p>
        </w:tc>
        <w:tc>
          <w:tcPr>
            <w:tcW w:type="dxa" w:w="2410"/>
          </w:tcPr>
          <w:p>
            <w:pPr>
              <w:spacing w:after="20" w:line="252" w:lineRule="auto"/>
            </w:pPr>
            <w:r/>
            <w:r>
              <w:rPr>
                <w:rFonts w:ascii="Times New Roman" w:hAnsi="Times New Roman"/>
                <w:b/>
                <w:i w:val="0"/>
                <w:sz w:val="21"/>
              </w:rPr>
              <w:t>Diễn đạt khái niệm trừu tượng, chính xác</w:t>
            </w:r>
          </w:p>
        </w:tc>
        <w:tc>
          <w:tcPr>
            <w:tcW w:type="dxa" w:w="2410"/>
          </w:tcPr>
          <w:p>
            <w:pPr>
              <w:spacing w:after="20" w:line="252" w:lineRule="auto"/>
            </w:pPr>
            <w:r/>
            <w:r>
              <w:rPr>
                <w:rFonts w:ascii="Times New Roman" w:hAnsi="Times New Roman"/>
                <w:b w:val="0"/>
                <w:i w:val="0"/>
                <w:sz w:val="21"/>
              </w:rPr>
              <w:t>Từ thuần Việt khó diễn đạt</w:t>
            </w:r>
          </w:p>
        </w:tc>
        <w:tc>
          <w:tcPr>
            <w:tcW w:type="dxa" w:w="2410"/>
          </w:tcPr>
          <w:p>
            <w:pPr>
              <w:spacing w:after="20" w:line="252" w:lineRule="auto"/>
            </w:pPr>
            <w:r/>
            <w:r>
              <w:rPr>
                <w:rFonts w:ascii="Times New Roman" w:hAnsi="Times New Roman"/>
                <w:b w:val="0"/>
                <w:i/>
                <w:sz w:val="21"/>
              </w:rPr>
              <w:t>"</w:t>
            </w:r>
            <w:r>
              <w:rPr>
                <w:rFonts w:ascii="Times New Roman" w:hAnsi="Times New Roman"/>
                <w:b w:val="0"/>
                <w:i/>
                <w:sz w:val="21"/>
              </w:rPr>
              <w:t>Khoan dung</w:t>
            </w:r>
            <w:r>
              <w:rPr>
                <w:rFonts w:ascii="Times New Roman" w:hAnsi="Times New Roman"/>
                <w:b w:val="0"/>
                <w:i/>
                <w:sz w:val="21"/>
              </w:rPr>
              <w:t xml:space="preserve"> là rộng lòng tha thứ"</w:t>
            </w:r>
          </w:p>
        </w:tc>
      </w:tr>
      <w:tr>
        <w:tc>
          <w:tcPr>
            <w:tcW w:type="dxa" w:w="2410"/>
          </w:tcPr>
          <w:p>
            <w:pPr>
              <w:spacing w:after="20" w:line="252" w:lineRule="auto"/>
            </w:pPr>
            <w:r/>
            <w:r>
              <w:rPr>
                <w:rFonts w:ascii="Times New Roman" w:hAnsi="Times New Roman"/>
                <w:b w:val="0"/>
                <w:i w:val="0"/>
                <w:sz w:val="21"/>
              </w:rPr>
              <w:t>4</w:t>
            </w:r>
          </w:p>
        </w:tc>
        <w:tc>
          <w:tcPr>
            <w:tcW w:type="dxa" w:w="2410"/>
          </w:tcPr>
          <w:p>
            <w:pPr>
              <w:spacing w:after="20" w:line="252" w:lineRule="auto"/>
            </w:pPr>
            <w:r/>
            <w:r>
              <w:rPr>
                <w:rFonts w:ascii="Times New Roman" w:hAnsi="Times New Roman"/>
                <w:b/>
                <w:i w:val="0"/>
                <w:sz w:val="21"/>
              </w:rPr>
              <w:t>Tạo tính hàm súc, cân đối</w:t>
            </w:r>
          </w:p>
        </w:tc>
        <w:tc>
          <w:tcPr>
            <w:tcW w:type="dxa" w:w="2410"/>
          </w:tcPr>
          <w:p>
            <w:pPr>
              <w:spacing w:after="20" w:line="252" w:lineRule="auto"/>
            </w:pPr>
            <w:r/>
            <w:r>
              <w:rPr>
                <w:rFonts w:ascii="Times New Roman" w:hAnsi="Times New Roman"/>
                <w:b w:val="0"/>
                <w:i w:val="0"/>
                <w:sz w:val="21"/>
              </w:rPr>
              <w:t>Ít chữ mà nhiều nghĩa; tạo nhịp điệu</w:t>
            </w:r>
          </w:p>
        </w:tc>
        <w:tc>
          <w:tcPr>
            <w:tcW w:type="dxa" w:w="2410"/>
          </w:tcPr>
          <w:p>
            <w:pPr>
              <w:spacing w:after="20" w:line="252" w:lineRule="auto"/>
            </w:pPr>
            <w:r/>
            <w:r>
              <w:rPr>
                <w:rFonts w:ascii="Times New Roman" w:hAnsi="Times New Roman"/>
                <w:b w:val="0"/>
                <w:i/>
                <w:sz w:val="21"/>
              </w:rPr>
              <w:t>"</w:t>
            </w:r>
            <w:r>
              <w:rPr>
                <w:rFonts w:ascii="Times New Roman" w:hAnsi="Times New Roman"/>
                <w:b w:val="0"/>
                <w:i/>
                <w:sz w:val="21"/>
              </w:rPr>
              <w:t>Nhất sinh</w:t>
            </w:r>
            <w:r>
              <w:rPr>
                <w:rFonts w:ascii="Times New Roman" w:hAnsi="Times New Roman"/>
                <w:b w:val="0"/>
                <w:i/>
                <w:sz w:val="21"/>
              </w:rPr>
              <w:t xml:space="preserve"> đạp đổ mọi vinh hoa"</w:t>
            </w:r>
          </w:p>
        </w:tc>
      </w:tr>
    </w:tbl>
    <w:p>
      <w:pPr>
        <w:spacing w:after="40"/>
      </w:pPr>
    </w:p>
    <w:p>
      <w:pPr>
        <w:pStyle w:val="Heading3"/>
      </w:pPr>
      <w:r>
        <w:rPr>
          <w:rFonts w:ascii="Times New Roman" w:hAnsi="Times New Roman"/>
          <w:b w:val="0"/>
          <w:i w:val="0"/>
        </w:rPr>
        <w:t>3.2. Những sắc thái cần phân biệt khi dùng</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Sắc thái</w:t>
            </w:r>
          </w:p>
        </w:tc>
        <w:tc>
          <w:tcPr>
            <w:tcW w:type="dxa" w:w="3213"/>
            <w:shd w:val="clear" w:color="auto" w:fill="DCE6F1"/>
          </w:tcPr>
          <w:p>
            <w:pPr>
              <w:spacing w:after="20"/>
            </w:pPr>
            <w:r/>
            <w:r>
              <w:rPr>
                <w:rFonts w:ascii="Times New Roman" w:hAnsi="Times New Roman"/>
                <w:b/>
                <w:i w:val="0"/>
                <w:sz w:val="21"/>
              </w:rPr>
              <w:t>Từ Hán Việt</w:t>
            </w:r>
          </w:p>
        </w:tc>
        <w:tc>
          <w:tcPr>
            <w:tcW w:type="dxa" w:w="3213"/>
            <w:shd w:val="clear" w:color="auto" w:fill="DCE6F1"/>
          </w:tcPr>
          <w:p>
            <w:pPr>
              <w:spacing w:after="20"/>
            </w:pPr>
            <w:r/>
            <w:r>
              <w:rPr>
                <w:rFonts w:ascii="Times New Roman" w:hAnsi="Times New Roman"/>
                <w:b/>
                <w:i w:val="0"/>
                <w:sz w:val="21"/>
              </w:rPr>
              <w:t>Ghi chú</w:t>
            </w:r>
          </w:p>
        </w:tc>
      </w:tr>
      <w:tr>
        <w:tc>
          <w:tcPr>
            <w:tcW w:type="dxa" w:w="3213"/>
          </w:tcPr>
          <w:p>
            <w:pPr>
              <w:spacing w:after="20" w:line="252" w:lineRule="auto"/>
            </w:pPr>
            <w:r/>
            <w:r>
              <w:rPr>
                <w:rFonts w:ascii="Times New Roman" w:hAnsi="Times New Roman"/>
                <w:b/>
                <w:i w:val="0"/>
                <w:sz w:val="21"/>
              </w:rPr>
              <w:t>Trang trọng</w:t>
            </w:r>
          </w:p>
        </w:tc>
        <w:tc>
          <w:tcPr>
            <w:tcW w:type="dxa" w:w="3213"/>
          </w:tcPr>
          <w:p>
            <w:pPr>
              <w:spacing w:after="20" w:line="252" w:lineRule="auto"/>
            </w:pPr>
            <w:r/>
            <w:r>
              <w:rPr>
                <w:rFonts w:ascii="Times New Roman" w:hAnsi="Times New Roman"/>
                <w:b w:val="0"/>
                <w:i w:val="0"/>
                <w:sz w:val="21"/>
              </w:rPr>
              <w:t>từ trần, hi sinh, phu nhân, quốc tang</w:t>
            </w:r>
          </w:p>
        </w:tc>
        <w:tc>
          <w:tcPr>
            <w:tcW w:type="dxa" w:w="3213"/>
          </w:tcPr>
          <w:p>
            <w:pPr>
              <w:spacing w:after="20" w:line="252" w:lineRule="auto"/>
            </w:pPr>
            <w:r/>
            <w:r>
              <w:rPr>
                <w:rFonts w:ascii="Times New Roman" w:hAnsi="Times New Roman"/>
                <w:b w:val="0"/>
                <w:i w:val="0"/>
                <w:sz w:val="21"/>
              </w:rPr>
              <w:t>Dùng trong hoàn cảnh nghi thức</w:t>
            </w:r>
          </w:p>
        </w:tc>
      </w:tr>
      <w:tr>
        <w:tc>
          <w:tcPr>
            <w:tcW w:type="dxa" w:w="3213"/>
          </w:tcPr>
          <w:p>
            <w:pPr>
              <w:spacing w:after="20" w:line="252" w:lineRule="auto"/>
            </w:pPr>
            <w:r/>
            <w:r>
              <w:rPr>
                <w:rFonts w:ascii="Times New Roman" w:hAnsi="Times New Roman"/>
                <w:b/>
                <w:i w:val="0"/>
                <w:sz w:val="21"/>
              </w:rPr>
              <w:t>Cổ kính</w:t>
            </w:r>
          </w:p>
        </w:tc>
        <w:tc>
          <w:tcPr>
            <w:tcW w:type="dxa" w:w="3213"/>
          </w:tcPr>
          <w:p>
            <w:pPr>
              <w:spacing w:after="20" w:line="252" w:lineRule="auto"/>
            </w:pPr>
            <w:r/>
            <w:r>
              <w:rPr>
                <w:rFonts w:ascii="Times New Roman" w:hAnsi="Times New Roman"/>
                <w:b w:val="0"/>
                <w:i w:val="0"/>
                <w:sz w:val="21"/>
              </w:rPr>
              <w:t>huynh đệ, tỉ muội, thiên tử, triều đình</w:t>
            </w:r>
          </w:p>
        </w:tc>
        <w:tc>
          <w:tcPr>
            <w:tcW w:type="dxa" w:w="3213"/>
          </w:tcPr>
          <w:p>
            <w:pPr>
              <w:spacing w:after="20" w:line="252" w:lineRule="auto"/>
            </w:pPr>
            <w:r/>
            <w:r>
              <w:rPr>
                <w:rFonts w:ascii="Times New Roman" w:hAnsi="Times New Roman"/>
                <w:b w:val="0"/>
                <w:i w:val="0"/>
                <w:sz w:val="21"/>
              </w:rPr>
              <w:t>Văn chương trung đại, lịch sử</w:t>
            </w:r>
          </w:p>
        </w:tc>
      </w:tr>
      <w:tr>
        <w:tc>
          <w:tcPr>
            <w:tcW w:type="dxa" w:w="3213"/>
          </w:tcPr>
          <w:p>
            <w:pPr>
              <w:spacing w:after="20" w:line="252" w:lineRule="auto"/>
            </w:pPr>
            <w:r/>
            <w:r>
              <w:rPr>
                <w:rFonts w:ascii="Times New Roman" w:hAnsi="Times New Roman"/>
                <w:b/>
                <w:i w:val="0"/>
                <w:sz w:val="21"/>
              </w:rPr>
              <w:t>Trừu tượng, khái quát</w:t>
            </w:r>
          </w:p>
        </w:tc>
        <w:tc>
          <w:tcPr>
            <w:tcW w:type="dxa" w:w="3213"/>
          </w:tcPr>
          <w:p>
            <w:pPr>
              <w:spacing w:after="20" w:line="252" w:lineRule="auto"/>
            </w:pPr>
            <w:r/>
            <w:r>
              <w:rPr>
                <w:rFonts w:ascii="Times New Roman" w:hAnsi="Times New Roman"/>
                <w:b w:val="0"/>
                <w:i w:val="0"/>
                <w:sz w:val="21"/>
              </w:rPr>
              <w:t>tư tưởng, lí luận, quan niệm, bản chất</w:t>
            </w:r>
          </w:p>
        </w:tc>
        <w:tc>
          <w:tcPr>
            <w:tcW w:type="dxa" w:w="3213"/>
          </w:tcPr>
          <w:p>
            <w:pPr>
              <w:spacing w:after="20" w:line="252" w:lineRule="auto"/>
            </w:pPr>
            <w:r/>
            <w:r>
              <w:rPr>
                <w:rFonts w:ascii="Times New Roman" w:hAnsi="Times New Roman"/>
                <w:b w:val="0"/>
                <w:i w:val="0"/>
                <w:sz w:val="21"/>
              </w:rPr>
              <w:t>Văn nghị luận, khoa học</w:t>
            </w:r>
          </w:p>
        </w:tc>
      </w:tr>
      <w:tr>
        <w:tc>
          <w:tcPr>
            <w:tcW w:type="dxa" w:w="3213"/>
          </w:tcPr>
          <w:p>
            <w:pPr>
              <w:spacing w:after="20" w:line="252" w:lineRule="auto"/>
            </w:pPr>
            <w:r/>
            <w:r>
              <w:rPr>
                <w:rFonts w:ascii="Times New Roman" w:hAnsi="Times New Roman"/>
                <w:b/>
                <w:i w:val="0"/>
                <w:sz w:val="21"/>
              </w:rPr>
              <w:t>Có thể mang sắc thái tiêu cực</w:t>
            </w:r>
          </w:p>
        </w:tc>
        <w:tc>
          <w:tcPr>
            <w:tcW w:type="dxa" w:w="3213"/>
          </w:tcPr>
          <w:p>
            <w:pPr>
              <w:spacing w:after="20" w:line="252" w:lineRule="auto"/>
            </w:pPr>
            <w:r/>
            <w:r>
              <w:rPr>
                <w:rFonts w:ascii="Times New Roman" w:hAnsi="Times New Roman"/>
                <w:b w:val="0"/>
                <w:i w:val="0"/>
                <w:sz w:val="21"/>
              </w:rPr>
              <w:t>nịnh thần, gian thần, tham quan, bạo chúa</w:t>
            </w:r>
          </w:p>
        </w:tc>
        <w:tc>
          <w:tcPr>
            <w:tcW w:type="dxa" w:w="3213"/>
          </w:tcPr>
          <w:p>
            <w:pPr>
              <w:spacing w:after="20" w:line="252" w:lineRule="auto"/>
            </w:pPr>
            <w:r/>
            <w:r>
              <w:rPr>
                <w:rFonts w:ascii="Times New Roman" w:hAnsi="Times New Roman"/>
                <w:b w:val="0"/>
                <w:i w:val="0"/>
                <w:sz w:val="21"/>
              </w:rPr>
              <w:t>Cần đặt trong ngữ cảnh</w:t>
            </w:r>
          </w:p>
        </w:tc>
      </w:tr>
    </w:tbl>
    <w:p>
      <w:pPr>
        <w:spacing w:after="40"/>
      </w:pPr>
    </w:p>
    <w:p>
      <w:pPr>
        <w:spacing w:after="40"/>
        <w:ind w:left="397"/>
      </w:pPr>
      <w:r>
        <w:rPr>
          <w:rFonts w:ascii="Times New Roman" w:hAnsi="Times New Roman"/>
          <w:b/>
          <w:i/>
          <w:sz w:val="23"/>
        </w:rPr>
        <w:t>Lưu ý đạo đức ngôn ngữ:</w:t>
      </w:r>
      <w:r>
        <w:rPr>
          <w:rFonts w:ascii="Times New Roman" w:hAnsi="Times New Roman"/>
          <w:b w:val="0"/>
          <w:i/>
          <w:sz w:val="23"/>
        </w:rPr>
        <w:t xml:space="preserve"> từ Hán Việt </w:t>
      </w:r>
      <w:r>
        <w:rPr>
          <w:rFonts w:ascii="Times New Roman" w:hAnsi="Times New Roman"/>
          <w:b/>
          <w:i/>
          <w:sz w:val="23"/>
        </w:rPr>
        <w:t>không "cao sang" hơn</w:t>
      </w:r>
      <w:r>
        <w:rPr>
          <w:rFonts w:ascii="Times New Roman" w:hAnsi="Times New Roman"/>
          <w:b w:val="0"/>
          <w:i/>
          <w:sz w:val="23"/>
        </w:rPr>
        <w:t xml:space="preserve"> từ thuần Việt. Dùng từ Hán Việt để </w:t>
      </w:r>
      <w:r>
        <w:rPr>
          <w:rFonts w:ascii="Times New Roman" w:hAnsi="Times New Roman"/>
          <w:b/>
          <w:i/>
          <w:sz w:val="23"/>
        </w:rPr>
        <w:t>nâng tầm diễn đạt</w:t>
      </w:r>
      <w:r>
        <w:rPr>
          <w:rFonts w:ascii="Times New Roman" w:hAnsi="Times New Roman"/>
          <w:b w:val="0"/>
          <w:i/>
          <w:sz w:val="23"/>
        </w:rPr>
        <w:t xml:space="preserve">, không phải để </w:t>
      </w:r>
      <w:r>
        <w:rPr>
          <w:rFonts w:ascii="Times New Roman" w:hAnsi="Times New Roman"/>
          <w:b/>
          <w:i/>
          <w:sz w:val="23"/>
        </w:rPr>
        <w:t>khoe chữ</w:t>
      </w:r>
      <w:r>
        <w:rPr>
          <w:rFonts w:ascii="Times New Roman" w:hAnsi="Times New Roman"/>
          <w:b w:val="0"/>
          <w:i/>
          <w:sz w:val="23"/>
        </w:rPr>
        <w:t>.</w:t>
      </w:r>
    </w:p>
    <w:p>
      <w:pPr>
        <w:spacing w:after="120"/>
        <w:pBdr>
          <w:bottom w:val="single" w:sz="6" w:space="1" w:color="BFBFBF"/>
        </w:pBdr>
      </w:pPr>
    </w:p>
    <w:p>
      <w:pPr>
        <w:pStyle w:val="Heading2"/>
      </w:pPr>
      <w:r>
        <w:rPr>
          <w:rFonts w:ascii="Times New Roman" w:hAnsi="Times New Roman"/>
          <w:b w:val="0"/>
          <w:i w:val="0"/>
        </w:rPr>
        <w:t>4. SỬ DỤNG TỪ HÁN VIỆT ĐÚNG CÁCH</w:t>
      </w:r>
    </w:p>
    <w:p>
      <w:pPr>
        <w:pStyle w:val="Heading3"/>
      </w:pPr>
      <w:r>
        <w:rPr>
          <w:rFonts w:ascii="Times New Roman" w:hAnsi="Times New Roman"/>
          <w:b w:val="0"/>
          <w:i w:val="0"/>
        </w:rPr>
        <w:t>4.1. Hai yêu cầu</w:t>
      </w:r>
    </w:p>
    <w:p>
      <w:pPr>
        <w:jc w:val="both"/>
      </w:pPr>
      <w:r>
        <w:rPr>
          <w:rFonts w:ascii="Times New Roman" w:hAnsi="Times New Roman"/>
          <w:b/>
          <w:i w:val="0"/>
        </w:rPr>
        <w:t>① Dùng đúng nghĩa.</w:t>
      </w:r>
      <w:r>
        <w:rPr>
          <w:rFonts w:ascii="Times New Roman" w:hAnsi="Times New Roman"/>
          <w:b w:val="0"/>
          <w:i w:val="0"/>
        </w:rPr>
        <w:t xml:space="preserve"> Phải hiểu nghĩa của </w:t>
      </w:r>
      <w:r>
        <w:rPr>
          <w:rFonts w:ascii="Times New Roman" w:hAnsi="Times New Roman"/>
          <w:b/>
          <w:i w:val="0"/>
        </w:rPr>
        <w:t>từng yếu tố</w:t>
      </w:r>
      <w:r>
        <w:rPr>
          <w:rFonts w:ascii="Times New Roman" w:hAnsi="Times New Roman"/>
          <w:b w:val="0"/>
          <w:i w:val="0"/>
        </w:rPr>
        <w:t xml:space="preserve"> và </w:t>
      </w:r>
      <w:r>
        <w:rPr>
          <w:rFonts w:ascii="Times New Roman" w:hAnsi="Times New Roman"/>
          <w:b/>
          <w:i w:val="0"/>
        </w:rPr>
        <w:t>nghĩa tổng thể</w:t>
      </w:r>
      <w:r>
        <w:rPr>
          <w:rFonts w:ascii="Times New Roman" w:hAnsi="Times New Roman"/>
          <w:b w:val="0"/>
          <w:i w:val="0"/>
        </w:rPr>
        <w:t xml:space="preserve"> của từ.</w:t>
      </w:r>
    </w:p>
    <w:p>
      <w:pPr>
        <w:jc w:val="both"/>
      </w:pPr>
      <w:r>
        <w:rPr>
          <w:rFonts w:ascii="Times New Roman" w:hAnsi="Times New Roman"/>
          <w:b/>
          <w:i w:val="0"/>
        </w:rPr>
        <w:t>② Không lạm dụng.</w:t>
      </w:r>
      <w:r>
        <w:rPr>
          <w:rFonts w:ascii="Times New Roman" w:hAnsi="Times New Roman"/>
          <w:b w:val="0"/>
          <w:i w:val="0"/>
        </w:rPr>
        <w:t xml:space="preserve"> Từ Hán Việt </w:t>
      </w:r>
      <w:r>
        <w:rPr>
          <w:rFonts w:ascii="Times New Roman" w:hAnsi="Times New Roman"/>
          <w:b/>
          <w:i w:val="0"/>
        </w:rPr>
        <w:t>không thay thế hoàn toàn</w:t>
      </w:r>
      <w:r>
        <w:rPr>
          <w:rFonts w:ascii="Times New Roman" w:hAnsi="Times New Roman"/>
          <w:b w:val="0"/>
          <w:i w:val="0"/>
        </w:rPr>
        <w:t xml:space="preserve"> được từ thuần Việt. Lạm dụng sẽ làm câu văn </w:t>
      </w:r>
      <w:r>
        <w:rPr>
          <w:rFonts w:ascii="Times New Roman" w:hAnsi="Times New Roman"/>
          <w:b/>
          <w:i w:val="0"/>
        </w:rPr>
        <w:t>xa cách, sáo rỗng, khó hiểu</w:t>
      </w:r>
      <w:r>
        <w:rPr>
          <w:rFonts w:ascii="Times New Roman" w:hAnsi="Times New Roman"/>
          <w:b w:val="0"/>
          <w:i w:val="0"/>
        </w:rPr>
        <w:t>.</w:t>
      </w:r>
    </w:p>
    <w:p>
      <w:pPr>
        <w:pStyle w:val="Heading3"/>
      </w:pPr>
      <w:r>
        <w:rPr>
          <w:rFonts w:ascii="Times New Roman" w:hAnsi="Times New Roman"/>
          <w:b w:val="0"/>
          <w:i w:val="0"/>
        </w:rPr>
        <w:t>4.2. Bốn lỗi thường gặp và cách sửa</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CE6F1"/>
          </w:tcPr>
          <w:p>
            <w:pPr>
              <w:spacing w:after="20"/>
            </w:pPr>
            <w:r/>
            <w:r>
              <w:rPr>
                <w:rFonts w:ascii="Times New Roman" w:hAnsi="Times New Roman"/>
                <w:b/>
                <w:i w:val="0"/>
                <w:sz w:val="21"/>
              </w:rPr>
              <w:t>#</w:t>
            </w:r>
          </w:p>
        </w:tc>
        <w:tc>
          <w:tcPr>
            <w:tcW w:type="dxa" w:w="1928"/>
            <w:shd w:val="clear" w:color="auto" w:fill="DCE6F1"/>
          </w:tcPr>
          <w:p>
            <w:pPr>
              <w:spacing w:after="20"/>
            </w:pPr>
            <w:r/>
            <w:r>
              <w:rPr>
                <w:rFonts w:ascii="Times New Roman" w:hAnsi="Times New Roman"/>
                <w:b/>
                <w:i w:val="0"/>
                <w:sz w:val="21"/>
              </w:rPr>
              <w:t>Lỗi</w:t>
            </w:r>
          </w:p>
        </w:tc>
        <w:tc>
          <w:tcPr>
            <w:tcW w:type="dxa" w:w="1928"/>
            <w:shd w:val="clear" w:color="auto" w:fill="DCE6F1"/>
          </w:tcPr>
          <w:p>
            <w:pPr>
              <w:spacing w:after="20"/>
            </w:pPr>
            <w:r/>
            <w:r>
              <w:rPr>
                <w:rFonts w:ascii="Times New Roman" w:hAnsi="Times New Roman"/>
                <w:b/>
                <w:i w:val="0"/>
                <w:sz w:val="21"/>
              </w:rPr>
              <w:t>Ví dụ sai</w:t>
            </w:r>
          </w:p>
        </w:tc>
        <w:tc>
          <w:tcPr>
            <w:tcW w:type="dxa" w:w="1928"/>
            <w:shd w:val="clear" w:color="auto" w:fill="DCE6F1"/>
          </w:tcPr>
          <w:p>
            <w:pPr>
              <w:spacing w:after="20"/>
            </w:pPr>
            <w:r/>
            <w:r>
              <w:rPr>
                <w:rFonts w:ascii="Times New Roman" w:hAnsi="Times New Roman"/>
                <w:b/>
                <w:i w:val="0"/>
                <w:sz w:val="21"/>
              </w:rPr>
              <w:t>Vì sao sai</w:t>
            </w:r>
          </w:p>
        </w:tc>
        <w:tc>
          <w:tcPr>
            <w:tcW w:type="dxa" w:w="1928"/>
            <w:shd w:val="clear" w:color="auto" w:fill="DCE6F1"/>
          </w:tcPr>
          <w:p>
            <w:pPr>
              <w:spacing w:after="20"/>
            </w:pPr>
            <w:r/>
            <w:r>
              <w:rPr>
                <w:rFonts w:ascii="Times New Roman" w:hAnsi="Times New Roman"/>
                <w:b/>
                <w:i w:val="0"/>
                <w:sz w:val="21"/>
              </w:rPr>
              <w:t>Sửa</w:t>
            </w:r>
          </w:p>
        </w:tc>
      </w:tr>
      <w:tr>
        <w:tc>
          <w:tcPr>
            <w:tcW w:type="dxa" w:w="1928"/>
          </w:tcPr>
          <w:p>
            <w:pPr>
              <w:spacing w:after="20" w:line="252" w:lineRule="auto"/>
            </w:pPr>
            <w:r/>
            <w:r>
              <w:rPr>
                <w:rFonts w:ascii="Times New Roman" w:hAnsi="Times New Roman"/>
                <w:b w:val="0"/>
                <w:i w:val="0"/>
                <w:sz w:val="21"/>
              </w:rPr>
              <w:t>1</w:t>
            </w:r>
          </w:p>
        </w:tc>
        <w:tc>
          <w:tcPr>
            <w:tcW w:type="dxa" w:w="1928"/>
          </w:tcPr>
          <w:p>
            <w:pPr>
              <w:spacing w:after="20" w:line="252" w:lineRule="auto"/>
            </w:pPr>
            <w:r/>
            <w:r>
              <w:rPr>
                <w:rFonts w:ascii="Times New Roman" w:hAnsi="Times New Roman"/>
                <w:b/>
                <w:i w:val="0"/>
                <w:sz w:val="21"/>
              </w:rPr>
              <w:t>Hiểu sai nghĩa yếu tố cấu tạo</w:t>
            </w:r>
          </w:p>
        </w:tc>
        <w:tc>
          <w:tcPr>
            <w:tcW w:type="dxa" w:w="1928"/>
          </w:tcPr>
          <w:p>
            <w:pPr>
              <w:spacing w:after="20" w:line="252" w:lineRule="auto"/>
            </w:pPr>
            <w:r/>
            <w:r>
              <w:rPr>
                <w:rFonts w:ascii="Times New Roman" w:hAnsi="Times New Roman"/>
                <w:b w:val="0"/>
                <w:i w:val="0"/>
                <w:sz w:val="21"/>
              </w:rPr>
              <w:t>"</w:t>
            </w:r>
            <w:r>
              <w:rPr>
                <w:rFonts w:ascii="Times New Roman" w:hAnsi="Times New Roman"/>
                <w:b/>
                <w:i w:val="0"/>
                <w:sz w:val="21"/>
              </w:rPr>
              <w:t>yếu điểm</w:t>
            </w:r>
            <w:r>
              <w:rPr>
                <w:rFonts w:ascii="Times New Roman" w:hAnsi="Times New Roman"/>
                <w:b w:val="0"/>
                <w:i w:val="0"/>
                <w:sz w:val="21"/>
              </w:rPr>
              <w:t xml:space="preserve"> của tôi là…" (muốn nói </w:t>
            </w:r>
            <w:r>
              <w:rPr>
                <w:rFonts w:ascii="Times New Roman" w:hAnsi="Times New Roman"/>
                <w:b w:val="0"/>
                <w:i/>
                <w:sz w:val="21"/>
              </w:rPr>
              <w:t>điểm yếu</w:t>
            </w:r>
            <w:r>
              <w:rPr>
                <w:rFonts w:ascii="Times New Roman" w:hAnsi="Times New Roman"/>
                <w:b w:val="0"/>
                <w:i w:val="0"/>
                <w:sz w:val="21"/>
              </w:rPr>
              <w:t>)</w:t>
            </w:r>
          </w:p>
        </w:tc>
        <w:tc>
          <w:tcPr>
            <w:tcW w:type="dxa" w:w="1928"/>
          </w:tcPr>
          <w:p>
            <w:pPr>
              <w:spacing w:after="20" w:line="252" w:lineRule="auto"/>
            </w:pPr>
            <w:r/>
            <w:r>
              <w:rPr>
                <w:rFonts w:ascii="Times New Roman" w:hAnsi="Times New Roman"/>
                <w:b/>
                <w:i w:val="0"/>
                <w:sz w:val="21"/>
              </w:rPr>
              <w:t>yếu điểm</w:t>
            </w:r>
            <w:r>
              <w:rPr>
                <w:rFonts w:ascii="Times New Roman" w:hAnsi="Times New Roman"/>
                <w:b w:val="0"/>
                <w:i w:val="0"/>
                <w:sz w:val="21"/>
              </w:rPr>
              <w:t xml:space="preserve"> = </w:t>
            </w:r>
            <w:r>
              <w:rPr>
                <w:rFonts w:ascii="Times New Roman" w:hAnsi="Times New Roman"/>
                <w:b/>
                <w:i w:val="0"/>
                <w:sz w:val="21"/>
              </w:rPr>
              <w:t>điểm quan trọng, điểm then chốt</w:t>
            </w:r>
            <w:r>
              <w:rPr>
                <w:rFonts w:ascii="Times New Roman" w:hAnsi="Times New Roman"/>
                <w:b w:val="0"/>
                <w:i w:val="0"/>
                <w:sz w:val="21"/>
              </w:rPr>
              <w:t xml:space="preserve"> (yếu = quan trọng), không phải điểm yếu</w:t>
            </w:r>
          </w:p>
        </w:tc>
        <w:tc>
          <w:tcPr>
            <w:tcW w:type="dxa" w:w="1928"/>
          </w:tcPr>
          <w:p>
            <w:pPr>
              <w:spacing w:after="20" w:line="252" w:lineRule="auto"/>
            </w:pPr>
            <w:r/>
            <w:r>
              <w:rPr>
                <w:rFonts w:ascii="Times New Roman" w:hAnsi="Times New Roman"/>
                <w:b/>
                <w:i w:val="0"/>
                <w:sz w:val="21"/>
              </w:rPr>
              <w:t>điểm yếu / hạn chế</w:t>
            </w:r>
          </w:p>
        </w:tc>
      </w:tr>
      <w:tr>
        <w:tc>
          <w:tcPr>
            <w:tcW w:type="dxa" w:w="1928"/>
          </w:tcPr>
          <w:p>
            <w:pPr>
              <w:spacing w:after="20" w:line="252" w:lineRule="auto"/>
            </w:pPr>
            <w:r/>
            <w:r>
              <w:rPr>
                <w:rFonts w:ascii="Times New Roman" w:hAnsi="Times New Roman"/>
                <w:b w:val="0"/>
                <w:i w:val="0"/>
                <w:sz w:val="21"/>
              </w:rPr>
              <w:t>2</w:t>
            </w:r>
          </w:p>
        </w:tc>
        <w:tc>
          <w:tcPr>
            <w:tcW w:type="dxa" w:w="1928"/>
          </w:tcPr>
          <w:p>
            <w:pPr>
              <w:spacing w:after="20" w:line="252" w:lineRule="auto"/>
            </w:pPr>
            <w:r/>
            <w:r>
              <w:rPr>
                <w:rFonts w:ascii="Times New Roman" w:hAnsi="Times New Roman"/>
                <w:b/>
                <w:i w:val="0"/>
                <w:sz w:val="21"/>
              </w:rPr>
              <w:t>Dùng từ không đúng sắc thái</w:t>
            </w:r>
          </w:p>
        </w:tc>
        <w:tc>
          <w:tcPr>
            <w:tcW w:type="dxa" w:w="1928"/>
          </w:tcPr>
          <w:p>
            <w:pPr>
              <w:spacing w:after="20" w:line="252" w:lineRule="auto"/>
            </w:pPr>
            <w:r/>
            <w:r>
              <w:rPr>
                <w:rFonts w:ascii="Times New Roman" w:hAnsi="Times New Roman"/>
                <w:b w:val="0"/>
                <w:i w:val="0"/>
                <w:sz w:val="21"/>
              </w:rPr>
              <w:t xml:space="preserve">"Bà cụ đã </w:t>
            </w:r>
            <w:r>
              <w:rPr>
                <w:rFonts w:ascii="Times New Roman" w:hAnsi="Times New Roman"/>
                <w:b/>
                <w:i w:val="0"/>
                <w:sz w:val="21"/>
              </w:rPr>
              <w:t>hi sinh</w:t>
            </w:r>
            <w:r>
              <w:rPr>
                <w:rFonts w:ascii="Times New Roman" w:hAnsi="Times New Roman"/>
                <w:b w:val="0"/>
                <w:i w:val="0"/>
                <w:sz w:val="21"/>
              </w:rPr>
              <w:t>" (nói về người già chết bình thường)</w:t>
            </w:r>
          </w:p>
        </w:tc>
        <w:tc>
          <w:tcPr>
            <w:tcW w:type="dxa" w:w="1928"/>
          </w:tcPr>
          <w:p>
            <w:pPr>
              <w:spacing w:after="20" w:line="252" w:lineRule="auto"/>
            </w:pPr>
            <w:r/>
            <w:r>
              <w:rPr>
                <w:rFonts w:ascii="Times New Roman" w:hAnsi="Times New Roman"/>
                <w:b w:val="0"/>
                <w:i/>
                <w:sz w:val="21"/>
              </w:rPr>
              <w:t>hi sinh</w:t>
            </w:r>
            <w:r>
              <w:rPr>
                <w:rFonts w:ascii="Times New Roman" w:hAnsi="Times New Roman"/>
                <w:b w:val="0"/>
                <w:i w:val="0"/>
                <w:sz w:val="21"/>
              </w:rPr>
              <w:t xml:space="preserve"> = chết vì nghĩa lớn</w:t>
            </w:r>
          </w:p>
        </w:tc>
        <w:tc>
          <w:tcPr>
            <w:tcW w:type="dxa" w:w="1928"/>
          </w:tcPr>
          <w:p>
            <w:pPr>
              <w:spacing w:after="20" w:line="252" w:lineRule="auto"/>
            </w:pPr>
            <w:r/>
            <w:r>
              <w:rPr>
                <w:rFonts w:ascii="Times New Roman" w:hAnsi="Times New Roman"/>
                <w:b/>
                <w:i w:val="0"/>
                <w:sz w:val="21"/>
              </w:rPr>
              <w:t>qua đời, từ trần</w:t>
            </w:r>
          </w:p>
        </w:tc>
      </w:tr>
      <w:tr>
        <w:tc>
          <w:tcPr>
            <w:tcW w:type="dxa" w:w="1928"/>
          </w:tcPr>
          <w:p>
            <w:pPr>
              <w:spacing w:after="20" w:line="252" w:lineRule="auto"/>
            </w:pPr>
            <w:r/>
            <w:r>
              <w:rPr>
                <w:rFonts w:ascii="Times New Roman" w:hAnsi="Times New Roman"/>
                <w:b w:val="0"/>
                <w:i w:val="0"/>
                <w:sz w:val="21"/>
              </w:rPr>
              <w:t>3</w:t>
            </w:r>
          </w:p>
        </w:tc>
        <w:tc>
          <w:tcPr>
            <w:tcW w:type="dxa" w:w="1928"/>
          </w:tcPr>
          <w:p>
            <w:pPr>
              <w:spacing w:after="20" w:line="252" w:lineRule="auto"/>
            </w:pPr>
            <w:r/>
            <w:r>
              <w:rPr>
                <w:rFonts w:ascii="Times New Roman" w:hAnsi="Times New Roman"/>
                <w:b/>
                <w:i w:val="0"/>
                <w:sz w:val="21"/>
              </w:rPr>
              <w:t>Lạm dụng, sáo rỗng</w:t>
            </w:r>
          </w:p>
        </w:tc>
        <w:tc>
          <w:tcPr>
            <w:tcW w:type="dxa" w:w="1928"/>
          </w:tcPr>
          <w:p>
            <w:pPr>
              <w:spacing w:after="20" w:line="252" w:lineRule="auto"/>
            </w:pPr>
            <w:r/>
            <w:r>
              <w:rPr>
                <w:rFonts w:ascii="Times New Roman" w:hAnsi="Times New Roman"/>
                <w:b w:val="0"/>
                <w:i w:val="0"/>
                <w:sz w:val="21"/>
              </w:rPr>
              <w:t xml:space="preserve">"Tôi </w:t>
            </w:r>
            <w:r>
              <w:rPr>
                <w:rFonts w:ascii="Times New Roman" w:hAnsi="Times New Roman"/>
                <w:b/>
                <w:i w:val="0"/>
                <w:sz w:val="21"/>
              </w:rPr>
              <w:t>xúc tiến</w:t>
            </w:r>
            <w:r>
              <w:rPr>
                <w:rFonts w:ascii="Times New Roman" w:hAnsi="Times New Roman"/>
                <w:b w:val="0"/>
                <w:i w:val="0"/>
                <w:sz w:val="21"/>
              </w:rPr>
              <w:t xml:space="preserve"> việc </w:t>
            </w:r>
            <w:r>
              <w:rPr>
                <w:rFonts w:ascii="Times New Roman" w:hAnsi="Times New Roman"/>
                <w:b/>
                <w:i w:val="0"/>
                <w:sz w:val="21"/>
              </w:rPr>
              <w:t>thực thi</w:t>
            </w:r>
            <w:r>
              <w:rPr>
                <w:rFonts w:ascii="Times New Roman" w:hAnsi="Times New Roman"/>
                <w:b w:val="0"/>
                <w:i w:val="0"/>
                <w:sz w:val="21"/>
              </w:rPr>
              <w:t xml:space="preserve"> </w:t>
            </w:r>
            <w:r>
              <w:rPr>
                <w:rFonts w:ascii="Times New Roman" w:hAnsi="Times New Roman"/>
                <w:b/>
                <w:i w:val="0"/>
                <w:sz w:val="21"/>
              </w:rPr>
              <w:t>phương án</w:t>
            </w:r>
            <w:r>
              <w:rPr>
                <w:rFonts w:ascii="Times New Roman" w:hAnsi="Times New Roman"/>
                <w:b w:val="0"/>
                <w:i w:val="0"/>
                <w:sz w:val="21"/>
              </w:rPr>
              <w:t xml:space="preserve"> </w:t>
            </w:r>
            <w:r>
              <w:rPr>
                <w:rFonts w:ascii="Times New Roman" w:hAnsi="Times New Roman"/>
                <w:b/>
                <w:i w:val="0"/>
                <w:sz w:val="21"/>
              </w:rPr>
              <w:t>tối ưu hoá</w:t>
            </w:r>
            <w:r>
              <w:rPr>
                <w:rFonts w:ascii="Times New Roman" w:hAnsi="Times New Roman"/>
                <w:b w:val="0"/>
                <w:i w:val="0"/>
                <w:sz w:val="21"/>
              </w:rPr>
              <w:t xml:space="preserve"> bữa cơm gia đình"</w:t>
            </w:r>
          </w:p>
        </w:tc>
        <w:tc>
          <w:tcPr>
            <w:tcW w:type="dxa" w:w="1928"/>
          </w:tcPr>
          <w:p>
            <w:pPr>
              <w:spacing w:after="20" w:line="252" w:lineRule="auto"/>
            </w:pPr>
            <w:r/>
            <w:r>
              <w:rPr>
                <w:rFonts w:ascii="Times New Roman" w:hAnsi="Times New Roman"/>
                <w:b w:val="0"/>
                <w:i w:val="0"/>
                <w:sz w:val="21"/>
              </w:rPr>
              <w:t>Quá nặng nề cho việc bình thường</w:t>
            </w:r>
          </w:p>
        </w:tc>
        <w:tc>
          <w:tcPr>
            <w:tcW w:type="dxa" w:w="1928"/>
          </w:tcPr>
          <w:p>
            <w:pPr>
              <w:spacing w:after="20" w:line="252" w:lineRule="auto"/>
            </w:pPr>
            <w:r/>
            <w:r>
              <w:rPr>
                <w:rFonts w:ascii="Times New Roman" w:hAnsi="Times New Roman"/>
                <w:b w:val="0"/>
                <w:i w:val="0"/>
                <w:sz w:val="21"/>
              </w:rPr>
              <w:t xml:space="preserve">"Tôi </w:t>
            </w:r>
            <w:r>
              <w:rPr>
                <w:rFonts w:ascii="Times New Roman" w:hAnsi="Times New Roman"/>
                <w:b/>
                <w:i w:val="0"/>
                <w:sz w:val="21"/>
              </w:rPr>
              <w:t>lo</w:t>
            </w:r>
            <w:r>
              <w:rPr>
                <w:rFonts w:ascii="Times New Roman" w:hAnsi="Times New Roman"/>
                <w:b w:val="0"/>
                <w:i w:val="0"/>
                <w:sz w:val="21"/>
              </w:rPr>
              <w:t xml:space="preserve"> bữa cơm gia đình </w:t>
            </w:r>
            <w:r>
              <w:rPr>
                <w:rFonts w:ascii="Times New Roman" w:hAnsi="Times New Roman"/>
                <w:b/>
                <w:i w:val="0"/>
                <w:sz w:val="21"/>
              </w:rPr>
              <w:t>sao cho ổn</w:t>
            </w:r>
            <w:r>
              <w:rPr>
                <w:rFonts w:ascii="Times New Roman" w:hAnsi="Times New Roman"/>
                <w:b w:val="0"/>
                <w:i w:val="0"/>
                <w:sz w:val="21"/>
              </w:rPr>
              <w:t>"</w:t>
            </w:r>
          </w:p>
        </w:tc>
      </w:tr>
      <w:tr>
        <w:tc>
          <w:tcPr>
            <w:tcW w:type="dxa" w:w="1928"/>
          </w:tcPr>
          <w:p>
            <w:pPr>
              <w:spacing w:after="20" w:line="252" w:lineRule="auto"/>
            </w:pPr>
            <w:r/>
            <w:r>
              <w:rPr>
                <w:rFonts w:ascii="Times New Roman" w:hAnsi="Times New Roman"/>
                <w:b w:val="0"/>
                <w:i w:val="0"/>
                <w:sz w:val="21"/>
              </w:rPr>
              <w:t>4</w:t>
            </w:r>
          </w:p>
        </w:tc>
        <w:tc>
          <w:tcPr>
            <w:tcW w:type="dxa" w:w="1928"/>
          </w:tcPr>
          <w:p>
            <w:pPr>
              <w:spacing w:after="20" w:line="252" w:lineRule="auto"/>
            </w:pPr>
            <w:r/>
            <w:r>
              <w:rPr>
                <w:rFonts w:ascii="Times New Roman" w:hAnsi="Times New Roman"/>
                <w:b/>
                <w:i w:val="0"/>
                <w:sz w:val="21"/>
              </w:rPr>
              <w:t>Dùng từ Hán Việt đã lỗi thời, không phù hợp ngữ cảnh</w:t>
            </w:r>
          </w:p>
        </w:tc>
        <w:tc>
          <w:tcPr>
            <w:tcW w:type="dxa" w:w="1928"/>
          </w:tcPr>
          <w:p>
            <w:pPr>
              <w:spacing w:after="20" w:line="252" w:lineRule="auto"/>
            </w:pPr>
            <w:r/>
            <w:r>
              <w:rPr>
                <w:rFonts w:ascii="Times New Roman" w:hAnsi="Times New Roman"/>
                <w:b w:val="0"/>
                <w:i w:val="0"/>
                <w:sz w:val="21"/>
              </w:rPr>
              <w:t>"</w:t>
            </w:r>
            <w:r>
              <w:rPr>
                <w:rFonts w:ascii="Times New Roman" w:hAnsi="Times New Roman"/>
                <w:b/>
                <w:i w:val="0"/>
                <w:sz w:val="21"/>
              </w:rPr>
              <w:t>Ngọc thể</w:t>
            </w:r>
            <w:r>
              <w:rPr>
                <w:rFonts w:ascii="Times New Roman" w:hAnsi="Times New Roman"/>
                <w:b w:val="0"/>
                <w:i w:val="0"/>
                <w:sz w:val="21"/>
              </w:rPr>
              <w:t xml:space="preserve"> của bạn có </w:t>
            </w:r>
            <w:r>
              <w:rPr>
                <w:rFonts w:ascii="Times New Roman" w:hAnsi="Times New Roman"/>
                <w:b/>
                <w:i w:val="0"/>
                <w:sz w:val="21"/>
              </w:rPr>
              <w:t>an khang</w:t>
            </w:r>
            <w:r>
              <w:rPr>
                <w:rFonts w:ascii="Times New Roman" w:hAnsi="Times New Roman"/>
                <w:b w:val="0"/>
                <w:i w:val="0"/>
                <w:sz w:val="21"/>
              </w:rPr>
              <w:t>?" (nói với bạn cùng lớp)</w:t>
            </w:r>
          </w:p>
        </w:tc>
        <w:tc>
          <w:tcPr>
            <w:tcW w:type="dxa" w:w="1928"/>
          </w:tcPr>
          <w:p>
            <w:pPr>
              <w:spacing w:after="20" w:line="252" w:lineRule="auto"/>
            </w:pPr>
            <w:r/>
            <w:r>
              <w:rPr>
                <w:rFonts w:ascii="Times New Roman" w:hAnsi="Times New Roman"/>
                <w:b w:val="0"/>
                <w:i w:val="0"/>
                <w:sz w:val="21"/>
              </w:rPr>
              <w:t>Cổ kính quá mức, gây khó chịu</w:t>
            </w:r>
          </w:p>
        </w:tc>
        <w:tc>
          <w:tcPr>
            <w:tcW w:type="dxa" w:w="1928"/>
          </w:tcPr>
          <w:p>
            <w:pPr>
              <w:spacing w:after="20" w:line="252" w:lineRule="auto"/>
            </w:pPr>
            <w:r/>
            <w:r>
              <w:rPr>
                <w:rFonts w:ascii="Times New Roman" w:hAnsi="Times New Roman"/>
                <w:b w:val="0"/>
                <w:i w:val="0"/>
                <w:sz w:val="21"/>
              </w:rPr>
              <w:t xml:space="preserve">"Bạn </w:t>
            </w:r>
            <w:r>
              <w:rPr>
                <w:rFonts w:ascii="Times New Roman" w:hAnsi="Times New Roman"/>
                <w:b/>
                <w:i w:val="0"/>
                <w:sz w:val="21"/>
              </w:rPr>
              <w:t>có khoẻ</w:t>
            </w:r>
            <w:r>
              <w:rPr>
                <w:rFonts w:ascii="Times New Roman" w:hAnsi="Times New Roman"/>
                <w:b w:val="0"/>
                <w:i w:val="0"/>
                <w:sz w:val="21"/>
              </w:rPr>
              <w:t xml:space="preserve"> không?"</w:t>
            </w:r>
          </w:p>
        </w:tc>
      </w:tr>
    </w:tbl>
    <w:p>
      <w:pPr>
        <w:spacing w:after="40"/>
      </w:pPr>
    </w:p>
    <w:p>
      <w:pPr>
        <w:pStyle w:val="Heading3"/>
      </w:pPr>
      <w:r>
        <w:rPr>
          <w:rFonts w:ascii="Times New Roman" w:hAnsi="Times New Roman"/>
          <w:b w:val="0"/>
          <w:i w:val="0"/>
        </w:rPr>
        <w:t xml:space="preserve">4.3. Bảng 20 từ Hán Việt </w:t>
      </w:r>
      <w:r>
        <w:rPr>
          <w:rFonts w:ascii="Times New Roman" w:hAnsi="Times New Roman"/>
          <w:b/>
          <w:i w:val="0"/>
        </w:rPr>
        <w:t>hay bị hiểu sai</w:t>
      </w:r>
      <w:r>
        <w:rPr>
          <w:rFonts w:ascii="Times New Roman" w:hAnsi="Times New Roman"/>
          <w:b w:val="0"/>
          <w:i w:val="0"/>
        </w:rPr>
        <w:t xml:space="preserve"> — học thuộc để "bắt bẫy" trắc nghiệm</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Từ</w:t>
            </w:r>
          </w:p>
        </w:tc>
        <w:tc>
          <w:tcPr>
            <w:tcW w:type="dxa" w:w="3213"/>
            <w:shd w:val="clear" w:color="auto" w:fill="DCE6F1"/>
          </w:tcPr>
          <w:p>
            <w:pPr>
              <w:spacing w:after="20"/>
            </w:pPr>
            <w:r/>
            <w:r>
              <w:rPr>
                <w:rFonts w:ascii="Times New Roman" w:hAnsi="Times New Roman"/>
                <w:b/>
                <w:i w:val="0"/>
                <w:sz w:val="21"/>
              </w:rPr>
              <w:t>Nghĩa ĐÚNG</w:t>
            </w:r>
          </w:p>
        </w:tc>
        <w:tc>
          <w:tcPr>
            <w:tcW w:type="dxa" w:w="3213"/>
            <w:shd w:val="clear" w:color="auto" w:fill="DCE6F1"/>
          </w:tcPr>
          <w:p>
            <w:pPr>
              <w:spacing w:after="20"/>
            </w:pPr>
            <w:r/>
            <w:r>
              <w:rPr>
                <w:rFonts w:ascii="Times New Roman" w:hAnsi="Times New Roman"/>
                <w:b/>
                <w:i w:val="0"/>
                <w:sz w:val="21"/>
              </w:rPr>
              <w:t>Hiểu sai thường gặp</w:t>
            </w:r>
          </w:p>
        </w:tc>
      </w:tr>
      <w:tr>
        <w:tc>
          <w:tcPr>
            <w:tcW w:type="dxa" w:w="3213"/>
          </w:tcPr>
          <w:p>
            <w:pPr>
              <w:spacing w:after="20" w:line="252" w:lineRule="auto"/>
            </w:pPr>
            <w:r/>
            <w:r>
              <w:rPr>
                <w:rFonts w:ascii="Times New Roman" w:hAnsi="Times New Roman"/>
                <w:b/>
                <w:i w:val="0"/>
                <w:sz w:val="21"/>
              </w:rPr>
              <w:t>yếu điểm</w:t>
            </w:r>
          </w:p>
        </w:tc>
        <w:tc>
          <w:tcPr>
            <w:tcW w:type="dxa" w:w="3213"/>
          </w:tcPr>
          <w:p>
            <w:pPr>
              <w:spacing w:after="20" w:line="252" w:lineRule="auto"/>
            </w:pPr>
            <w:r/>
            <w:r>
              <w:rPr>
                <w:rFonts w:ascii="Times New Roman" w:hAnsi="Times New Roman"/>
                <w:b w:val="0"/>
                <w:i w:val="0"/>
                <w:sz w:val="21"/>
              </w:rPr>
              <w:t>điểm quan trọng, then chốt</w:t>
            </w:r>
          </w:p>
        </w:tc>
        <w:tc>
          <w:tcPr>
            <w:tcW w:type="dxa" w:w="3213"/>
          </w:tcPr>
          <w:p>
            <w:pPr>
              <w:spacing w:after="20" w:line="252" w:lineRule="auto"/>
            </w:pPr>
            <w:r/>
            <w:r>
              <w:rPr>
                <w:rFonts w:ascii="Times New Roman" w:hAnsi="Times New Roman"/>
                <w:b w:val="0"/>
                <w:i w:val="0"/>
                <w:sz w:val="21"/>
              </w:rPr>
              <w:t>điểm yếu</w:t>
            </w:r>
          </w:p>
        </w:tc>
      </w:tr>
      <w:tr>
        <w:tc>
          <w:tcPr>
            <w:tcW w:type="dxa" w:w="3213"/>
          </w:tcPr>
          <w:p>
            <w:pPr>
              <w:spacing w:after="20" w:line="252" w:lineRule="auto"/>
            </w:pPr>
            <w:r/>
            <w:r>
              <w:rPr>
                <w:rFonts w:ascii="Times New Roman" w:hAnsi="Times New Roman"/>
                <w:b/>
                <w:i w:val="0"/>
                <w:sz w:val="21"/>
              </w:rPr>
              <w:t>khuyết điểm</w:t>
            </w:r>
          </w:p>
        </w:tc>
        <w:tc>
          <w:tcPr>
            <w:tcW w:type="dxa" w:w="3213"/>
          </w:tcPr>
          <w:p>
            <w:pPr>
              <w:spacing w:after="20" w:line="252" w:lineRule="auto"/>
            </w:pPr>
            <w:r/>
            <w:r>
              <w:rPr>
                <w:rFonts w:ascii="Times New Roman" w:hAnsi="Times New Roman"/>
                <w:b w:val="0"/>
                <w:i w:val="0"/>
                <w:sz w:val="21"/>
              </w:rPr>
              <w:t>điểm thiếu sót</w:t>
            </w:r>
          </w:p>
        </w:tc>
        <w:tc>
          <w:tcPr>
            <w:tcW w:type="dxa" w:w="3213"/>
          </w:tcPr>
          <w:p>
            <w:pPr>
              <w:spacing w:after="20" w:line="252" w:lineRule="auto"/>
            </w:pPr>
            <w:r/>
            <w:r>
              <w:rPr>
                <w:rFonts w:ascii="Times New Roman" w:hAnsi="Times New Roman"/>
                <w:b w:val="0"/>
                <w:i w:val="0"/>
                <w:sz w:val="21"/>
              </w:rPr>
              <w:t>(đúng)</w:t>
            </w:r>
          </w:p>
        </w:tc>
      </w:tr>
      <w:tr>
        <w:tc>
          <w:tcPr>
            <w:tcW w:type="dxa" w:w="3213"/>
          </w:tcPr>
          <w:p>
            <w:pPr>
              <w:spacing w:after="20" w:line="252" w:lineRule="auto"/>
            </w:pPr>
            <w:r/>
            <w:r>
              <w:rPr>
                <w:rFonts w:ascii="Times New Roman" w:hAnsi="Times New Roman"/>
                <w:b/>
                <w:i w:val="0"/>
                <w:sz w:val="21"/>
              </w:rPr>
              <w:t>triệt để</w:t>
            </w:r>
          </w:p>
        </w:tc>
        <w:tc>
          <w:tcPr>
            <w:tcW w:type="dxa" w:w="3213"/>
          </w:tcPr>
          <w:p>
            <w:pPr>
              <w:spacing w:after="20" w:line="252" w:lineRule="auto"/>
            </w:pPr>
            <w:r/>
            <w:r>
              <w:rPr>
                <w:rFonts w:ascii="Times New Roman" w:hAnsi="Times New Roman"/>
                <w:b w:val="0"/>
                <w:i w:val="0"/>
                <w:sz w:val="21"/>
              </w:rPr>
              <w:t>đến cùng, không còn gì</w:t>
            </w:r>
          </w:p>
        </w:tc>
        <w:tc>
          <w:tcPr>
            <w:tcW w:type="dxa" w:w="3213"/>
          </w:tcPr>
          <w:p>
            <w:pPr>
              <w:spacing w:after="20" w:line="252" w:lineRule="auto"/>
            </w:pPr>
            <w:r/>
            <w:r>
              <w:rPr>
                <w:rFonts w:ascii="Times New Roman" w:hAnsi="Times New Roman"/>
                <w:b w:val="0"/>
                <w:i w:val="0"/>
                <w:sz w:val="21"/>
              </w:rPr>
              <w:t>"rất nhiều"</w:t>
            </w:r>
          </w:p>
        </w:tc>
      </w:tr>
      <w:tr>
        <w:tc>
          <w:tcPr>
            <w:tcW w:type="dxa" w:w="3213"/>
          </w:tcPr>
          <w:p>
            <w:pPr>
              <w:spacing w:after="20" w:line="252" w:lineRule="auto"/>
            </w:pPr>
            <w:r/>
            <w:r>
              <w:rPr>
                <w:rFonts w:ascii="Times New Roman" w:hAnsi="Times New Roman"/>
                <w:b/>
                <w:i w:val="0"/>
                <w:sz w:val="21"/>
              </w:rPr>
              <w:t>đáo để</w:t>
            </w:r>
          </w:p>
        </w:tc>
        <w:tc>
          <w:tcPr>
            <w:tcW w:type="dxa" w:w="3213"/>
          </w:tcPr>
          <w:p>
            <w:pPr>
              <w:spacing w:after="20" w:line="252" w:lineRule="auto"/>
            </w:pPr>
            <w:r/>
            <w:r>
              <w:rPr>
                <w:rFonts w:ascii="Times New Roman" w:hAnsi="Times New Roman"/>
                <w:b w:val="0"/>
                <w:i w:val="0"/>
                <w:sz w:val="21"/>
              </w:rPr>
              <w:t>(khẩu ngữ) ghê gớm, hết mức</w:t>
            </w:r>
          </w:p>
        </w:tc>
        <w:tc>
          <w:tcPr>
            <w:tcW w:type="dxa" w:w="3213"/>
          </w:tcPr>
          <w:p>
            <w:pPr>
              <w:spacing w:after="20" w:line="252" w:lineRule="auto"/>
            </w:pPr>
            <w:r/>
            <w:r>
              <w:rPr>
                <w:rFonts w:ascii="Times New Roman" w:hAnsi="Times New Roman"/>
                <w:b w:val="0"/>
                <w:i w:val="0"/>
                <w:sz w:val="21"/>
              </w:rPr>
              <w:t>"đến để"</w:t>
            </w:r>
          </w:p>
        </w:tc>
      </w:tr>
      <w:tr>
        <w:tc>
          <w:tcPr>
            <w:tcW w:type="dxa" w:w="3213"/>
          </w:tcPr>
          <w:p>
            <w:pPr>
              <w:spacing w:after="20" w:line="252" w:lineRule="auto"/>
            </w:pPr>
            <w:r/>
            <w:r>
              <w:rPr>
                <w:rFonts w:ascii="Times New Roman" w:hAnsi="Times New Roman"/>
                <w:b/>
                <w:i w:val="0"/>
                <w:sz w:val="21"/>
              </w:rPr>
              <w:t>phong phú</w:t>
            </w:r>
          </w:p>
        </w:tc>
        <w:tc>
          <w:tcPr>
            <w:tcW w:type="dxa" w:w="3213"/>
          </w:tcPr>
          <w:p>
            <w:pPr>
              <w:spacing w:after="20" w:line="252" w:lineRule="auto"/>
            </w:pPr>
            <w:r/>
            <w:r>
              <w:rPr>
                <w:rFonts w:ascii="Times New Roman" w:hAnsi="Times New Roman"/>
                <w:b w:val="0"/>
                <w:i w:val="0"/>
                <w:sz w:val="21"/>
              </w:rPr>
              <w:t>nhiều, đa dạng</w:t>
            </w:r>
          </w:p>
        </w:tc>
        <w:tc>
          <w:tcPr>
            <w:tcW w:type="dxa" w:w="3213"/>
          </w:tcPr>
          <w:p>
            <w:pPr>
              <w:spacing w:after="20" w:line="252" w:lineRule="auto"/>
            </w:pPr>
            <w:r/>
            <w:r>
              <w:rPr>
                <w:rFonts w:ascii="Times New Roman" w:hAnsi="Times New Roman"/>
                <w:b w:val="0"/>
                <w:i w:val="0"/>
                <w:sz w:val="21"/>
              </w:rPr>
              <w:t>"phong cách phú quý"</w:t>
            </w:r>
          </w:p>
        </w:tc>
      </w:tr>
      <w:tr>
        <w:tc>
          <w:tcPr>
            <w:tcW w:type="dxa" w:w="3213"/>
          </w:tcPr>
          <w:p>
            <w:pPr>
              <w:spacing w:after="20" w:line="252" w:lineRule="auto"/>
            </w:pPr>
            <w:r/>
            <w:r>
              <w:rPr>
                <w:rFonts w:ascii="Times New Roman" w:hAnsi="Times New Roman"/>
                <w:b/>
                <w:i w:val="0"/>
                <w:sz w:val="21"/>
              </w:rPr>
              <w:t>thoả hiệp</w:t>
            </w:r>
          </w:p>
        </w:tc>
        <w:tc>
          <w:tcPr>
            <w:tcW w:type="dxa" w:w="3213"/>
          </w:tcPr>
          <w:p>
            <w:pPr>
              <w:spacing w:after="20" w:line="252" w:lineRule="auto"/>
            </w:pPr>
            <w:r/>
            <w:r>
              <w:rPr>
                <w:rFonts w:ascii="Times New Roman" w:hAnsi="Times New Roman"/>
                <w:b w:val="0"/>
                <w:i w:val="0"/>
                <w:sz w:val="21"/>
              </w:rPr>
              <w:t>nhượng bộ lẫn nhau</w:t>
            </w:r>
          </w:p>
        </w:tc>
        <w:tc>
          <w:tcPr>
            <w:tcW w:type="dxa" w:w="3213"/>
          </w:tcPr>
          <w:p>
            <w:pPr>
              <w:spacing w:after="20" w:line="252" w:lineRule="auto"/>
            </w:pPr>
            <w:r/>
            <w:r>
              <w:rPr>
                <w:rFonts w:ascii="Times New Roman" w:hAnsi="Times New Roman"/>
                <w:b w:val="0"/>
                <w:i w:val="0"/>
                <w:sz w:val="21"/>
              </w:rPr>
              <w:t>"thoả mãn"</w:t>
            </w:r>
          </w:p>
        </w:tc>
      </w:tr>
      <w:tr>
        <w:tc>
          <w:tcPr>
            <w:tcW w:type="dxa" w:w="3213"/>
          </w:tcPr>
          <w:p>
            <w:pPr>
              <w:spacing w:after="20" w:line="252" w:lineRule="auto"/>
            </w:pPr>
            <w:r/>
            <w:r>
              <w:rPr>
                <w:rFonts w:ascii="Times New Roman" w:hAnsi="Times New Roman"/>
                <w:b/>
                <w:i w:val="0"/>
                <w:sz w:val="21"/>
              </w:rPr>
              <w:t>độc lập</w:t>
            </w:r>
          </w:p>
        </w:tc>
        <w:tc>
          <w:tcPr>
            <w:tcW w:type="dxa" w:w="3213"/>
          </w:tcPr>
          <w:p>
            <w:pPr>
              <w:spacing w:after="20" w:line="252" w:lineRule="auto"/>
            </w:pPr>
            <w:r/>
            <w:r>
              <w:rPr>
                <w:rFonts w:ascii="Times New Roman" w:hAnsi="Times New Roman"/>
                <w:b w:val="0"/>
                <w:i w:val="0"/>
                <w:sz w:val="21"/>
              </w:rPr>
              <w:t>không phụ thuộc</w:t>
            </w:r>
          </w:p>
        </w:tc>
        <w:tc>
          <w:tcPr>
            <w:tcW w:type="dxa" w:w="3213"/>
          </w:tcPr>
          <w:p>
            <w:pPr>
              <w:spacing w:after="20" w:line="252" w:lineRule="auto"/>
            </w:pPr>
            <w:r/>
            <w:r>
              <w:rPr>
                <w:rFonts w:ascii="Times New Roman" w:hAnsi="Times New Roman"/>
                <w:b w:val="0"/>
                <w:i w:val="0"/>
                <w:sz w:val="21"/>
              </w:rPr>
              <w:t>"một mình"</w:t>
            </w:r>
          </w:p>
        </w:tc>
      </w:tr>
      <w:tr>
        <w:tc>
          <w:tcPr>
            <w:tcW w:type="dxa" w:w="3213"/>
          </w:tcPr>
          <w:p>
            <w:pPr>
              <w:spacing w:after="20" w:line="252" w:lineRule="auto"/>
            </w:pPr>
            <w:r/>
            <w:r>
              <w:rPr>
                <w:rFonts w:ascii="Times New Roman" w:hAnsi="Times New Roman"/>
                <w:b/>
                <w:i w:val="0"/>
                <w:sz w:val="21"/>
              </w:rPr>
              <w:t>tự trọng</w:t>
            </w:r>
          </w:p>
        </w:tc>
        <w:tc>
          <w:tcPr>
            <w:tcW w:type="dxa" w:w="3213"/>
          </w:tcPr>
          <w:p>
            <w:pPr>
              <w:spacing w:after="20" w:line="252" w:lineRule="auto"/>
            </w:pPr>
            <w:r/>
            <w:r>
              <w:rPr>
                <w:rFonts w:ascii="Times New Roman" w:hAnsi="Times New Roman"/>
                <w:b w:val="0"/>
                <w:i w:val="0"/>
                <w:sz w:val="21"/>
              </w:rPr>
              <w:t>coi trọng phẩm giá mình</w:t>
            </w:r>
          </w:p>
        </w:tc>
        <w:tc>
          <w:tcPr>
            <w:tcW w:type="dxa" w:w="3213"/>
          </w:tcPr>
          <w:p>
            <w:pPr>
              <w:spacing w:after="20" w:line="252" w:lineRule="auto"/>
            </w:pPr>
            <w:r/>
            <w:r>
              <w:rPr>
                <w:rFonts w:ascii="Times New Roman" w:hAnsi="Times New Roman"/>
                <w:b w:val="0"/>
                <w:i w:val="0"/>
                <w:sz w:val="21"/>
              </w:rPr>
              <w:t>"tự tôn"</w:t>
            </w:r>
          </w:p>
        </w:tc>
      </w:tr>
      <w:tr>
        <w:tc>
          <w:tcPr>
            <w:tcW w:type="dxa" w:w="3213"/>
          </w:tcPr>
          <w:p>
            <w:pPr>
              <w:spacing w:after="20" w:line="252" w:lineRule="auto"/>
            </w:pPr>
            <w:r/>
            <w:r>
              <w:rPr>
                <w:rFonts w:ascii="Times New Roman" w:hAnsi="Times New Roman"/>
                <w:b/>
                <w:i w:val="0"/>
                <w:sz w:val="21"/>
              </w:rPr>
              <w:t>khiêm tốn</w:t>
            </w:r>
          </w:p>
        </w:tc>
        <w:tc>
          <w:tcPr>
            <w:tcW w:type="dxa" w:w="3213"/>
          </w:tcPr>
          <w:p>
            <w:pPr>
              <w:spacing w:after="20" w:line="252" w:lineRule="auto"/>
            </w:pPr>
            <w:r/>
            <w:r>
              <w:rPr>
                <w:rFonts w:ascii="Times New Roman" w:hAnsi="Times New Roman"/>
                <w:b w:val="0"/>
                <w:i w:val="0"/>
                <w:sz w:val="21"/>
              </w:rPr>
              <w:t>không khoe khoang</w:t>
            </w:r>
          </w:p>
        </w:tc>
        <w:tc>
          <w:tcPr>
            <w:tcW w:type="dxa" w:w="3213"/>
          </w:tcPr>
          <w:p>
            <w:pPr>
              <w:spacing w:after="20" w:line="252" w:lineRule="auto"/>
            </w:pPr>
            <w:r/>
            <w:r>
              <w:rPr>
                <w:rFonts w:ascii="Times New Roman" w:hAnsi="Times New Roman"/>
                <w:b w:val="0"/>
                <w:i w:val="0"/>
                <w:sz w:val="21"/>
              </w:rPr>
              <w:t>"hèn kém"</w:t>
            </w:r>
          </w:p>
        </w:tc>
      </w:tr>
      <w:tr>
        <w:tc>
          <w:tcPr>
            <w:tcW w:type="dxa" w:w="3213"/>
          </w:tcPr>
          <w:p>
            <w:pPr>
              <w:spacing w:after="20" w:line="252" w:lineRule="auto"/>
            </w:pPr>
            <w:r/>
            <w:r>
              <w:rPr>
                <w:rFonts w:ascii="Times New Roman" w:hAnsi="Times New Roman"/>
                <w:b/>
                <w:i w:val="0"/>
                <w:sz w:val="21"/>
              </w:rPr>
              <w:t>bao dung</w:t>
            </w:r>
          </w:p>
        </w:tc>
        <w:tc>
          <w:tcPr>
            <w:tcW w:type="dxa" w:w="3213"/>
          </w:tcPr>
          <w:p>
            <w:pPr>
              <w:spacing w:after="20" w:line="252" w:lineRule="auto"/>
            </w:pPr>
            <w:r/>
            <w:r>
              <w:rPr>
                <w:rFonts w:ascii="Times New Roman" w:hAnsi="Times New Roman"/>
                <w:b w:val="0"/>
                <w:i w:val="0"/>
                <w:sz w:val="21"/>
              </w:rPr>
              <w:t>rộng lượng tha thứ</w:t>
            </w:r>
          </w:p>
        </w:tc>
        <w:tc>
          <w:tcPr>
            <w:tcW w:type="dxa" w:w="3213"/>
          </w:tcPr>
          <w:p>
            <w:pPr>
              <w:spacing w:after="20" w:line="252" w:lineRule="auto"/>
            </w:pPr>
            <w:r/>
            <w:r>
              <w:rPr>
                <w:rFonts w:ascii="Times New Roman" w:hAnsi="Times New Roman"/>
                <w:b w:val="0"/>
                <w:i w:val="0"/>
                <w:sz w:val="21"/>
              </w:rPr>
              <w:t>"bao la"</w:t>
            </w:r>
          </w:p>
        </w:tc>
      </w:tr>
      <w:tr>
        <w:tc>
          <w:tcPr>
            <w:tcW w:type="dxa" w:w="3213"/>
          </w:tcPr>
          <w:p>
            <w:pPr>
              <w:spacing w:after="20" w:line="252" w:lineRule="auto"/>
            </w:pPr>
            <w:r/>
            <w:r>
              <w:rPr>
                <w:rFonts w:ascii="Times New Roman" w:hAnsi="Times New Roman"/>
                <w:b/>
                <w:i w:val="0"/>
                <w:sz w:val="21"/>
              </w:rPr>
              <w:t>chính trực</w:t>
            </w:r>
          </w:p>
        </w:tc>
        <w:tc>
          <w:tcPr>
            <w:tcW w:type="dxa" w:w="3213"/>
          </w:tcPr>
          <w:p>
            <w:pPr>
              <w:spacing w:after="20" w:line="252" w:lineRule="auto"/>
            </w:pPr>
            <w:r/>
            <w:r>
              <w:rPr>
                <w:rFonts w:ascii="Times New Roman" w:hAnsi="Times New Roman"/>
                <w:b w:val="0"/>
                <w:i w:val="0"/>
                <w:sz w:val="21"/>
              </w:rPr>
              <w:t>ngay thẳng</w:t>
            </w:r>
          </w:p>
        </w:tc>
        <w:tc>
          <w:tcPr>
            <w:tcW w:type="dxa" w:w="3213"/>
          </w:tcPr>
          <w:p>
            <w:pPr>
              <w:spacing w:after="20" w:line="252" w:lineRule="auto"/>
            </w:pPr>
            <w:r/>
            <w:r>
              <w:rPr>
                <w:rFonts w:ascii="Times New Roman" w:hAnsi="Times New Roman"/>
                <w:b w:val="0"/>
                <w:i w:val="0"/>
                <w:sz w:val="21"/>
              </w:rPr>
              <w:t>"chính xác"</w:t>
            </w:r>
          </w:p>
        </w:tc>
      </w:tr>
      <w:tr>
        <w:tc>
          <w:tcPr>
            <w:tcW w:type="dxa" w:w="3213"/>
          </w:tcPr>
          <w:p>
            <w:pPr>
              <w:spacing w:after="20" w:line="252" w:lineRule="auto"/>
            </w:pPr>
            <w:r/>
            <w:r>
              <w:rPr>
                <w:rFonts w:ascii="Times New Roman" w:hAnsi="Times New Roman"/>
                <w:b/>
                <w:i w:val="0"/>
                <w:sz w:val="21"/>
              </w:rPr>
              <w:t>tiêu cực</w:t>
            </w:r>
          </w:p>
        </w:tc>
        <w:tc>
          <w:tcPr>
            <w:tcW w:type="dxa" w:w="3213"/>
          </w:tcPr>
          <w:p>
            <w:pPr>
              <w:spacing w:after="20" w:line="252" w:lineRule="auto"/>
            </w:pPr>
            <w:r/>
            <w:r>
              <w:rPr>
                <w:rFonts w:ascii="Times New Roman" w:hAnsi="Times New Roman"/>
                <w:b w:val="0"/>
                <w:i w:val="0"/>
                <w:sz w:val="21"/>
              </w:rPr>
              <w:t>không tích cực, có hại</w:t>
            </w:r>
          </w:p>
        </w:tc>
        <w:tc>
          <w:tcPr>
            <w:tcW w:type="dxa" w:w="3213"/>
          </w:tcPr>
          <w:p>
            <w:pPr>
              <w:spacing w:after="20" w:line="252" w:lineRule="auto"/>
            </w:pPr>
            <w:r/>
            <w:r>
              <w:rPr>
                <w:rFonts w:ascii="Times New Roman" w:hAnsi="Times New Roman"/>
                <w:b w:val="0"/>
                <w:i w:val="0"/>
                <w:sz w:val="21"/>
              </w:rPr>
              <w:t>"xấu xa" (chưa đủ)</w:t>
            </w:r>
          </w:p>
        </w:tc>
      </w:tr>
      <w:tr>
        <w:tc>
          <w:tcPr>
            <w:tcW w:type="dxa" w:w="3213"/>
          </w:tcPr>
          <w:p>
            <w:pPr>
              <w:spacing w:after="20" w:line="252" w:lineRule="auto"/>
            </w:pPr>
            <w:r/>
            <w:r>
              <w:rPr>
                <w:rFonts w:ascii="Times New Roman" w:hAnsi="Times New Roman"/>
                <w:b/>
                <w:i w:val="0"/>
                <w:sz w:val="21"/>
              </w:rPr>
              <w:t>bản chất</w:t>
            </w:r>
          </w:p>
        </w:tc>
        <w:tc>
          <w:tcPr>
            <w:tcW w:type="dxa" w:w="3213"/>
          </w:tcPr>
          <w:p>
            <w:pPr>
              <w:spacing w:after="20" w:line="252" w:lineRule="auto"/>
            </w:pPr>
            <w:r/>
            <w:r>
              <w:rPr>
                <w:rFonts w:ascii="Times New Roman" w:hAnsi="Times New Roman"/>
                <w:b w:val="0"/>
                <w:i w:val="0"/>
                <w:sz w:val="21"/>
              </w:rPr>
              <w:t>cái cốt lõi vốn có</w:t>
            </w:r>
          </w:p>
        </w:tc>
        <w:tc>
          <w:tcPr>
            <w:tcW w:type="dxa" w:w="3213"/>
          </w:tcPr>
          <w:p>
            <w:pPr>
              <w:spacing w:after="20" w:line="252" w:lineRule="auto"/>
            </w:pPr>
            <w:r/>
            <w:r>
              <w:rPr>
                <w:rFonts w:ascii="Times New Roman" w:hAnsi="Times New Roman"/>
                <w:b w:val="0"/>
                <w:i w:val="0"/>
                <w:sz w:val="21"/>
              </w:rPr>
              <w:t>"bản tính xấu"</w:t>
            </w:r>
          </w:p>
        </w:tc>
      </w:tr>
      <w:tr>
        <w:tc>
          <w:tcPr>
            <w:tcW w:type="dxa" w:w="3213"/>
          </w:tcPr>
          <w:p>
            <w:pPr>
              <w:spacing w:after="20" w:line="252" w:lineRule="auto"/>
            </w:pPr>
            <w:r/>
            <w:r>
              <w:rPr>
                <w:rFonts w:ascii="Times New Roman" w:hAnsi="Times New Roman"/>
                <w:b/>
                <w:i w:val="0"/>
                <w:sz w:val="21"/>
              </w:rPr>
              <w:t>truyền thống</w:t>
            </w:r>
          </w:p>
        </w:tc>
        <w:tc>
          <w:tcPr>
            <w:tcW w:type="dxa" w:w="3213"/>
          </w:tcPr>
          <w:p>
            <w:pPr>
              <w:spacing w:after="20" w:line="252" w:lineRule="auto"/>
            </w:pPr>
            <w:r/>
            <w:r>
              <w:rPr>
                <w:rFonts w:ascii="Times New Roman" w:hAnsi="Times New Roman"/>
                <w:b w:val="0"/>
                <w:i w:val="0"/>
                <w:sz w:val="21"/>
              </w:rPr>
              <w:t>từ đời này sang đời khác</w:t>
            </w:r>
          </w:p>
        </w:tc>
        <w:tc>
          <w:tcPr>
            <w:tcW w:type="dxa" w:w="3213"/>
          </w:tcPr>
          <w:p>
            <w:pPr>
              <w:spacing w:after="20" w:line="252" w:lineRule="auto"/>
            </w:pPr>
            <w:r/>
            <w:r>
              <w:rPr>
                <w:rFonts w:ascii="Times New Roman" w:hAnsi="Times New Roman"/>
                <w:b w:val="0"/>
                <w:i w:val="0"/>
                <w:sz w:val="21"/>
              </w:rPr>
              <w:t>"cổ hủ"</w:t>
            </w:r>
          </w:p>
        </w:tc>
      </w:tr>
      <w:tr>
        <w:tc>
          <w:tcPr>
            <w:tcW w:type="dxa" w:w="3213"/>
          </w:tcPr>
          <w:p>
            <w:pPr>
              <w:spacing w:after="20" w:line="252" w:lineRule="auto"/>
            </w:pPr>
            <w:r/>
            <w:r>
              <w:rPr>
                <w:rFonts w:ascii="Times New Roman" w:hAnsi="Times New Roman"/>
                <w:b/>
                <w:i w:val="0"/>
                <w:sz w:val="21"/>
              </w:rPr>
              <w:t>thẩm mĩ</w:t>
            </w:r>
          </w:p>
        </w:tc>
        <w:tc>
          <w:tcPr>
            <w:tcW w:type="dxa" w:w="3213"/>
          </w:tcPr>
          <w:p>
            <w:pPr>
              <w:spacing w:after="20" w:line="252" w:lineRule="auto"/>
            </w:pPr>
            <w:r/>
            <w:r>
              <w:rPr>
                <w:rFonts w:ascii="Times New Roman" w:hAnsi="Times New Roman"/>
                <w:b w:val="0"/>
                <w:i w:val="0"/>
                <w:sz w:val="21"/>
              </w:rPr>
              <w:t>cảm nhận cái đẹp</w:t>
            </w:r>
          </w:p>
        </w:tc>
        <w:tc>
          <w:tcPr>
            <w:tcW w:type="dxa" w:w="3213"/>
          </w:tcPr>
          <w:p>
            <w:pPr>
              <w:spacing w:after="20" w:line="252" w:lineRule="auto"/>
            </w:pPr>
            <w:r/>
            <w:r>
              <w:rPr>
                <w:rFonts w:ascii="Times New Roman" w:hAnsi="Times New Roman"/>
                <w:b w:val="0"/>
                <w:i w:val="0"/>
                <w:sz w:val="21"/>
              </w:rPr>
              <w:t>"đẹp"</w:t>
            </w:r>
          </w:p>
        </w:tc>
      </w:tr>
      <w:tr>
        <w:tc>
          <w:tcPr>
            <w:tcW w:type="dxa" w:w="3213"/>
          </w:tcPr>
          <w:p>
            <w:pPr>
              <w:spacing w:after="20" w:line="252" w:lineRule="auto"/>
            </w:pPr>
            <w:r/>
            <w:r>
              <w:rPr>
                <w:rFonts w:ascii="Times New Roman" w:hAnsi="Times New Roman"/>
                <w:b/>
                <w:i w:val="0"/>
                <w:sz w:val="21"/>
              </w:rPr>
              <w:t>nhân đạo</w:t>
            </w:r>
          </w:p>
        </w:tc>
        <w:tc>
          <w:tcPr>
            <w:tcW w:type="dxa" w:w="3213"/>
          </w:tcPr>
          <w:p>
            <w:pPr>
              <w:spacing w:after="20" w:line="252" w:lineRule="auto"/>
            </w:pPr>
            <w:r/>
            <w:r>
              <w:rPr>
                <w:rFonts w:ascii="Times New Roman" w:hAnsi="Times New Roman"/>
                <w:b w:val="0"/>
                <w:i w:val="0"/>
                <w:sz w:val="21"/>
              </w:rPr>
              <w:t>coi trọng con người</w:t>
            </w:r>
          </w:p>
        </w:tc>
        <w:tc>
          <w:tcPr>
            <w:tcW w:type="dxa" w:w="3213"/>
          </w:tcPr>
          <w:p>
            <w:pPr>
              <w:spacing w:after="20" w:line="252" w:lineRule="auto"/>
            </w:pPr>
            <w:r/>
            <w:r>
              <w:rPr>
                <w:rFonts w:ascii="Times New Roman" w:hAnsi="Times New Roman"/>
                <w:b w:val="0"/>
                <w:i w:val="0"/>
                <w:sz w:val="21"/>
              </w:rPr>
              <w:t>"đạo đức"</w:t>
            </w:r>
          </w:p>
        </w:tc>
      </w:tr>
      <w:tr>
        <w:tc>
          <w:tcPr>
            <w:tcW w:type="dxa" w:w="3213"/>
          </w:tcPr>
          <w:p>
            <w:pPr>
              <w:spacing w:after="20" w:line="252" w:lineRule="auto"/>
            </w:pPr>
            <w:r/>
            <w:r>
              <w:rPr>
                <w:rFonts w:ascii="Times New Roman" w:hAnsi="Times New Roman"/>
                <w:b/>
                <w:i w:val="0"/>
                <w:sz w:val="21"/>
              </w:rPr>
              <w:t>nhân văn</w:t>
            </w:r>
          </w:p>
        </w:tc>
        <w:tc>
          <w:tcPr>
            <w:tcW w:type="dxa" w:w="3213"/>
          </w:tcPr>
          <w:p>
            <w:pPr>
              <w:spacing w:after="20" w:line="252" w:lineRule="auto"/>
            </w:pPr>
            <w:r/>
            <w:r>
              <w:rPr>
                <w:rFonts w:ascii="Times New Roman" w:hAnsi="Times New Roman"/>
                <w:b w:val="0"/>
                <w:i w:val="0"/>
                <w:sz w:val="21"/>
              </w:rPr>
              <w:t>đề cao giá trị con người</w:t>
            </w:r>
          </w:p>
        </w:tc>
        <w:tc>
          <w:tcPr>
            <w:tcW w:type="dxa" w:w="3213"/>
          </w:tcPr>
          <w:p>
            <w:pPr>
              <w:spacing w:after="20" w:line="252" w:lineRule="auto"/>
            </w:pPr>
            <w:r/>
            <w:r>
              <w:rPr>
                <w:rFonts w:ascii="Times New Roman" w:hAnsi="Times New Roman"/>
                <w:b w:val="0"/>
                <w:i w:val="0"/>
                <w:sz w:val="21"/>
              </w:rPr>
              <w:t>"văn hoá"</w:t>
            </w:r>
          </w:p>
        </w:tc>
      </w:tr>
      <w:tr>
        <w:tc>
          <w:tcPr>
            <w:tcW w:type="dxa" w:w="3213"/>
          </w:tcPr>
          <w:p>
            <w:pPr>
              <w:spacing w:after="20" w:line="252" w:lineRule="auto"/>
            </w:pPr>
            <w:r/>
            <w:r>
              <w:rPr>
                <w:rFonts w:ascii="Times New Roman" w:hAnsi="Times New Roman"/>
                <w:b/>
                <w:i w:val="0"/>
                <w:sz w:val="21"/>
              </w:rPr>
              <w:t>bi kịch</w:t>
            </w:r>
          </w:p>
        </w:tc>
        <w:tc>
          <w:tcPr>
            <w:tcW w:type="dxa" w:w="3213"/>
          </w:tcPr>
          <w:p>
            <w:pPr>
              <w:spacing w:after="20" w:line="252" w:lineRule="auto"/>
            </w:pPr>
            <w:r/>
            <w:r>
              <w:rPr>
                <w:rFonts w:ascii="Times New Roman" w:hAnsi="Times New Roman"/>
                <w:b w:val="0"/>
                <w:i w:val="0"/>
                <w:sz w:val="21"/>
              </w:rPr>
              <w:t>xung đột không thể giải quyết, kết thúc đau đớn</w:t>
            </w:r>
          </w:p>
        </w:tc>
        <w:tc>
          <w:tcPr>
            <w:tcW w:type="dxa" w:w="3213"/>
          </w:tcPr>
          <w:p>
            <w:pPr>
              <w:spacing w:after="20" w:line="252" w:lineRule="auto"/>
            </w:pPr>
            <w:r/>
            <w:r>
              <w:rPr>
                <w:rFonts w:ascii="Times New Roman" w:hAnsi="Times New Roman"/>
                <w:b w:val="0"/>
                <w:i w:val="0"/>
                <w:sz w:val="21"/>
              </w:rPr>
              <w:t>"buồn"</w:t>
            </w:r>
          </w:p>
        </w:tc>
      </w:tr>
      <w:tr>
        <w:tc>
          <w:tcPr>
            <w:tcW w:type="dxa" w:w="3213"/>
          </w:tcPr>
          <w:p>
            <w:pPr>
              <w:spacing w:after="20" w:line="252" w:lineRule="auto"/>
            </w:pPr>
            <w:r/>
            <w:r>
              <w:rPr>
                <w:rFonts w:ascii="Times New Roman" w:hAnsi="Times New Roman"/>
                <w:b/>
                <w:i w:val="0"/>
                <w:sz w:val="21"/>
              </w:rPr>
              <w:t>hài kịch</w:t>
            </w:r>
          </w:p>
        </w:tc>
        <w:tc>
          <w:tcPr>
            <w:tcW w:type="dxa" w:w="3213"/>
          </w:tcPr>
          <w:p>
            <w:pPr>
              <w:spacing w:after="20" w:line="252" w:lineRule="auto"/>
            </w:pPr>
            <w:r/>
            <w:r>
              <w:rPr>
                <w:rFonts w:ascii="Times New Roman" w:hAnsi="Times New Roman"/>
                <w:b w:val="0"/>
                <w:i w:val="0"/>
                <w:sz w:val="21"/>
              </w:rPr>
              <w:t>xung đột được giải quyết bằng tiếng cười</w:t>
            </w:r>
          </w:p>
        </w:tc>
        <w:tc>
          <w:tcPr>
            <w:tcW w:type="dxa" w:w="3213"/>
          </w:tcPr>
          <w:p>
            <w:pPr>
              <w:spacing w:after="20" w:line="252" w:lineRule="auto"/>
            </w:pPr>
            <w:r/>
            <w:r>
              <w:rPr>
                <w:rFonts w:ascii="Times New Roman" w:hAnsi="Times New Roman"/>
                <w:b w:val="0"/>
                <w:i w:val="0"/>
                <w:sz w:val="21"/>
              </w:rPr>
              <w:t>"vui"</w:t>
            </w:r>
          </w:p>
        </w:tc>
      </w:tr>
      <w:tr>
        <w:tc>
          <w:tcPr>
            <w:tcW w:type="dxa" w:w="3213"/>
          </w:tcPr>
          <w:p>
            <w:pPr>
              <w:spacing w:after="20" w:line="252" w:lineRule="auto"/>
            </w:pPr>
            <w:r/>
            <w:r>
              <w:rPr>
                <w:rFonts w:ascii="Times New Roman" w:hAnsi="Times New Roman"/>
                <w:b/>
                <w:i w:val="0"/>
                <w:sz w:val="21"/>
              </w:rPr>
              <w:t>cổ điển</w:t>
            </w:r>
          </w:p>
        </w:tc>
        <w:tc>
          <w:tcPr>
            <w:tcW w:type="dxa" w:w="3213"/>
          </w:tcPr>
          <w:p>
            <w:pPr>
              <w:spacing w:after="20" w:line="252" w:lineRule="auto"/>
            </w:pPr>
            <w:r/>
            <w:r>
              <w:rPr>
                <w:rFonts w:ascii="Times New Roman" w:hAnsi="Times New Roman"/>
                <w:b w:val="0"/>
                <w:i w:val="0"/>
                <w:sz w:val="21"/>
              </w:rPr>
              <w:t>mẫu mực, kinh điển</w:t>
            </w:r>
          </w:p>
        </w:tc>
        <w:tc>
          <w:tcPr>
            <w:tcW w:type="dxa" w:w="3213"/>
          </w:tcPr>
          <w:p>
            <w:pPr>
              <w:spacing w:after="20" w:line="252" w:lineRule="auto"/>
            </w:pPr>
            <w:r/>
            <w:r>
              <w:rPr>
                <w:rFonts w:ascii="Times New Roman" w:hAnsi="Times New Roman"/>
                <w:b w:val="0"/>
                <w:i w:val="0"/>
                <w:sz w:val="21"/>
              </w:rPr>
              <w:t>"cổ xưa"</w:t>
            </w:r>
          </w:p>
        </w:tc>
      </w:tr>
    </w:tbl>
    <w:p>
      <w:pPr>
        <w:spacing w:after="40"/>
      </w:pPr>
    </w:p>
    <w:p>
      <w:pPr>
        <w:spacing w:after="120"/>
        <w:pBdr>
          <w:bottom w:val="single" w:sz="6" w:space="1" w:color="BFBFBF"/>
        </w:pBdr>
      </w:pPr>
    </w:p>
    <w:p>
      <w:pPr>
        <w:pStyle w:val="Heading2"/>
      </w:pPr>
      <w:r>
        <w:rPr>
          <w:rFonts w:ascii="Times New Roman" w:hAnsi="Times New Roman"/>
          <w:b w:val="0"/>
          <w:i w:val="0"/>
        </w:rPr>
        <w:t>5. TỪ HÁN VIỆT TRONG CÁC VĂN BẢN BÀI 1</w:t>
      </w:r>
    </w:p>
    <w:p>
      <w:pPr>
        <w:pStyle w:val="Heading3"/>
      </w:pPr>
      <w:r>
        <w:rPr>
          <w:rFonts w:ascii="Times New Roman" w:hAnsi="Times New Roman"/>
          <w:b w:val="0"/>
          <w:i w:val="0"/>
        </w:rPr>
        <w:t>5.1. Bảng tra từ Hán Việt trong văn bản SGK (dùng để trả lời câu hỏi SGK + làm dẫn chứng bài Viết)</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Từ Hán Việt</w:t>
            </w:r>
          </w:p>
        </w:tc>
        <w:tc>
          <w:tcPr>
            <w:tcW w:type="dxa" w:w="2410"/>
            <w:shd w:val="clear" w:color="auto" w:fill="DCE6F1"/>
          </w:tcPr>
          <w:p>
            <w:pPr>
              <w:spacing w:after="20"/>
            </w:pPr>
            <w:r/>
            <w:r>
              <w:rPr>
                <w:rFonts w:ascii="Times New Roman" w:hAnsi="Times New Roman"/>
                <w:b/>
                <w:i w:val="0"/>
                <w:sz w:val="21"/>
              </w:rPr>
              <w:t>Yếu tố</w:t>
            </w:r>
          </w:p>
        </w:tc>
        <w:tc>
          <w:tcPr>
            <w:tcW w:type="dxa" w:w="2410"/>
            <w:shd w:val="clear" w:color="auto" w:fill="DCE6F1"/>
          </w:tcPr>
          <w:p>
            <w:pPr>
              <w:spacing w:after="20"/>
            </w:pPr>
            <w:r/>
            <w:r>
              <w:rPr>
                <w:rFonts w:ascii="Times New Roman" w:hAnsi="Times New Roman"/>
                <w:b/>
                <w:i w:val="0"/>
                <w:sz w:val="21"/>
              </w:rPr>
              <w:t>Nghĩa</w:t>
            </w:r>
          </w:p>
        </w:tc>
        <w:tc>
          <w:tcPr>
            <w:tcW w:type="dxa" w:w="2410"/>
            <w:shd w:val="clear" w:color="auto" w:fill="DCE6F1"/>
          </w:tcPr>
          <w:p>
            <w:pPr>
              <w:spacing w:after="20"/>
            </w:pPr>
            <w:r/>
            <w:r>
              <w:rPr>
                <w:rFonts w:ascii="Times New Roman" w:hAnsi="Times New Roman"/>
                <w:b/>
                <w:i w:val="0"/>
                <w:sz w:val="21"/>
              </w:rPr>
              <w:t>Văn bản</w:t>
            </w:r>
          </w:p>
        </w:tc>
      </w:tr>
      <w:tr>
        <w:tc>
          <w:tcPr>
            <w:tcW w:type="dxa" w:w="2410"/>
          </w:tcPr>
          <w:p>
            <w:pPr>
              <w:spacing w:after="20" w:line="252" w:lineRule="auto"/>
            </w:pPr>
            <w:r/>
            <w:r>
              <w:rPr>
                <w:rFonts w:ascii="Times New Roman" w:hAnsi="Times New Roman"/>
                <w:b/>
                <w:i w:val="0"/>
                <w:sz w:val="21"/>
              </w:rPr>
              <w:t>tiên triều</w:t>
            </w:r>
          </w:p>
        </w:tc>
        <w:tc>
          <w:tcPr>
            <w:tcW w:type="dxa" w:w="2410"/>
          </w:tcPr>
          <w:p>
            <w:pPr>
              <w:spacing w:after="20" w:line="252" w:lineRule="auto"/>
            </w:pPr>
            <w:r/>
            <w:r>
              <w:rPr>
                <w:rFonts w:ascii="Times New Roman" w:hAnsi="Times New Roman"/>
                <w:b w:val="0"/>
                <w:i w:val="0"/>
                <w:sz w:val="21"/>
              </w:rPr>
              <w:t>tiên (trước) + triều (triều đại)</w:t>
            </w:r>
          </w:p>
        </w:tc>
        <w:tc>
          <w:tcPr>
            <w:tcW w:type="dxa" w:w="2410"/>
          </w:tcPr>
          <w:p>
            <w:pPr>
              <w:spacing w:after="20" w:line="252" w:lineRule="auto"/>
            </w:pPr>
            <w:r/>
            <w:r>
              <w:rPr>
                <w:rFonts w:ascii="Times New Roman" w:hAnsi="Times New Roman"/>
                <w:b w:val="0"/>
                <w:i w:val="0"/>
                <w:sz w:val="21"/>
              </w:rPr>
              <w:t>triều đại trước</w:t>
            </w:r>
          </w:p>
        </w:tc>
        <w:tc>
          <w:tcPr>
            <w:tcW w:type="dxa" w:w="2410"/>
          </w:tcPr>
          <w:p>
            <w:pPr>
              <w:spacing w:after="20" w:line="252" w:lineRule="auto"/>
            </w:pPr>
            <w:r/>
            <w:r>
              <w:rPr>
                <w:rFonts w:ascii="Times New Roman" w:hAnsi="Times New Roman"/>
                <w:b w:val="0"/>
                <w:i/>
                <w:sz w:val="21"/>
              </w:rPr>
              <w:t>Tản Viên từ Phán sự lục</w:t>
            </w:r>
          </w:p>
        </w:tc>
      </w:tr>
      <w:tr>
        <w:tc>
          <w:tcPr>
            <w:tcW w:type="dxa" w:w="2410"/>
          </w:tcPr>
          <w:p>
            <w:pPr>
              <w:spacing w:after="20" w:line="252" w:lineRule="auto"/>
            </w:pPr>
            <w:r/>
            <w:r>
              <w:rPr>
                <w:rFonts w:ascii="Times New Roman" w:hAnsi="Times New Roman"/>
                <w:b/>
                <w:i w:val="0"/>
                <w:sz w:val="21"/>
              </w:rPr>
              <w:t>hàn sĩ</w:t>
            </w:r>
          </w:p>
        </w:tc>
        <w:tc>
          <w:tcPr>
            <w:tcW w:type="dxa" w:w="2410"/>
          </w:tcPr>
          <w:p>
            <w:pPr>
              <w:spacing w:after="20" w:line="252" w:lineRule="auto"/>
            </w:pPr>
            <w:r/>
            <w:r>
              <w:rPr>
                <w:rFonts w:ascii="Times New Roman" w:hAnsi="Times New Roman"/>
                <w:b w:val="0"/>
                <w:i w:val="0"/>
                <w:sz w:val="21"/>
              </w:rPr>
              <w:t>hàn (nghèo) + sĩ (kẻ sĩ)</w:t>
            </w:r>
          </w:p>
        </w:tc>
        <w:tc>
          <w:tcPr>
            <w:tcW w:type="dxa" w:w="2410"/>
          </w:tcPr>
          <w:p>
            <w:pPr>
              <w:spacing w:after="20" w:line="252" w:lineRule="auto"/>
            </w:pPr>
            <w:r/>
            <w:r>
              <w:rPr>
                <w:rFonts w:ascii="Times New Roman" w:hAnsi="Times New Roman"/>
                <w:b w:val="0"/>
                <w:i w:val="0"/>
                <w:sz w:val="21"/>
              </w:rPr>
              <w:t>người học trò nghèo, trí thức nghèo thời phong kiến</w:t>
            </w:r>
          </w:p>
        </w:tc>
        <w:tc>
          <w:tcPr>
            <w:tcW w:type="dxa" w:w="2410"/>
          </w:tcPr>
          <w:p>
            <w:pPr>
              <w:spacing w:after="20" w:line="252" w:lineRule="auto"/>
            </w:pPr>
            <w:r/>
            <w:r>
              <w:rPr>
                <w:rFonts w:ascii="Times New Roman" w:hAnsi="Times New Roman"/>
                <w:b w:val="0"/>
                <w:i/>
                <w:sz w:val="21"/>
              </w:rPr>
              <w:t>Tản Viên…</w:t>
            </w:r>
          </w:p>
        </w:tc>
      </w:tr>
      <w:tr>
        <w:tc>
          <w:tcPr>
            <w:tcW w:type="dxa" w:w="2410"/>
          </w:tcPr>
          <w:p>
            <w:pPr>
              <w:spacing w:after="20" w:line="252" w:lineRule="auto"/>
            </w:pPr>
            <w:r/>
            <w:r>
              <w:rPr>
                <w:rFonts w:ascii="Times New Roman" w:hAnsi="Times New Roman"/>
                <w:b/>
                <w:i w:val="0"/>
                <w:sz w:val="21"/>
              </w:rPr>
              <w:t>khoan dung</w:t>
            </w:r>
          </w:p>
        </w:tc>
        <w:tc>
          <w:tcPr>
            <w:tcW w:type="dxa" w:w="2410"/>
          </w:tcPr>
          <w:p>
            <w:pPr>
              <w:spacing w:after="20" w:line="252" w:lineRule="auto"/>
            </w:pPr>
            <w:r/>
            <w:r>
              <w:rPr>
                <w:rFonts w:ascii="Times New Roman" w:hAnsi="Times New Roman"/>
                <w:b w:val="0"/>
                <w:i w:val="0"/>
                <w:sz w:val="21"/>
              </w:rPr>
              <w:t>khoan (rộng) + dung (chứa)</w:t>
            </w:r>
          </w:p>
        </w:tc>
        <w:tc>
          <w:tcPr>
            <w:tcW w:type="dxa" w:w="2410"/>
          </w:tcPr>
          <w:p>
            <w:pPr>
              <w:spacing w:after="20" w:line="252" w:lineRule="auto"/>
            </w:pPr>
            <w:r/>
            <w:r>
              <w:rPr>
                <w:rFonts w:ascii="Times New Roman" w:hAnsi="Times New Roman"/>
                <w:b w:val="0"/>
                <w:i w:val="0"/>
                <w:sz w:val="21"/>
              </w:rPr>
              <w:t>rộng lòng tha thứ cho người có lỗi lầm</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hiếu sinh</w:t>
            </w:r>
          </w:p>
        </w:tc>
        <w:tc>
          <w:tcPr>
            <w:tcW w:type="dxa" w:w="2410"/>
          </w:tcPr>
          <w:p>
            <w:pPr>
              <w:spacing w:after="20" w:line="252" w:lineRule="auto"/>
            </w:pPr>
            <w:r/>
            <w:r>
              <w:rPr>
                <w:rFonts w:ascii="Times New Roman" w:hAnsi="Times New Roman"/>
                <w:b w:val="0"/>
                <w:i w:val="0"/>
                <w:sz w:val="21"/>
              </w:rPr>
              <w:t>hiếu (quý) + sinh (sự sống)</w:t>
            </w:r>
          </w:p>
        </w:tc>
        <w:tc>
          <w:tcPr>
            <w:tcW w:type="dxa" w:w="2410"/>
          </w:tcPr>
          <w:p>
            <w:pPr>
              <w:spacing w:after="20" w:line="252" w:lineRule="auto"/>
            </w:pPr>
            <w:r/>
            <w:r>
              <w:rPr>
                <w:rFonts w:ascii="Times New Roman" w:hAnsi="Times New Roman"/>
                <w:b w:val="0"/>
                <w:i w:val="0"/>
                <w:sz w:val="21"/>
              </w:rPr>
              <w:t>quý trọng sự sống, không sát sinh</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nghĩa khí</w:t>
            </w:r>
          </w:p>
        </w:tc>
        <w:tc>
          <w:tcPr>
            <w:tcW w:type="dxa" w:w="2410"/>
          </w:tcPr>
          <w:p>
            <w:pPr>
              <w:spacing w:after="20" w:line="252" w:lineRule="auto"/>
            </w:pPr>
            <w:r/>
            <w:r>
              <w:rPr>
                <w:rFonts w:ascii="Times New Roman" w:hAnsi="Times New Roman"/>
                <w:b w:val="0"/>
                <w:i w:val="0"/>
                <w:sz w:val="21"/>
              </w:rPr>
              <w:t>nghĩa (lẽ phải) + khí (tinh thần)</w:t>
            </w:r>
          </w:p>
        </w:tc>
        <w:tc>
          <w:tcPr>
            <w:tcW w:type="dxa" w:w="2410"/>
          </w:tcPr>
          <w:p>
            <w:pPr>
              <w:spacing w:after="20" w:line="252" w:lineRule="auto"/>
            </w:pPr>
            <w:r/>
            <w:r>
              <w:rPr>
                <w:rFonts w:ascii="Times New Roman" w:hAnsi="Times New Roman"/>
                <w:b w:val="0"/>
                <w:i w:val="0"/>
                <w:sz w:val="21"/>
              </w:rPr>
              <w:t>chí khí của người nghĩa hiệp, trọng lẽ phải</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hoài bão</w:t>
            </w:r>
          </w:p>
        </w:tc>
        <w:tc>
          <w:tcPr>
            <w:tcW w:type="dxa" w:w="2410"/>
          </w:tcPr>
          <w:p>
            <w:pPr>
              <w:spacing w:after="20" w:line="252" w:lineRule="auto"/>
            </w:pPr>
            <w:r/>
            <w:r>
              <w:rPr>
                <w:rFonts w:ascii="Times New Roman" w:hAnsi="Times New Roman"/>
                <w:b w:val="0"/>
                <w:i w:val="0"/>
                <w:sz w:val="21"/>
              </w:rPr>
              <w:t>hoài (ôm ấp) + bão (ấp ủ)</w:t>
            </w:r>
          </w:p>
        </w:tc>
        <w:tc>
          <w:tcPr>
            <w:tcW w:type="dxa" w:w="2410"/>
          </w:tcPr>
          <w:p>
            <w:pPr>
              <w:spacing w:after="20" w:line="252" w:lineRule="auto"/>
            </w:pPr>
            <w:r/>
            <w:r>
              <w:rPr>
                <w:rFonts w:ascii="Times New Roman" w:hAnsi="Times New Roman"/>
                <w:b w:val="0"/>
                <w:i w:val="0"/>
                <w:sz w:val="21"/>
              </w:rPr>
              <w:t>ấp ủ ý muốn làm điều lớn lao, tốt đẹp</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tung hoành</w:t>
            </w:r>
          </w:p>
        </w:tc>
        <w:tc>
          <w:tcPr>
            <w:tcW w:type="dxa" w:w="2410"/>
          </w:tcPr>
          <w:p>
            <w:pPr>
              <w:spacing w:after="20" w:line="252" w:lineRule="auto"/>
            </w:pPr>
            <w:r/>
            <w:r>
              <w:rPr>
                <w:rFonts w:ascii="Times New Roman" w:hAnsi="Times New Roman"/>
                <w:b w:val="0"/>
                <w:i w:val="0"/>
                <w:sz w:val="21"/>
              </w:rPr>
              <w:t>tung (dọc) + hoành (ngang)</w:t>
            </w:r>
          </w:p>
        </w:tc>
        <w:tc>
          <w:tcPr>
            <w:tcW w:type="dxa" w:w="2410"/>
          </w:tcPr>
          <w:p>
            <w:pPr>
              <w:spacing w:after="20" w:line="252" w:lineRule="auto"/>
            </w:pPr>
            <w:r/>
            <w:r>
              <w:rPr>
                <w:rFonts w:ascii="Times New Roman" w:hAnsi="Times New Roman"/>
                <w:b w:val="0"/>
                <w:i w:val="0"/>
                <w:sz w:val="21"/>
              </w:rPr>
              <w:t>hoạt động mạnh mẽ, ngang dọc theo ý muốn, không gì ngăn cản</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nhất sinh</w:t>
            </w:r>
          </w:p>
        </w:tc>
        <w:tc>
          <w:tcPr>
            <w:tcW w:type="dxa" w:w="2410"/>
          </w:tcPr>
          <w:p>
            <w:pPr>
              <w:spacing w:after="20" w:line="252" w:lineRule="auto"/>
            </w:pPr>
            <w:r/>
            <w:r>
              <w:rPr>
                <w:rFonts w:ascii="Times New Roman" w:hAnsi="Times New Roman"/>
                <w:b w:val="0"/>
                <w:i w:val="0"/>
                <w:sz w:val="21"/>
              </w:rPr>
              <w:t>nhất (một) + sinh (đời)</w:t>
            </w:r>
          </w:p>
        </w:tc>
        <w:tc>
          <w:tcPr>
            <w:tcW w:type="dxa" w:w="2410"/>
          </w:tcPr>
          <w:p>
            <w:pPr>
              <w:spacing w:after="20" w:line="252" w:lineRule="auto"/>
            </w:pPr>
            <w:r/>
            <w:r>
              <w:rPr>
                <w:rFonts w:ascii="Times New Roman" w:hAnsi="Times New Roman"/>
                <w:b w:val="0"/>
                <w:i w:val="0"/>
                <w:sz w:val="21"/>
              </w:rPr>
              <w:t>suốt một đời</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quyền thế</w:t>
            </w:r>
          </w:p>
        </w:tc>
        <w:tc>
          <w:tcPr>
            <w:tcW w:type="dxa" w:w="2410"/>
          </w:tcPr>
          <w:p>
            <w:pPr>
              <w:spacing w:after="20" w:line="252" w:lineRule="auto"/>
            </w:pPr>
            <w:r/>
            <w:r>
              <w:rPr>
                <w:rFonts w:ascii="Times New Roman" w:hAnsi="Times New Roman"/>
                <w:b w:val="0"/>
                <w:i w:val="0"/>
                <w:sz w:val="21"/>
              </w:rPr>
              <w:t>quyền (quyền hành) + thế (thế lực)</w:t>
            </w:r>
          </w:p>
        </w:tc>
        <w:tc>
          <w:tcPr>
            <w:tcW w:type="dxa" w:w="2410"/>
          </w:tcPr>
          <w:p>
            <w:pPr>
              <w:spacing w:after="20" w:line="252" w:lineRule="auto"/>
            </w:pPr>
            <w:r/>
            <w:r>
              <w:rPr>
                <w:rFonts w:ascii="Times New Roman" w:hAnsi="Times New Roman"/>
                <w:b w:val="0"/>
                <w:i w:val="0"/>
                <w:sz w:val="21"/>
              </w:rPr>
              <w:t>quyền hành và thế lực</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tứ bình</w:t>
            </w:r>
          </w:p>
        </w:tc>
        <w:tc>
          <w:tcPr>
            <w:tcW w:type="dxa" w:w="2410"/>
          </w:tcPr>
          <w:p>
            <w:pPr>
              <w:spacing w:after="20" w:line="252" w:lineRule="auto"/>
            </w:pPr>
            <w:r/>
            <w:r>
              <w:rPr>
                <w:rFonts w:ascii="Times New Roman" w:hAnsi="Times New Roman"/>
                <w:b w:val="0"/>
                <w:i w:val="0"/>
                <w:sz w:val="21"/>
              </w:rPr>
              <w:t>tứ (bốn) + bình (bức)</w:t>
            </w:r>
          </w:p>
        </w:tc>
        <w:tc>
          <w:tcPr>
            <w:tcW w:type="dxa" w:w="2410"/>
          </w:tcPr>
          <w:p>
            <w:pPr>
              <w:spacing w:after="20" w:line="252" w:lineRule="auto"/>
            </w:pPr>
            <w:r/>
            <w:r>
              <w:rPr>
                <w:rFonts w:ascii="Times New Roman" w:hAnsi="Times New Roman"/>
                <w:b w:val="0"/>
                <w:i w:val="0"/>
                <w:sz w:val="21"/>
              </w:rPr>
              <w:t>bộ tranh/thư pháp bốn bức cùng chủ đề</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trung đường</w:t>
            </w:r>
          </w:p>
        </w:tc>
        <w:tc>
          <w:tcPr>
            <w:tcW w:type="dxa" w:w="2410"/>
          </w:tcPr>
          <w:p>
            <w:pPr>
              <w:spacing w:after="20" w:line="252" w:lineRule="auto"/>
            </w:pPr>
            <w:r/>
            <w:r>
              <w:rPr>
                <w:rFonts w:ascii="Times New Roman" w:hAnsi="Times New Roman"/>
                <w:b w:val="0"/>
                <w:i w:val="0"/>
                <w:sz w:val="21"/>
              </w:rPr>
              <w:t>trung (giữa) + đường (nhà)</w:t>
            </w:r>
          </w:p>
        </w:tc>
        <w:tc>
          <w:tcPr>
            <w:tcW w:type="dxa" w:w="2410"/>
          </w:tcPr>
          <w:p>
            <w:pPr>
              <w:spacing w:after="20" w:line="252" w:lineRule="auto"/>
            </w:pPr>
            <w:r/>
            <w:r>
              <w:rPr>
                <w:rFonts w:ascii="Times New Roman" w:hAnsi="Times New Roman"/>
                <w:b w:val="0"/>
                <w:i w:val="0"/>
                <w:sz w:val="21"/>
              </w:rPr>
              <w:t>bức hoành phi treo giữa nhà</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biệt nhỡn</w:t>
            </w:r>
          </w:p>
        </w:tc>
        <w:tc>
          <w:tcPr>
            <w:tcW w:type="dxa" w:w="2410"/>
          </w:tcPr>
          <w:p>
            <w:pPr>
              <w:spacing w:after="20" w:line="252" w:lineRule="auto"/>
            </w:pPr>
            <w:r/>
            <w:r>
              <w:rPr>
                <w:rFonts w:ascii="Times New Roman" w:hAnsi="Times New Roman"/>
                <w:b w:val="0"/>
                <w:i w:val="0"/>
                <w:sz w:val="21"/>
              </w:rPr>
              <w:t>biệt (đặc biệt) + nhỡn (nhìn)</w:t>
            </w:r>
          </w:p>
        </w:tc>
        <w:tc>
          <w:tcPr>
            <w:tcW w:type="dxa" w:w="2410"/>
          </w:tcPr>
          <w:p>
            <w:pPr>
              <w:spacing w:after="20" w:line="252" w:lineRule="auto"/>
            </w:pPr>
            <w:r/>
            <w:r>
              <w:rPr>
                <w:rFonts w:ascii="Times New Roman" w:hAnsi="Times New Roman"/>
                <w:b w:val="0"/>
                <w:i w:val="0"/>
                <w:sz w:val="21"/>
              </w:rPr>
              <w:t>cái nhìn thể hiện sự kính trọng đặc biệt</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liên tài</w:t>
            </w:r>
          </w:p>
        </w:tc>
        <w:tc>
          <w:tcPr>
            <w:tcW w:type="dxa" w:w="2410"/>
          </w:tcPr>
          <w:p>
            <w:pPr>
              <w:spacing w:after="20" w:line="252" w:lineRule="auto"/>
            </w:pPr>
            <w:r/>
            <w:r>
              <w:rPr>
                <w:rFonts w:ascii="Times New Roman" w:hAnsi="Times New Roman"/>
                <w:b w:val="0"/>
                <w:i w:val="0"/>
                <w:sz w:val="21"/>
              </w:rPr>
              <w:t>liên (thương xót) + tài (tài năng)</w:t>
            </w:r>
          </w:p>
        </w:tc>
        <w:tc>
          <w:tcPr>
            <w:tcW w:type="dxa" w:w="2410"/>
          </w:tcPr>
          <w:p>
            <w:pPr>
              <w:spacing w:after="20" w:line="252" w:lineRule="auto"/>
            </w:pPr>
            <w:r/>
            <w:r>
              <w:rPr>
                <w:rFonts w:ascii="Times New Roman" w:hAnsi="Times New Roman"/>
                <w:b w:val="0"/>
                <w:i w:val="0"/>
                <w:sz w:val="21"/>
              </w:rPr>
              <w:t>biết quý trọng người có tài</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thiên hạ</w:t>
            </w:r>
          </w:p>
        </w:tc>
        <w:tc>
          <w:tcPr>
            <w:tcW w:type="dxa" w:w="2410"/>
          </w:tcPr>
          <w:p>
            <w:pPr>
              <w:spacing w:after="20" w:line="252" w:lineRule="auto"/>
            </w:pPr>
            <w:r/>
            <w:r>
              <w:rPr>
                <w:rFonts w:ascii="Times New Roman" w:hAnsi="Times New Roman"/>
                <w:b w:val="0"/>
                <w:i w:val="0"/>
                <w:sz w:val="21"/>
              </w:rPr>
              <w:t>thiên (trời) + hạ (dưới)</w:t>
            </w:r>
          </w:p>
        </w:tc>
        <w:tc>
          <w:tcPr>
            <w:tcW w:type="dxa" w:w="2410"/>
          </w:tcPr>
          <w:p>
            <w:pPr>
              <w:spacing w:after="20" w:line="252" w:lineRule="auto"/>
            </w:pPr>
            <w:r/>
            <w:r>
              <w:rPr>
                <w:rFonts w:ascii="Times New Roman" w:hAnsi="Times New Roman"/>
                <w:b w:val="0"/>
                <w:i w:val="0"/>
                <w:sz w:val="21"/>
              </w:rPr>
              <w:t>tất cả mọi người, cả thế gian</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cương nghị</w:t>
            </w:r>
          </w:p>
        </w:tc>
        <w:tc>
          <w:tcPr>
            <w:tcW w:type="dxa" w:w="2410"/>
          </w:tcPr>
          <w:p>
            <w:pPr>
              <w:spacing w:after="20" w:line="252" w:lineRule="auto"/>
            </w:pPr>
            <w:r/>
            <w:r>
              <w:rPr>
                <w:rFonts w:ascii="Times New Roman" w:hAnsi="Times New Roman"/>
                <w:b w:val="0"/>
                <w:i w:val="0"/>
                <w:sz w:val="21"/>
              </w:rPr>
              <w:t>cương (cứng cỏi) + nghị (quyết)</w:t>
            </w:r>
          </w:p>
        </w:tc>
        <w:tc>
          <w:tcPr>
            <w:tcW w:type="dxa" w:w="2410"/>
          </w:tcPr>
          <w:p>
            <w:pPr>
              <w:spacing w:after="20" w:line="252" w:lineRule="auto"/>
            </w:pPr>
            <w:r/>
            <w:r>
              <w:rPr>
                <w:rFonts w:ascii="Times New Roman" w:hAnsi="Times New Roman"/>
                <w:b w:val="0"/>
                <w:i w:val="0"/>
                <w:sz w:val="21"/>
              </w:rPr>
              <w:t>cứng cỏi, kiên quyết</w:t>
            </w:r>
          </w:p>
        </w:tc>
        <w:tc>
          <w:tcPr>
            <w:tcW w:type="dxa" w:w="2410"/>
          </w:tcPr>
          <w:p>
            <w:pPr>
              <w:spacing w:after="20" w:line="252" w:lineRule="auto"/>
            </w:pPr>
            <w:r/>
            <w:r>
              <w:rPr>
                <w:rFonts w:ascii="Times New Roman" w:hAnsi="Times New Roman"/>
                <w:b w:val="0"/>
                <w:i/>
                <w:sz w:val="21"/>
              </w:rPr>
              <w:t>Tản Viên…</w:t>
            </w:r>
          </w:p>
        </w:tc>
      </w:tr>
      <w:tr>
        <w:tc>
          <w:tcPr>
            <w:tcW w:type="dxa" w:w="2410"/>
          </w:tcPr>
          <w:p>
            <w:pPr>
              <w:spacing w:after="20" w:line="252" w:lineRule="auto"/>
            </w:pPr>
            <w:r/>
            <w:r>
              <w:rPr>
                <w:rFonts w:ascii="Times New Roman" w:hAnsi="Times New Roman"/>
                <w:b/>
                <w:i w:val="0"/>
                <w:sz w:val="21"/>
              </w:rPr>
              <w:t>trung trực</w:t>
            </w:r>
          </w:p>
        </w:tc>
        <w:tc>
          <w:tcPr>
            <w:tcW w:type="dxa" w:w="2410"/>
          </w:tcPr>
          <w:p>
            <w:pPr>
              <w:spacing w:after="20" w:line="252" w:lineRule="auto"/>
            </w:pPr>
            <w:r/>
            <w:r>
              <w:rPr>
                <w:rFonts w:ascii="Times New Roman" w:hAnsi="Times New Roman"/>
                <w:b w:val="0"/>
                <w:i w:val="0"/>
                <w:sz w:val="21"/>
              </w:rPr>
              <w:t>trung (ngay) + trực (thẳng)</w:t>
            </w:r>
          </w:p>
        </w:tc>
        <w:tc>
          <w:tcPr>
            <w:tcW w:type="dxa" w:w="2410"/>
          </w:tcPr>
          <w:p>
            <w:pPr>
              <w:spacing w:after="20" w:line="252" w:lineRule="auto"/>
            </w:pPr>
            <w:r/>
            <w:r>
              <w:rPr>
                <w:rFonts w:ascii="Times New Roman" w:hAnsi="Times New Roman"/>
                <w:b w:val="0"/>
                <w:i w:val="0"/>
                <w:sz w:val="21"/>
              </w:rPr>
              <w:t>ngay thẳng, thật thà</w:t>
            </w:r>
          </w:p>
        </w:tc>
        <w:tc>
          <w:tcPr>
            <w:tcW w:type="dxa" w:w="2410"/>
          </w:tcPr>
          <w:p>
            <w:pPr>
              <w:spacing w:after="20" w:line="252" w:lineRule="auto"/>
            </w:pPr>
            <w:r/>
            <w:r>
              <w:rPr>
                <w:rFonts w:ascii="Times New Roman" w:hAnsi="Times New Roman"/>
                <w:b w:val="0"/>
                <w:i/>
                <w:sz w:val="21"/>
              </w:rPr>
              <w:t>Tản Viên…</w:t>
            </w:r>
          </w:p>
        </w:tc>
      </w:tr>
      <w:tr>
        <w:tc>
          <w:tcPr>
            <w:tcW w:type="dxa" w:w="2410"/>
          </w:tcPr>
          <w:p>
            <w:pPr>
              <w:spacing w:after="20" w:line="252" w:lineRule="auto"/>
            </w:pPr>
            <w:r/>
            <w:r>
              <w:rPr>
                <w:rFonts w:ascii="Times New Roman" w:hAnsi="Times New Roman"/>
                <w:b/>
                <w:i w:val="0"/>
                <w:sz w:val="21"/>
              </w:rPr>
              <w:t>hàn vi</w:t>
            </w:r>
          </w:p>
        </w:tc>
        <w:tc>
          <w:tcPr>
            <w:tcW w:type="dxa" w:w="2410"/>
          </w:tcPr>
          <w:p>
            <w:pPr>
              <w:spacing w:after="20" w:line="252" w:lineRule="auto"/>
            </w:pPr>
            <w:r/>
            <w:r>
              <w:rPr>
                <w:rFonts w:ascii="Times New Roman" w:hAnsi="Times New Roman"/>
                <w:b w:val="0"/>
                <w:i w:val="0"/>
                <w:sz w:val="21"/>
              </w:rPr>
              <w:t>hàn (lạnh, nghèo) + vi (nhỏ bé)</w:t>
            </w:r>
          </w:p>
        </w:tc>
        <w:tc>
          <w:tcPr>
            <w:tcW w:type="dxa" w:w="2410"/>
          </w:tcPr>
          <w:p>
            <w:pPr>
              <w:spacing w:after="20" w:line="252" w:lineRule="auto"/>
            </w:pPr>
            <w:r/>
            <w:r>
              <w:rPr>
                <w:rFonts w:ascii="Times New Roman" w:hAnsi="Times New Roman"/>
                <w:b w:val="0"/>
                <w:i w:val="0"/>
                <w:sz w:val="21"/>
              </w:rPr>
              <w:t>nghèo khổ, thấp kém</w:t>
            </w:r>
          </w:p>
        </w:tc>
        <w:tc>
          <w:tcPr>
            <w:tcW w:type="dxa" w:w="2410"/>
          </w:tcPr>
          <w:p>
            <w:pPr>
              <w:spacing w:after="20" w:line="252" w:lineRule="auto"/>
            </w:pPr>
            <w:r/>
            <w:r>
              <w:rPr>
                <w:rFonts w:ascii="Times New Roman" w:hAnsi="Times New Roman"/>
                <w:b w:val="0"/>
                <w:i/>
                <w:sz w:val="21"/>
              </w:rPr>
              <w:t>Chữ người tử tù</w:t>
            </w:r>
          </w:p>
        </w:tc>
      </w:tr>
      <w:tr>
        <w:tc>
          <w:tcPr>
            <w:tcW w:type="dxa" w:w="2410"/>
          </w:tcPr>
          <w:p>
            <w:pPr>
              <w:spacing w:after="20" w:line="252" w:lineRule="auto"/>
            </w:pPr>
            <w:r/>
            <w:r>
              <w:rPr>
                <w:rFonts w:ascii="Times New Roman" w:hAnsi="Times New Roman"/>
                <w:b/>
                <w:i w:val="0"/>
                <w:sz w:val="21"/>
              </w:rPr>
              <w:t>sĩ phu</w:t>
            </w:r>
          </w:p>
        </w:tc>
        <w:tc>
          <w:tcPr>
            <w:tcW w:type="dxa" w:w="2410"/>
          </w:tcPr>
          <w:p>
            <w:pPr>
              <w:spacing w:after="20" w:line="252" w:lineRule="auto"/>
            </w:pPr>
            <w:r/>
            <w:r>
              <w:rPr>
                <w:rFonts w:ascii="Times New Roman" w:hAnsi="Times New Roman"/>
                <w:b w:val="0"/>
                <w:i w:val="0"/>
                <w:sz w:val="21"/>
              </w:rPr>
              <w:t>sĩ (kẻ sĩ) + phu (người)</w:t>
            </w:r>
          </w:p>
        </w:tc>
        <w:tc>
          <w:tcPr>
            <w:tcW w:type="dxa" w:w="2410"/>
          </w:tcPr>
          <w:p>
            <w:pPr>
              <w:spacing w:after="20" w:line="252" w:lineRule="auto"/>
            </w:pPr>
            <w:r/>
            <w:r>
              <w:rPr>
                <w:rFonts w:ascii="Times New Roman" w:hAnsi="Times New Roman"/>
                <w:b w:val="0"/>
                <w:i w:val="0"/>
                <w:sz w:val="21"/>
              </w:rPr>
              <w:t>người trí thức Nho học</w:t>
            </w:r>
          </w:p>
        </w:tc>
        <w:tc>
          <w:tcPr>
            <w:tcW w:type="dxa" w:w="2410"/>
          </w:tcPr>
          <w:p>
            <w:pPr>
              <w:spacing w:after="20" w:line="252" w:lineRule="auto"/>
            </w:pPr>
            <w:r/>
            <w:r>
              <w:rPr>
                <w:rFonts w:ascii="Times New Roman" w:hAnsi="Times New Roman"/>
                <w:b w:val="0"/>
                <w:i/>
                <w:sz w:val="21"/>
              </w:rPr>
              <w:t>Tản Viên…</w:t>
            </w:r>
          </w:p>
        </w:tc>
      </w:tr>
      <w:tr>
        <w:tc>
          <w:tcPr>
            <w:tcW w:type="dxa" w:w="2410"/>
          </w:tcPr>
          <w:p>
            <w:pPr>
              <w:spacing w:after="20" w:line="252" w:lineRule="auto"/>
            </w:pPr>
            <w:r/>
            <w:r>
              <w:rPr>
                <w:rFonts w:ascii="Times New Roman" w:hAnsi="Times New Roman"/>
                <w:b/>
                <w:i w:val="0"/>
                <w:sz w:val="21"/>
              </w:rPr>
              <w:t>hiếu thảo</w:t>
            </w:r>
          </w:p>
        </w:tc>
        <w:tc>
          <w:tcPr>
            <w:tcW w:type="dxa" w:w="2410"/>
          </w:tcPr>
          <w:p>
            <w:pPr>
              <w:spacing w:after="20" w:line="252" w:lineRule="auto"/>
            </w:pPr>
            <w:r/>
            <w:r>
              <w:rPr>
                <w:rFonts w:ascii="Times New Roman" w:hAnsi="Times New Roman"/>
                <w:b w:val="0"/>
                <w:i w:val="0"/>
                <w:sz w:val="21"/>
              </w:rPr>
              <w:t>hiếu (kính cha mẹ) + thảo</w:t>
            </w:r>
          </w:p>
        </w:tc>
        <w:tc>
          <w:tcPr>
            <w:tcW w:type="dxa" w:w="2410"/>
          </w:tcPr>
          <w:p>
            <w:pPr>
              <w:spacing w:after="20" w:line="252" w:lineRule="auto"/>
            </w:pPr>
            <w:r/>
            <w:r>
              <w:rPr>
                <w:rFonts w:ascii="Times New Roman" w:hAnsi="Times New Roman"/>
                <w:b w:val="0"/>
                <w:i w:val="0"/>
                <w:sz w:val="21"/>
              </w:rPr>
              <w:t>lòng kính yêu, phụng dưỡng cha mẹ</w:t>
            </w:r>
          </w:p>
        </w:tc>
        <w:tc>
          <w:tcPr>
            <w:tcW w:type="dxa" w:w="2410"/>
          </w:tcPr>
          <w:p>
            <w:pPr>
              <w:spacing w:after="20" w:line="252" w:lineRule="auto"/>
            </w:pPr>
            <w:r/>
            <w:r>
              <w:rPr>
                <w:rFonts w:ascii="Times New Roman" w:hAnsi="Times New Roman"/>
                <w:b w:val="0"/>
                <w:i w:val="0"/>
                <w:sz w:val="21"/>
              </w:rPr>
              <w:t>văn bản trung đại</w:t>
            </w:r>
          </w:p>
        </w:tc>
      </w:tr>
      <w:tr>
        <w:tc>
          <w:tcPr>
            <w:tcW w:type="dxa" w:w="2410"/>
          </w:tcPr>
          <w:p>
            <w:pPr>
              <w:spacing w:after="20" w:line="252" w:lineRule="auto"/>
            </w:pPr>
            <w:r/>
            <w:r>
              <w:rPr>
                <w:rFonts w:ascii="Times New Roman" w:hAnsi="Times New Roman"/>
                <w:b/>
                <w:i w:val="0"/>
                <w:sz w:val="21"/>
              </w:rPr>
              <w:t>sinh thời</w:t>
            </w:r>
          </w:p>
        </w:tc>
        <w:tc>
          <w:tcPr>
            <w:tcW w:type="dxa" w:w="2410"/>
          </w:tcPr>
          <w:p>
            <w:pPr>
              <w:spacing w:after="20" w:line="252" w:lineRule="auto"/>
            </w:pPr>
            <w:r/>
            <w:r>
              <w:rPr>
                <w:rFonts w:ascii="Times New Roman" w:hAnsi="Times New Roman"/>
                <w:b w:val="0"/>
                <w:i w:val="0"/>
                <w:sz w:val="21"/>
              </w:rPr>
              <w:t>sinh (sống) + thời (lúc)</w:t>
            </w:r>
          </w:p>
        </w:tc>
        <w:tc>
          <w:tcPr>
            <w:tcW w:type="dxa" w:w="2410"/>
          </w:tcPr>
          <w:p>
            <w:pPr>
              <w:spacing w:after="20" w:line="252" w:lineRule="auto"/>
            </w:pPr>
            <w:r/>
            <w:r>
              <w:rPr>
                <w:rFonts w:ascii="Times New Roman" w:hAnsi="Times New Roman"/>
                <w:b w:val="0"/>
                <w:i w:val="0"/>
                <w:sz w:val="21"/>
              </w:rPr>
              <w:t>lúc còn sống</w:t>
            </w:r>
          </w:p>
        </w:tc>
        <w:tc>
          <w:tcPr>
            <w:tcW w:type="dxa" w:w="2410"/>
          </w:tcPr>
          <w:p>
            <w:pPr>
              <w:spacing w:after="20" w:line="252" w:lineRule="auto"/>
            </w:pPr>
            <w:r/>
            <w:r>
              <w:rPr>
                <w:rFonts w:ascii="Times New Roman" w:hAnsi="Times New Roman"/>
                <w:b w:val="0"/>
                <w:i/>
                <w:sz w:val="21"/>
              </w:rPr>
              <w:t>Tản Viên…</w:t>
            </w:r>
          </w:p>
        </w:tc>
      </w:tr>
    </w:tbl>
    <w:p>
      <w:pPr>
        <w:spacing w:after="40"/>
      </w:pPr>
    </w:p>
    <w:p>
      <w:pPr>
        <w:pStyle w:val="Heading3"/>
      </w:pPr>
      <w:r>
        <w:rPr>
          <w:rFonts w:ascii="Times New Roman" w:hAnsi="Times New Roman"/>
          <w:b w:val="0"/>
          <w:i w:val="0"/>
        </w:rPr>
        <w:t xml:space="preserve">5.2. Vì sao </w:t>
      </w:r>
      <w:r>
        <w:rPr>
          <w:rFonts w:ascii="Times New Roman" w:hAnsi="Times New Roman"/>
          <w:b w:val="0"/>
          <w:i/>
        </w:rPr>
        <w:t>Chữ người tử tù</w:t>
      </w:r>
      <w:r>
        <w:rPr>
          <w:rFonts w:ascii="Times New Roman" w:hAnsi="Times New Roman"/>
          <w:b w:val="0"/>
          <w:i w:val="0"/>
        </w:rPr>
        <w:t xml:space="preserve"> và </w:t>
      </w:r>
      <w:r>
        <w:rPr>
          <w:rFonts w:ascii="Times New Roman" w:hAnsi="Times New Roman"/>
          <w:b w:val="0"/>
          <w:i/>
        </w:rPr>
        <w:t>Tản Viên từ Phán sự lục</w:t>
      </w:r>
      <w:r>
        <w:rPr>
          <w:rFonts w:ascii="Times New Roman" w:hAnsi="Times New Roman"/>
          <w:b w:val="0"/>
          <w:i w:val="0"/>
        </w:rPr>
        <w:t xml:space="preserve"> dùng </w:t>
      </w:r>
      <w:r>
        <w:rPr>
          <w:rFonts w:ascii="Times New Roman" w:hAnsi="Times New Roman"/>
          <w:b/>
          <w:i w:val="0"/>
        </w:rPr>
        <w:t>rất nhiều</w:t>
      </w:r>
      <w:r>
        <w:rPr>
          <w:rFonts w:ascii="Times New Roman" w:hAnsi="Times New Roman"/>
          <w:b w:val="0"/>
          <w:i w:val="0"/>
        </w:rPr>
        <w:t xml:space="preserve"> từ Hán Việt?</w:t>
      </w:r>
    </w:p>
    <w:p>
      <w:pPr>
        <w:jc w:val="both"/>
      </w:pPr>
      <w:r>
        <w:rPr>
          <w:rFonts w:ascii="Times New Roman" w:hAnsi="Times New Roman"/>
          <w:b/>
          <w:i w:val="0"/>
        </w:rPr>
        <w:t>Câu trả lời mẫu (dùng được cho cả đọc hiểu và viết):</w:t>
      </w:r>
    </w:p>
    <w:p>
      <w:pPr>
        <w:spacing w:after="40"/>
        <w:ind w:left="397"/>
      </w:pPr>
      <w:r>
        <w:rPr>
          <w:rFonts w:ascii="Times New Roman" w:hAnsi="Times New Roman"/>
          <w:b/>
          <w:i/>
          <w:sz w:val="23"/>
        </w:rPr>
        <w:t>(1)</w:t>
      </w:r>
      <w:r>
        <w:rPr>
          <w:rFonts w:ascii="Times New Roman" w:hAnsi="Times New Roman"/>
          <w:b w:val="0"/>
          <w:i/>
          <w:sz w:val="23"/>
        </w:rPr>
        <w:t xml:space="preserve"> Hai tác phẩm đều thuộc </w:t>
      </w:r>
      <w:r>
        <w:rPr>
          <w:rFonts w:ascii="Times New Roman" w:hAnsi="Times New Roman"/>
          <w:b/>
          <w:i/>
          <w:sz w:val="23"/>
        </w:rPr>
        <w:t>văn học trung đại / đầu thế kỉ XX chịu ảnh hưởng sâu sắc văn hoá Hán học</w:t>
      </w:r>
      <w:r>
        <w:rPr>
          <w:rFonts w:ascii="Times New Roman" w:hAnsi="Times New Roman"/>
          <w:b w:val="0"/>
          <w:i/>
          <w:sz w:val="23"/>
        </w:rPr>
        <w:t xml:space="preserve">: Nguyễn Dữ viết bằng </w:t>
      </w:r>
      <w:r>
        <w:rPr>
          <w:rFonts w:ascii="Times New Roman" w:hAnsi="Times New Roman"/>
          <w:b/>
          <w:i/>
          <w:sz w:val="23"/>
        </w:rPr>
        <w:t>chữ Hán</w:t>
      </w:r>
      <w:r>
        <w:rPr>
          <w:rFonts w:ascii="Times New Roman" w:hAnsi="Times New Roman"/>
          <w:b w:val="0"/>
          <w:i/>
          <w:sz w:val="23"/>
        </w:rPr>
        <w:t xml:space="preserve">, Nguyễn Tuân được đào tạo trong môi trường </w:t>
      </w:r>
      <w:r>
        <w:rPr>
          <w:rFonts w:ascii="Times New Roman" w:hAnsi="Times New Roman"/>
          <w:b/>
          <w:i/>
          <w:sz w:val="23"/>
        </w:rPr>
        <w:t>Nho học</w:t>
      </w:r>
      <w:r>
        <w:rPr>
          <w:rFonts w:ascii="Times New Roman" w:hAnsi="Times New Roman"/>
          <w:b w:val="0"/>
          <w:i/>
          <w:sz w:val="23"/>
        </w:rPr>
        <w:t xml:space="preserve">, lại chủ tâm tạo </w:t>
      </w:r>
      <w:r>
        <w:rPr>
          <w:rFonts w:ascii="Times New Roman" w:hAnsi="Times New Roman"/>
          <w:b/>
          <w:i/>
          <w:sz w:val="23"/>
        </w:rPr>
        <w:t>không khí "vang bóng một thời"</w:t>
      </w:r>
      <w:r>
        <w:rPr>
          <w:rFonts w:ascii="Times New Roman" w:hAnsi="Times New Roman"/>
          <w:b w:val="0"/>
          <w:i/>
          <w:sz w:val="23"/>
        </w:rPr>
        <w:t xml:space="preserve">. </w:t>
      </w:r>
      <w:r>
        <w:rPr>
          <w:rFonts w:ascii="Times New Roman" w:hAnsi="Times New Roman"/>
          <w:b/>
          <w:i/>
          <w:sz w:val="23"/>
        </w:rPr>
        <w:t>(2)</w:t>
      </w:r>
      <w:r>
        <w:rPr>
          <w:rFonts w:ascii="Times New Roman" w:hAnsi="Times New Roman"/>
          <w:b w:val="0"/>
          <w:i/>
          <w:sz w:val="23"/>
        </w:rPr>
        <w:t xml:space="preserve"> Từ Hán Việt tạo được </w:t>
      </w:r>
      <w:r>
        <w:rPr>
          <w:rFonts w:ascii="Times New Roman" w:hAnsi="Times New Roman"/>
          <w:b/>
          <w:i/>
          <w:sz w:val="23"/>
        </w:rPr>
        <w:t>sắc thái trang trọng, cổ kính</w:t>
      </w:r>
      <w:r>
        <w:rPr>
          <w:rFonts w:ascii="Times New Roman" w:hAnsi="Times New Roman"/>
          <w:b w:val="0"/>
          <w:i/>
          <w:sz w:val="23"/>
        </w:rPr>
        <w:t xml:space="preserve">, phù hợp với </w:t>
      </w:r>
      <w:r>
        <w:rPr>
          <w:rFonts w:ascii="Times New Roman" w:hAnsi="Times New Roman"/>
          <w:b/>
          <w:i/>
          <w:sz w:val="23"/>
        </w:rPr>
        <w:t>không khí lịch sử, tính chất trang nghiêm</w:t>
      </w:r>
      <w:r>
        <w:rPr>
          <w:rFonts w:ascii="Times New Roman" w:hAnsi="Times New Roman"/>
          <w:b w:val="0"/>
          <w:i/>
          <w:sz w:val="23"/>
        </w:rPr>
        <w:t xml:space="preserve"> của câu chuyện (cảnh cho chữ, cảnh xử án ở âm phủ). </w:t>
      </w:r>
      <w:r>
        <w:rPr>
          <w:rFonts w:ascii="Times New Roman" w:hAnsi="Times New Roman"/>
          <w:b/>
          <w:i/>
          <w:sz w:val="23"/>
        </w:rPr>
        <w:t>(3)</w:t>
      </w:r>
      <w:r>
        <w:rPr>
          <w:rFonts w:ascii="Times New Roman" w:hAnsi="Times New Roman"/>
          <w:b w:val="0"/>
          <w:i/>
          <w:sz w:val="23"/>
        </w:rPr>
        <w:t xml:space="preserve"> Từ Hán Việt </w:t>
      </w:r>
      <w:r>
        <w:rPr>
          <w:rFonts w:ascii="Times New Roman" w:hAnsi="Times New Roman"/>
          <w:b/>
          <w:i/>
          <w:sz w:val="23"/>
        </w:rPr>
        <w:t>hàm súc</w:t>
      </w:r>
      <w:r>
        <w:rPr>
          <w:rFonts w:ascii="Times New Roman" w:hAnsi="Times New Roman"/>
          <w:b w:val="0"/>
          <w:i/>
          <w:sz w:val="23"/>
        </w:rPr>
        <w:t xml:space="preserve">, giúp câu văn </w:t>
      </w:r>
      <w:r>
        <w:rPr>
          <w:rFonts w:ascii="Times New Roman" w:hAnsi="Times New Roman"/>
          <w:b/>
          <w:i/>
          <w:sz w:val="23"/>
        </w:rPr>
        <w:t>cân đối, giàu nhịp điệu</w:t>
      </w:r>
      <w:r>
        <w:rPr>
          <w:rFonts w:ascii="Times New Roman" w:hAnsi="Times New Roman"/>
          <w:b w:val="0"/>
          <w:i/>
          <w:sz w:val="23"/>
        </w:rPr>
        <w:t xml:space="preserve"> — đặc trưng của lối văn </w:t>
      </w:r>
      <w:r>
        <w:rPr>
          <w:rFonts w:ascii="Times New Roman" w:hAnsi="Times New Roman"/>
          <w:b/>
          <w:i/>
          <w:sz w:val="23"/>
        </w:rPr>
        <w:t>biền ngẫu</w:t>
      </w:r>
      <w:r>
        <w:rPr>
          <w:rFonts w:ascii="Times New Roman" w:hAnsi="Times New Roman"/>
          <w:b w:val="0"/>
          <w:i/>
          <w:sz w:val="23"/>
        </w:rPr>
        <w:t xml:space="preserve">, chau chuốt. </w:t>
      </w:r>
      <w:r>
        <w:rPr>
          <w:rFonts w:ascii="Times New Roman" w:hAnsi="Times New Roman"/>
          <w:b/>
          <w:i/>
          <w:sz w:val="23"/>
        </w:rPr>
        <w:t>(4)</w:t>
      </w:r>
      <w:r>
        <w:rPr>
          <w:rFonts w:ascii="Times New Roman" w:hAnsi="Times New Roman"/>
          <w:b w:val="0"/>
          <w:i/>
          <w:sz w:val="23"/>
        </w:rPr>
        <w:t xml:space="preserve"> Tuy vậy, các tác giả vẫn </w:t>
      </w:r>
      <w:r>
        <w:rPr>
          <w:rFonts w:ascii="Times New Roman" w:hAnsi="Times New Roman"/>
          <w:b/>
          <w:i/>
          <w:sz w:val="23"/>
        </w:rPr>
        <w:t>kết hợp nhuần nhuyễn với từ thuần Việt</w:t>
      </w:r>
      <w:r>
        <w:rPr>
          <w:rFonts w:ascii="Times New Roman" w:hAnsi="Times New Roman"/>
          <w:b w:val="0"/>
          <w:i/>
          <w:sz w:val="23"/>
        </w:rPr>
        <w:t xml:space="preserve"> để câu văn </w:t>
      </w:r>
      <w:r>
        <w:rPr>
          <w:rFonts w:ascii="Times New Roman" w:hAnsi="Times New Roman"/>
          <w:b/>
          <w:i/>
          <w:sz w:val="23"/>
        </w:rPr>
        <w:t>không khô cứng</w:t>
      </w:r>
      <w:r>
        <w:rPr>
          <w:rFonts w:ascii="Times New Roman" w:hAnsi="Times New Roman"/>
          <w:b w:val="0"/>
          <w:i/>
          <w:sz w:val="23"/>
        </w:rPr>
        <w:t xml:space="preserve">: </w:t>
      </w:r>
      <w:r>
        <w:rPr>
          <w:rFonts w:ascii="Times New Roman" w:hAnsi="Times New Roman"/>
          <w:b w:val="0"/>
          <w:i/>
          <w:sz w:val="23"/>
        </w:rPr>
        <w:t>"Một cảnh tượng xưa nay chưa từng có"</w:t>
      </w:r>
      <w:r>
        <w:rPr>
          <w:rFonts w:ascii="Times New Roman" w:hAnsi="Times New Roman"/>
          <w:b w:val="0"/>
          <w:i/>
          <w:sz w:val="23"/>
        </w:rPr>
        <w:t xml:space="preserve"> — hoàn toàn là từ thuần Việt, giản dị mà </w:t>
      </w:r>
      <w:r>
        <w:rPr>
          <w:rFonts w:ascii="Times New Roman" w:hAnsi="Times New Roman"/>
          <w:b/>
          <w:i/>
          <w:sz w:val="23"/>
        </w:rPr>
        <w:t>vang</w:t>
      </w:r>
      <w:r>
        <w:rPr>
          <w:rFonts w:ascii="Times New Roman" w:hAnsi="Times New Roman"/>
          <w:b w:val="0"/>
          <w:i/>
          <w:sz w:val="23"/>
        </w:rPr>
        <w:t>.</w:t>
      </w:r>
    </w:p>
    <w:p>
      <w:pPr>
        <w:spacing w:after="120"/>
        <w:pBdr>
          <w:bottom w:val="single" w:sz="6" w:space="1" w:color="BFBFBF"/>
        </w:pBdr>
      </w:pPr>
    </w:p>
    <w:p>
      <w:pPr>
        <w:pStyle w:val="Heading2"/>
      </w:pPr>
      <w:r>
        <w:rPr>
          <w:rFonts w:ascii="Times New Roman" w:hAnsi="Times New Roman"/>
          <w:b w:val="0"/>
          <w:i w:val="0"/>
        </w:rPr>
        <w:t>6. BÀI TẬP CHUẨN THEO SGK TRANG 28 + ĐÁP ÁN</w:t>
      </w:r>
    </w:p>
    <w:p>
      <w:pPr>
        <w:pStyle w:val="Heading3"/>
      </w:pPr>
      <w:r>
        <w:rPr>
          <w:rFonts w:ascii="Times New Roman" w:hAnsi="Times New Roman"/>
          <w:b w:val="0"/>
          <w:i w:val="0"/>
        </w:rPr>
        <w:t>6.1. Dạng 1: Giải thích nghĩa từ Hán Việt</w:t>
      </w:r>
    </w:p>
    <w:p>
      <w:pPr>
        <w:jc w:val="both"/>
      </w:pPr>
      <w:r>
        <w:rPr>
          <w:rFonts w:ascii="Times New Roman" w:hAnsi="Times New Roman"/>
          <w:b/>
          <w:i w:val="0"/>
        </w:rPr>
        <w:t>Đề:</w:t>
      </w:r>
      <w:r>
        <w:rPr>
          <w:rFonts w:ascii="Times New Roman" w:hAnsi="Times New Roman"/>
          <w:b w:val="0"/>
          <w:i w:val="0"/>
        </w:rPr>
        <w:t xml:space="preserve"> Giải thích nghĩa của các từ Hán Việt in đậm.</w:t>
      </w:r>
    </w:p>
    <w:p>
      <w:pPr>
        <w:jc w:val="both"/>
      </w:pPr>
      <w:r>
        <w:rPr>
          <w:rFonts w:ascii="Times New Roman" w:hAnsi="Times New Roman"/>
          <w:b w:val="0"/>
          <w:i w:val="0"/>
        </w:rPr>
        <w:t xml:space="preserve">a. </w:t>
      </w:r>
      <w:r>
        <w:rPr>
          <w:rFonts w:ascii="Times New Roman" w:hAnsi="Times New Roman"/>
          <w:b w:val="0"/>
          <w:i/>
        </w:rPr>
        <w:t xml:space="preserve">"Kẻ kia là một cư sĩ, trung thuần lẫm liệt, có công với </w:t>
      </w:r>
      <w:r>
        <w:rPr>
          <w:rFonts w:ascii="Times New Roman" w:hAnsi="Times New Roman"/>
          <w:b w:val="0"/>
          <w:i/>
        </w:rPr>
        <w:t>tiên triều</w:t>
      </w:r>
      <w:r>
        <w:rPr>
          <w:rFonts w:ascii="Times New Roman" w:hAnsi="Times New Roman"/>
          <w:b w:val="0"/>
          <w:i/>
        </w:rPr>
        <w:t xml:space="preserve">, nên Hoàng thiên cho được hưởng cúng tế ở một ngôi đền để đền công khó nhọc. Mày là một kẻ </w:t>
      </w:r>
      <w:r>
        <w:rPr>
          <w:rFonts w:ascii="Times New Roman" w:hAnsi="Times New Roman"/>
          <w:b w:val="0"/>
          <w:i/>
        </w:rPr>
        <w:t>hàn sĩ</w:t>
      </w:r>
      <w:r>
        <w:rPr>
          <w:rFonts w:ascii="Times New Roman" w:hAnsi="Times New Roman"/>
          <w:b w:val="0"/>
          <w:i/>
        </w:rPr>
        <w:t>, sao dám hỗn láo…"</w:t>
      </w:r>
      <w:r>
        <w:rPr>
          <w:rFonts w:ascii="Times New Roman" w:hAnsi="Times New Roman"/>
          <w:b w:val="0"/>
          <w:i w:val="0"/>
        </w:rPr>
        <w:t xml:space="preserve"> (Nguyễn Dữ, </w:t>
      </w:r>
      <w:r>
        <w:rPr>
          <w:rFonts w:ascii="Times New Roman" w:hAnsi="Times New Roman"/>
          <w:b w:val="0"/>
          <w:i/>
        </w:rPr>
        <w:t>Chuyện chức Phán sự đền Tản Viên</w:t>
      </w:r>
      <w:r>
        <w:rPr>
          <w:rFonts w:ascii="Times New Roman" w:hAnsi="Times New Roman"/>
          <w:b w:val="0"/>
          <w:i w:val="0"/>
        </w:rPr>
        <w:t>)</w:t>
      </w:r>
    </w:p>
    <w:p>
      <w:pPr>
        <w:jc w:val="both"/>
      </w:pPr>
      <w:r>
        <w:rPr>
          <w:rFonts w:ascii="Times New Roman" w:hAnsi="Times New Roman"/>
          <w:b w:val="0"/>
          <w:i w:val="0"/>
        </w:rPr>
        <w:t xml:space="preserve">b. </w:t>
      </w:r>
      <w:r>
        <w:rPr>
          <w:rFonts w:ascii="Times New Roman" w:hAnsi="Times New Roman"/>
          <w:b w:val="0"/>
          <w:i/>
        </w:rPr>
        <w:t xml:space="preserve">"Đối với những người như ngài, phép nước ngặt lắm. Nhưng biết ngài là một người có </w:t>
      </w:r>
      <w:r>
        <w:rPr>
          <w:rFonts w:ascii="Times New Roman" w:hAnsi="Times New Roman"/>
          <w:b w:val="0"/>
          <w:i/>
        </w:rPr>
        <w:t>khoan dung</w:t>
      </w:r>
      <w:r>
        <w:rPr>
          <w:rFonts w:ascii="Times New Roman" w:hAnsi="Times New Roman"/>
          <w:b w:val="0"/>
          <w:i/>
        </w:rPr>
        <w:t>, tôi muốn châm chước ít nhiều."</w:t>
      </w:r>
      <w:r>
        <w:rPr>
          <w:rFonts w:ascii="Times New Roman" w:hAnsi="Times New Roman"/>
          <w:b w:val="0"/>
          <w:i w:val="0"/>
        </w:rPr>
        <w:t xml:space="preserve"> (Nguyễn Tuân, </w:t>
      </w:r>
      <w:r>
        <w:rPr>
          <w:rFonts w:ascii="Times New Roman" w:hAnsi="Times New Roman"/>
          <w:b w:val="0"/>
          <w:i/>
        </w:rPr>
        <w:t>Chữ người tử tù</w:t>
      </w:r>
      <w:r>
        <w:rPr>
          <w:rFonts w:ascii="Times New Roman" w:hAnsi="Times New Roman"/>
          <w:b w:val="0"/>
          <w:i w:val="0"/>
        </w:rPr>
        <w:t>)</w:t>
      </w:r>
    </w:p>
    <w:p>
      <w:pPr>
        <w:jc w:val="both"/>
      </w:pPr>
      <w:r>
        <w:rPr>
          <w:rFonts w:ascii="Times New Roman" w:hAnsi="Times New Roman"/>
          <w:b w:val="0"/>
          <w:i w:val="0"/>
        </w:rPr>
        <w:t xml:space="preserve">c. </w:t>
      </w:r>
      <w:r>
        <w:rPr>
          <w:rFonts w:ascii="Times New Roman" w:hAnsi="Times New Roman"/>
          <w:b w:val="0"/>
          <w:i/>
        </w:rPr>
        <w:t xml:space="preserve">"Ta cả đời không vì vàng ngọc hay quyền thế mà ép mình viết câu đối bao giờ. Ta chỉ mới viết có hai bộ </w:t>
      </w:r>
      <w:r>
        <w:rPr>
          <w:rFonts w:ascii="Times New Roman" w:hAnsi="Times New Roman"/>
          <w:b w:val="0"/>
          <w:i/>
        </w:rPr>
        <w:t>tứ bình</w:t>
      </w:r>
      <w:r>
        <w:rPr>
          <w:rFonts w:ascii="Times New Roman" w:hAnsi="Times New Roman"/>
          <w:b w:val="0"/>
          <w:i/>
        </w:rPr>
        <w:t xml:space="preserve"> và một bức </w:t>
      </w:r>
      <w:r>
        <w:rPr>
          <w:rFonts w:ascii="Times New Roman" w:hAnsi="Times New Roman"/>
          <w:b w:val="0"/>
          <w:i/>
        </w:rPr>
        <w:t>trung đường</w:t>
      </w:r>
      <w:r>
        <w:rPr>
          <w:rFonts w:ascii="Times New Roman" w:hAnsi="Times New Roman"/>
          <w:b w:val="0"/>
          <w:i/>
        </w:rPr>
        <w:t xml:space="preserve"> cho ba người bạn thân của ta."</w:t>
      </w:r>
    </w:p>
    <w:p>
      <w:pPr>
        <w:jc w:val="both"/>
      </w:pPr>
      <w:r>
        <w:rPr>
          <w:rFonts w:ascii="Times New Roman" w:hAnsi="Times New Roman"/>
          <w:b/>
          <w:i w:val="0"/>
        </w:rPr>
        <w:t>Đáp án: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Từ</w:t>
            </w:r>
          </w:p>
        </w:tc>
        <w:tc>
          <w:tcPr>
            <w:tcW w:type="dxa" w:w="3213"/>
            <w:shd w:val="clear" w:color="auto" w:fill="DCE6F1"/>
          </w:tcPr>
          <w:p>
            <w:pPr>
              <w:spacing w:after="20"/>
            </w:pPr>
            <w:r/>
            <w:r>
              <w:rPr>
                <w:rFonts w:ascii="Times New Roman" w:hAnsi="Times New Roman"/>
                <w:b/>
                <w:i w:val="0"/>
                <w:sz w:val="21"/>
              </w:rPr>
              <w:t>Tách yếu tố</w:t>
            </w:r>
          </w:p>
        </w:tc>
        <w:tc>
          <w:tcPr>
            <w:tcW w:type="dxa" w:w="3213"/>
            <w:shd w:val="clear" w:color="auto" w:fill="DCE6F1"/>
          </w:tcPr>
          <w:p>
            <w:pPr>
              <w:spacing w:after="20"/>
            </w:pPr>
            <w:r/>
            <w:r>
              <w:rPr>
                <w:rFonts w:ascii="Times New Roman" w:hAnsi="Times New Roman"/>
                <w:b/>
                <w:i w:val="0"/>
                <w:sz w:val="21"/>
              </w:rPr>
              <w:t>Nghĩa</w:t>
            </w:r>
          </w:p>
        </w:tc>
      </w:tr>
      <w:tr>
        <w:tc>
          <w:tcPr>
            <w:tcW w:type="dxa" w:w="3213"/>
          </w:tcPr>
          <w:p>
            <w:pPr>
              <w:spacing w:after="20" w:line="252" w:lineRule="auto"/>
            </w:pPr>
            <w:r/>
            <w:r>
              <w:rPr>
                <w:rFonts w:ascii="Times New Roman" w:hAnsi="Times New Roman"/>
                <w:b/>
                <w:i w:val="0"/>
                <w:sz w:val="21"/>
              </w:rPr>
              <w:t>tiên triều</w:t>
            </w:r>
          </w:p>
        </w:tc>
        <w:tc>
          <w:tcPr>
            <w:tcW w:type="dxa" w:w="3213"/>
          </w:tcPr>
          <w:p>
            <w:pPr>
              <w:spacing w:after="20" w:line="252" w:lineRule="auto"/>
            </w:pPr>
            <w:r/>
            <w:r>
              <w:rPr>
                <w:rFonts w:ascii="Times New Roman" w:hAnsi="Times New Roman"/>
                <w:b w:val="0"/>
                <w:i w:val="0"/>
                <w:sz w:val="21"/>
              </w:rPr>
              <w:t>tiên = trước; triều = triều đại, triều đình</w:t>
            </w:r>
          </w:p>
        </w:tc>
        <w:tc>
          <w:tcPr>
            <w:tcW w:type="dxa" w:w="3213"/>
          </w:tcPr>
          <w:p>
            <w:pPr>
              <w:spacing w:after="20" w:line="252" w:lineRule="auto"/>
            </w:pPr>
            <w:r/>
            <w:r>
              <w:rPr>
                <w:rFonts w:ascii="Times New Roman" w:hAnsi="Times New Roman"/>
                <w:b/>
                <w:i w:val="0"/>
                <w:sz w:val="21"/>
              </w:rPr>
              <w:t>Triều đại trước</w:t>
            </w:r>
            <w:r>
              <w:rPr>
                <w:rFonts w:ascii="Times New Roman" w:hAnsi="Times New Roman"/>
                <w:b w:val="0"/>
                <w:i w:val="0"/>
                <w:sz w:val="21"/>
              </w:rPr>
              <w:t>, đời vua trước</w:t>
            </w:r>
          </w:p>
        </w:tc>
      </w:tr>
      <w:tr>
        <w:tc>
          <w:tcPr>
            <w:tcW w:type="dxa" w:w="3213"/>
          </w:tcPr>
          <w:p>
            <w:pPr>
              <w:spacing w:after="20" w:line="252" w:lineRule="auto"/>
            </w:pPr>
            <w:r/>
            <w:r>
              <w:rPr>
                <w:rFonts w:ascii="Times New Roman" w:hAnsi="Times New Roman"/>
                <w:b/>
                <w:i w:val="0"/>
                <w:sz w:val="21"/>
              </w:rPr>
              <w:t>hàn sĩ</w:t>
            </w:r>
          </w:p>
        </w:tc>
        <w:tc>
          <w:tcPr>
            <w:tcW w:type="dxa" w:w="3213"/>
          </w:tcPr>
          <w:p>
            <w:pPr>
              <w:spacing w:after="20" w:line="252" w:lineRule="auto"/>
            </w:pPr>
            <w:r/>
            <w:r>
              <w:rPr>
                <w:rFonts w:ascii="Times New Roman" w:hAnsi="Times New Roman"/>
                <w:b w:val="0"/>
                <w:i w:val="0"/>
                <w:sz w:val="21"/>
              </w:rPr>
              <w:t>hàn = nghèo khó; sĩ = kẻ sĩ, người có học</w:t>
            </w:r>
          </w:p>
        </w:tc>
        <w:tc>
          <w:tcPr>
            <w:tcW w:type="dxa" w:w="3213"/>
          </w:tcPr>
          <w:p>
            <w:pPr>
              <w:spacing w:after="20" w:line="252" w:lineRule="auto"/>
            </w:pPr>
            <w:r/>
            <w:r>
              <w:rPr>
                <w:rFonts w:ascii="Times New Roman" w:hAnsi="Times New Roman"/>
                <w:b/>
                <w:i w:val="0"/>
                <w:sz w:val="21"/>
              </w:rPr>
              <w:t>Người học trò nghèo</w:t>
            </w:r>
            <w:r>
              <w:rPr>
                <w:rFonts w:ascii="Times New Roman" w:hAnsi="Times New Roman"/>
                <w:b w:val="0"/>
                <w:i w:val="0"/>
                <w:sz w:val="21"/>
              </w:rPr>
              <w:t>, trí thức nghèo thời phong kiến</w:t>
            </w:r>
          </w:p>
        </w:tc>
      </w:tr>
      <w:tr>
        <w:tc>
          <w:tcPr>
            <w:tcW w:type="dxa" w:w="3213"/>
          </w:tcPr>
          <w:p>
            <w:pPr>
              <w:spacing w:after="20" w:line="252" w:lineRule="auto"/>
            </w:pPr>
            <w:r/>
            <w:r>
              <w:rPr>
                <w:rFonts w:ascii="Times New Roman" w:hAnsi="Times New Roman"/>
                <w:b/>
                <w:i w:val="0"/>
                <w:sz w:val="21"/>
              </w:rPr>
              <w:t>khoan dung</w:t>
            </w:r>
          </w:p>
        </w:tc>
        <w:tc>
          <w:tcPr>
            <w:tcW w:type="dxa" w:w="3213"/>
          </w:tcPr>
          <w:p>
            <w:pPr>
              <w:spacing w:after="20" w:line="252" w:lineRule="auto"/>
            </w:pPr>
            <w:r/>
            <w:r>
              <w:rPr>
                <w:rFonts w:ascii="Times New Roman" w:hAnsi="Times New Roman"/>
                <w:b w:val="0"/>
                <w:i w:val="0"/>
                <w:sz w:val="21"/>
              </w:rPr>
              <w:t>khoan = rộng rãi; dung = chứa đựng, bao dung</w:t>
            </w:r>
          </w:p>
        </w:tc>
        <w:tc>
          <w:tcPr>
            <w:tcW w:type="dxa" w:w="3213"/>
          </w:tcPr>
          <w:p>
            <w:pPr>
              <w:spacing w:after="20" w:line="252" w:lineRule="auto"/>
            </w:pPr>
            <w:r/>
            <w:r>
              <w:rPr>
                <w:rFonts w:ascii="Times New Roman" w:hAnsi="Times New Roman"/>
                <w:b/>
                <w:i w:val="0"/>
                <w:sz w:val="21"/>
              </w:rPr>
              <w:t>Rộng lòng tha thứ</w:t>
            </w:r>
            <w:r>
              <w:rPr>
                <w:rFonts w:ascii="Times New Roman" w:hAnsi="Times New Roman"/>
                <w:b w:val="0"/>
                <w:i w:val="0"/>
                <w:sz w:val="21"/>
              </w:rPr>
              <w:t>, bỏ qua lỗi lầm của người khác</w:t>
            </w:r>
          </w:p>
        </w:tc>
      </w:tr>
      <w:tr>
        <w:tc>
          <w:tcPr>
            <w:tcW w:type="dxa" w:w="3213"/>
          </w:tcPr>
          <w:p>
            <w:pPr>
              <w:spacing w:after="20" w:line="252" w:lineRule="auto"/>
            </w:pPr>
            <w:r/>
            <w:r>
              <w:rPr>
                <w:rFonts w:ascii="Times New Roman" w:hAnsi="Times New Roman"/>
                <w:b/>
                <w:i w:val="0"/>
                <w:sz w:val="21"/>
              </w:rPr>
              <w:t>hiếu sinh</w:t>
            </w:r>
          </w:p>
        </w:tc>
        <w:tc>
          <w:tcPr>
            <w:tcW w:type="dxa" w:w="3213"/>
          </w:tcPr>
          <w:p>
            <w:pPr>
              <w:spacing w:after="20" w:line="252" w:lineRule="auto"/>
            </w:pPr>
            <w:r/>
            <w:r>
              <w:rPr>
                <w:rFonts w:ascii="Times New Roman" w:hAnsi="Times New Roman"/>
                <w:b w:val="0"/>
                <w:i w:val="0"/>
                <w:sz w:val="21"/>
              </w:rPr>
              <w:t>hiếu = quý trọng; sinh = sự sống</w:t>
            </w:r>
          </w:p>
        </w:tc>
        <w:tc>
          <w:tcPr>
            <w:tcW w:type="dxa" w:w="3213"/>
          </w:tcPr>
          <w:p>
            <w:pPr>
              <w:spacing w:after="20" w:line="252" w:lineRule="auto"/>
            </w:pPr>
            <w:r/>
            <w:r>
              <w:rPr>
                <w:rFonts w:ascii="Times New Roman" w:hAnsi="Times New Roman"/>
                <w:b/>
                <w:i w:val="0"/>
                <w:sz w:val="21"/>
              </w:rPr>
              <w:t>Quý trọng sự sống</w:t>
            </w:r>
            <w:r>
              <w:rPr>
                <w:rFonts w:ascii="Times New Roman" w:hAnsi="Times New Roman"/>
                <w:b w:val="0"/>
                <w:i w:val="0"/>
                <w:sz w:val="21"/>
              </w:rPr>
              <w:t>, không sát sinh, tránh hành động gây hại đến sự sống của muôn loài</w:t>
            </w:r>
          </w:p>
        </w:tc>
      </w:tr>
      <w:tr>
        <w:tc>
          <w:tcPr>
            <w:tcW w:type="dxa" w:w="3213"/>
          </w:tcPr>
          <w:p>
            <w:pPr>
              <w:spacing w:after="20" w:line="252" w:lineRule="auto"/>
            </w:pPr>
            <w:r/>
            <w:r>
              <w:rPr>
                <w:rFonts w:ascii="Times New Roman" w:hAnsi="Times New Roman"/>
                <w:b/>
                <w:i w:val="0"/>
                <w:sz w:val="21"/>
              </w:rPr>
              <w:t>nghĩa khí</w:t>
            </w:r>
          </w:p>
        </w:tc>
        <w:tc>
          <w:tcPr>
            <w:tcW w:type="dxa" w:w="3213"/>
          </w:tcPr>
          <w:p>
            <w:pPr>
              <w:spacing w:after="20" w:line="252" w:lineRule="auto"/>
            </w:pPr>
            <w:r/>
            <w:r>
              <w:rPr>
                <w:rFonts w:ascii="Times New Roman" w:hAnsi="Times New Roman"/>
                <w:b w:val="0"/>
                <w:i w:val="0"/>
                <w:sz w:val="21"/>
              </w:rPr>
              <w:t>nghĩa = lẽ phải; khí = tinh thần, khí chất</w:t>
            </w:r>
          </w:p>
        </w:tc>
        <w:tc>
          <w:tcPr>
            <w:tcW w:type="dxa" w:w="3213"/>
          </w:tcPr>
          <w:p>
            <w:pPr>
              <w:spacing w:after="20" w:line="252" w:lineRule="auto"/>
            </w:pPr>
            <w:r/>
            <w:r>
              <w:rPr>
                <w:rFonts w:ascii="Times New Roman" w:hAnsi="Times New Roman"/>
                <w:b/>
                <w:i w:val="0"/>
                <w:sz w:val="21"/>
              </w:rPr>
              <w:t>Chí khí, khí chất của người hào hiệp, trọng lẽ phải</w:t>
            </w:r>
          </w:p>
        </w:tc>
      </w:tr>
      <w:tr>
        <w:tc>
          <w:tcPr>
            <w:tcW w:type="dxa" w:w="3213"/>
          </w:tcPr>
          <w:p>
            <w:pPr>
              <w:spacing w:after="20" w:line="252" w:lineRule="auto"/>
            </w:pPr>
            <w:r/>
            <w:r>
              <w:rPr>
                <w:rFonts w:ascii="Times New Roman" w:hAnsi="Times New Roman"/>
                <w:b/>
                <w:i w:val="0"/>
                <w:sz w:val="21"/>
              </w:rPr>
              <w:t>tứ bình</w:t>
            </w:r>
          </w:p>
        </w:tc>
        <w:tc>
          <w:tcPr>
            <w:tcW w:type="dxa" w:w="3213"/>
          </w:tcPr>
          <w:p>
            <w:pPr>
              <w:spacing w:after="20" w:line="252" w:lineRule="auto"/>
            </w:pPr>
            <w:r/>
            <w:r>
              <w:rPr>
                <w:rFonts w:ascii="Times New Roman" w:hAnsi="Times New Roman"/>
                <w:b w:val="0"/>
                <w:i w:val="0"/>
                <w:sz w:val="21"/>
              </w:rPr>
              <w:t>tứ = bốn; bình = bức (tranh)</w:t>
            </w:r>
          </w:p>
        </w:tc>
        <w:tc>
          <w:tcPr>
            <w:tcW w:type="dxa" w:w="3213"/>
          </w:tcPr>
          <w:p>
            <w:pPr>
              <w:spacing w:after="20" w:line="252" w:lineRule="auto"/>
            </w:pPr>
            <w:r/>
            <w:r>
              <w:rPr>
                <w:rFonts w:ascii="Times New Roman" w:hAnsi="Times New Roman"/>
                <w:b/>
                <w:i w:val="0"/>
                <w:sz w:val="21"/>
              </w:rPr>
              <w:t>Bộ tranh hoặc thư pháp gồm bốn bức</w:t>
            </w:r>
            <w:r>
              <w:rPr>
                <w:rFonts w:ascii="Times New Roman" w:hAnsi="Times New Roman"/>
                <w:b w:val="0"/>
                <w:i w:val="0"/>
                <w:sz w:val="21"/>
              </w:rPr>
              <w:t>, cùng một chủ đề</w:t>
            </w:r>
          </w:p>
        </w:tc>
      </w:tr>
      <w:tr>
        <w:tc>
          <w:tcPr>
            <w:tcW w:type="dxa" w:w="3213"/>
          </w:tcPr>
          <w:p>
            <w:pPr>
              <w:spacing w:after="20" w:line="252" w:lineRule="auto"/>
            </w:pPr>
            <w:r/>
            <w:r>
              <w:rPr>
                <w:rFonts w:ascii="Times New Roman" w:hAnsi="Times New Roman"/>
                <w:b/>
                <w:i w:val="0"/>
                <w:sz w:val="21"/>
              </w:rPr>
              <w:t>trung đường</w:t>
            </w:r>
          </w:p>
        </w:tc>
        <w:tc>
          <w:tcPr>
            <w:tcW w:type="dxa" w:w="3213"/>
          </w:tcPr>
          <w:p>
            <w:pPr>
              <w:spacing w:after="20" w:line="252" w:lineRule="auto"/>
            </w:pPr>
            <w:r/>
            <w:r>
              <w:rPr>
                <w:rFonts w:ascii="Times New Roman" w:hAnsi="Times New Roman"/>
                <w:b w:val="0"/>
                <w:i w:val="0"/>
                <w:sz w:val="21"/>
              </w:rPr>
              <w:t>trung = giữa; đường = nhà</w:t>
            </w:r>
          </w:p>
        </w:tc>
        <w:tc>
          <w:tcPr>
            <w:tcW w:type="dxa" w:w="3213"/>
          </w:tcPr>
          <w:p>
            <w:pPr>
              <w:spacing w:after="20" w:line="252" w:lineRule="auto"/>
            </w:pPr>
            <w:r/>
            <w:r>
              <w:rPr>
                <w:rFonts w:ascii="Times New Roman" w:hAnsi="Times New Roman"/>
                <w:b w:val="0"/>
                <w:i w:val="0"/>
                <w:sz w:val="21"/>
              </w:rPr>
              <w:t xml:space="preserve">Bức </w:t>
            </w:r>
            <w:r>
              <w:rPr>
                <w:rFonts w:ascii="Times New Roman" w:hAnsi="Times New Roman"/>
                <w:b/>
                <w:i w:val="0"/>
                <w:sz w:val="21"/>
              </w:rPr>
              <w:t>hoành phi treo ngang ở gian giữa nhà</w:t>
            </w:r>
          </w:p>
        </w:tc>
      </w:tr>
    </w:tbl>
    <w:p>
      <w:pPr>
        <w:spacing w:after="40"/>
      </w:pPr>
    </w:p>
    <w:p>
      <w:pPr>
        <w:pStyle w:val="Heading3"/>
      </w:pPr>
      <w:r>
        <w:rPr>
          <w:rFonts w:ascii="Times New Roman" w:hAnsi="Times New Roman"/>
          <w:b w:val="0"/>
          <w:i w:val="0"/>
        </w:rPr>
        <w:t>6.2. Dạng 2: Tìm và thay thế từ Hán Việt</w:t>
      </w:r>
    </w:p>
    <w:p>
      <w:pPr>
        <w:jc w:val="both"/>
      </w:pPr>
      <w:r>
        <w:rPr>
          <w:rFonts w:ascii="Times New Roman" w:hAnsi="Times New Roman"/>
          <w:b/>
          <w:i w:val="0"/>
        </w:rPr>
        <w:t>Đề:</w:t>
      </w:r>
      <w:r>
        <w:rPr>
          <w:rFonts w:ascii="Times New Roman" w:hAnsi="Times New Roman"/>
          <w:b w:val="0"/>
          <w:i w:val="0"/>
        </w:rPr>
        <w:t xml:space="preserve"> Đọc đoạn văn và thực hiện yêu cầu:</w:t>
      </w:r>
    </w:p>
    <w:p>
      <w:pPr>
        <w:spacing w:after="40"/>
        <w:ind w:left="397"/>
      </w:pPr>
      <w:r>
        <w:rPr>
          <w:rFonts w:ascii="Times New Roman" w:hAnsi="Times New Roman"/>
          <w:b w:val="0"/>
          <w:i/>
          <w:sz w:val="23"/>
        </w:rPr>
        <w:t xml:space="preserve">"Ta, </w:t>
      </w:r>
      <w:r>
        <w:rPr>
          <w:rFonts w:ascii="Times New Roman" w:hAnsi="Times New Roman"/>
          <w:b w:val="0"/>
          <w:i/>
          <w:sz w:val="23"/>
        </w:rPr>
        <w:t>nhất sinh</w:t>
      </w:r>
      <w:r>
        <w:rPr>
          <w:rFonts w:ascii="Times New Roman" w:hAnsi="Times New Roman"/>
          <w:b w:val="0"/>
          <w:i/>
          <w:sz w:val="23"/>
        </w:rPr>
        <w:t xml:space="preserve"> đạp đổ mọi vinh hoa. Ta cả đời không vì vàng ngọc hay </w:t>
      </w:r>
      <w:r>
        <w:rPr>
          <w:rFonts w:ascii="Times New Roman" w:hAnsi="Times New Roman"/>
          <w:b w:val="0"/>
          <w:i/>
          <w:sz w:val="23"/>
        </w:rPr>
        <w:t>quyền thế</w:t>
      </w:r>
      <w:r>
        <w:rPr>
          <w:rFonts w:ascii="Times New Roman" w:hAnsi="Times New Roman"/>
          <w:b w:val="0"/>
          <w:i/>
          <w:sz w:val="23"/>
        </w:rPr>
        <w:t xml:space="preserve"> mà ép mình viết câu đối bao giờ. Ta chỉ mới viết có hai bộ </w:t>
      </w:r>
      <w:r>
        <w:rPr>
          <w:rFonts w:ascii="Times New Roman" w:hAnsi="Times New Roman"/>
          <w:b w:val="0"/>
          <w:i/>
          <w:sz w:val="23"/>
        </w:rPr>
        <w:t>tứ bình</w:t>
      </w:r>
      <w:r>
        <w:rPr>
          <w:rFonts w:ascii="Times New Roman" w:hAnsi="Times New Roman"/>
          <w:b w:val="0"/>
          <w:i/>
          <w:sz w:val="23"/>
        </w:rPr>
        <w:t xml:space="preserve"> và một bức </w:t>
      </w:r>
      <w:r>
        <w:rPr>
          <w:rFonts w:ascii="Times New Roman" w:hAnsi="Times New Roman"/>
          <w:b w:val="0"/>
          <w:i/>
          <w:sz w:val="23"/>
        </w:rPr>
        <w:t>trung đường</w:t>
      </w:r>
      <w:r>
        <w:rPr>
          <w:rFonts w:ascii="Times New Roman" w:hAnsi="Times New Roman"/>
          <w:b w:val="0"/>
          <w:i/>
          <w:sz w:val="23"/>
        </w:rPr>
        <w:t xml:space="preserve"> cho ba người bạn thân của ta. Ta rất cảm kích tấm lòng </w:t>
      </w:r>
      <w:r>
        <w:rPr>
          <w:rFonts w:ascii="Times New Roman" w:hAnsi="Times New Roman"/>
          <w:b w:val="0"/>
          <w:i/>
          <w:sz w:val="23"/>
        </w:rPr>
        <w:t>biệt nhỡn liên tài</w:t>
      </w:r>
      <w:r>
        <w:rPr>
          <w:rFonts w:ascii="Times New Roman" w:hAnsi="Times New Roman"/>
          <w:b w:val="0"/>
          <w:i/>
          <w:sz w:val="23"/>
        </w:rPr>
        <w:t xml:space="preserve"> của các bạn. Nào, ta có phụ tấm lòng </w:t>
      </w:r>
      <w:r>
        <w:rPr>
          <w:rFonts w:ascii="Times New Roman" w:hAnsi="Times New Roman"/>
          <w:b w:val="0"/>
          <w:i/>
          <w:sz w:val="23"/>
        </w:rPr>
        <w:t>thiên hạ</w:t>
      </w:r>
      <w:r>
        <w:rPr>
          <w:rFonts w:ascii="Times New Roman" w:hAnsi="Times New Roman"/>
          <w:b w:val="0"/>
          <w:i/>
          <w:sz w:val="23"/>
        </w:rPr>
        <w:t xml:space="preserve"> ấy chăng?"</w:t>
      </w:r>
    </w:p>
    <w:p>
      <w:pPr>
        <w:jc w:val="both"/>
      </w:pPr>
      <w:r>
        <w:rPr>
          <w:rFonts w:ascii="Times New Roman" w:hAnsi="Times New Roman"/>
          <w:b/>
          <w:i w:val="0"/>
        </w:rPr>
        <w:t>a. Tìm 5 từ Hán Việt.</w:t>
      </w:r>
      <w:r>
        <w:rPr>
          <w:rFonts w:ascii="Times New Roman" w:hAnsi="Times New Roman"/>
          <w:b w:val="0"/>
          <w:i w:val="0"/>
        </w:rPr>
        <w:t xml:space="preserve"> </w:t>
      </w:r>
      <w:r>
        <w:rPr>
          <w:rFonts w:ascii="Times New Roman" w:hAnsi="Times New Roman"/>
          <w:b/>
          <w:i w:val="0"/>
        </w:rPr>
        <w:t>b. Thử thay một từ bằng từ thuần Việt tương đương và nhận xét sự khác biệt.</w:t>
      </w:r>
    </w:p>
    <w:p>
      <w:pPr>
        <w:jc w:val="both"/>
      </w:pPr>
      <w:r>
        <w:rPr>
          <w:rFonts w:ascii="Times New Roman" w:hAnsi="Times New Roman"/>
          <w:b/>
          <w:i w:val="0"/>
        </w:rPr>
        <w:t>Đáp án:</w:t>
      </w:r>
    </w:p>
    <w:p>
      <w:pPr>
        <w:jc w:val="both"/>
      </w:pPr>
      <w:r>
        <w:rPr>
          <w:rFonts w:ascii="Times New Roman" w:hAnsi="Times New Roman"/>
          <w:b/>
          <w:i w:val="0"/>
        </w:rPr>
        <w:t>a.</w:t>
      </w:r>
      <w:r>
        <w:rPr>
          <w:rFonts w:ascii="Times New Roman" w:hAnsi="Times New Roman"/>
          <w:b w:val="0"/>
          <w:i w:val="0"/>
        </w:rPr>
        <w:t xml:space="preserve"> </w:t>
      </w:r>
      <w:r>
        <w:rPr>
          <w:rFonts w:ascii="Times New Roman" w:hAnsi="Times New Roman"/>
          <w:b/>
          <w:i w:val="0"/>
        </w:rPr>
        <w:t>nhất sinh, quyền thế, tứ bình, trung đường, biệt nhỡn, liên tài, thiên hạ</w:t>
      </w:r>
      <w:r>
        <w:rPr>
          <w:rFonts w:ascii="Times New Roman" w:hAnsi="Times New Roman"/>
          <w:b w:val="0"/>
          <w:i w:val="0"/>
        </w:rPr>
        <w:t xml:space="preserve"> (chọn 5 trong số này).</w:t>
      </w:r>
    </w:p>
    <w:p>
      <w:pPr>
        <w:jc w:val="both"/>
      </w:pPr>
      <w:r>
        <w:rPr>
          <w:rFonts w:ascii="Times New Roman" w:hAnsi="Times New Roman"/>
          <w:b/>
          <w:i w:val="0"/>
        </w:rPr>
        <w:t>b.</w:t>
      </w:r>
      <w:r>
        <w:rPr>
          <w:rFonts w:ascii="Times New Roman" w:hAnsi="Times New Roman"/>
          <w:b w:val="0"/>
          <w:i w:val="0"/>
        </w:rPr>
        <w:t xml:space="preserve"> Ví dụ thay </w:t>
      </w:r>
      <w:r>
        <w:rPr>
          <w:rFonts w:ascii="Times New Roman" w:hAnsi="Times New Roman"/>
          <w:b/>
          <w:i w:val="0"/>
        </w:rPr>
        <w:t>"nhất sinh" → "suốt một đời"</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p>
        </w:tc>
        <w:tc>
          <w:tcPr>
            <w:tcW w:type="dxa" w:w="3213"/>
            <w:shd w:val="clear" w:color="auto" w:fill="DCE6F1"/>
          </w:tcPr>
          <w:p>
            <w:pPr>
              <w:spacing w:after="20"/>
            </w:pPr>
            <w:r/>
            <w:r>
              <w:rPr>
                <w:rFonts w:ascii="Times New Roman" w:hAnsi="Times New Roman"/>
                <w:b/>
                <w:i w:val="0"/>
                <w:sz w:val="21"/>
              </w:rPr>
              <w:t>Câu gốc</w:t>
            </w:r>
          </w:p>
        </w:tc>
        <w:tc>
          <w:tcPr>
            <w:tcW w:type="dxa" w:w="3213"/>
            <w:shd w:val="clear" w:color="auto" w:fill="DCE6F1"/>
          </w:tcPr>
          <w:p>
            <w:pPr>
              <w:spacing w:after="20"/>
            </w:pPr>
            <w:r/>
            <w:r>
              <w:rPr>
                <w:rFonts w:ascii="Times New Roman" w:hAnsi="Times New Roman"/>
                <w:b/>
                <w:i w:val="0"/>
                <w:sz w:val="21"/>
              </w:rPr>
              <w:t>Câu thay thế</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 xml:space="preserve">"Ta, </w:t>
            </w:r>
            <w:r>
              <w:rPr>
                <w:rFonts w:ascii="Times New Roman" w:hAnsi="Times New Roman"/>
                <w:b/>
                <w:i w:val="0"/>
                <w:sz w:val="21"/>
              </w:rPr>
              <w:t>nhất sinh</w:t>
            </w:r>
            <w:r>
              <w:rPr>
                <w:rFonts w:ascii="Times New Roman" w:hAnsi="Times New Roman"/>
                <w:b w:val="0"/>
                <w:i w:val="0"/>
                <w:sz w:val="21"/>
              </w:rPr>
              <w:t xml:space="preserve"> đạp đổ mọi vinh hoa."</w:t>
            </w:r>
          </w:p>
        </w:tc>
        <w:tc>
          <w:tcPr>
            <w:tcW w:type="dxa" w:w="3213"/>
          </w:tcPr>
          <w:p>
            <w:pPr>
              <w:spacing w:after="20" w:line="252" w:lineRule="auto"/>
            </w:pPr>
            <w:r/>
            <w:r>
              <w:rPr>
                <w:rFonts w:ascii="Times New Roman" w:hAnsi="Times New Roman"/>
                <w:b w:val="0"/>
                <w:i w:val="0"/>
                <w:sz w:val="21"/>
              </w:rPr>
              <w:t xml:space="preserve">"Ta, </w:t>
            </w:r>
            <w:r>
              <w:rPr>
                <w:rFonts w:ascii="Times New Roman" w:hAnsi="Times New Roman"/>
                <w:b/>
                <w:i w:val="0"/>
                <w:sz w:val="21"/>
              </w:rPr>
              <w:t>suốt một đời</w:t>
            </w:r>
            <w:r>
              <w:rPr>
                <w:rFonts w:ascii="Times New Roman" w:hAnsi="Times New Roman"/>
                <w:b w:val="0"/>
                <w:i w:val="0"/>
                <w:sz w:val="21"/>
              </w:rPr>
              <w:t xml:space="preserve"> đạp đổ mọi vinh hoa."</w:t>
            </w:r>
          </w:p>
        </w:tc>
      </w:tr>
      <w:tr>
        <w:tc>
          <w:tcPr>
            <w:tcW w:type="dxa" w:w="3213"/>
          </w:tcPr>
          <w:p>
            <w:pPr>
              <w:spacing w:after="20" w:line="252" w:lineRule="auto"/>
            </w:pPr>
            <w:r/>
            <w:r>
              <w:rPr>
                <w:rFonts w:ascii="Times New Roman" w:hAnsi="Times New Roman"/>
                <w:b/>
                <w:i w:val="0"/>
                <w:sz w:val="21"/>
              </w:rPr>
              <w:t>Nhận xét</w:t>
            </w:r>
          </w:p>
        </w:tc>
        <w:tc>
          <w:tcPr>
            <w:tcW w:type="dxa" w:w="3213"/>
          </w:tcPr>
          <w:p>
            <w:pPr>
              <w:spacing w:after="20" w:line="252" w:lineRule="auto"/>
            </w:pPr>
            <w:r/>
            <w:r>
              <w:rPr>
                <w:rFonts w:ascii="Times New Roman" w:hAnsi="Times New Roman"/>
                <w:b w:val="0"/>
                <w:i w:val="0"/>
                <w:sz w:val="21"/>
              </w:rPr>
              <w:t xml:space="preserve">Câu gốc có </w:t>
            </w:r>
            <w:r>
              <w:rPr>
                <w:rFonts w:ascii="Times New Roman" w:hAnsi="Times New Roman"/>
                <w:b/>
                <w:i w:val="0"/>
                <w:sz w:val="21"/>
              </w:rPr>
              <w:t>nhịp chắc, gọn</w:t>
            </w:r>
            <w:r>
              <w:rPr>
                <w:rFonts w:ascii="Times New Roman" w:hAnsi="Times New Roman"/>
                <w:b w:val="0"/>
                <w:i w:val="0"/>
                <w:sz w:val="21"/>
              </w:rPr>
              <w:t xml:space="preserve">, hai tiếng "nhất sinh" như một </w:t>
            </w:r>
            <w:r>
              <w:rPr>
                <w:rFonts w:ascii="Times New Roman" w:hAnsi="Times New Roman"/>
                <w:b/>
                <w:i w:val="0"/>
                <w:sz w:val="21"/>
              </w:rPr>
              <w:t>lời tuyên ngôn</w:t>
            </w:r>
            <w:r>
              <w:rPr>
                <w:rFonts w:ascii="Times New Roman" w:hAnsi="Times New Roman"/>
                <w:b w:val="0"/>
                <w:i w:val="0"/>
                <w:sz w:val="21"/>
              </w:rPr>
              <w:t xml:space="preserve">; sắc thái </w:t>
            </w:r>
            <w:r>
              <w:rPr>
                <w:rFonts w:ascii="Times New Roman" w:hAnsi="Times New Roman"/>
                <w:b/>
                <w:i w:val="0"/>
                <w:sz w:val="21"/>
              </w:rPr>
              <w:t>trang trọng, cổ kính</w:t>
            </w:r>
            <w:r>
              <w:rPr>
                <w:rFonts w:ascii="Times New Roman" w:hAnsi="Times New Roman"/>
                <w:b w:val="0"/>
                <w:i w:val="0"/>
                <w:sz w:val="21"/>
              </w:rPr>
              <w:t>, phù hợp với khí phách của một kẻ sĩ.</w:t>
            </w:r>
          </w:p>
        </w:tc>
        <w:tc>
          <w:tcPr>
            <w:tcW w:type="dxa" w:w="3213"/>
          </w:tcPr>
          <w:p>
            <w:pPr>
              <w:spacing w:after="20" w:line="252" w:lineRule="auto"/>
            </w:pPr>
            <w:r/>
            <w:r>
              <w:rPr>
                <w:rFonts w:ascii="Times New Roman" w:hAnsi="Times New Roman"/>
                <w:b w:val="0"/>
                <w:i w:val="0"/>
                <w:sz w:val="21"/>
              </w:rPr>
              <w:t xml:space="preserve">Câu thay thế </w:t>
            </w:r>
            <w:r>
              <w:rPr>
                <w:rFonts w:ascii="Times New Roman" w:hAnsi="Times New Roman"/>
                <w:b/>
                <w:i w:val="0"/>
                <w:sz w:val="21"/>
              </w:rPr>
              <w:t>rõ nghĩa hơn</w:t>
            </w:r>
            <w:r>
              <w:rPr>
                <w:rFonts w:ascii="Times New Roman" w:hAnsi="Times New Roman"/>
                <w:b w:val="0"/>
                <w:i w:val="0"/>
                <w:sz w:val="21"/>
              </w:rPr>
              <w:t xml:space="preserve"> với người đọc phổ thông nhưng </w:t>
            </w:r>
            <w:r>
              <w:rPr>
                <w:rFonts w:ascii="Times New Roman" w:hAnsi="Times New Roman"/>
                <w:b/>
                <w:i w:val="0"/>
                <w:sz w:val="21"/>
              </w:rPr>
              <w:t>dài hơn</w:t>
            </w:r>
            <w:r>
              <w:rPr>
                <w:rFonts w:ascii="Times New Roman" w:hAnsi="Times New Roman"/>
                <w:b w:val="0"/>
                <w:i w:val="0"/>
                <w:sz w:val="21"/>
              </w:rPr>
              <w:t xml:space="preserve">, mất </w:t>
            </w:r>
            <w:r>
              <w:rPr>
                <w:rFonts w:ascii="Times New Roman" w:hAnsi="Times New Roman"/>
                <w:b/>
                <w:i w:val="0"/>
                <w:sz w:val="21"/>
              </w:rPr>
              <w:t>nhịp điệu</w:t>
            </w:r>
            <w:r>
              <w:rPr>
                <w:rFonts w:ascii="Times New Roman" w:hAnsi="Times New Roman"/>
                <w:b w:val="0"/>
                <w:i w:val="0"/>
                <w:sz w:val="21"/>
              </w:rPr>
              <w:t xml:space="preserve"> và giảm </w:t>
            </w:r>
            <w:r>
              <w:rPr>
                <w:rFonts w:ascii="Times New Roman" w:hAnsi="Times New Roman"/>
                <w:b/>
                <w:i w:val="0"/>
                <w:sz w:val="21"/>
              </w:rPr>
              <w:t>sắc thái trang trọng</w:t>
            </w:r>
            <w:r>
              <w:rPr>
                <w:rFonts w:ascii="Times New Roman" w:hAnsi="Times New Roman"/>
                <w:b w:val="0"/>
                <w:i w:val="0"/>
                <w:sz w:val="21"/>
              </w:rPr>
              <w:t>.</w:t>
            </w:r>
          </w:p>
        </w:tc>
      </w:tr>
    </w:tbl>
    <w:p>
      <w:pPr>
        <w:spacing w:after="40"/>
      </w:pPr>
    </w:p>
    <w:p>
      <w:pPr>
        <w:jc w:val="both"/>
      </w:pPr>
      <w:r>
        <w:rPr>
          <w:rFonts w:ascii="Times New Roman" w:hAnsi="Times New Roman"/>
          <w:b w:val="0"/>
          <w:i w:val="0"/>
        </w:rPr>
        <w:t xml:space="preserve">→ </w:t>
      </w:r>
      <w:r>
        <w:rPr>
          <w:rFonts w:ascii="Times New Roman" w:hAnsi="Times New Roman"/>
          <w:b/>
          <w:i w:val="0"/>
        </w:rPr>
        <w:t>Kết luận:</w:t>
      </w:r>
      <w:r>
        <w:rPr>
          <w:rFonts w:ascii="Times New Roman" w:hAnsi="Times New Roman"/>
          <w:b w:val="0"/>
          <w:i w:val="0"/>
        </w:rPr>
        <w:t xml:space="preserve"> từ Hán Việt </w:t>
      </w:r>
      <w:r>
        <w:rPr>
          <w:rFonts w:ascii="Times New Roman" w:hAnsi="Times New Roman"/>
          <w:b/>
          <w:i w:val="0"/>
        </w:rPr>
        <w:t>không thể thay thế máy móc</w:t>
      </w:r>
      <w:r>
        <w:rPr>
          <w:rFonts w:ascii="Times New Roman" w:hAnsi="Times New Roman"/>
          <w:b w:val="0"/>
          <w:i w:val="0"/>
        </w:rPr>
        <w:t xml:space="preserve">; nó mang </w:t>
      </w:r>
      <w:r>
        <w:rPr>
          <w:rFonts w:ascii="Times New Roman" w:hAnsi="Times New Roman"/>
          <w:b/>
          <w:i w:val="0"/>
        </w:rPr>
        <w:t>sắc thái và nhịp điệu</w:t>
      </w:r>
      <w:r>
        <w:rPr>
          <w:rFonts w:ascii="Times New Roman" w:hAnsi="Times New Roman"/>
          <w:b w:val="0"/>
          <w:i w:val="0"/>
        </w:rPr>
        <w:t xml:space="preserve"> riêng. Người viết phải </w:t>
      </w:r>
      <w:r>
        <w:rPr>
          <w:rFonts w:ascii="Times New Roman" w:hAnsi="Times New Roman"/>
          <w:b/>
          <w:i w:val="0"/>
        </w:rPr>
        <w:t>chọn theo ngữ cảnh</w:t>
      </w:r>
      <w:r>
        <w:rPr>
          <w:rFonts w:ascii="Times New Roman" w:hAnsi="Times New Roman"/>
          <w:b w:val="0"/>
          <w:i w:val="0"/>
        </w:rPr>
        <w:t>.</w:t>
      </w:r>
    </w:p>
    <w:p>
      <w:pPr>
        <w:pStyle w:val="Heading3"/>
      </w:pPr>
      <w:r>
        <w:rPr>
          <w:rFonts w:ascii="Times New Roman" w:hAnsi="Times New Roman"/>
          <w:b w:val="0"/>
          <w:i w:val="0"/>
        </w:rPr>
        <w:t>6.3. Dạng 3: Phát hiện và sửa lỗi dùng từ Hán Việt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Câu sai</w:t>
            </w:r>
          </w:p>
        </w:tc>
        <w:tc>
          <w:tcPr>
            <w:tcW w:type="dxa" w:w="3213"/>
            <w:shd w:val="clear" w:color="auto" w:fill="DCE6F1"/>
          </w:tcPr>
          <w:p>
            <w:pPr>
              <w:spacing w:after="20"/>
            </w:pPr>
            <w:r/>
            <w:r>
              <w:rPr>
                <w:rFonts w:ascii="Times New Roman" w:hAnsi="Times New Roman"/>
                <w:b/>
                <w:i w:val="0"/>
                <w:sz w:val="21"/>
              </w:rPr>
              <w:t>Lỗi</w:t>
            </w:r>
          </w:p>
        </w:tc>
        <w:tc>
          <w:tcPr>
            <w:tcW w:type="dxa" w:w="3213"/>
            <w:shd w:val="clear" w:color="auto" w:fill="DCE6F1"/>
          </w:tcPr>
          <w:p>
            <w:pPr>
              <w:spacing w:after="20"/>
            </w:pPr>
            <w:r/>
            <w:r>
              <w:rPr>
                <w:rFonts w:ascii="Times New Roman" w:hAnsi="Times New Roman"/>
                <w:b/>
                <w:i w:val="0"/>
                <w:sz w:val="21"/>
              </w:rPr>
              <w:t>Sửa</w:t>
            </w:r>
          </w:p>
        </w:tc>
      </w:tr>
      <w:tr>
        <w:tc>
          <w:tcPr>
            <w:tcW w:type="dxa" w:w="3213"/>
          </w:tcPr>
          <w:p>
            <w:pPr>
              <w:spacing w:after="20" w:line="252" w:lineRule="auto"/>
            </w:pPr>
            <w:r/>
            <w:r>
              <w:rPr>
                <w:rFonts w:ascii="Times New Roman" w:hAnsi="Times New Roman"/>
                <w:b w:val="0"/>
                <w:i w:val="0"/>
                <w:sz w:val="21"/>
              </w:rPr>
              <w:t xml:space="preserve">"Hàn sĩ" dùng để chỉ người học trò nghèo nhưng trong ngữ cảnh hiện đại lại </w:t>
            </w:r>
            <w:r>
              <w:rPr>
                <w:rFonts w:ascii="Times New Roman" w:hAnsi="Times New Roman"/>
                <w:b/>
                <w:i w:val="0"/>
                <w:sz w:val="21"/>
              </w:rPr>
              <w:t>chỉ người có học nói chung</w:t>
            </w:r>
          </w:p>
        </w:tc>
        <w:tc>
          <w:tcPr>
            <w:tcW w:type="dxa" w:w="3213"/>
          </w:tcPr>
          <w:p>
            <w:pPr>
              <w:spacing w:after="20" w:line="252" w:lineRule="auto"/>
            </w:pPr>
            <w:r/>
            <w:r>
              <w:rPr>
                <w:rFonts w:ascii="Times New Roman" w:hAnsi="Times New Roman"/>
                <w:b w:val="0"/>
                <w:i w:val="0"/>
                <w:sz w:val="21"/>
              </w:rPr>
              <w:t>Dùng từ cổ, không còn phù hợp</w:t>
            </w:r>
          </w:p>
        </w:tc>
        <w:tc>
          <w:tcPr>
            <w:tcW w:type="dxa" w:w="3213"/>
          </w:tcPr>
          <w:p>
            <w:pPr>
              <w:spacing w:after="20" w:line="252" w:lineRule="auto"/>
            </w:pPr>
            <w:r/>
            <w:r>
              <w:rPr>
                <w:rFonts w:ascii="Times New Roman" w:hAnsi="Times New Roman"/>
                <w:b w:val="0"/>
                <w:i w:val="0"/>
                <w:sz w:val="21"/>
              </w:rPr>
              <w:t xml:space="preserve">Dùng </w:t>
            </w:r>
            <w:r>
              <w:rPr>
                <w:rFonts w:ascii="Times New Roman" w:hAnsi="Times New Roman"/>
                <w:b/>
                <w:i w:val="0"/>
                <w:sz w:val="21"/>
              </w:rPr>
              <w:t>"kẻ sĩ", "người trí thức"</w:t>
            </w:r>
          </w:p>
        </w:tc>
      </w:tr>
      <w:tr>
        <w:tc>
          <w:tcPr>
            <w:tcW w:type="dxa" w:w="3213"/>
          </w:tcPr>
          <w:p>
            <w:pPr>
              <w:spacing w:after="20" w:line="252" w:lineRule="auto"/>
            </w:pPr>
            <w:r/>
            <w:r>
              <w:rPr>
                <w:rFonts w:ascii="Times New Roman" w:hAnsi="Times New Roman"/>
                <w:b w:val="0"/>
                <w:i w:val="0"/>
                <w:sz w:val="21"/>
              </w:rPr>
              <w:t>"</w:t>
            </w:r>
            <w:r>
              <w:rPr>
                <w:rFonts w:ascii="Times New Roman" w:hAnsi="Times New Roman"/>
                <w:b/>
                <w:i w:val="0"/>
                <w:sz w:val="21"/>
              </w:rPr>
              <w:t>Yếu điểm</w:t>
            </w:r>
            <w:r>
              <w:rPr>
                <w:rFonts w:ascii="Times New Roman" w:hAnsi="Times New Roman"/>
                <w:b w:val="0"/>
                <w:i w:val="0"/>
                <w:sz w:val="21"/>
              </w:rPr>
              <w:t xml:space="preserve"> của tôi là hay quên"</w:t>
            </w:r>
          </w:p>
        </w:tc>
        <w:tc>
          <w:tcPr>
            <w:tcW w:type="dxa" w:w="3213"/>
          </w:tcPr>
          <w:p>
            <w:pPr>
              <w:spacing w:after="20" w:line="252" w:lineRule="auto"/>
            </w:pPr>
            <w:r/>
            <w:r>
              <w:rPr>
                <w:rFonts w:ascii="Times New Roman" w:hAnsi="Times New Roman"/>
                <w:b w:val="0"/>
                <w:i w:val="0"/>
                <w:sz w:val="21"/>
              </w:rPr>
              <w:t>Hiểu sai nghĩa (yếu điểm = điểm quan trọng)</w:t>
            </w:r>
          </w:p>
        </w:tc>
        <w:tc>
          <w:tcPr>
            <w:tcW w:type="dxa" w:w="3213"/>
          </w:tcPr>
          <w:p>
            <w:pPr>
              <w:spacing w:after="20" w:line="252" w:lineRule="auto"/>
            </w:pPr>
            <w:r/>
            <w:r>
              <w:rPr>
                <w:rFonts w:ascii="Times New Roman" w:hAnsi="Times New Roman"/>
                <w:b w:val="0"/>
                <w:i w:val="0"/>
                <w:sz w:val="21"/>
              </w:rPr>
              <w:t>"</w:t>
            </w:r>
            <w:r>
              <w:rPr>
                <w:rFonts w:ascii="Times New Roman" w:hAnsi="Times New Roman"/>
                <w:b/>
                <w:i w:val="0"/>
                <w:sz w:val="21"/>
              </w:rPr>
              <w:t>Điểm yếu</w:t>
            </w:r>
            <w:r>
              <w:rPr>
                <w:rFonts w:ascii="Times New Roman" w:hAnsi="Times New Roman"/>
                <w:b w:val="0"/>
                <w:i w:val="0"/>
                <w:sz w:val="21"/>
              </w:rPr>
              <w:t xml:space="preserve"> của tôi là…"</w:t>
            </w:r>
          </w:p>
        </w:tc>
      </w:tr>
      <w:tr>
        <w:tc>
          <w:tcPr>
            <w:tcW w:type="dxa" w:w="3213"/>
          </w:tcPr>
          <w:p>
            <w:pPr>
              <w:spacing w:after="20" w:line="252" w:lineRule="auto"/>
            </w:pPr>
            <w:r/>
            <w:r>
              <w:rPr>
                <w:rFonts w:ascii="Times New Roman" w:hAnsi="Times New Roman"/>
                <w:b w:val="0"/>
                <w:i w:val="0"/>
                <w:sz w:val="21"/>
              </w:rPr>
              <w:t xml:space="preserve">"Anh ấy đã </w:t>
            </w:r>
            <w:r>
              <w:rPr>
                <w:rFonts w:ascii="Times New Roman" w:hAnsi="Times New Roman"/>
                <w:b/>
                <w:i w:val="0"/>
                <w:sz w:val="21"/>
              </w:rPr>
              <w:t>hi sinh</w:t>
            </w:r>
            <w:r>
              <w:rPr>
                <w:rFonts w:ascii="Times New Roman" w:hAnsi="Times New Roman"/>
                <w:b w:val="0"/>
                <w:i w:val="0"/>
                <w:sz w:val="21"/>
              </w:rPr>
              <w:t xml:space="preserve"> vì tuổi già"</w:t>
            </w:r>
          </w:p>
        </w:tc>
        <w:tc>
          <w:tcPr>
            <w:tcW w:type="dxa" w:w="3213"/>
          </w:tcPr>
          <w:p>
            <w:pPr>
              <w:spacing w:after="20" w:line="252" w:lineRule="auto"/>
            </w:pPr>
            <w:r/>
            <w:r>
              <w:rPr>
                <w:rFonts w:ascii="Times New Roman" w:hAnsi="Times New Roman"/>
                <w:b w:val="0"/>
                <w:i w:val="0"/>
                <w:sz w:val="21"/>
              </w:rPr>
              <w:t>Sai sắc thái</w:t>
            </w:r>
          </w:p>
        </w:tc>
        <w:tc>
          <w:tcPr>
            <w:tcW w:type="dxa" w:w="3213"/>
          </w:tcPr>
          <w:p>
            <w:pPr>
              <w:spacing w:after="20" w:line="252" w:lineRule="auto"/>
            </w:pPr>
            <w:r/>
            <w:r>
              <w:rPr>
                <w:rFonts w:ascii="Times New Roman" w:hAnsi="Times New Roman"/>
                <w:b w:val="0"/>
                <w:i w:val="0"/>
                <w:sz w:val="21"/>
              </w:rPr>
              <w:t xml:space="preserve">"Anh ấy đã </w:t>
            </w:r>
            <w:r>
              <w:rPr>
                <w:rFonts w:ascii="Times New Roman" w:hAnsi="Times New Roman"/>
                <w:b/>
                <w:i w:val="0"/>
                <w:sz w:val="21"/>
              </w:rPr>
              <w:t>qua đời</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 xml:space="preserve">"Chúng em </w:t>
            </w:r>
            <w:r>
              <w:rPr>
                <w:rFonts w:ascii="Times New Roman" w:hAnsi="Times New Roman"/>
                <w:b/>
                <w:i w:val="0"/>
                <w:sz w:val="21"/>
              </w:rPr>
              <w:t>xúc tiến</w:t>
            </w:r>
            <w:r>
              <w:rPr>
                <w:rFonts w:ascii="Times New Roman" w:hAnsi="Times New Roman"/>
                <w:b w:val="0"/>
                <w:i w:val="0"/>
                <w:sz w:val="21"/>
              </w:rPr>
              <w:t xml:space="preserve"> dọn vệ sinh lớp"</w:t>
            </w:r>
          </w:p>
        </w:tc>
        <w:tc>
          <w:tcPr>
            <w:tcW w:type="dxa" w:w="3213"/>
          </w:tcPr>
          <w:p>
            <w:pPr>
              <w:spacing w:after="20" w:line="252" w:lineRule="auto"/>
            </w:pPr>
            <w:r/>
            <w:r>
              <w:rPr>
                <w:rFonts w:ascii="Times New Roman" w:hAnsi="Times New Roman"/>
                <w:b w:val="0"/>
                <w:i w:val="0"/>
                <w:sz w:val="21"/>
              </w:rPr>
              <w:t>Lạm dụng, sai phong cách</w:t>
            </w:r>
          </w:p>
        </w:tc>
        <w:tc>
          <w:tcPr>
            <w:tcW w:type="dxa" w:w="3213"/>
          </w:tcPr>
          <w:p>
            <w:pPr>
              <w:spacing w:after="20" w:line="252" w:lineRule="auto"/>
            </w:pPr>
            <w:r/>
            <w:r>
              <w:rPr>
                <w:rFonts w:ascii="Times New Roman" w:hAnsi="Times New Roman"/>
                <w:b w:val="0"/>
                <w:i w:val="0"/>
                <w:sz w:val="21"/>
              </w:rPr>
              <w:t xml:space="preserve">"Chúng em </w:t>
            </w:r>
            <w:r>
              <w:rPr>
                <w:rFonts w:ascii="Times New Roman" w:hAnsi="Times New Roman"/>
                <w:b/>
                <w:i w:val="0"/>
                <w:sz w:val="21"/>
              </w:rPr>
              <w:t>bắt tay vào</w:t>
            </w:r>
            <w:r>
              <w:rPr>
                <w:rFonts w:ascii="Times New Roman" w:hAnsi="Times New Roman"/>
                <w:b w:val="0"/>
                <w:i w:val="0"/>
                <w:sz w:val="21"/>
              </w:rPr>
              <w:t xml:space="preserve"> dọn vệ sinh lớp"</w:t>
            </w:r>
          </w:p>
        </w:tc>
      </w:tr>
      <w:tr>
        <w:tc>
          <w:tcPr>
            <w:tcW w:type="dxa" w:w="3213"/>
          </w:tcPr>
          <w:p>
            <w:pPr>
              <w:spacing w:after="20" w:line="252" w:lineRule="auto"/>
            </w:pPr>
            <w:r/>
            <w:r>
              <w:rPr>
                <w:rFonts w:ascii="Times New Roman" w:hAnsi="Times New Roman"/>
                <w:b w:val="0"/>
                <w:i w:val="0"/>
                <w:sz w:val="21"/>
              </w:rPr>
              <w:t xml:space="preserve">"Bạn ấy có </w:t>
            </w:r>
            <w:r>
              <w:rPr>
                <w:rFonts w:ascii="Times New Roman" w:hAnsi="Times New Roman"/>
                <w:b/>
                <w:i w:val="0"/>
                <w:sz w:val="21"/>
              </w:rPr>
              <w:t>hoài bão</w:t>
            </w:r>
            <w:r>
              <w:rPr>
                <w:rFonts w:ascii="Times New Roman" w:hAnsi="Times New Roman"/>
                <w:b w:val="0"/>
                <w:i w:val="0"/>
                <w:sz w:val="21"/>
              </w:rPr>
              <w:t xml:space="preserve"> được điểm cao"</w:t>
            </w:r>
          </w:p>
        </w:tc>
        <w:tc>
          <w:tcPr>
            <w:tcW w:type="dxa" w:w="3213"/>
          </w:tcPr>
          <w:p>
            <w:pPr>
              <w:spacing w:after="20" w:line="252" w:lineRule="auto"/>
            </w:pPr>
            <w:r/>
            <w:r>
              <w:rPr>
                <w:rFonts w:ascii="Times New Roman" w:hAnsi="Times New Roman"/>
                <w:b w:val="0"/>
                <w:i w:val="0"/>
                <w:sz w:val="21"/>
              </w:rPr>
              <w:t>Dùng từ quá lớn cho mục tiêu nhỏ</w:t>
            </w:r>
          </w:p>
        </w:tc>
        <w:tc>
          <w:tcPr>
            <w:tcW w:type="dxa" w:w="3213"/>
          </w:tcPr>
          <w:p>
            <w:pPr>
              <w:spacing w:after="20" w:line="252" w:lineRule="auto"/>
            </w:pPr>
            <w:r/>
            <w:r>
              <w:rPr>
                <w:rFonts w:ascii="Times New Roman" w:hAnsi="Times New Roman"/>
                <w:b w:val="0"/>
                <w:i w:val="0"/>
                <w:sz w:val="21"/>
              </w:rPr>
              <w:t xml:space="preserve">"Bạn ấy </w:t>
            </w:r>
            <w:r>
              <w:rPr>
                <w:rFonts w:ascii="Times New Roman" w:hAnsi="Times New Roman"/>
                <w:b/>
                <w:i w:val="0"/>
                <w:sz w:val="21"/>
              </w:rPr>
              <w:t>mong</w:t>
            </w:r>
            <w:r>
              <w:rPr>
                <w:rFonts w:ascii="Times New Roman" w:hAnsi="Times New Roman"/>
                <w:b w:val="0"/>
                <w:i w:val="0"/>
                <w:sz w:val="21"/>
              </w:rPr>
              <w:t xml:space="preserve"> được điểm cao"</w:t>
            </w:r>
          </w:p>
        </w:tc>
      </w:tr>
    </w:tbl>
    <w:p>
      <w:pPr>
        <w:spacing w:after="40"/>
      </w:pPr>
    </w:p>
    <w:p>
      <w:pPr>
        <w:spacing w:after="120"/>
        <w:pBdr>
          <w:bottom w:val="single" w:sz="6" w:space="1" w:color="BFBFBF"/>
        </w:pBdr>
      </w:pPr>
    </w:p>
    <w:p>
      <w:pPr>
        <w:pStyle w:val="Heading2"/>
      </w:pPr>
      <w:r>
        <w:rPr>
          <w:rFonts w:ascii="Times New Roman" w:hAnsi="Times New Roman"/>
          <w:b w:val="0"/>
          <w:i w:val="0"/>
        </w:rPr>
        <w:t>7. TỪ HÁN VIỆT TRONG BÀI VIẾT NGHỊ LUẬN — "MUỐI" CỦA BÀI VĂN</w:t>
      </w:r>
    </w:p>
    <w:p>
      <w:pPr>
        <w:pStyle w:val="Heading3"/>
      </w:pPr>
      <w:r>
        <w:rPr>
          <w:rFonts w:ascii="Times New Roman" w:hAnsi="Times New Roman"/>
          <w:b w:val="0"/>
          <w:i w:val="0"/>
        </w:rPr>
        <w:t>7.1. Nên dùng ở đâu</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Vị trí</w:t>
            </w:r>
          </w:p>
        </w:tc>
        <w:tc>
          <w:tcPr>
            <w:tcW w:type="dxa" w:w="4819"/>
            <w:shd w:val="clear" w:color="auto" w:fill="DCE6F1"/>
          </w:tcPr>
          <w:p>
            <w:pPr>
              <w:spacing w:after="20"/>
            </w:pPr>
            <w:r/>
            <w:r>
              <w:rPr>
                <w:rFonts w:ascii="Times New Roman" w:hAnsi="Times New Roman"/>
                <w:b/>
                <w:i w:val="0"/>
                <w:sz w:val="21"/>
              </w:rPr>
              <w:t>Từ Hán Việt nên dùng</w:t>
            </w:r>
          </w:p>
        </w:tc>
      </w:tr>
      <w:tr>
        <w:tc>
          <w:tcPr>
            <w:tcW w:type="dxa" w:w="4819"/>
          </w:tcPr>
          <w:p>
            <w:pPr>
              <w:spacing w:after="20" w:line="252" w:lineRule="auto"/>
            </w:pPr>
            <w:r/>
            <w:r>
              <w:rPr>
                <w:rFonts w:ascii="Times New Roman" w:hAnsi="Times New Roman"/>
                <w:b/>
                <w:i w:val="0"/>
                <w:sz w:val="21"/>
              </w:rPr>
              <w:t>Mở bài</w:t>
            </w:r>
          </w:p>
        </w:tc>
        <w:tc>
          <w:tcPr>
            <w:tcW w:type="dxa" w:w="4819"/>
          </w:tcPr>
          <w:p>
            <w:pPr>
              <w:spacing w:after="20" w:line="252" w:lineRule="auto"/>
            </w:pPr>
            <w:r/>
            <w:r>
              <w:rPr>
                <w:rFonts w:ascii="Times New Roman" w:hAnsi="Times New Roman"/>
                <w:b w:val="0"/>
                <w:i/>
                <w:sz w:val="21"/>
              </w:rPr>
              <w:t>tác phẩm, thể loại, xuất xứ, khẳng định, giá trị, tiêu biểu</w:t>
            </w:r>
          </w:p>
        </w:tc>
      </w:tr>
      <w:tr>
        <w:tc>
          <w:tcPr>
            <w:tcW w:type="dxa" w:w="4819"/>
          </w:tcPr>
          <w:p>
            <w:pPr>
              <w:spacing w:after="20" w:line="252" w:lineRule="auto"/>
            </w:pPr>
            <w:r/>
            <w:r>
              <w:rPr>
                <w:rFonts w:ascii="Times New Roman" w:hAnsi="Times New Roman"/>
                <w:b/>
                <w:i w:val="0"/>
                <w:sz w:val="21"/>
              </w:rPr>
              <w:t>Thân bài – phân tích</w:t>
            </w:r>
          </w:p>
        </w:tc>
        <w:tc>
          <w:tcPr>
            <w:tcW w:type="dxa" w:w="4819"/>
          </w:tcPr>
          <w:p>
            <w:pPr>
              <w:spacing w:after="20" w:line="252" w:lineRule="auto"/>
            </w:pPr>
            <w:r/>
            <w:r>
              <w:rPr>
                <w:rFonts w:ascii="Times New Roman" w:hAnsi="Times New Roman"/>
                <w:b w:val="0"/>
                <w:i/>
                <w:sz w:val="21"/>
              </w:rPr>
              <w:t>nghệ thuật, hình tượng, biểu tượng, kết cấu, nhân cách, số phận, khát vọng</w:t>
            </w:r>
          </w:p>
        </w:tc>
      </w:tr>
      <w:tr>
        <w:tc>
          <w:tcPr>
            <w:tcW w:type="dxa" w:w="4819"/>
          </w:tcPr>
          <w:p>
            <w:pPr>
              <w:spacing w:after="20" w:line="252" w:lineRule="auto"/>
            </w:pPr>
            <w:r/>
            <w:r>
              <w:rPr>
                <w:rFonts w:ascii="Times New Roman" w:hAnsi="Times New Roman"/>
                <w:b/>
                <w:i w:val="0"/>
                <w:sz w:val="21"/>
              </w:rPr>
              <w:t>Đánh giá</w:t>
            </w:r>
          </w:p>
        </w:tc>
        <w:tc>
          <w:tcPr>
            <w:tcW w:type="dxa" w:w="4819"/>
          </w:tcPr>
          <w:p>
            <w:pPr>
              <w:spacing w:after="20" w:line="252" w:lineRule="auto"/>
            </w:pPr>
            <w:r/>
            <w:r>
              <w:rPr>
                <w:rFonts w:ascii="Times New Roman" w:hAnsi="Times New Roman"/>
                <w:b w:val="0"/>
                <w:i/>
                <w:sz w:val="21"/>
              </w:rPr>
              <w:t>độc đáo, sâu sắc, tinh tế, hàm súc, giàu tính triết lí, đậm chất nhân văn</w:t>
            </w:r>
          </w:p>
        </w:tc>
      </w:tr>
      <w:tr>
        <w:tc>
          <w:tcPr>
            <w:tcW w:type="dxa" w:w="4819"/>
          </w:tcPr>
          <w:p>
            <w:pPr>
              <w:spacing w:after="20" w:line="252" w:lineRule="auto"/>
            </w:pPr>
            <w:r/>
            <w:r>
              <w:rPr>
                <w:rFonts w:ascii="Times New Roman" w:hAnsi="Times New Roman"/>
                <w:b/>
                <w:i w:val="0"/>
                <w:sz w:val="21"/>
              </w:rPr>
              <w:t>Kết bài</w:t>
            </w:r>
          </w:p>
        </w:tc>
        <w:tc>
          <w:tcPr>
            <w:tcW w:type="dxa" w:w="4819"/>
          </w:tcPr>
          <w:p>
            <w:pPr>
              <w:spacing w:after="20" w:line="252" w:lineRule="auto"/>
            </w:pPr>
            <w:r/>
            <w:r>
              <w:rPr>
                <w:rFonts w:ascii="Times New Roman" w:hAnsi="Times New Roman"/>
                <w:b w:val="0"/>
                <w:i/>
                <w:sz w:val="21"/>
              </w:rPr>
              <w:t>khẳng định, sức sống, di sản, trường tồn, lay thức</w:t>
            </w:r>
          </w:p>
        </w:tc>
      </w:tr>
    </w:tbl>
    <w:p>
      <w:pPr>
        <w:spacing w:after="40"/>
      </w:pPr>
    </w:p>
    <w:p>
      <w:pPr>
        <w:pStyle w:val="Heading3"/>
      </w:pPr>
      <w:r>
        <w:rPr>
          <w:rFonts w:ascii="Times New Roman" w:hAnsi="Times New Roman"/>
          <w:b w:val="0"/>
          <w:i w:val="0"/>
        </w:rPr>
        <w:t>7.2. "Bộ từ" nâng cấp câu văn — dùng ngay</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Thay vì viết…</w:t>
            </w:r>
          </w:p>
        </w:tc>
        <w:tc>
          <w:tcPr>
            <w:tcW w:type="dxa" w:w="4819"/>
            <w:shd w:val="clear" w:color="auto" w:fill="DCE6F1"/>
          </w:tcPr>
          <w:p>
            <w:pPr>
              <w:spacing w:after="20"/>
            </w:pPr>
            <w:r/>
            <w:r>
              <w:rPr>
                <w:rFonts w:ascii="Times New Roman" w:hAnsi="Times New Roman"/>
                <w:b/>
                <w:i w:val="0"/>
                <w:sz w:val="21"/>
              </w:rPr>
              <w:t>Hãy viết…</w:t>
            </w:r>
          </w:p>
        </w:tc>
      </w:tr>
      <w:tr>
        <w:tc>
          <w:tcPr>
            <w:tcW w:type="dxa" w:w="4819"/>
          </w:tcPr>
          <w:p>
            <w:pPr>
              <w:spacing w:after="20" w:line="252" w:lineRule="auto"/>
            </w:pPr>
            <w:r/>
            <w:r>
              <w:rPr>
                <w:rFonts w:ascii="Times New Roman" w:hAnsi="Times New Roman"/>
                <w:b w:val="0"/>
                <w:i w:val="0"/>
                <w:sz w:val="21"/>
              </w:rPr>
              <w:t>rất hay</w:t>
            </w:r>
          </w:p>
        </w:tc>
        <w:tc>
          <w:tcPr>
            <w:tcW w:type="dxa" w:w="4819"/>
          </w:tcPr>
          <w:p>
            <w:pPr>
              <w:spacing w:after="20" w:line="252" w:lineRule="auto"/>
            </w:pPr>
            <w:r/>
            <w:r>
              <w:rPr>
                <w:rFonts w:ascii="Times New Roman" w:hAnsi="Times New Roman"/>
                <w:b/>
                <w:i w:val="0"/>
                <w:sz w:val="21"/>
              </w:rPr>
              <w:t>đặc sắc, độc đáo, tinh tế</w:t>
            </w:r>
          </w:p>
        </w:tc>
      </w:tr>
      <w:tr>
        <w:tc>
          <w:tcPr>
            <w:tcW w:type="dxa" w:w="4819"/>
          </w:tcPr>
          <w:p>
            <w:pPr>
              <w:spacing w:after="20" w:line="252" w:lineRule="auto"/>
            </w:pPr>
            <w:r/>
            <w:r>
              <w:rPr>
                <w:rFonts w:ascii="Times New Roman" w:hAnsi="Times New Roman"/>
                <w:b w:val="0"/>
                <w:i w:val="0"/>
                <w:sz w:val="21"/>
              </w:rPr>
              <w:t>rất đẹp</w:t>
            </w:r>
          </w:p>
        </w:tc>
        <w:tc>
          <w:tcPr>
            <w:tcW w:type="dxa" w:w="4819"/>
          </w:tcPr>
          <w:p>
            <w:pPr>
              <w:spacing w:after="20" w:line="252" w:lineRule="auto"/>
            </w:pPr>
            <w:r/>
            <w:r>
              <w:rPr>
                <w:rFonts w:ascii="Times New Roman" w:hAnsi="Times New Roman"/>
                <w:b/>
                <w:i w:val="0"/>
                <w:sz w:val="21"/>
              </w:rPr>
              <w:t>mĩ lệ, huyền ảo, kì vĩ</w:t>
            </w:r>
          </w:p>
        </w:tc>
      </w:tr>
      <w:tr>
        <w:tc>
          <w:tcPr>
            <w:tcW w:type="dxa" w:w="4819"/>
          </w:tcPr>
          <w:p>
            <w:pPr>
              <w:spacing w:after="20" w:line="252" w:lineRule="auto"/>
            </w:pPr>
            <w:r/>
            <w:r>
              <w:rPr>
                <w:rFonts w:ascii="Times New Roman" w:hAnsi="Times New Roman"/>
                <w:b w:val="0"/>
                <w:i w:val="0"/>
                <w:sz w:val="21"/>
              </w:rPr>
              <w:t>nói về</w:t>
            </w:r>
          </w:p>
        </w:tc>
        <w:tc>
          <w:tcPr>
            <w:tcW w:type="dxa" w:w="4819"/>
          </w:tcPr>
          <w:p>
            <w:pPr>
              <w:spacing w:after="20" w:line="252" w:lineRule="auto"/>
            </w:pPr>
            <w:r/>
            <w:r>
              <w:rPr>
                <w:rFonts w:ascii="Times New Roman" w:hAnsi="Times New Roman"/>
                <w:b/>
                <w:i w:val="0"/>
                <w:sz w:val="21"/>
              </w:rPr>
              <w:t>phản ánh, thể hiện, khắc hoạ</w:t>
            </w:r>
          </w:p>
        </w:tc>
      </w:tr>
      <w:tr>
        <w:tc>
          <w:tcPr>
            <w:tcW w:type="dxa" w:w="4819"/>
          </w:tcPr>
          <w:p>
            <w:pPr>
              <w:spacing w:after="20" w:line="252" w:lineRule="auto"/>
            </w:pPr>
            <w:r/>
            <w:r>
              <w:rPr>
                <w:rFonts w:ascii="Times New Roman" w:hAnsi="Times New Roman"/>
                <w:b w:val="0"/>
                <w:i w:val="0"/>
                <w:sz w:val="21"/>
              </w:rPr>
              <w:t>làm cho người đọc thấy</w:t>
            </w:r>
          </w:p>
        </w:tc>
        <w:tc>
          <w:tcPr>
            <w:tcW w:type="dxa" w:w="4819"/>
          </w:tcPr>
          <w:p>
            <w:pPr>
              <w:spacing w:after="20" w:line="252" w:lineRule="auto"/>
            </w:pPr>
            <w:r/>
            <w:r>
              <w:rPr>
                <w:rFonts w:ascii="Times New Roman" w:hAnsi="Times New Roman"/>
                <w:b/>
                <w:i w:val="0"/>
                <w:sz w:val="21"/>
              </w:rPr>
              <w:t>khơi gợi nơi người đọc, lay thức</w:t>
            </w:r>
          </w:p>
        </w:tc>
      </w:tr>
      <w:tr>
        <w:tc>
          <w:tcPr>
            <w:tcW w:type="dxa" w:w="4819"/>
          </w:tcPr>
          <w:p>
            <w:pPr>
              <w:spacing w:after="20" w:line="252" w:lineRule="auto"/>
            </w:pPr>
            <w:r/>
            <w:r>
              <w:rPr>
                <w:rFonts w:ascii="Times New Roman" w:hAnsi="Times New Roman"/>
                <w:b w:val="0"/>
                <w:i w:val="0"/>
                <w:sz w:val="21"/>
              </w:rPr>
              <w:t>giàu ý nghĩa</w:t>
            </w:r>
          </w:p>
        </w:tc>
        <w:tc>
          <w:tcPr>
            <w:tcW w:type="dxa" w:w="4819"/>
          </w:tcPr>
          <w:p>
            <w:pPr>
              <w:spacing w:after="20" w:line="252" w:lineRule="auto"/>
            </w:pPr>
            <w:r/>
            <w:r>
              <w:rPr>
                <w:rFonts w:ascii="Times New Roman" w:hAnsi="Times New Roman"/>
                <w:b/>
                <w:i w:val="0"/>
                <w:sz w:val="21"/>
              </w:rPr>
              <w:t>hàm súc, giàu tính triết lí, đậm chất nhân văn</w:t>
            </w:r>
          </w:p>
        </w:tc>
      </w:tr>
      <w:tr>
        <w:tc>
          <w:tcPr>
            <w:tcW w:type="dxa" w:w="4819"/>
          </w:tcPr>
          <w:p>
            <w:pPr>
              <w:spacing w:after="20" w:line="252" w:lineRule="auto"/>
            </w:pPr>
            <w:r/>
            <w:r>
              <w:rPr>
                <w:rFonts w:ascii="Times New Roman" w:hAnsi="Times New Roman"/>
                <w:b w:val="0"/>
                <w:i w:val="0"/>
                <w:sz w:val="21"/>
              </w:rPr>
              <w:t>buồn</w:t>
            </w:r>
          </w:p>
        </w:tc>
        <w:tc>
          <w:tcPr>
            <w:tcW w:type="dxa" w:w="4819"/>
          </w:tcPr>
          <w:p>
            <w:pPr>
              <w:spacing w:after="20" w:line="252" w:lineRule="auto"/>
            </w:pPr>
            <w:r/>
            <w:r>
              <w:rPr>
                <w:rFonts w:ascii="Times New Roman" w:hAnsi="Times New Roman"/>
                <w:b/>
                <w:i w:val="0"/>
                <w:sz w:val="21"/>
              </w:rPr>
              <w:t>bi thương, ai oán, u hoài</w:t>
            </w:r>
          </w:p>
        </w:tc>
      </w:tr>
      <w:tr>
        <w:tc>
          <w:tcPr>
            <w:tcW w:type="dxa" w:w="4819"/>
          </w:tcPr>
          <w:p>
            <w:pPr>
              <w:spacing w:after="20" w:line="252" w:lineRule="auto"/>
            </w:pPr>
            <w:r/>
            <w:r>
              <w:rPr>
                <w:rFonts w:ascii="Times New Roman" w:hAnsi="Times New Roman"/>
                <w:b w:val="0"/>
                <w:i w:val="0"/>
                <w:sz w:val="21"/>
              </w:rPr>
              <w:t>con người</w:t>
            </w:r>
          </w:p>
        </w:tc>
        <w:tc>
          <w:tcPr>
            <w:tcW w:type="dxa" w:w="4819"/>
          </w:tcPr>
          <w:p>
            <w:pPr>
              <w:spacing w:after="20" w:line="252" w:lineRule="auto"/>
            </w:pPr>
            <w:r/>
            <w:r>
              <w:rPr>
                <w:rFonts w:ascii="Times New Roman" w:hAnsi="Times New Roman"/>
                <w:b/>
                <w:i w:val="0"/>
                <w:sz w:val="21"/>
              </w:rPr>
              <w:t>nhân vật, số phận con người, kiếp nhân sinh</w:t>
            </w:r>
          </w:p>
        </w:tc>
      </w:tr>
      <w:tr>
        <w:tc>
          <w:tcPr>
            <w:tcW w:type="dxa" w:w="4819"/>
          </w:tcPr>
          <w:p>
            <w:pPr>
              <w:spacing w:after="20" w:line="252" w:lineRule="auto"/>
            </w:pPr>
            <w:r/>
            <w:r>
              <w:rPr>
                <w:rFonts w:ascii="Times New Roman" w:hAnsi="Times New Roman"/>
                <w:b w:val="0"/>
                <w:i w:val="0"/>
                <w:sz w:val="21"/>
              </w:rPr>
              <w:t>cái đẹp</w:t>
            </w:r>
          </w:p>
        </w:tc>
        <w:tc>
          <w:tcPr>
            <w:tcW w:type="dxa" w:w="4819"/>
          </w:tcPr>
          <w:p>
            <w:pPr>
              <w:spacing w:after="20" w:line="252" w:lineRule="auto"/>
            </w:pPr>
            <w:r/>
            <w:r>
              <w:rPr>
                <w:rFonts w:ascii="Times New Roman" w:hAnsi="Times New Roman"/>
                <w:b/>
                <w:i w:val="0"/>
                <w:sz w:val="21"/>
              </w:rPr>
              <w:t>chân – thiện – mĩ</w:t>
            </w:r>
          </w:p>
        </w:tc>
      </w:tr>
      <w:tr>
        <w:tc>
          <w:tcPr>
            <w:tcW w:type="dxa" w:w="4819"/>
          </w:tcPr>
          <w:p>
            <w:pPr>
              <w:spacing w:after="20" w:line="252" w:lineRule="auto"/>
            </w:pPr>
            <w:r/>
            <w:r>
              <w:rPr>
                <w:rFonts w:ascii="Times New Roman" w:hAnsi="Times New Roman"/>
                <w:b w:val="0"/>
                <w:i w:val="0"/>
                <w:sz w:val="21"/>
              </w:rPr>
              <w:t>tác giả muốn nói</w:t>
            </w:r>
          </w:p>
        </w:tc>
        <w:tc>
          <w:tcPr>
            <w:tcW w:type="dxa" w:w="4819"/>
          </w:tcPr>
          <w:p>
            <w:pPr>
              <w:spacing w:after="20" w:line="252" w:lineRule="auto"/>
            </w:pPr>
            <w:r/>
            <w:r>
              <w:rPr>
                <w:rFonts w:ascii="Times New Roman" w:hAnsi="Times New Roman"/>
                <w:b/>
                <w:i w:val="0"/>
                <w:sz w:val="21"/>
              </w:rPr>
              <w:t>tác giả gửi gắm, kí thác</w:t>
            </w:r>
          </w:p>
        </w:tc>
      </w:tr>
    </w:tbl>
    <w:p>
      <w:pPr>
        <w:spacing w:after="40"/>
      </w:pPr>
    </w:p>
    <w:p>
      <w:pPr>
        <w:spacing w:after="40"/>
        <w:ind w:left="397"/>
      </w:pPr>
      <w:r>
        <w:rPr>
          <w:rFonts w:ascii="Times New Roman" w:hAnsi="Times New Roman"/>
          <w:b w:val="0"/>
          <w:i/>
          <w:sz w:val="23"/>
        </w:rPr>
        <w:t xml:space="preserve">⚠️ </w:t>
      </w:r>
      <w:r>
        <w:rPr>
          <w:rFonts w:ascii="Times New Roman" w:hAnsi="Times New Roman"/>
          <w:b/>
          <w:i/>
          <w:sz w:val="23"/>
        </w:rPr>
        <w:t>Cảnh báo:</w:t>
      </w:r>
      <w:r>
        <w:rPr>
          <w:rFonts w:ascii="Times New Roman" w:hAnsi="Times New Roman"/>
          <w:b w:val="0"/>
          <w:i/>
          <w:sz w:val="23"/>
        </w:rPr>
        <w:t xml:space="preserve"> đừng "nhồi" quá 3–4 từ Hán Việt trong một câu. Câu văn hay là câu </w:t>
      </w:r>
      <w:r>
        <w:rPr>
          <w:rFonts w:ascii="Times New Roman" w:hAnsi="Times New Roman"/>
          <w:b/>
          <w:i/>
          <w:sz w:val="23"/>
        </w:rPr>
        <w:t>cân bằng</w:t>
      </w:r>
      <w:r>
        <w:rPr>
          <w:rFonts w:ascii="Times New Roman" w:hAnsi="Times New Roman"/>
          <w:b w:val="0"/>
          <w:i/>
          <w:sz w:val="23"/>
        </w:rPr>
        <w:t xml:space="preserve"> giữa từ Hán Việt và từ thuần Việt. Ví dụ đẹp: </w:t>
      </w:r>
      <w:r>
        <w:rPr>
          <w:rFonts w:ascii="Times New Roman" w:hAnsi="Times New Roman"/>
          <w:b w:val="0"/>
          <w:i/>
          <w:sz w:val="23"/>
        </w:rPr>
        <w:t xml:space="preserve">"Huấn Cao hiện lên với khí phách của một kẻ sĩ </w:t>
      </w:r>
      <w:r>
        <w:rPr>
          <w:rFonts w:ascii="Times New Roman" w:hAnsi="Times New Roman"/>
          <w:b w:val="0"/>
          <w:i/>
          <w:sz w:val="23"/>
        </w:rPr>
        <w:t>tài hoa</w:t>
      </w:r>
      <w:r>
        <w:rPr>
          <w:rFonts w:ascii="Times New Roman" w:hAnsi="Times New Roman"/>
          <w:b w:val="0"/>
          <w:i/>
          <w:sz w:val="23"/>
        </w:rPr>
        <w:t xml:space="preserve"> mà </w:t>
      </w:r>
      <w:r>
        <w:rPr>
          <w:rFonts w:ascii="Times New Roman" w:hAnsi="Times New Roman"/>
          <w:b w:val="0"/>
          <w:i/>
          <w:sz w:val="23"/>
        </w:rPr>
        <w:t>cương trực</w:t>
      </w:r>
      <w:r>
        <w:rPr>
          <w:rFonts w:ascii="Times New Roman" w:hAnsi="Times New Roman"/>
          <w:b w:val="0"/>
          <w:i/>
          <w:sz w:val="23"/>
        </w:rPr>
        <w:t xml:space="preserve">, giữa chốn lao tù vẫn </w:t>
      </w:r>
      <w:r>
        <w:rPr>
          <w:rFonts w:ascii="Times New Roman" w:hAnsi="Times New Roman"/>
          <w:b w:val="0"/>
          <w:i/>
          <w:sz w:val="23"/>
        </w:rPr>
        <w:t>ung dung</w:t>
      </w:r>
      <w:r>
        <w:rPr>
          <w:rFonts w:ascii="Times New Roman" w:hAnsi="Times New Roman"/>
          <w:b w:val="0"/>
          <w:i/>
          <w:sz w:val="23"/>
        </w:rPr>
        <w:t xml:space="preserve"> như một vị </w:t>
      </w:r>
      <w:r>
        <w:rPr>
          <w:rFonts w:ascii="Times New Roman" w:hAnsi="Times New Roman"/>
          <w:b w:val="0"/>
          <w:i/>
          <w:sz w:val="23"/>
        </w:rPr>
        <w:t>thánh</w:t>
      </w:r>
      <w:r>
        <w:rPr>
          <w:rFonts w:ascii="Times New Roman" w:hAnsi="Times New Roman"/>
          <w:b w:val="0"/>
          <w:i/>
          <w:sz w:val="23"/>
        </w:rPr>
        <w:t xml:space="preserve"> của cái đẹp."</w:t>
      </w:r>
    </w:p>
    <w:p>
      <w:pPr>
        <w:spacing w:after="120"/>
        <w:pBdr>
          <w:bottom w:val="single" w:sz="6" w:space="1" w:color="BFBFBF"/>
        </w:pBdr>
      </w:pPr>
    </w:p>
    <w:p>
      <w:pPr>
        <w:pStyle w:val="Heading2"/>
      </w:pPr>
      <w:r>
        <w:rPr>
          <w:rFonts w:ascii="Times New Roman" w:hAnsi="Times New Roman"/>
          <w:b w:val="0"/>
          <w:i w:val="0"/>
        </w:rPr>
        <w:t>8. BẢNG 60 YẾU TỐ HÁN VIỆT "GỐC" — HỌC MỘT LẦN, DÙNG CẢ ĐỜI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Yếu tố</w:t>
            </w:r>
          </w:p>
        </w:tc>
        <w:tc>
          <w:tcPr>
            <w:tcW w:type="dxa" w:w="3213"/>
            <w:shd w:val="clear" w:color="auto" w:fill="DCE6F1"/>
          </w:tcPr>
          <w:p>
            <w:pPr>
              <w:spacing w:after="20"/>
            </w:pPr>
            <w:r/>
            <w:r>
              <w:rPr>
                <w:rFonts w:ascii="Times New Roman" w:hAnsi="Times New Roman"/>
                <w:b/>
                <w:i w:val="0"/>
                <w:sz w:val="21"/>
              </w:rPr>
              <w:t>Nghĩa</w:t>
            </w:r>
          </w:p>
        </w:tc>
        <w:tc>
          <w:tcPr>
            <w:tcW w:type="dxa" w:w="3213"/>
            <w:shd w:val="clear" w:color="auto" w:fill="DCE6F1"/>
          </w:tcPr>
          <w:p>
            <w:pPr>
              <w:spacing w:after="20"/>
            </w:pPr>
            <w:r/>
            <w:r>
              <w:rPr>
                <w:rFonts w:ascii="Times New Roman" w:hAnsi="Times New Roman"/>
                <w:b/>
                <w:i w:val="0"/>
                <w:sz w:val="21"/>
              </w:rPr>
              <w:t>Từ ghép tiêu biểu</w:t>
            </w:r>
          </w:p>
        </w:tc>
      </w:tr>
      <w:tr>
        <w:tc>
          <w:tcPr>
            <w:tcW w:type="dxa" w:w="3213"/>
          </w:tcPr>
          <w:p>
            <w:pPr>
              <w:spacing w:after="20" w:line="252" w:lineRule="auto"/>
            </w:pPr>
            <w:r/>
            <w:r>
              <w:rPr>
                <w:rFonts w:ascii="Times New Roman" w:hAnsi="Times New Roman"/>
                <w:b/>
                <w:i w:val="0"/>
                <w:sz w:val="21"/>
              </w:rPr>
              <w:t>nhân</w:t>
            </w:r>
          </w:p>
        </w:tc>
        <w:tc>
          <w:tcPr>
            <w:tcW w:type="dxa" w:w="3213"/>
          </w:tcPr>
          <w:p>
            <w:pPr>
              <w:spacing w:after="20" w:line="252" w:lineRule="auto"/>
            </w:pPr>
            <w:r/>
            <w:r>
              <w:rPr>
                <w:rFonts w:ascii="Times New Roman" w:hAnsi="Times New Roman"/>
                <w:b w:val="0"/>
                <w:i w:val="0"/>
                <w:sz w:val="21"/>
              </w:rPr>
              <w:t>người</w:t>
            </w:r>
          </w:p>
        </w:tc>
        <w:tc>
          <w:tcPr>
            <w:tcW w:type="dxa" w:w="3213"/>
          </w:tcPr>
          <w:p>
            <w:pPr>
              <w:spacing w:after="20" w:line="252" w:lineRule="auto"/>
            </w:pPr>
            <w:r/>
            <w:r>
              <w:rPr>
                <w:rFonts w:ascii="Times New Roman" w:hAnsi="Times New Roman"/>
                <w:b w:val="0"/>
                <w:i w:val="0"/>
                <w:sz w:val="21"/>
              </w:rPr>
              <w:t>nhân dân, nhân loại, nhân vật, nhân tài</w:t>
            </w:r>
          </w:p>
        </w:tc>
      </w:tr>
      <w:tr>
        <w:tc>
          <w:tcPr>
            <w:tcW w:type="dxa" w:w="3213"/>
          </w:tcPr>
          <w:p>
            <w:pPr>
              <w:spacing w:after="20" w:line="252" w:lineRule="auto"/>
            </w:pPr>
            <w:r/>
            <w:r>
              <w:rPr>
                <w:rFonts w:ascii="Times New Roman" w:hAnsi="Times New Roman"/>
                <w:b/>
                <w:i w:val="0"/>
                <w:sz w:val="21"/>
              </w:rPr>
              <w:t>dân</w:t>
            </w:r>
          </w:p>
        </w:tc>
        <w:tc>
          <w:tcPr>
            <w:tcW w:type="dxa" w:w="3213"/>
          </w:tcPr>
          <w:p>
            <w:pPr>
              <w:spacing w:after="20" w:line="252" w:lineRule="auto"/>
            </w:pPr>
            <w:r/>
            <w:r>
              <w:rPr>
                <w:rFonts w:ascii="Times New Roman" w:hAnsi="Times New Roman"/>
                <w:b w:val="0"/>
                <w:i w:val="0"/>
                <w:sz w:val="21"/>
              </w:rPr>
              <w:t>dân</w:t>
            </w:r>
          </w:p>
        </w:tc>
        <w:tc>
          <w:tcPr>
            <w:tcW w:type="dxa" w:w="3213"/>
          </w:tcPr>
          <w:p>
            <w:pPr>
              <w:spacing w:after="20" w:line="252" w:lineRule="auto"/>
            </w:pPr>
            <w:r/>
            <w:r>
              <w:rPr>
                <w:rFonts w:ascii="Times New Roman" w:hAnsi="Times New Roman"/>
                <w:b w:val="0"/>
                <w:i w:val="0"/>
                <w:sz w:val="21"/>
              </w:rPr>
              <w:t>dân tộc, công dân, quốc dân</w:t>
            </w:r>
          </w:p>
        </w:tc>
      </w:tr>
      <w:tr>
        <w:tc>
          <w:tcPr>
            <w:tcW w:type="dxa" w:w="3213"/>
          </w:tcPr>
          <w:p>
            <w:pPr>
              <w:spacing w:after="20" w:line="252" w:lineRule="auto"/>
            </w:pPr>
            <w:r/>
            <w:r>
              <w:rPr>
                <w:rFonts w:ascii="Times New Roman" w:hAnsi="Times New Roman"/>
                <w:b/>
                <w:i w:val="0"/>
                <w:sz w:val="21"/>
              </w:rPr>
              <w:t>quốc</w:t>
            </w:r>
          </w:p>
        </w:tc>
        <w:tc>
          <w:tcPr>
            <w:tcW w:type="dxa" w:w="3213"/>
          </w:tcPr>
          <w:p>
            <w:pPr>
              <w:spacing w:after="20" w:line="252" w:lineRule="auto"/>
            </w:pPr>
            <w:r/>
            <w:r>
              <w:rPr>
                <w:rFonts w:ascii="Times New Roman" w:hAnsi="Times New Roman"/>
                <w:b w:val="0"/>
                <w:i w:val="0"/>
                <w:sz w:val="21"/>
              </w:rPr>
              <w:t>nước</w:t>
            </w:r>
          </w:p>
        </w:tc>
        <w:tc>
          <w:tcPr>
            <w:tcW w:type="dxa" w:w="3213"/>
          </w:tcPr>
          <w:p>
            <w:pPr>
              <w:spacing w:after="20" w:line="252" w:lineRule="auto"/>
            </w:pPr>
            <w:r/>
            <w:r>
              <w:rPr>
                <w:rFonts w:ascii="Times New Roman" w:hAnsi="Times New Roman"/>
                <w:b w:val="0"/>
                <w:i w:val="0"/>
                <w:sz w:val="21"/>
              </w:rPr>
              <w:t>quốc gia, tổ quốc, quốc kì, quốc hội</w:t>
            </w:r>
          </w:p>
        </w:tc>
      </w:tr>
      <w:tr>
        <w:tc>
          <w:tcPr>
            <w:tcW w:type="dxa" w:w="3213"/>
          </w:tcPr>
          <w:p>
            <w:pPr>
              <w:spacing w:after="20" w:line="252" w:lineRule="auto"/>
            </w:pPr>
            <w:r/>
            <w:r>
              <w:rPr>
                <w:rFonts w:ascii="Times New Roman" w:hAnsi="Times New Roman"/>
                <w:b/>
                <w:i w:val="0"/>
                <w:sz w:val="21"/>
              </w:rPr>
              <w:t>gia</w:t>
            </w:r>
          </w:p>
        </w:tc>
        <w:tc>
          <w:tcPr>
            <w:tcW w:type="dxa" w:w="3213"/>
          </w:tcPr>
          <w:p>
            <w:pPr>
              <w:spacing w:after="20" w:line="252" w:lineRule="auto"/>
            </w:pPr>
            <w:r/>
            <w:r>
              <w:rPr>
                <w:rFonts w:ascii="Times New Roman" w:hAnsi="Times New Roman"/>
                <w:b w:val="0"/>
                <w:i w:val="0"/>
                <w:sz w:val="21"/>
              </w:rPr>
              <w:t>nhà</w:t>
            </w:r>
          </w:p>
        </w:tc>
        <w:tc>
          <w:tcPr>
            <w:tcW w:type="dxa" w:w="3213"/>
          </w:tcPr>
          <w:p>
            <w:pPr>
              <w:spacing w:after="20" w:line="252" w:lineRule="auto"/>
            </w:pPr>
            <w:r/>
            <w:r>
              <w:rPr>
                <w:rFonts w:ascii="Times New Roman" w:hAnsi="Times New Roman"/>
                <w:b w:val="0"/>
                <w:i w:val="0"/>
                <w:sz w:val="21"/>
              </w:rPr>
              <w:t>gia đình, gia tộc, quốc gia, chuyên gia</w:t>
            </w:r>
          </w:p>
        </w:tc>
      </w:tr>
      <w:tr>
        <w:tc>
          <w:tcPr>
            <w:tcW w:type="dxa" w:w="3213"/>
          </w:tcPr>
          <w:p>
            <w:pPr>
              <w:spacing w:after="20" w:line="252" w:lineRule="auto"/>
            </w:pPr>
            <w:r/>
            <w:r>
              <w:rPr>
                <w:rFonts w:ascii="Times New Roman" w:hAnsi="Times New Roman"/>
                <w:b/>
                <w:i w:val="0"/>
                <w:sz w:val="21"/>
              </w:rPr>
              <w:t>thiên</w:t>
            </w:r>
          </w:p>
        </w:tc>
        <w:tc>
          <w:tcPr>
            <w:tcW w:type="dxa" w:w="3213"/>
          </w:tcPr>
          <w:p>
            <w:pPr>
              <w:spacing w:after="20" w:line="252" w:lineRule="auto"/>
            </w:pPr>
            <w:r/>
            <w:r>
              <w:rPr>
                <w:rFonts w:ascii="Times New Roman" w:hAnsi="Times New Roman"/>
                <w:b w:val="0"/>
                <w:i w:val="0"/>
                <w:sz w:val="21"/>
              </w:rPr>
              <w:t>trời</w:t>
            </w:r>
          </w:p>
        </w:tc>
        <w:tc>
          <w:tcPr>
            <w:tcW w:type="dxa" w:w="3213"/>
          </w:tcPr>
          <w:p>
            <w:pPr>
              <w:spacing w:after="20" w:line="252" w:lineRule="auto"/>
            </w:pPr>
            <w:r/>
            <w:r>
              <w:rPr>
                <w:rFonts w:ascii="Times New Roman" w:hAnsi="Times New Roman"/>
                <w:b w:val="0"/>
                <w:i w:val="0"/>
                <w:sz w:val="21"/>
              </w:rPr>
              <w:t>thiên địa, thiên nhiên, thiên thần, thiên tài</w:t>
            </w:r>
          </w:p>
        </w:tc>
      </w:tr>
      <w:tr>
        <w:tc>
          <w:tcPr>
            <w:tcW w:type="dxa" w:w="3213"/>
          </w:tcPr>
          <w:p>
            <w:pPr>
              <w:spacing w:after="20" w:line="252" w:lineRule="auto"/>
            </w:pPr>
            <w:r/>
            <w:r>
              <w:rPr>
                <w:rFonts w:ascii="Times New Roman" w:hAnsi="Times New Roman"/>
                <w:b/>
                <w:i w:val="0"/>
                <w:sz w:val="21"/>
              </w:rPr>
              <w:t>địa</w:t>
            </w:r>
          </w:p>
        </w:tc>
        <w:tc>
          <w:tcPr>
            <w:tcW w:type="dxa" w:w="3213"/>
          </w:tcPr>
          <w:p>
            <w:pPr>
              <w:spacing w:after="20" w:line="252" w:lineRule="auto"/>
            </w:pPr>
            <w:r/>
            <w:r>
              <w:rPr>
                <w:rFonts w:ascii="Times New Roman" w:hAnsi="Times New Roman"/>
                <w:b w:val="0"/>
                <w:i w:val="0"/>
                <w:sz w:val="21"/>
              </w:rPr>
              <w:t>đất</w:t>
            </w:r>
          </w:p>
        </w:tc>
        <w:tc>
          <w:tcPr>
            <w:tcW w:type="dxa" w:w="3213"/>
          </w:tcPr>
          <w:p>
            <w:pPr>
              <w:spacing w:after="20" w:line="252" w:lineRule="auto"/>
            </w:pPr>
            <w:r/>
            <w:r>
              <w:rPr>
                <w:rFonts w:ascii="Times New Roman" w:hAnsi="Times New Roman"/>
                <w:b w:val="0"/>
                <w:i w:val="0"/>
                <w:sz w:val="21"/>
              </w:rPr>
              <w:t>địa lí, địa hình, địa phương, thổ địa</w:t>
            </w:r>
          </w:p>
        </w:tc>
      </w:tr>
      <w:tr>
        <w:tc>
          <w:tcPr>
            <w:tcW w:type="dxa" w:w="3213"/>
          </w:tcPr>
          <w:p>
            <w:pPr>
              <w:spacing w:after="20" w:line="252" w:lineRule="auto"/>
            </w:pPr>
            <w:r/>
            <w:r>
              <w:rPr>
                <w:rFonts w:ascii="Times New Roman" w:hAnsi="Times New Roman"/>
                <w:b/>
                <w:i w:val="0"/>
                <w:sz w:val="21"/>
              </w:rPr>
              <w:t>sơn</w:t>
            </w:r>
          </w:p>
        </w:tc>
        <w:tc>
          <w:tcPr>
            <w:tcW w:type="dxa" w:w="3213"/>
          </w:tcPr>
          <w:p>
            <w:pPr>
              <w:spacing w:after="20" w:line="252" w:lineRule="auto"/>
            </w:pPr>
            <w:r/>
            <w:r>
              <w:rPr>
                <w:rFonts w:ascii="Times New Roman" w:hAnsi="Times New Roman"/>
                <w:b w:val="0"/>
                <w:i w:val="0"/>
                <w:sz w:val="21"/>
              </w:rPr>
              <w:t>núi</w:t>
            </w:r>
          </w:p>
        </w:tc>
        <w:tc>
          <w:tcPr>
            <w:tcW w:type="dxa" w:w="3213"/>
          </w:tcPr>
          <w:p>
            <w:pPr>
              <w:spacing w:after="20" w:line="252" w:lineRule="auto"/>
            </w:pPr>
            <w:r/>
            <w:r>
              <w:rPr>
                <w:rFonts w:ascii="Times New Roman" w:hAnsi="Times New Roman"/>
                <w:b w:val="0"/>
                <w:i w:val="0"/>
                <w:sz w:val="21"/>
              </w:rPr>
              <w:t>sơn hà, sơn lâm, sơn cước</w:t>
            </w:r>
          </w:p>
        </w:tc>
      </w:tr>
      <w:tr>
        <w:tc>
          <w:tcPr>
            <w:tcW w:type="dxa" w:w="3213"/>
          </w:tcPr>
          <w:p>
            <w:pPr>
              <w:spacing w:after="20" w:line="252" w:lineRule="auto"/>
            </w:pPr>
            <w:r/>
            <w:r>
              <w:rPr>
                <w:rFonts w:ascii="Times New Roman" w:hAnsi="Times New Roman"/>
                <w:b/>
                <w:i w:val="0"/>
                <w:sz w:val="21"/>
              </w:rPr>
              <w:t>thuỷ</w:t>
            </w:r>
          </w:p>
        </w:tc>
        <w:tc>
          <w:tcPr>
            <w:tcW w:type="dxa" w:w="3213"/>
          </w:tcPr>
          <w:p>
            <w:pPr>
              <w:spacing w:after="20" w:line="252" w:lineRule="auto"/>
            </w:pPr>
            <w:r/>
            <w:r>
              <w:rPr>
                <w:rFonts w:ascii="Times New Roman" w:hAnsi="Times New Roman"/>
                <w:b w:val="0"/>
                <w:i w:val="0"/>
                <w:sz w:val="21"/>
              </w:rPr>
              <w:t>nước</w:t>
            </w:r>
          </w:p>
        </w:tc>
        <w:tc>
          <w:tcPr>
            <w:tcW w:type="dxa" w:w="3213"/>
          </w:tcPr>
          <w:p>
            <w:pPr>
              <w:spacing w:after="20" w:line="252" w:lineRule="auto"/>
            </w:pPr>
            <w:r/>
            <w:r>
              <w:rPr>
                <w:rFonts w:ascii="Times New Roman" w:hAnsi="Times New Roman"/>
                <w:b w:val="0"/>
                <w:i w:val="0"/>
                <w:sz w:val="21"/>
              </w:rPr>
              <w:t>thuỷ triều, thuỷ lợi, thuỷ tinh, thuỷ chiến</w:t>
            </w:r>
          </w:p>
        </w:tc>
      </w:tr>
      <w:tr>
        <w:tc>
          <w:tcPr>
            <w:tcW w:type="dxa" w:w="3213"/>
          </w:tcPr>
          <w:p>
            <w:pPr>
              <w:spacing w:after="20" w:line="252" w:lineRule="auto"/>
            </w:pPr>
            <w:r/>
            <w:r>
              <w:rPr>
                <w:rFonts w:ascii="Times New Roman" w:hAnsi="Times New Roman"/>
                <w:b/>
                <w:i w:val="0"/>
                <w:sz w:val="21"/>
              </w:rPr>
              <w:t>hải</w:t>
            </w:r>
          </w:p>
        </w:tc>
        <w:tc>
          <w:tcPr>
            <w:tcW w:type="dxa" w:w="3213"/>
          </w:tcPr>
          <w:p>
            <w:pPr>
              <w:spacing w:after="20" w:line="252" w:lineRule="auto"/>
            </w:pPr>
            <w:r/>
            <w:r>
              <w:rPr>
                <w:rFonts w:ascii="Times New Roman" w:hAnsi="Times New Roman"/>
                <w:b w:val="0"/>
                <w:i w:val="0"/>
                <w:sz w:val="21"/>
              </w:rPr>
              <w:t>biển</w:t>
            </w:r>
          </w:p>
        </w:tc>
        <w:tc>
          <w:tcPr>
            <w:tcW w:type="dxa" w:w="3213"/>
          </w:tcPr>
          <w:p>
            <w:pPr>
              <w:spacing w:after="20" w:line="252" w:lineRule="auto"/>
            </w:pPr>
            <w:r/>
            <w:r>
              <w:rPr>
                <w:rFonts w:ascii="Times New Roman" w:hAnsi="Times New Roman"/>
                <w:b w:val="0"/>
                <w:i w:val="0"/>
                <w:sz w:val="21"/>
              </w:rPr>
              <w:t>hải đảo, hải quân, hải sản</w:t>
            </w:r>
          </w:p>
        </w:tc>
      </w:tr>
      <w:tr>
        <w:tc>
          <w:tcPr>
            <w:tcW w:type="dxa" w:w="3213"/>
          </w:tcPr>
          <w:p>
            <w:pPr>
              <w:spacing w:after="20" w:line="252" w:lineRule="auto"/>
            </w:pPr>
            <w:r/>
            <w:r>
              <w:rPr>
                <w:rFonts w:ascii="Times New Roman" w:hAnsi="Times New Roman"/>
                <w:b/>
                <w:i w:val="0"/>
                <w:sz w:val="21"/>
              </w:rPr>
              <w:t>phong</w:t>
            </w:r>
          </w:p>
        </w:tc>
        <w:tc>
          <w:tcPr>
            <w:tcW w:type="dxa" w:w="3213"/>
          </w:tcPr>
          <w:p>
            <w:pPr>
              <w:spacing w:after="20" w:line="252" w:lineRule="auto"/>
            </w:pPr>
            <w:r/>
            <w:r>
              <w:rPr>
                <w:rFonts w:ascii="Times New Roman" w:hAnsi="Times New Roman"/>
                <w:b w:val="0"/>
                <w:i w:val="0"/>
                <w:sz w:val="21"/>
              </w:rPr>
              <w:t>gió</w:t>
            </w:r>
          </w:p>
        </w:tc>
        <w:tc>
          <w:tcPr>
            <w:tcW w:type="dxa" w:w="3213"/>
          </w:tcPr>
          <w:p>
            <w:pPr>
              <w:spacing w:after="20" w:line="252" w:lineRule="auto"/>
            </w:pPr>
            <w:r/>
            <w:r>
              <w:rPr>
                <w:rFonts w:ascii="Times New Roman" w:hAnsi="Times New Roman"/>
                <w:b w:val="0"/>
                <w:i w:val="0"/>
                <w:sz w:val="21"/>
              </w:rPr>
              <w:t>phong ba, phong cảnh, cuồng phong</w:t>
            </w:r>
          </w:p>
        </w:tc>
      </w:tr>
      <w:tr>
        <w:tc>
          <w:tcPr>
            <w:tcW w:type="dxa" w:w="3213"/>
          </w:tcPr>
          <w:p>
            <w:pPr>
              <w:spacing w:after="20" w:line="252" w:lineRule="auto"/>
            </w:pPr>
            <w:r/>
            <w:r>
              <w:rPr>
                <w:rFonts w:ascii="Times New Roman" w:hAnsi="Times New Roman"/>
                <w:b/>
                <w:i w:val="0"/>
                <w:sz w:val="21"/>
              </w:rPr>
              <w:t>vũ</w:t>
            </w:r>
          </w:p>
        </w:tc>
        <w:tc>
          <w:tcPr>
            <w:tcW w:type="dxa" w:w="3213"/>
          </w:tcPr>
          <w:p>
            <w:pPr>
              <w:spacing w:after="20" w:line="252" w:lineRule="auto"/>
            </w:pPr>
            <w:r/>
            <w:r>
              <w:rPr>
                <w:rFonts w:ascii="Times New Roman" w:hAnsi="Times New Roman"/>
                <w:b w:val="0"/>
                <w:i w:val="0"/>
                <w:sz w:val="21"/>
              </w:rPr>
              <w:t>mưa</w:t>
            </w:r>
          </w:p>
        </w:tc>
        <w:tc>
          <w:tcPr>
            <w:tcW w:type="dxa" w:w="3213"/>
          </w:tcPr>
          <w:p>
            <w:pPr>
              <w:spacing w:after="20" w:line="252" w:lineRule="auto"/>
            </w:pPr>
            <w:r/>
            <w:r>
              <w:rPr>
                <w:rFonts w:ascii="Times New Roman" w:hAnsi="Times New Roman"/>
                <w:b w:val="0"/>
                <w:i w:val="0"/>
                <w:sz w:val="21"/>
              </w:rPr>
              <w:t xml:space="preserve">vũ trụ (không phải mưa), </w:t>
            </w:r>
            <w:r>
              <w:rPr>
                <w:rFonts w:ascii="Times New Roman" w:hAnsi="Times New Roman"/>
                <w:b/>
                <w:i w:val="0"/>
                <w:sz w:val="21"/>
              </w:rPr>
              <w:t>vũ lượng</w:t>
            </w:r>
            <w:r>
              <w:rPr>
                <w:rFonts w:ascii="Times New Roman" w:hAnsi="Times New Roman"/>
                <w:b w:val="0"/>
                <w:i w:val="0"/>
                <w:sz w:val="21"/>
              </w:rPr>
              <w:t xml:space="preserve">, </w:t>
            </w:r>
            <w:r>
              <w:rPr>
                <w:rFonts w:ascii="Times New Roman" w:hAnsi="Times New Roman"/>
                <w:b/>
                <w:i w:val="0"/>
                <w:sz w:val="21"/>
              </w:rPr>
              <w:t>phong vũ</w:t>
            </w:r>
          </w:p>
        </w:tc>
      </w:tr>
      <w:tr>
        <w:tc>
          <w:tcPr>
            <w:tcW w:type="dxa" w:w="3213"/>
          </w:tcPr>
          <w:p>
            <w:pPr>
              <w:spacing w:after="20" w:line="252" w:lineRule="auto"/>
            </w:pPr>
            <w:r/>
            <w:r>
              <w:rPr>
                <w:rFonts w:ascii="Times New Roman" w:hAnsi="Times New Roman"/>
                <w:b/>
                <w:i w:val="0"/>
                <w:sz w:val="21"/>
              </w:rPr>
              <w:t>nhật</w:t>
            </w:r>
          </w:p>
        </w:tc>
        <w:tc>
          <w:tcPr>
            <w:tcW w:type="dxa" w:w="3213"/>
          </w:tcPr>
          <w:p>
            <w:pPr>
              <w:spacing w:after="20" w:line="252" w:lineRule="auto"/>
            </w:pPr>
            <w:r/>
            <w:r>
              <w:rPr>
                <w:rFonts w:ascii="Times New Roman" w:hAnsi="Times New Roman"/>
                <w:b w:val="0"/>
                <w:i w:val="0"/>
                <w:sz w:val="21"/>
              </w:rPr>
              <w:t>mặt trời, ngày</w:t>
            </w:r>
          </w:p>
        </w:tc>
        <w:tc>
          <w:tcPr>
            <w:tcW w:type="dxa" w:w="3213"/>
          </w:tcPr>
          <w:p>
            <w:pPr>
              <w:spacing w:after="20" w:line="252" w:lineRule="auto"/>
            </w:pPr>
            <w:r/>
            <w:r>
              <w:rPr>
                <w:rFonts w:ascii="Times New Roman" w:hAnsi="Times New Roman"/>
                <w:b w:val="0"/>
                <w:i w:val="0"/>
                <w:sz w:val="21"/>
              </w:rPr>
              <w:t>nhật thực, nhật kí, nhật báo</w:t>
            </w:r>
          </w:p>
        </w:tc>
      </w:tr>
      <w:tr>
        <w:tc>
          <w:tcPr>
            <w:tcW w:type="dxa" w:w="3213"/>
          </w:tcPr>
          <w:p>
            <w:pPr>
              <w:spacing w:after="20" w:line="252" w:lineRule="auto"/>
            </w:pPr>
            <w:r/>
            <w:r>
              <w:rPr>
                <w:rFonts w:ascii="Times New Roman" w:hAnsi="Times New Roman"/>
                <w:b/>
                <w:i w:val="0"/>
                <w:sz w:val="21"/>
              </w:rPr>
              <w:t>nguyệt</w:t>
            </w:r>
          </w:p>
        </w:tc>
        <w:tc>
          <w:tcPr>
            <w:tcW w:type="dxa" w:w="3213"/>
          </w:tcPr>
          <w:p>
            <w:pPr>
              <w:spacing w:after="20" w:line="252" w:lineRule="auto"/>
            </w:pPr>
            <w:r/>
            <w:r>
              <w:rPr>
                <w:rFonts w:ascii="Times New Roman" w:hAnsi="Times New Roman"/>
                <w:b w:val="0"/>
                <w:i w:val="0"/>
                <w:sz w:val="21"/>
              </w:rPr>
              <w:t>trăng, tháng</w:t>
            </w:r>
          </w:p>
        </w:tc>
        <w:tc>
          <w:tcPr>
            <w:tcW w:type="dxa" w:w="3213"/>
          </w:tcPr>
          <w:p>
            <w:pPr>
              <w:spacing w:after="20" w:line="252" w:lineRule="auto"/>
            </w:pPr>
            <w:r/>
            <w:r>
              <w:rPr>
                <w:rFonts w:ascii="Times New Roman" w:hAnsi="Times New Roman"/>
                <w:b w:val="0"/>
                <w:i w:val="0"/>
                <w:sz w:val="21"/>
              </w:rPr>
              <w:t>nguyệt thực, nguyệt quế, tuần nguyệt</w:t>
            </w:r>
          </w:p>
        </w:tc>
      </w:tr>
      <w:tr>
        <w:tc>
          <w:tcPr>
            <w:tcW w:type="dxa" w:w="3213"/>
          </w:tcPr>
          <w:p>
            <w:pPr>
              <w:spacing w:after="20" w:line="252" w:lineRule="auto"/>
            </w:pPr>
            <w:r/>
            <w:r>
              <w:rPr>
                <w:rFonts w:ascii="Times New Roman" w:hAnsi="Times New Roman"/>
                <w:b/>
                <w:i w:val="0"/>
                <w:sz w:val="21"/>
              </w:rPr>
              <w:t>tinh</w:t>
            </w:r>
          </w:p>
        </w:tc>
        <w:tc>
          <w:tcPr>
            <w:tcW w:type="dxa" w:w="3213"/>
          </w:tcPr>
          <w:p>
            <w:pPr>
              <w:spacing w:after="20" w:line="252" w:lineRule="auto"/>
            </w:pPr>
            <w:r/>
            <w:r>
              <w:rPr>
                <w:rFonts w:ascii="Times New Roman" w:hAnsi="Times New Roman"/>
                <w:b w:val="0"/>
                <w:i w:val="0"/>
                <w:sz w:val="21"/>
              </w:rPr>
              <w:t>sao</w:t>
            </w:r>
          </w:p>
        </w:tc>
        <w:tc>
          <w:tcPr>
            <w:tcW w:type="dxa" w:w="3213"/>
          </w:tcPr>
          <w:p>
            <w:pPr>
              <w:spacing w:after="20" w:line="252" w:lineRule="auto"/>
            </w:pPr>
            <w:r/>
            <w:r>
              <w:rPr>
                <w:rFonts w:ascii="Times New Roman" w:hAnsi="Times New Roman"/>
                <w:b w:val="0"/>
                <w:i w:val="0"/>
                <w:sz w:val="21"/>
              </w:rPr>
              <w:t>tinh tú, tinh cầu, hành tinh</w:t>
            </w:r>
          </w:p>
        </w:tc>
      </w:tr>
      <w:tr>
        <w:tc>
          <w:tcPr>
            <w:tcW w:type="dxa" w:w="3213"/>
          </w:tcPr>
          <w:p>
            <w:pPr>
              <w:spacing w:after="20" w:line="252" w:lineRule="auto"/>
            </w:pPr>
            <w:r/>
            <w:r>
              <w:rPr>
                <w:rFonts w:ascii="Times New Roman" w:hAnsi="Times New Roman"/>
                <w:b/>
                <w:i w:val="0"/>
                <w:sz w:val="21"/>
              </w:rPr>
              <w:t>tâm</w:t>
            </w:r>
          </w:p>
        </w:tc>
        <w:tc>
          <w:tcPr>
            <w:tcW w:type="dxa" w:w="3213"/>
          </w:tcPr>
          <w:p>
            <w:pPr>
              <w:spacing w:after="20" w:line="252" w:lineRule="auto"/>
            </w:pPr>
            <w:r/>
            <w:r>
              <w:rPr>
                <w:rFonts w:ascii="Times New Roman" w:hAnsi="Times New Roman"/>
                <w:b w:val="0"/>
                <w:i w:val="0"/>
                <w:sz w:val="21"/>
              </w:rPr>
              <w:t>lòng, tim</w:t>
            </w:r>
          </w:p>
        </w:tc>
        <w:tc>
          <w:tcPr>
            <w:tcW w:type="dxa" w:w="3213"/>
          </w:tcPr>
          <w:p>
            <w:pPr>
              <w:spacing w:after="20" w:line="252" w:lineRule="auto"/>
            </w:pPr>
            <w:r/>
            <w:r>
              <w:rPr>
                <w:rFonts w:ascii="Times New Roman" w:hAnsi="Times New Roman"/>
                <w:b w:val="0"/>
                <w:i w:val="0"/>
                <w:sz w:val="21"/>
              </w:rPr>
              <w:t>tâm hồn, tâm trạng, trung tâm</w:t>
            </w:r>
          </w:p>
        </w:tc>
      </w:tr>
      <w:tr>
        <w:tc>
          <w:tcPr>
            <w:tcW w:type="dxa" w:w="3213"/>
          </w:tcPr>
          <w:p>
            <w:pPr>
              <w:spacing w:after="20" w:line="252" w:lineRule="auto"/>
            </w:pPr>
            <w:r/>
            <w:r>
              <w:rPr>
                <w:rFonts w:ascii="Times New Roman" w:hAnsi="Times New Roman"/>
                <w:b/>
                <w:i w:val="0"/>
                <w:sz w:val="21"/>
              </w:rPr>
              <w:t>trí</w:t>
            </w:r>
          </w:p>
        </w:tc>
        <w:tc>
          <w:tcPr>
            <w:tcW w:type="dxa" w:w="3213"/>
          </w:tcPr>
          <w:p>
            <w:pPr>
              <w:spacing w:after="20" w:line="252" w:lineRule="auto"/>
            </w:pPr>
            <w:r/>
            <w:r>
              <w:rPr>
                <w:rFonts w:ascii="Times New Roman" w:hAnsi="Times New Roman"/>
                <w:b w:val="0"/>
                <w:i w:val="0"/>
                <w:sz w:val="21"/>
              </w:rPr>
              <w:t>hiểu biết</w:t>
            </w:r>
          </w:p>
        </w:tc>
        <w:tc>
          <w:tcPr>
            <w:tcW w:type="dxa" w:w="3213"/>
          </w:tcPr>
          <w:p>
            <w:pPr>
              <w:spacing w:after="20" w:line="252" w:lineRule="auto"/>
            </w:pPr>
            <w:r/>
            <w:r>
              <w:rPr>
                <w:rFonts w:ascii="Times New Roman" w:hAnsi="Times New Roman"/>
                <w:b w:val="0"/>
                <w:i w:val="0"/>
                <w:sz w:val="21"/>
              </w:rPr>
              <w:t>trí tuệ, trí thức, trí nhớ</w:t>
            </w:r>
          </w:p>
        </w:tc>
      </w:tr>
      <w:tr>
        <w:tc>
          <w:tcPr>
            <w:tcW w:type="dxa" w:w="3213"/>
          </w:tcPr>
          <w:p>
            <w:pPr>
              <w:spacing w:after="20" w:line="252" w:lineRule="auto"/>
            </w:pPr>
            <w:r/>
            <w:r>
              <w:rPr>
                <w:rFonts w:ascii="Times New Roman" w:hAnsi="Times New Roman"/>
                <w:b/>
                <w:i w:val="0"/>
                <w:sz w:val="21"/>
              </w:rPr>
              <w:t>tuệ</w:t>
            </w:r>
          </w:p>
        </w:tc>
        <w:tc>
          <w:tcPr>
            <w:tcW w:type="dxa" w:w="3213"/>
          </w:tcPr>
          <w:p>
            <w:pPr>
              <w:spacing w:after="20" w:line="252" w:lineRule="auto"/>
            </w:pPr>
            <w:r/>
            <w:r>
              <w:rPr>
                <w:rFonts w:ascii="Times New Roman" w:hAnsi="Times New Roman"/>
                <w:b w:val="0"/>
                <w:i w:val="0"/>
                <w:sz w:val="21"/>
              </w:rPr>
              <w:t>sáng suốt</w:t>
            </w:r>
          </w:p>
        </w:tc>
        <w:tc>
          <w:tcPr>
            <w:tcW w:type="dxa" w:w="3213"/>
          </w:tcPr>
          <w:p>
            <w:pPr>
              <w:spacing w:after="20" w:line="252" w:lineRule="auto"/>
            </w:pPr>
            <w:r/>
            <w:r>
              <w:rPr>
                <w:rFonts w:ascii="Times New Roman" w:hAnsi="Times New Roman"/>
                <w:b w:val="0"/>
                <w:i w:val="0"/>
                <w:sz w:val="21"/>
              </w:rPr>
              <w:t>trí tuệ, tuệ giác</w:t>
            </w:r>
          </w:p>
        </w:tc>
      </w:tr>
      <w:tr>
        <w:tc>
          <w:tcPr>
            <w:tcW w:type="dxa" w:w="3213"/>
          </w:tcPr>
          <w:p>
            <w:pPr>
              <w:spacing w:after="20" w:line="252" w:lineRule="auto"/>
            </w:pPr>
            <w:r/>
            <w:r>
              <w:rPr>
                <w:rFonts w:ascii="Times New Roman" w:hAnsi="Times New Roman"/>
                <w:b/>
                <w:i w:val="0"/>
                <w:sz w:val="21"/>
              </w:rPr>
              <w:t>đức</w:t>
            </w:r>
          </w:p>
        </w:tc>
        <w:tc>
          <w:tcPr>
            <w:tcW w:type="dxa" w:w="3213"/>
          </w:tcPr>
          <w:p>
            <w:pPr>
              <w:spacing w:after="20" w:line="252" w:lineRule="auto"/>
            </w:pPr>
            <w:r/>
            <w:r>
              <w:rPr>
                <w:rFonts w:ascii="Times New Roman" w:hAnsi="Times New Roman"/>
                <w:b w:val="0"/>
                <w:i w:val="0"/>
                <w:sz w:val="21"/>
              </w:rPr>
              <w:t>phẩm chất tốt</w:t>
            </w:r>
          </w:p>
        </w:tc>
        <w:tc>
          <w:tcPr>
            <w:tcW w:type="dxa" w:w="3213"/>
          </w:tcPr>
          <w:p>
            <w:pPr>
              <w:spacing w:after="20" w:line="252" w:lineRule="auto"/>
            </w:pPr>
            <w:r/>
            <w:r>
              <w:rPr>
                <w:rFonts w:ascii="Times New Roman" w:hAnsi="Times New Roman"/>
                <w:b w:val="0"/>
                <w:i w:val="0"/>
                <w:sz w:val="21"/>
              </w:rPr>
              <w:t>đạo đức, đức hạnh, công đức</w:t>
            </w:r>
          </w:p>
        </w:tc>
      </w:tr>
      <w:tr>
        <w:tc>
          <w:tcPr>
            <w:tcW w:type="dxa" w:w="3213"/>
          </w:tcPr>
          <w:p>
            <w:pPr>
              <w:spacing w:after="20" w:line="252" w:lineRule="auto"/>
            </w:pPr>
            <w:r/>
            <w:r>
              <w:rPr>
                <w:rFonts w:ascii="Times New Roman" w:hAnsi="Times New Roman"/>
                <w:b/>
                <w:i w:val="0"/>
                <w:sz w:val="21"/>
              </w:rPr>
              <w:t>nghĩa</w:t>
            </w:r>
          </w:p>
        </w:tc>
        <w:tc>
          <w:tcPr>
            <w:tcW w:type="dxa" w:w="3213"/>
          </w:tcPr>
          <w:p>
            <w:pPr>
              <w:spacing w:after="20" w:line="252" w:lineRule="auto"/>
            </w:pPr>
            <w:r/>
            <w:r>
              <w:rPr>
                <w:rFonts w:ascii="Times New Roman" w:hAnsi="Times New Roman"/>
                <w:b w:val="0"/>
                <w:i w:val="0"/>
                <w:sz w:val="21"/>
              </w:rPr>
              <w:t>lẽ phải</w:t>
            </w:r>
          </w:p>
        </w:tc>
        <w:tc>
          <w:tcPr>
            <w:tcW w:type="dxa" w:w="3213"/>
          </w:tcPr>
          <w:p>
            <w:pPr>
              <w:spacing w:after="20" w:line="252" w:lineRule="auto"/>
            </w:pPr>
            <w:r/>
            <w:r>
              <w:rPr>
                <w:rFonts w:ascii="Times New Roman" w:hAnsi="Times New Roman"/>
                <w:b w:val="0"/>
                <w:i w:val="0"/>
                <w:sz w:val="21"/>
              </w:rPr>
              <w:t>nghĩa khí, nghĩa vụ, chính nghĩa</w:t>
            </w:r>
          </w:p>
        </w:tc>
      </w:tr>
      <w:tr>
        <w:tc>
          <w:tcPr>
            <w:tcW w:type="dxa" w:w="3213"/>
          </w:tcPr>
          <w:p>
            <w:pPr>
              <w:spacing w:after="20" w:line="252" w:lineRule="auto"/>
            </w:pPr>
            <w:r/>
            <w:r>
              <w:rPr>
                <w:rFonts w:ascii="Times New Roman" w:hAnsi="Times New Roman"/>
                <w:b/>
                <w:i w:val="0"/>
                <w:sz w:val="21"/>
              </w:rPr>
              <w:t>lễ</w:t>
            </w:r>
          </w:p>
        </w:tc>
        <w:tc>
          <w:tcPr>
            <w:tcW w:type="dxa" w:w="3213"/>
          </w:tcPr>
          <w:p>
            <w:pPr>
              <w:spacing w:after="20" w:line="252" w:lineRule="auto"/>
            </w:pPr>
            <w:r/>
            <w:r>
              <w:rPr>
                <w:rFonts w:ascii="Times New Roman" w:hAnsi="Times New Roman"/>
                <w:b w:val="0"/>
                <w:i w:val="0"/>
                <w:sz w:val="21"/>
              </w:rPr>
              <w:t>phép tắc, nghi thức</w:t>
            </w:r>
          </w:p>
        </w:tc>
        <w:tc>
          <w:tcPr>
            <w:tcW w:type="dxa" w:w="3213"/>
          </w:tcPr>
          <w:p>
            <w:pPr>
              <w:spacing w:after="20" w:line="252" w:lineRule="auto"/>
            </w:pPr>
            <w:r/>
            <w:r>
              <w:rPr>
                <w:rFonts w:ascii="Times New Roman" w:hAnsi="Times New Roman"/>
                <w:b w:val="0"/>
                <w:i w:val="0"/>
                <w:sz w:val="21"/>
              </w:rPr>
              <w:t>lễ nghi, lễ giáo, lễ hội</w:t>
            </w:r>
          </w:p>
        </w:tc>
      </w:tr>
      <w:tr>
        <w:tc>
          <w:tcPr>
            <w:tcW w:type="dxa" w:w="3213"/>
          </w:tcPr>
          <w:p>
            <w:pPr>
              <w:spacing w:after="20" w:line="252" w:lineRule="auto"/>
            </w:pPr>
            <w:r/>
            <w:r>
              <w:rPr>
                <w:rFonts w:ascii="Times New Roman" w:hAnsi="Times New Roman"/>
                <w:b/>
                <w:i w:val="0"/>
                <w:sz w:val="21"/>
              </w:rPr>
              <w:t>hiếu</w:t>
            </w:r>
          </w:p>
        </w:tc>
        <w:tc>
          <w:tcPr>
            <w:tcW w:type="dxa" w:w="3213"/>
          </w:tcPr>
          <w:p>
            <w:pPr>
              <w:spacing w:after="20" w:line="252" w:lineRule="auto"/>
            </w:pPr>
            <w:r/>
            <w:r>
              <w:rPr>
                <w:rFonts w:ascii="Times New Roman" w:hAnsi="Times New Roman"/>
                <w:b w:val="0"/>
                <w:i w:val="0"/>
                <w:sz w:val="21"/>
              </w:rPr>
              <w:t>kính cha mẹ</w:t>
            </w:r>
          </w:p>
        </w:tc>
        <w:tc>
          <w:tcPr>
            <w:tcW w:type="dxa" w:w="3213"/>
          </w:tcPr>
          <w:p>
            <w:pPr>
              <w:spacing w:after="20" w:line="252" w:lineRule="auto"/>
            </w:pPr>
            <w:r/>
            <w:r>
              <w:rPr>
                <w:rFonts w:ascii="Times New Roman" w:hAnsi="Times New Roman"/>
                <w:b w:val="0"/>
                <w:i w:val="0"/>
                <w:sz w:val="21"/>
              </w:rPr>
              <w:t>hiếu thảo, hiếu tử, hiếu đễ</w:t>
            </w:r>
          </w:p>
        </w:tc>
      </w:tr>
      <w:tr>
        <w:tc>
          <w:tcPr>
            <w:tcW w:type="dxa" w:w="3213"/>
          </w:tcPr>
          <w:p>
            <w:pPr>
              <w:spacing w:after="20" w:line="252" w:lineRule="auto"/>
            </w:pPr>
            <w:r/>
            <w:r>
              <w:rPr>
                <w:rFonts w:ascii="Times New Roman" w:hAnsi="Times New Roman"/>
                <w:b/>
                <w:i w:val="0"/>
                <w:sz w:val="21"/>
              </w:rPr>
              <w:t>trung</w:t>
            </w:r>
          </w:p>
        </w:tc>
        <w:tc>
          <w:tcPr>
            <w:tcW w:type="dxa" w:w="3213"/>
          </w:tcPr>
          <w:p>
            <w:pPr>
              <w:spacing w:after="20" w:line="252" w:lineRule="auto"/>
            </w:pPr>
            <w:r/>
            <w:r>
              <w:rPr>
                <w:rFonts w:ascii="Times New Roman" w:hAnsi="Times New Roman"/>
                <w:b w:val="0"/>
                <w:i w:val="0"/>
                <w:sz w:val="21"/>
              </w:rPr>
              <w:t>ngay thẳng, hết lòng</w:t>
            </w:r>
          </w:p>
        </w:tc>
        <w:tc>
          <w:tcPr>
            <w:tcW w:type="dxa" w:w="3213"/>
          </w:tcPr>
          <w:p>
            <w:pPr>
              <w:spacing w:after="20" w:line="252" w:lineRule="auto"/>
            </w:pPr>
            <w:r/>
            <w:r>
              <w:rPr>
                <w:rFonts w:ascii="Times New Roman" w:hAnsi="Times New Roman"/>
                <w:b w:val="0"/>
                <w:i w:val="0"/>
                <w:sz w:val="21"/>
              </w:rPr>
              <w:t>trung thành, trung trực, trung nghĩa</w:t>
            </w:r>
          </w:p>
        </w:tc>
      </w:tr>
      <w:tr>
        <w:tc>
          <w:tcPr>
            <w:tcW w:type="dxa" w:w="3213"/>
          </w:tcPr>
          <w:p>
            <w:pPr>
              <w:spacing w:after="20" w:line="252" w:lineRule="auto"/>
            </w:pPr>
            <w:r/>
            <w:r>
              <w:rPr>
                <w:rFonts w:ascii="Times New Roman" w:hAnsi="Times New Roman"/>
                <w:b/>
                <w:i w:val="0"/>
                <w:sz w:val="21"/>
              </w:rPr>
              <w:t>tín</w:t>
            </w:r>
          </w:p>
        </w:tc>
        <w:tc>
          <w:tcPr>
            <w:tcW w:type="dxa" w:w="3213"/>
          </w:tcPr>
          <w:p>
            <w:pPr>
              <w:spacing w:after="20" w:line="252" w:lineRule="auto"/>
            </w:pPr>
            <w:r/>
            <w:r>
              <w:rPr>
                <w:rFonts w:ascii="Times New Roman" w:hAnsi="Times New Roman"/>
                <w:b w:val="0"/>
                <w:i w:val="0"/>
                <w:sz w:val="21"/>
              </w:rPr>
              <w:t>tin</w:t>
            </w:r>
          </w:p>
        </w:tc>
        <w:tc>
          <w:tcPr>
            <w:tcW w:type="dxa" w:w="3213"/>
          </w:tcPr>
          <w:p>
            <w:pPr>
              <w:spacing w:after="20" w:line="252" w:lineRule="auto"/>
            </w:pPr>
            <w:r/>
            <w:r>
              <w:rPr>
                <w:rFonts w:ascii="Times New Roman" w:hAnsi="Times New Roman"/>
                <w:b w:val="0"/>
                <w:i w:val="0"/>
                <w:sz w:val="21"/>
              </w:rPr>
              <w:t>tín ngưỡng, tín nhiệm, uy tín</w:t>
            </w:r>
          </w:p>
        </w:tc>
      </w:tr>
      <w:tr>
        <w:tc>
          <w:tcPr>
            <w:tcW w:type="dxa" w:w="3213"/>
          </w:tcPr>
          <w:p>
            <w:pPr>
              <w:spacing w:after="20" w:line="252" w:lineRule="auto"/>
            </w:pPr>
            <w:r/>
            <w:r>
              <w:rPr>
                <w:rFonts w:ascii="Times New Roman" w:hAnsi="Times New Roman"/>
                <w:b/>
                <w:i w:val="0"/>
                <w:sz w:val="21"/>
              </w:rPr>
              <w:t>dũng</w:t>
            </w:r>
          </w:p>
        </w:tc>
        <w:tc>
          <w:tcPr>
            <w:tcW w:type="dxa" w:w="3213"/>
          </w:tcPr>
          <w:p>
            <w:pPr>
              <w:spacing w:after="20" w:line="252" w:lineRule="auto"/>
            </w:pPr>
            <w:r/>
            <w:r>
              <w:rPr>
                <w:rFonts w:ascii="Times New Roman" w:hAnsi="Times New Roman"/>
                <w:b w:val="0"/>
                <w:i w:val="0"/>
                <w:sz w:val="21"/>
              </w:rPr>
              <w:t>gan</w:t>
            </w:r>
          </w:p>
        </w:tc>
        <w:tc>
          <w:tcPr>
            <w:tcW w:type="dxa" w:w="3213"/>
          </w:tcPr>
          <w:p>
            <w:pPr>
              <w:spacing w:after="20" w:line="252" w:lineRule="auto"/>
            </w:pPr>
            <w:r/>
            <w:r>
              <w:rPr>
                <w:rFonts w:ascii="Times New Roman" w:hAnsi="Times New Roman"/>
                <w:b w:val="0"/>
                <w:i w:val="0"/>
                <w:sz w:val="21"/>
              </w:rPr>
              <w:t>dũng cảm, dũng khí, anh dũng</w:t>
            </w:r>
          </w:p>
        </w:tc>
      </w:tr>
      <w:tr>
        <w:tc>
          <w:tcPr>
            <w:tcW w:type="dxa" w:w="3213"/>
          </w:tcPr>
          <w:p>
            <w:pPr>
              <w:spacing w:after="20" w:line="252" w:lineRule="auto"/>
            </w:pPr>
            <w:r/>
            <w:r>
              <w:rPr>
                <w:rFonts w:ascii="Times New Roman" w:hAnsi="Times New Roman"/>
                <w:b/>
                <w:i w:val="0"/>
                <w:sz w:val="21"/>
              </w:rPr>
              <w:t>nhẫn</w:t>
            </w:r>
          </w:p>
        </w:tc>
        <w:tc>
          <w:tcPr>
            <w:tcW w:type="dxa" w:w="3213"/>
          </w:tcPr>
          <w:p>
            <w:pPr>
              <w:spacing w:after="20" w:line="252" w:lineRule="auto"/>
            </w:pPr>
            <w:r/>
            <w:r>
              <w:rPr>
                <w:rFonts w:ascii="Times New Roman" w:hAnsi="Times New Roman"/>
                <w:b w:val="0"/>
                <w:i w:val="0"/>
                <w:sz w:val="21"/>
              </w:rPr>
              <w:t>chịu đựng</w:t>
            </w:r>
          </w:p>
        </w:tc>
        <w:tc>
          <w:tcPr>
            <w:tcW w:type="dxa" w:w="3213"/>
          </w:tcPr>
          <w:p>
            <w:pPr>
              <w:spacing w:after="20" w:line="252" w:lineRule="auto"/>
            </w:pPr>
            <w:r/>
            <w:r>
              <w:rPr>
                <w:rFonts w:ascii="Times New Roman" w:hAnsi="Times New Roman"/>
                <w:b w:val="0"/>
                <w:i w:val="0"/>
                <w:sz w:val="21"/>
              </w:rPr>
              <w:t>nhẫn nại, kiên nhẫn</w:t>
            </w:r>
          </w:p>
        </w:tc>
      </w:tr>
      <w:tr>
        <w:tc>
          <w:tcPr>
            <w:tcW w:type="dxa" w:w="3213"/>
          </w:tcPr>
          <w:p>
            <w:pPr>
              <w:spacing w:after="20" w:line="252" w:lineRule="auto"/>
            </w:pPr>
            <w:r/>
            <w:r>
              <w:rPr>
                <w:rFonts w:ascii="Times New Roman" w:hAnsi="Times New Roman"/>
                <w:b/>
                <w:i w:val="0"/>
                <w:sz w:val="21"/>
              </w:rPr>
              <w:t>cần</w:t>
            </w:r>
          </w:p>
        </w:tc>
        <w:tc>
          <w:tcPr>
            <w:tcW w:type="dxa" w:w="3213"/>
          </w:tcPr>
          <w:p>
            <w:pPr>
              <w:spacing w:after="20" w:line="252" w:lineRule="auto"/>
            </w:pPr>
            <w:r/>
            <w:r>
              <w:rPr>
                <w:rFonts w:ascii="Times New Roman" w:hAnsi="Times New Roman"/>
                <w:b w:val="0"/>
                <w:i w:val="0"/>
                <w:sz w:val="21"/>
              </w:rPr>
              <w:t>siêng</w:t>
            </w:r>
          </w:p>
        </w:tc>
        <w:tc>
          <w:tcPr>
            <w:tcW w:type="dxa" w:w="3213"/>
          </w:tcPr>
          <w:p>
            <w:pPr>
              <w:spacing w:after="20" w:line="252" w:lineRule="auto"/>
            </w:pPr>
            <w:r/>
            <w:r>
              <w:rPr>
                <w:rFonts w:ascii="Times New Roman" w:hAnsi="Times New Roman"/>
                <w:b w:val="0"/>
                <w:i w:val="0"/>
                <w:sz w:val="21"/>
              </w:rPr>
              <w:t>cần cù (thuần Việt hoá), cần mẫn, cần kiệm</w:t>
            </w:r>
          </w:p>
        </w:tc>
      </w:tr>
      <w:tr>
        <w:tc>
          <w:tcPr>
            <w:tcW w:type="dxa" w:w="3213"/>
          </w:tcPr>
          <w:p>
            <w:pPr>
              <w:spacing w:after="20" w:line="252" w:lineRule="auto"/>
            </w:pPr>
            <w:r/>
            <w:r>
              <w:rPr>
                <w:rFonts w:ascii="Times New Roman" w:hAnsi="Times New Roman"/>
                <w:b/>
                <w:i w:val="0"/>
                <w:sz w:val="21"/>
              </w:rPr>
              <w:t>kiệm</w:t>
            </w:r>
          </w:p>
        </w:tc>
        <w:tc>
          <w:tcPr>
            <w:tcW w:type="dxa" w:w="3213"/>
          </w:tcPr>
          <w:p>
            <w:pPr>
              <w:spacing w:after="20" w:line="252" w:lineRule="auto"/>
            </w:pPr>
            <w:r/>
            <w:r>
              <w:rPr>
                <w:rFonts w:ascii="Times New Roman" w:hAnsi="Times New Roman"/>
                <w:b w:val="0"/>
                <w:i w:val="0"/>
                <w:sz w:val="21"/>
              </w:rPr>
              <w:t>tiết kiệm</w:t>
            </w:r>
          </w:p>
        </w:tc>
        <w:tc>
          <w:tcPr>
            <w:tcW w:type="dxa" w:w="3213"/>
          </w:tcPr>
          <w:p>
            <w:pPr>
              <w:spacing w:after="20" w:line="252" w:lineRule="auto"/>
            </w:pPr>
            <w:r/>
            <w:r>
              <w:rPr>
                <w:rFonts w:ascii="Times New Roman" w:hAnsi="Times New Roman"/>
                <w:b w:val="0"/>
                <w:i w:val="0"/>
                <w:sz w:val="21"/>
              </w:rPr>
              <w:t>cần kiệm, kiệm ước</w:t>
            </w:r>
          </w:p>
        </w:tc>
      </w:tr>
      <w:tr>
        <w:tc>
          <w:tcPr>
            <w:tcW w:type="dxa" w:w="3213"/>
          </w:tcPr>
          <w:p>
            <w:pPr>
              <w:spacing w:after="20" w:line="252" w:lineRule="auto"/>
            </w:pPr>
            <w:r/>
            <w:r>
              <w:rPr>
                <w:rFonts w:ascii="Times New Roman" w:hAnsi="Times New Roman"/>
                <w:b/>
                <w:i w:val="0"/>
                <w:sz w:val="21"/>
              </w:rPr>
              <w:t>liêm</w:t>
            </w:r>
          </w:p>
        </w:tc>
        <w:tc>
          <w:tcPr>
            <w:tcW w:type="dxa" w:w="3213"/>
          </w:tcPr>
          <w:p>
            <w:pPr>
              <w:spacing w:after="20" w:line="252" w:lineRule="auto"/>
            </w:pPr>
            <w:r/>
            <w:r>
              <w:rPr>
                <w:rFonts w:ascii="Times New Roman" w:hAnsi="Times New Roman"/>
                <w:b w:val="0"/>
                <w:i w:val="0"/>
                <w:sz w:val="21"/>
              </w:rPr>
              <w:t>trong sạch</w:t>
            </w:r>
          </w:p>
        </w:tc>
        <w:tc>
          <w:tcPr>
            <w:tcW w:type="dxa" w:w="3213"/>
          </w:tcPr>
          <w:p>
            <w:pPr>
              <w:spacing w:after="20" w:line="252" w:lineRule="auto"/>
            </w:pPr>
            <w:r/>
            <w:r>
              <w:rPr>
                <w:rFonts w:ascii="Times New Roman" w:hAnsi="Times New Roman"/>
                <w:b w:val="0"/>
                <w:i w:val="0"/>
                <w:sz w:val="21"/>
              </w:rPr>
              <w:t>liêm khiết, liêm chính</w:t>
            </w:r>
          </w:p>
        </w:tc>
      </w:tr>
      <w:tr>
        <w:tc>
          <w:tcPr>
            <w:tcW w:type="dxa" w:w="3213"/>
          </w:tcPr>
          <w:p>
            <w:pPr>
              <w:spacing w:after="20" w:line="252" w:lineRule="auto"/>
            </w:pPr>
            <w:r/>
            <w:r>
              <w:rPr>
                <w:rFonts w:ascii="Times New Roman" w:hAnsi="Times New Roman"/>
                <w:b/>
                <w:i w:val="0"/>
                <w:sz w:val="21"/>
              </w:rPr>
              <w:t>chính</w:t>
            </w:r>
          </w:p>
        </w:tc>
        <w:tc>
          <w:tcPr>
            <w:tcW w:type="dxa" w:w="3213"/>
          </w:tcPr>
          <w:p>
            <w:pPr>
              <w:spacing w:after="20" w:line="252" w:lineRule="auto"/>
            </w:pPr>
            <w:r/>
            <w:r>
              <w:rPr>
                <w:rFonts w:ascii="Times New Roman" w:hAnsi="Times New Roman"/>
                <w:b w:val="0"/>
                <w:i w:val="0"/>
                <w:sz w:val="21"/>
              </w:rPr>
              <w:t>đúng, ngay</w:t>
            </w:r>
          </w:p>
        </w:tc>
        <w:tc>
          <w:tcPr>
            <w:tcW w:type="dxa" w:w="3213"/>
          </w:tcPr>
          <w:p>
            <w:pPr>
              <w:spacing w:after="20" w:line="252" w:lineRule="auto"/>
            </w:pPr>
            <w:r/>
            <w:r>
              <w:rPr>
                <w:rFonts w:ascii="Times New Roman" w:hAnsi="Times New Roman"/>
                <w:b w:val="0"/>
                <w:i w:val="0"/>
                <w:sz w:val="21"/>
              </w:rPr>
              <w:t>chính nghĩa, chính trực, chính đáng</w:t>
            </w:r>
          </w:p>
        </w:tc>
      </w:tr>
      <w:tr>
        <w:tc>
          <w:tcPr>
            <w:tcW w:type="dxa" w:w="3213"/>
          </w:tcPr>
          <w:p>
            <w:pPr>
              <w:spacing w:after="20" w:line="252" w:lineRule="auto"/>
            </w:pPr>
            <w:r/>
            <w:r>
              <w:rPr>
                <w:rFonts w:ascii="Times New Roman" w:hAnsi="Times New Roman"/>
                <w:b/>
                <w:i w:val="0"/>
                <w:sz w:val="21"/>
              </w:rPr>
              <w:t>tà</w:t>
            </w:r>
          </w:p>
        </w:tc>
        <w:tc>
          <w:tcPr>
            <w:tcW w:type="dxa" w:w="3213"/>
          </w:tcPr>
          <w:p>
            <w:pPr>
              <w:spacing w:after="20" w:line="252" w:lineRule="auto"/>
            </w:pPr>
            <w:r/>
            <w:r>
              <w:rPr>
                <w:rFonts w:ascii="Times New Roman" w:hAnsi="Times New Roman"/>
                <w:b w:val="0"/>
                <w:i w:val="0"/>
                <w:sz w:val="21"/>
              </w:rPr>
              <w:t>xiên, không ngay</w:t>
            </w:r>
          </w:p>
        </w:tc>
        <w:tc>
          <w:tcPr>
            <w:tcW w:type="dxa" w:w="3213"/>
          </w:tcPr>
          <w:p>
            <w:pPr>
              <w:spacing w:after="20" w:line="252" w:lineRule="auto"/>
            </w:pPr>
            <w:r/>
            <w:r>
              <w:rPr>
                <w:rFonts w:ascii="Times New Roman" w:hAnsi="Times New Roman"/>
                <w:b w:val="0"/>
                <w:i w:val="0"/>
                <w:sz w:val="21"/>
              </w:rPr>
              <w:t>tà ma, tà khí, tà thuyết</w:t>
            </w:r>
          </w:p>
        </w:tc>
      </w:tr>
      <w:tr>
        <w:tc>
          <w:tcPr>
            <w:tcW w:type="dxa" w:w="3213"/>
          </w:tcPr>
          <w:p>
            <w:pPr>
              <w:spacing w:after="20" w:line="252" w:lineRule="auto"/>
            </w:pPr>
            <w:r/>
            <w:r>
              <w:rPr>
                <w:rFonts w:ascii="Times New Roman" w:hAnsi="Times New Roman"/>
                <w:b/>
                <w:i w:val="0"/>
                <w:sz w:val="21"/>
              </w:rPr>
              <w:t>thiện</w:t>
            </w:r>
          </w:p>
        </w:tc>
        <w:tc>
          <w:tcPr>
            <w:tcW w:type="dxa" w:w="3213"/>
          </w:tcPr>
          <w:p>
            <w:pPr>
              <w:spacing w:after="20" w:line="252" w:lineRule="auto"/>
            </w:pPr>
            <w:r/>
            <w:r>
              <w:rPr>
                <w:rFonts w:ascii="Times New Roman" w:hAnsi="Times New Roman"/>
                <w:b w:val="0"/>
                <w:i w:val="0"/>
                <w:sz w:val="21"/>
              </w:rPr>
              <w:t>tốt</w:t>
            </w:r>
          </w:p>
        </w:tc>
        <w:tc>
          <w:tcPr>
            <w:tcW w:type="dxa" w:w="3213"/>
          </w:tcPr>
          <w:p>
            <w:pPr>
              <w:spacing w:after="20" w:line="252" w:lineRule="auto"/>
            </w:pPr>
            <w:r/>
            <w:r>
              <w:rPr>
                <w:rFonts w:ascii="Times New Roman" w:hAnsi="Times New Roman"/>
                <w:b w:val="0"/>
                <w:i w:val="0"/>
                <w:sz w:val="21"/>
              </w:rPr>
              <w:t>thiện lương, lương thiện, từ thiện</w:t>
            </w:r>
          </w:p>
        </w:tc>
      </w:tr>
      <w:tr>
        <w:tc>
          <w:tcPr>
            <w:tcW w:type="dxa" w:w="3213"/>
          </w:tcPr>
          <w:p>
            <w:pPr>
              <w:spacing w:after="20" w:line="252" w:lineRule="auto"/>
            </w:pPr>
            <w:r/>
            <w:r>
              <w:rPr>
                <w:rFonts w:ascii="Times New Roman" w:hAnsi="Times New Roman"/>
                <w:b/>
                <w:i w:val="0"/>
                <w:sz w:val="21"/>
              </w:rPr>
              <w:t>ác</w:t>
            </w:r>
          </w:p>
        </w:tc>
        <w:tc>
          <w:tcPr>
            <w:tcW w:type="dxa" w:w="3213"/>
          </w:tcPr>
          <w:p>
            <w:pPr>
              <w:spacing w:after="20" w:line="252" w:lineRule="auto"/>
            </w:pPr>
            <w:r/>
            <w:r>
              <w:rPr>
                <w:rFonts w:ascii="Times New Roman" w:hAnsi="Times New Roman"/>
                <w:b w:val="0"/>
                <w:i w:val="0"/>
                <w:sz w:val="21"/>
              </w:rPr>
              <w:t>xấu</w:t>
            </w:r>
          </w:p>
        </w:tc>
        <w:tc>
          <w:tcPr>
            <w:tcW w:type="dxa" w:w="3213"/>
          </w:tcPr>
          <w:p>
            <w:pPr>
              <w:spacing w:after="20" w:line="252" w:lineRule="auto"/>
            </w:pPr>
            <w:r/>
            <w:r>
              <w:rPr>
                <w:rFonts w:ascii="Times New Roman" w:hAnsi="Times New Roman"/>
                <w:b w:val="0"/>
                <w:i w:val="0"/>
                <w:sz w:val="21"/>
              </w:rPr>
              <w:t>ác ma, hung ác, tội ác</w:t>
            </w:r>
          </w:p>
        </w:tc>
      </w:tr>
      <w:tr>
        <w:tc>
          <w:tcPr>
            <w:tcW w:type="dxa" w:w="3213"/>
          </w:tcPr>
          <w:p>
            <w:pPr>
              <w:spacing w:after="20" w:line="252" w:lineRule="auto"/>
            </w:pPr>
            <w:r/>
            <w:r>
              <w:rPr>
                <w:rFonts w:ascii="Times New Roman" w:hAnsi="Times New Roman"/>
                <w:b/>
                <w:i w:val="0"/>
                <w:sz w:val="21"/>
              </w:rPr>
              <w:t>sinh</w:t>
            </w:r>
          </w:p>
        </w:tc>
        <w:tc>
          <w:tcPr>
            <w:tcW w:type="dxa" w:w="3213"/>
          </w:tcPr>
          <w:p>
            <w:pPr>
              <w:spacing w:after="20" w:line="252" w:lineRule="auto"/>
            </w:pPr>
            <w:r/>
            <w:r>
              <w:rPr>
                <w:rFonts w:ascii="Times New Roman" w:hAnsi="Times New Roman"/>
                <w:b w:val="0"/>
                <w:i w:val="0"/>
                <w:sz w:val="21"/>
              </w:rPr>
              <w:t>sống, sinh ra</w:t>
            </w:r>
          </w:p>
        </w:tc>
        <w:tc>
          <w:tcPr>
            <w:tcW w:type="dxa" w:w="3213"/>
          </w:tcPr>
          <w:p>
            <w:pPr>
              <w:spacing w:after="20" w:line="252" w:lineRule="auto"/>
            </w:pPr>
            <w:r/>
            <w:r>
              <w:rPr>
                <w:rFonts w:ascii="Times New Roman" w:hAnsi="Times New Roman"/>
                <w:b w:val="0"/>
                <w:i w:val="0"/>
                <w:sz w:val="21"/>
              </w:rPr>
              <w:t>sinh mệnh, sinh thời, hiếu sinh</w:t>
            </w:r>
          </w:p>
        </w:tc>
      </w:tr>
      <w:tr>
        <w:tc>
          <w:tcPr>
            <w:tcW w:type="dxa" w:w="3213"/>
          </w:tcPr>
          <w:p>
            <w:pPr>
              <w:spacing w:after="20" w:line="252" w:lineRule="auto"/>
            </w:pPr>
            <w:r/>
            <w:r>
              <w:rPr>
                <w:rFonts w:ascii="Times New Roman" w:hAnsi="Times New Roman"/>
                <w:b/>
                <w:i w:val="0"/>
                <w:sz w:val="21"/>
              </w:rPr>
              <w:t>tử</w:t>
            </w:r>
          </w:p>
        </w:tc>
        <w:tc>
          <w:tcPr>
            <w:tcW w:type="dxa" w:w="3213"/>
          </w:tcPr>
          <w:p>
            <w:pPr>
              <w:spacing w:after="20" w:line="252" w:lineRule="auto"/>
            </w:pPr>
            <w:r/>
            <w:r>
              <w:rPr>
                <w:rFonts w:ascii="Times New Roman" w:hAnsi="Times New Roman"/>
                <w:b w:val="0"/>
                <w:i w:val="0"/>
                <w:sz w:val="21"/>
              </w:rPr>
              <w:t>chết</w:t>
            </w:r>
          </w:p>
        </w:tc>
        <w:tc>
          <w:tcPr>
            <w:tcW w:type="dxa" w:w="3213"/>
          </w:tcPr>
          <w:p>
            <w:pPr>
              <w:spacing w:after="20" w:line="252" w:lineRule="auto"/>
            </w:pPr>
            <w:r/>
            <w:r>
              <w:rPr>
                <w:rFonts w:ascii="Times New Roman" w:hAnsi="Times New Roman"/>
                <w:b w:val="0"/>
                <w:i w:val="0"/>
                <w:sz w:val="21"/>
              </w:rPr>
              <w:t>tử vong, tử sĩ, bất tử</w:t>
            </w:r>
          </w:p>
        </w:tc>
      </w:tr>
      <w:tr>
        <w:tc>
          <w:tcPr>
            <w:tcW w:type="dxa" w:w="3213"/>
          </w:tcPr>
          <w:p>
            <w:pPr>
              <w:spacing w:after="20" w:line="252" w:lineRule="auto"/>
            </w:pPr>
            <w:r/>
            <w:r>
              <w:rPr>
                <w:rFonts w:ascii="Times New Roman" w:hAnsi="Times New Roman"/>
                <w:b/>
                <w:i w:val="0"/>
                <w:sz w:val="21"/>
              </w:rPr>
              <w:t>tồn</w:t>
            </w:r>
          </w:p>
        </w:tc>
        <w:tc>
          <w:tcPr>
            <w:tcW w:type="dxa" w:w="3213"/>
          </w:tcPr>
          <w:p>
            <w:pPr>
              <w:spacing w:after="20" w:line="252" w:lineRule="auto"/>
            </w:pPr>
            <w:r/>
            <w:r>
              <w:rPr>
                <w:rFonts w:ascii="Times New Roman" w:hAnsi="Times New Roman"/>
                <w:b w:val="0"/>
                <w:i w:val="0"/>
                <w:sz w:val="21"/>
              </w:rPr>
              <w:t>còn</w:t>
            </w:r>
          </w:p>
        </w:tc>
        <w:tc>
          <w:tcPr>
            <w:tcW w:type="dxa" w:w="3213"/>
          </w:tcPr>
          <w:p>
            <w:pPr>
              <w:spacing w:after="20" w:line="252" w:lineRule="auto"/>
            </w:pPr>
            <w:r/>
            <w:r>
              <w:rPr>
                <w:rFonts w:ascii="Times New Roman" w:hAnsi="Times New Roman"/>
                <w:b w:val="0"/>
                <w:i w:val="0"/>
                <w:sz w:val="21"/>
              </w:rPr>
              <w:t>tồn tại, sinh tồn, bảo tồn</w:t>
            </w:r>
          </w:p>
        </w:tc>
      </w:tr>
      <w:tr>
        <w:tc>
          <w:tcPr>
            <w:tcW w:type="dxa" w:w="3213"/>
          </w:tcPr>
          <w:p>
            <w:pPr>
              <w:spacing w:after="20" w:line="252" w:lineRule="auto"/>
            </w:pPr>
            <w:r/>
            <w:r>
              <w:rPr>
                <w:rFonts w:ascii="Times New Roman" w:hAnsi="Times New Roman"/>
                <w:b/>
                <w:i w:val="0"/>
                <w:sz w:val="21"/>
              </w:rPr>
              <w:t>vong</w:t>
            </w:r>
          </w:p>
        </w:tc>
        <w:tc>
          <w:tcPr>
            <w:tcW w:type="dxa" w:w="3213"/>
          </w:tcPr>
          <w:p>
            <w:pPr>
              <w:spacing w:after="20" w:line="252" w:lineRule="auto"/>
            </w:pPr>
            <w:r/>
            <w:r>
              <w:rPr>
                <w:rFonts w:ascii="Times New Roman" w:hAnsi="Times New Roman"/>
                <w:b w:val="0"/>
                <w:i w:val="0"/>
                <w:sz w:val="21"/>
              </w:rPr>
              <w:t>mất</w:t>
            </w:r>
          </w:p>
        </w:tc>
        <w:tc>
          <w:tcPr>
            <w:tcW w:type="dxa" w:w="3213"/>
          </w:tcPr>
          <w:p>
            <w:pPr>
              <w:spacing w:after="20" w:line="252" w:lineRule="auto"/>
            </w:pPr>
            <w:r/>
            <w:r>
              <w:rPr>
                <w:rFonts w:ascii="Times New Roman" w:hAnsi="Times New Roman"/>
                <w:b w:val="0"/>
                <w:i w:val="0"/>
                <w:sz w:val="21"/>
              </w:rPr>
              <w:t>vong linh, tử vong, diệt vong</w:t>
            </w:r>
          </w:p>
        </w:tc>
      </w:tr>
      <w:tr>
        <w:tc>
          <w:tcPr>
            <w:tcW w:type="dxa" w:w="3213"/>
          </w:tcPr>
          <w:p>
            <w:pPr>
              <w:spacing w:after="20" w:line="252" w:lineRule="auto"/>
            </w:pPr>
            <w:r/>
            <w:r>
              <w:rPr>
                <w:rFonts w:ascii="Times New Roman" w:hAnsi="Times New Roman"/>
                <w:b/>
                <w:i w:val="0"/>
                <w:sz w:val="21"/>
              </w:rPr>
              <w:t>linh</w:t>
            </w:r>
          </w:p>
        </w:tc>
        <w:tc>
          <w:tcPr>
            <w:tcW w:type="dxa" w:w="3213"/>
          </w:tcPr>
          <w:p>
            <w:pPr>
              <w:spacing w:after="20" w:line="252" w:lineRule="auto"/>
            </w:pPr>
            <w:r/>
            <w:r>
              <w:rPr>
                <w:rFonts w:ascii="Times New Roman" w:hAnsi="Times New Roman"/>
                <w:b w:val="0"/>
                <w:i w:val="0"/>
                <w:sz w:val="21"/>
              </w:rPr>
              <w:t>thiêng, hồn</w:t>
            </w:r>
          </w:p>
        </w:tc>
        <w:tc>
          <w:tcPr>
            <w:tcW w:type="dxa" w:w="3213"/>
          </w:tcPr>
          <w:p>
            <w:pPr>
              <w:spacing w:after="20" w:line="252" w:lineRule="auto"/>
            </w:pPr>
            <w:r/>
            <w:r>
              <w:rPr>
                <w:rFonts w:ascii="Times New Roman" w:hAnsi="Times New Roman"/>
                <w:b w:val="0"/>
                <w:i w:val="0"/>
                <w:sz w:val="21"/>
              </w:rPr>
              <w:t>linh hồn, linh thiêng, vạn vật hữu linh</w:t>
            </w:r>
          </w:p>
        </w:tc>
      </w:tr>
      <w:tr>
        <w:tc>
          <w:tcPr>
            <w:tcW w:type="dxa" w:w="3213"/>
          </w:tcPr>
          <w:p>
            <w:pPr>
              <w:spacing w:after="20" w:line="252" w:lineRule="auto"/>
            </w:pPr>
            <w:r/>
            <w:r>
              <w:rPr>
                <w:rFonts w:ascii="Times New Roman" w:hAnsi="Times New Roman"/>
                <w:b/>
                <w:i w:val="0"/>
                <w:sz w:val="21"/>
              </w:rPr>
              <w:t>thần</w:t>
            </w:r>
          </w:p>
        </w:tc>
        <w:tc>
          <w:tcPr>
            <w:tcW w:type="dxa" w:w="3213"/>
          </w:tcPr>
          <w:p>
            <w:pPr>
              <w:spacing w:after="20" w:line="252" w:lineRule="auto"/>
            </w:pPr>
            <w:r/>
            <w:r>
              <w:rPr>
                <w:rFonts w:ascii="Times New Roman" w:hAnsi="Times New Roman"/>
                <w:b w:val="0"/>
                <w:i w:val="0"/>
                <w:sz w:val="21"/>
              </w:rPr>
              <w:t>thần linh</w:t>
            </w:r>
          </w:p>
        </w:tc>
        <w:tc>
          <w:tcPr>
            <w:tcW w:type="dxa" w:w="3213"/>
          </w:tcPr>
          <w:p>
            <w:pPr>
              <w:spacing w:after="20" w:line="252" w:lineRule="auto"/>
            </w:pPr>
            <w:r/>
            <w:r>
              <w:rPr>
                <w:rFonts w:ascii="Times New Roman" w:hAnsi="Times New Roman"/>
                <w:b w:val="0"/>
                <w:i w:val="0"/>
                <w:sz w:val="21"/>
              </w:rPr>
              <w:t>thần thoại, thần linh, thần tượng</w:t>
            </w:r>
          </w:p>
        </w:tc>
      </w:tr>
      <w:tr>
        <w:tc>
          <w:tcPr>
            <w:tcW w:type="dxa" w:w="3213"/>
          </w:tcPr>
          <w:p>
            <w:pPr>
              <w:spacing w:after="20" w:line="252" w:lineRule="auto"/>
            </w:pPr>
            <w:r/>
            <w:r>
              <w:rPr>
                <w:rFonts w:ascii="Times New Roman" w:hAnsi="Times New Roman"/>
                <w:b/>
                <w:i w:val="0"/>
                <w:sz w:val="21"/>
              </w:rPr>
              <w:t>thánh</w:t>
            </w:r>
          </w:p>
        </w:tc>
        <w:tc>
          <w:tcPr>
            <w:tcW w:type="dxa" w:w="3213"/>
          </w:tcPr>
          <w:p>
            <w:pPr>
              <w:spacing w:after="20" w:line="252" w:lineRule="auto"/>
            </w:pPr>
            <w:r/>
            <w:r>
              <w:rPr>
                <w:rFonts w:ascii="Times New Roman" w:hAnsi="Times New Roman"/>
                <w:b w:val="0"/>
                <w:i w:val="0"/>
                <w:sz w:val="21"/>
              </w:rPr>
              <w:t>bậc cao</w:t>
            </w:r>
          </w:p>
        </w:tc>
        <w:tc>
          <w:tcPr>
            <w:tcW w:type="dxa" w:w="3213"/>
          </w:tcPr>
          <w:p>
            <w:pPr>
              <w:spacing w:after="20" w:line="252" w:lineRule="auto"/>
            </w:pPr>
            <w:r/>
            <w:r>
              <w:rPr>
                <w:rFonts w:ascii="Times New Roman" w:hAnsi="Times New Roman"/>
                <w:b w:val="0"/>
                <w:i w:val="0"/>
                <w:sz w:val="21"/>
              </w:rPr>
              <w:t>thánh nhân, thánh thần, thánh địa</w:t>
            </w:r>
          </w:p>
        </w:tc>
      </w:tr>
      <w:tr>
        <w:tc>
          <w:tcPr>
            <w:tcW w:type="dxa" w:w="3213"/>
          </w:tcPr>
          <w:p>
            <w:pPr>
              <w:spacing w:after="20" w:line="252" w:lineRule="auto"/>
            </w:pPr>
            <w:r/>
            <w:r>
              <w:rPr>
                <w:rFonts w:ascii="Times New Roman" w:hAnsi="Times New Roman"/>
                <w:b/>
                <w:i w:val="0"/>
                <w:sz w:val="21"/>
              </w:rPr>
              <w:t>quỷ</w:t>
            </w:r>
          </w:p>
        </w:tc>
        <w:tc>
          <w:tcPr>
            <w:tcW w:type="dxa" w:w="3213"/>
          </w:tcPr>
          <w:p>
            <w:pPr>
              <w:spacing w:after="20" w:line="252" w:lineRule="auto"/>
            </w:pPr>
            <w:r/>
            <w:r>
              <w:rPr>
                <w:rFonts w:ascii="Times New Roman" w:hAnsi="Times New Roman"/>
                <w:b w:val="0"/>
                <w:i w:val="0"/>
                <w:sz w:val="21"/>
              </w:rPr>
              <w:t>ma quỷ</w:t>
            </w:r>
          </w:p>
        </w:tc>
        <w:tc>
          <w:tcPr>
            <w:tcW w:type="dxa" w:w="3213"/>
          </w:tcPr>
          <w:p>
            <w:pPr>
              <w:spacing w:after="20" w:line="252" w:lineRule="auto"/>
            </w:pPr>
            <w:r/>
            <w:r>
              <w:rPr>
                <w:rFonts w:ascii="Times New Roman" w:hAnsi="Times New Roman"/>
                <w:b w:val="0"/>
                <w:i w:val="0"/>
                <w:sz w:val="21"/>
              </w:rPr>
              <w:t>quỷ dữ, yêu quỷ, ma quỷ</w:t>
            </w:r>
          </w:p>
        </w:tc>
      </w:tr>
      <w:tr>
        <w:tc>
          <w:tcPr>
            <w:tcW w:type="dxa" w:w="3213"/>
          </w:tcPr>
          <w:p>
            <w:pPr>
              <w:spacing w:after="20" w:line="252" w:lineRule="auto"/>
            </w:pPr>
            <w:r/>
            <w:r>
              <w:rPr>
                <w:rFonts w:ascii="Times New Roman" w:hAnsi="Times New Roman"/>
                <w:b/>
                <w:i w:val="0"/>
                <w:sz w:val="21"/>
              </w:rPr>
              <w:t>yêu</w:t>
            </w:r>
          </w:p>
        </w:tc>
        <w:tc>
          <w:tcPr>
            <w:tcW w:type="dxa" w:w="3213"/>
          </w:tcPr>
          <w:p>
            <w:pPr>
              <w:spacing w:after="20" w:line="252" w:lineRule="auto"/>
            </w:pPr>
            <w:r/>
            <w:r>
              <w:rPr>
                <w:rFonts w:ascii="Times New Roman" w:hAnsi="Times New Roman"/>
                <w:b w:val="0"/>
                <w:i w:val="0"/>
                <w:sz w:val="21"/>
              </w:rPr>
              <w:t>(1) yêu thương (2) yêu quái</w:t>
            </w:r>
          </w:p>
        </w:tc>
        <w:tc>
          <w:tcPr>
            <w:tcW w:type="dxa" w:w="3213"/>
          </w:tcPr>
          <w:p>
            <w:pPr>
              <w:spacing w:after="20" w:line="252" w:lineRule="auto"/>
            </w:pPr>
            <w:r/>
            <w:r>
              <w:rPr>
                <w:rFonts w:ascii="Times New Roman" w:hAnsi="Times New Roman"/>
                <w:b w:val="0"/>
                <w:i w:val="0"/>
                <w:sz w:val="21"/>
              </w:rPr>
              <w:t>yêu thương / yêu tinh, yêu quái</w:t>
            </w:r>
          </w:p>
        </w:tc>
      </w:tr>
      <w:tr>
        <w:tc>
          <w:tcPr>
            <w:tcW w:type="dxa" w:w="3213"/>
          </w:tcPr>
          <w:p>
            <w:pPr>
              <w:spacing w:after="20" w:line="252" w:lineRule="auto"/>
            </w:pPr>
            <w:r/>
            <w:r>
              <w:rPr>
                <w:rFonts w:ascii="Times New Roman" w:hAnsi="Times New Roman"/>
                <w:b/>
                <w:i w:val="0"/>
                <w:sz w:val="21"/>
              </w:rPr>
              <w:t>quái</w:t>
            </w:r>
          </w:p>
        </w:tc>
        <w:tc>
          <w:tcPr>
            <w:tcW w:type="dxa" w:w="3213"/>
          </w:tcPr>
          <w:p>
            <w:pPr>
              <w:spacing w:after="20" w:line="252" w:lineRule="auto"/>
            </w:pPr>
            <w:r/>
            <w:r>
              <w:rPr>
                <w:rFonts w:ascii="Times New Roman" w:hAnsi="Times New Roman"/>
                <w:b w:val="0"/>
                <w:i w:val="0"/>
                <w:sz w:val="21"/>
              </w:rPr>
              <w:t>kì lạ</w:t>
            </w:r>
          </w:p>
        </w:tc>
        <w:tc>
          <w:tcPr>
            <w:tcW w:type="dxa" w:w="3213"/>
          </w:tcPr>
          <w:p>
            <w:pPr>
              <w:spacing w:after="20" w:line="252" w:lineRule="auto"/>
            </w:pPr>
            <w:r/>
            <w:r>
              <w:rPr>
                <w:rFonts w:ascii="Times New Roman" w:hAnsi="Times New Roman"/>
                <w:b w:val="0"/>
                <w:i w:val="0"/>
                <w:sz w:val="21"/>
              </w:rPr>
              <w:t>quái vật, quái dị, kì quái</w:t>
            </w:r>
          </w:p>
        </w:tc>
      </w:tr>
      <w:tr>
        <w:tc>
          <w:tcPr>
            <w:tcW w:type="dxa" w:w="3213"/>
          </w:tcPr>
          <w:p>
            <w:pPr>
              <w:spacing w:after="20" w:line="252" w:lineRule="auto"/>
            </w:pPr>
            <w:r/>
            <w:r>
              <w:rPr>
                <w:rFonts w:ascii="Times New Roman" w:hAnsi="Times New Roman"/>
                <w:b/>
                <w:i w:val="0"/>
                <w:sz w:val="21"/>
              </w:rPr>
              <w:t>kì</w:t>
            </w:r>
          </w:p>
        </w:tc>
        <w:tc>
          <w:tcPr>
            <w:tcW w:type="dxa" w:w="3213"/>
          </w:tcPr>
          <w:p>
            <w:pPr>
              <w:spacing w:after="20" w:line="252" w:lineRule="auto"/>
            </w:pPr>
            <w:r/>
            <w:r>
              <w:rPr>
                <w:rFonts w:ascii="Times New Roman" w:hAnsi="Times New Roman"/>
                <w:b w:val="0"/>
                <w:i w:val="0"/>
                <w:sz w:val="21"/>
              </w:rPr>
              <w:t>lạ</w:t>
            </w:r>
          </w:p>
        </w:tc>
        <w:tc>
          <w:tcPr>
            <w:tcW w:type="dxa" w:w="3213"/>
          </w:tcPr>
          <w:p>
            <w:pPr>
              <w:spacing w:after="20" w:line="252" w:lineRule="auto"/>
            </w:pPr>
            <w:r/>
            <w:r>
              <w:rPr>
                <w:rFonts w:ascii="Times New Roman" w:hAnsi="Times New Roman"/>
                <w:b w:val="0"/>
                <w:i w:val="0"/>
                <w:sz w:val="21"/>
              </w:rPr>
              <w:t>kì ảo, kì tích, kì quan</w:t>
            </w:r>
          </w:p>
        </w:tc>
      </w:tr>
      <w:tr>
        <w:tc>
          <w:tcPr>
            <w:tcW w:type="dxa" w:w="3213"/>
          </w:tcPr>
          <w:p>
            <w:pPr>
              <w:spacing w:after="20" w:line="252" w:lineRule="auto"/>
            </w:pPr>
            <w:r/>
            <w:r>
              <w:rPr>
                <w:rFonts w:ascii="Times New Roman" w:hAnsi="Times New Roman"/>
                <w:b/>
                <w:i w:val="0"/>
                <w:sz w:val="21"/>
              </w:rPr>
              <w:t>ảo</w:t>
            </w:r>
          </w:p>
        </w:tc>
        <w:tc>
          <w:tcPr>
            <w:tcW w:type="dxa" w:w="3213"/>
          </w:tcPr>
          <w:p>
            <w:pPr>
              <w:spacing w:after="20" w:line="252" w:lineRule="auto"/>
            </w:pPr>
            <w:r/>
            <w:r>
              <w:rPr>
                <w:rFonts w:ascii="Times New Roman" w:hAnsi="Times New Roman"/>
                <w:b w:val="0"/>
                <w:i w:val="0"/>
                <w:sz w:val="21"/>
              </w:rPr>
              <w:t>không thật</w:t>
            </w:r>
          </w:p>
        </w:tc>
        <w:tc>
          <w:tcPr>
            <w:tcW w:type="dxa" w:w="3213"/>
          </w:tcPr>
          <w:p>
            <w:pPr>
              <w:spacing w:after="20" w:line="252" w:lineRule="auto"/>
            </w:pPr>
            <w:r/>
            <w:r>
              <w:rPr>
                <w:rFonts w:ascii="Times New Roman" w:hAnsi="Times New Roman"/>
                <w:b w:val="0"/>
                <w:i w:val="0"/>
                <w:sz w:val="21"/>
              </w:rPr>
              <w:t>ảo ảnh, huyễn ảo, kì ảo</w:t>
            </w:r>
          </w:p>
        </w:tc>
      </w:tr>
      <w:tr>
        <w:tc>
          <w:tcPr>
            <w:tcW w:type="dxa" w:w="3213"/>
          </w:tcPr>
          <w:p>
            <w:pPr>
              <w:spacing w:after="20" w:line="252" w:lineRule="auto"/>
            </w:pPr>
            <w:r/>
            <w:r>
              <w:rPr>
                <w:rFonts w:ascii="Times New Roman" w:hAnsi="Times New Roman"/>
                <w:b/>
                <w:i w:val="0"/>
                <w:sz w:val="21"/>
              </w:rPr>
              <w:t>huyễn</w:t>
            </w:r>
          </w:p>
        </w:tc>
        <w:tc>
          <w:tcPr>
            <w:tcW w:type="dxa" w:w="3213"/>
          </w:tcPr>
          <w:p>
            <w:pPr>
              <w:spacing w:after="20" w:line="252" w:lineRule="auto"/>
            </w:pPr>
            <w:r/>
            <w:r>
              <w:rPr>
                <w:rFonts w:ascii="Times New Roman" w:hAnsi="Times New Roman"/>
                <w:b w:val="0"/>
                <w:i w:val="0"/>
                <w:sz w:val="21"/>
              </w:rPr>
              <w:t>hư ảo</w:t>
            </w:r>
          </w:p>
        </w:tc>
        <w:tc>
          <w:tcPr>
            <w:tcW w:type="dxa" w:w="3213"/>
          </w:tcPr>
          <w:p>
            <w:pPr>
              <w:spacing w:after="20" w:line="252" w:lineRule="auto"/>
            </w:pPr>
            <w:r/>
            <w:r>
              <w:rPr>
                <w:rFonts w:ascii="Times New Roman" w:hAnsi="Times New Roman"/>
                <w:b w:val="0"/>
                <w:i w:val="0"/>
                <w:sz w:val="21"/>
              </w:rPr>
              <w:t>huyễn hoặc, huyễn tưởng</w:t>
            </w:r>
          </w:p>
        </w:tc>
      </w:tr>
      <w:tr>
        <w:tc>
          <w:tcPr>
            <w:tcW w:type="dxa" w:w="3213"/>
          </w:tcPr>
          <w:p>
            <w:pPr>
              <w:spacing w:after="20" w:line="252" w:lineRule="auto"/>
            </w:pPr>
            <w:r/>
            <w:r>
              <w:rPr>
                <w:rFonts w:ascii="Times New Roman" w:hAnsi="Times New Roman"/>
                <w:b/>
                <w:i w:val="0"/>
                <w:sz w:val="21"/>
              </w:rPr>
              <w:t>mộng</w:t>
            </w:r>
          </w:p>
        </w:tc>
        <w:tc>
          <w:tcPr>
            <w:tcW w:type="dxa" w:w="3213"/>
          </w:tcPr>
          <w:p>
            <w:pPr>
              <w:spacing w:after="20" w:line="252" w:lineRule="auto"/>
            </w:pPr>
            <w:r/>
            <w:r>
              <w:rPr>
                <w:rFonts w:ascii="Times New Roman" w:hAnsi="Times New Roman"/>
                <w:b w:val="0"/>
                <w:i w:val="0"/>
                <w:sz w:val="21"/>
              </w:rPr>
              <w:t>giấc mơ</w:t>
            </w:r>
          </w:p>
        </w:tc>
        <w:tc>
          <w:tcPr>
            <w:tcW w:type="dxa" w:w="3213"/>
          </w:tcPr>
          <w:p>
            <w:pPr>
              <w:spacing w:after="20" w:line="252" w:lineRule="auto"/>
            </w:pPr>
            <w:r/>
            <w:r>
              <w:rPr>
                <w:rFonts w:ascii="Times New Roman" w:hAnsi="Times New Roman"/>
                <w:b w:val="0"/>
                <w:i w:val="0"/>
                <w:sz w:val="21"/>
              </w:rPr>
              <w:t>mộng ảo, giấc mộng, mộng du</w:t>
            </w:r>
          </w:p>
        </w:tc>
      </w:tr>
      <w:tr>
        <w:tc>
          <w:tcPr>
            <w:tcW w:type="dxa" w:w="3213"/>
          </w:tcPr>
          <w:p>
            <w:pPr>
              <w:spacing w:after="20" w:line="252" w:lineRule="auto"/>
            </w:pPr>
            <w:r/>
            <w:r>
              <w:rPr>
                <w:rFonts w:ascii="Times New Roman" w:hAnsi="Times New Roman"/>
                <w:b/>
                <w:i w:val="0"/>
                <w:sz w:val="21"/>
              </w:rPr>
              <w:t>duyên</w:t>
            </w:r>
          </w:p>
        </w:tc>
        <w:tc>
          <w:tcPr>
            <w:tcW w:type="dxa" w:w="3213"/>
          </w:tcPr>
          <w:p>
            <w:pPr>
              <w:spacing w:after="20" w:line="252" w:lineRule="auto"/>
            </w:pPr>
            <w:r/>
            <w:r>
              <w:rPr>
                <w:rFonts w:ascii="Times New Roman" w:hAnsi="Times New Roman"/>
                <w:b w:val="0"/>
                <w:i w:val="0"/>
                <w:sz w:val="21"/>
              </w:rPr>
              <w:t>nhân duyên</w:t>
            </w:r>
          </w:p>
        </w:tc>
        <w:tc>
          <w:tcPr>
            <w:tcW w:type="dxa" w:w="3213"/>
          </w:tcPr>
          <w:p>
            <w:pPr>
              <w:spacing w:after="20" w:line="252" w:lineRule="auto"/>
            </w:pPr>
            <w:r/>
            <w:r>
              <w:rPr>
                <w:rFonts w:ascii="Times New Roman" w:hAnsi="Times New Roman"/>
                <w:b w:val="0"/>
                <w:i w:val="0"/>
                <w:sz w:val="21"/>
              </w:rPr>
              <w:t>hữu duyên, duyên phận</w:t>
            </w:r>
          </w:p>
        </w:tc>
      </w:tr>
      <w:tr>
        <w:tc>
          <w:tcPr>
            <w:tcW w:type="dxa" w:w="3213"/>
          </w:tcPr>
          <w:p>
            <w:pPr>
              <w:spacing w:after="20" w:line="252" w:lineRule="auto"/>
            </w:pPr>
            <w:r/>
            <w:r>
              <w:rPr>
                <w:rFonts w:ascii="Times New Roman" w:hAnsi="Times New Roman"/>
                <w:b/>
                <w:i w:val="0"/>
                <w:sz w:val="21"/>
              </w:rPr>
              <w:t>kiếp</w:t>
            </w:r>
          </w:p>
        </w:tc>
        <w:tc>
          <w:tcPr>
            <w:tcW w:type="dxa" w:w="3213"/>
          </w:tcPr>
          <w:p>
            <w:pPr>
              <w:spacing w:after="20" w:line="252" w:lineRule="auto"/>
            </w:pPr>
            <w:r/>
            <w:r>
              <w:rPr>
                <w:rFonts w:ascii="Times New Roman" w:hAnsi="Times New Roman"/>
                <w:b w:val="0"/>
                <w:i w:val="0"/>
                <w:sz w:val="21"/>
              </w:rPr>
              <w:t>đời</w:t>
            </w:r>
          </w:p>
        </w:tc>
        <w:tc>
          <w:tcPr>
            <w:tcW w:type="dxa" w:w="3213"/>
          </w:tcPr>
          <w:p>
            <w:pPr>
              <w:spacing w:after="20" w:line="252" w:lineRule="auto"/>
            </w:pPr>
            <w:r/>
            <w:r>
              <w:rPr>
                <w:rFonts w:ascii="Times New Roman" w:hAnsi="Times New Roman"/>
                <w:b w:val="0"/>
                <w:i w:val="0"/>
                <w:sz w:val="21"/>
              </w:rPr>
              <w:t>kiếp người, kiếp nạn, kiếp sống</w:t>
            </w:r>
          </w:p>
        </w:tc>
      </w:tr>
      <w:tr>
        <w:tc>
          <w:tcPr>
            <w:tcW w:type="dxa" w:w="3213"/>
          </w:tcPr>
          <w:p>
            <w:pPr>
              <w:spacing w:after="20" w:line="252" w:lineRule="auto"/>
            </w:pPr>
            <w:r/>
            <w:r>
              <w:rPr>
                <w:rFonts w:ascii="Times New Roman" w:hAnsi="Times New Roman"/>
                <w:b/>
                <w:i w:val="0"/>
                <w:sz w:val="21"/>
              </w:rPr>
              <w:t>mệnh</w:t>
            </w:r>
          </w:p>
        </w:tc>
        <w:tc>
          <w:tcPr>
            <w:tcW w:type="dxa" w:w="3213"/>
          </w:tcPr>
          <w:p>
            <w:pPr>
              <w:spacing w:after="20" w:line="252" w:lineRule="auto"/>
            </w:pPr>
            <w:r/>
            <w:r>
              <w:rPr>
                <w:rFonts w:ascii="Times New Roman" w:hAnsi="Times New Roman"/>
                <w:b w:val="0"/>
                <w:i w:val="0"/>
                <w:sz w:val="21"/>
              </w:rPr>
              <w:t>số phận</w:t>
            </w:r>
          </w:p>
        </w:tc>
        <w:tc>
          <w:tcPr>
            <w:tcW w:type="dxa" w:w="3213"/>
          </w:tcPr>
          <w:p>
            <w:pPr>
              <w:spacing w:after="20" w:line="252" w:lineRule="auto"/>
            </w:pPr>
            <w:r/>
            <w:r>
              <w:rPr>
                <w:rFonts w:ascii="Times New Roman" w:hAnsi="Times New Roman"/>
                <w:b w:val="0"/>
                <w:i w:val="0"/>
                <w:sz w:val="21"/>
              </w:rPr>
              <w:t>sinh mệnh, vận mệnh, định mệnh</w:t>
            </w:r>
          </w:p>
        </w:tc>
      </w:tr>
      <w:tr>
        <w:tc>
          <w:tcPr>
            <w:tcW w:type="dxa" w:w="3213"/>
          </w:tcPr>
          <w:p>
            <w:pPr>
              <w:spacing w:after="20" w:line="252" w:lineRule="auto"/>
            </w:pPr>
            <w:r/>
            <w:r>
              <w:rPr>
                <w:rFonts w:ascii="Times New Roman" w:hAnsi="Times New Roman"/>
                <w:b/>
                <w:i w:val="0"/>
                <w:sz w:val="21"/>
              </w:rPr>
              <w:t>vận</w:t>
            </w:r>
          </w:p>
        </w:tc>
        <w:tc>
          <w:tcPr>
            <w:tcW w:type="dxa" w:w="3213"/>
          </w:tcPr>
          <w:p>
            <w:pPr>
              <w:spacing w:after="20" w:line="252" w:lineRule="auto"/>
            </w:pPr>
            <w:r/>
            <w:r>
              <w:rPr>
                <w:rFonts w:ascii="Times New Roman" w:hAnsi="Times New Roman"/>
                <w:b w:val="0"/>
                <w:i w:val="0"/>
                <w:sz w:val="21"/>
              </w:rPr>
              <w:t>vận may, chuyển động</w:t>
            </w:r>
          </w:p>
        </w:tc>
        <w:tc>
          <w:tcPr>
            <w:tcW w:type="dxa" w:w="3213"/>
          </w:tcPr>
          <w:p>
            <w:pPr>
              <w:spacing w:after="20" w:line="252" w:lineRule="auto"/>
            </w:pPr>
            <w:r/>
            <w:r>
              <w:rPr>
                <w:rFonts w:ascii="Times New Roman" w:hAnsi="Times New Roman"/>
                <w:b w:val="0"/>
                <w:i w:val="0"/>
                <w:sz w:val="21"/>
              </w:rPr>
              <w:t>vận mệnh, thời vận, vận động</w:t>
            </w:r>
          </w:p>
        </w:tc>
      </w:tr>
      <w:tr>
        <w:tc>
          <w:tcPr>
            <w:tcW w:type="dxa" w:w="3213"/>
          </w:tcPr>
          <w:p>
            <w:pPr>
              <w:spacing w:after="20" w:line="252" w:lineRule="auto"/>
            </w:pPr>
            <w:r/>
            <w:r>
              <w:rPr>
                <w:rFonts w:ascii="Times New Roman" w:hAnsi="Times New Roman"/>
                <w:b/>
                <w:i w:val="0"/>
                <w:sz w:val="21"/>
              </w:rPr>
              <w:t>thời</w:t>
            </w:r>
          </w:p>
        </w:tc>
        <w:tc>
          <w:tcPr>
            <w:tcW w:type="dxa" w:w="3213"/>
          </w:tcPr>
          <w:p>
            <w:pPr>
              <w:spacing w:after="20" w:line="252" w:lineRule="auto"/>
            </w:pPr>
            <w:r/>
            <w:r>
              <w:rPr>
                <w:rFonts w:ascii="Times New Roman" w:hAnsi="Times New Roman"/>
                <w:b w:val="0"/>
                <w:i w:val="0"/>
                <w:sz w:val="21"/>
              </w:rPr>
              <w:t>lúc</w:t>
            </w:r>
          </w:p>
        </w:tc>
        <w:tc>
          <w:tcPr>
            <w:tcW w:type="dxa" w:w="3213"/>
          </w:tcPr>
          <w:p>
            <w:pPr>
              <w:spacing w:after="20" w:line="252" w:lineRule="auto"/>
            </w:pPr>
            <w:r/>
            <w:r>
              <w:rPr>
                <w:rFonts w:ascii="Times New Roman" w:hAnsi="Times New Roman"/>
                <w:b w:val="0"/>
                <w:i w:val="0"/>
                <w:sz w:val="21"/>
              </w:rPr>
              <w:t>thời đại, thời gian, sinh thời</w:t>
            </w:r>
          </w:p>
        </w:tc>
      </w:tr>
      <w:tr>
        <w:tc>
          <w:tcPr>
            <w:tcW w:type="dxa" w:w="3213"/>
          </w:tcPr>
          <w:p>
            <w:pPr>
              <w:spacing w:after="20" w:line="252" w:lineRule="auto"/>
            </w:pPr>
            <w:r/>
            <w:r>
              <w:rPr>
                <w:rFonts w:ascii="Times New Roman" w:hAnsi="Times New Roman"/>
                <w:b/>
                <w:i w:val="0"/>
                <w:sz w:val="21"/>
              </w:rPr>
              <w:t>không</w:t>
            </w:r>
          </w:p>
        </w:tc>
        <w:tc>
          <w:tcPr>
            <w:tcW w:type="dxa" w:w="3213"/>
          </w:tcPr>
          <w:p>
            <w:pPr>
              <w:spacing w:after="20" w:line="252" w:lineRule="auto"/>
            </w:pPr>
            <w:r/>
            <w:r>
              <w:rPr>
                <w:rFonts w:ascii="Times New Roman" w:hAnsi="Times New Roman"/>
                <w:b w:val="0"/>
                <w:i w:val="0"/>
                <w:sz w:val="21"/>
              </w:rPr>
              <w:t>trống, không</w:t>
            </w:r>
          </w:p>
        </w:tc>
        <w:tc>
          <w:tcPr>
            <w:tcW w:type="dxa" w:w="3213"/>
          </w:tcPr>
          <w:p>
            <w:pPr>
              <w:spacing w:after="20" w:line="252" w:lineRule="auto"/>
            </w:pPr>
            <w:r/>
            <w:r>
              <w:rPr>
                <w:rFonts w:ascii="Times New Roman" w:hAnsi="Times New Roman"/>
                <w:b w:val="0"/>
                <w:i w:val="0"/>
                <w:sz w:val="21"/>
              </w:rPr>
              <w:t>không gian, hư không</w:t>
            </w:r>
          </w:p>
        </w:tc>
      </w:tr>
      <w:tr>
        <w:tc>
          <w:tcPr>
            <w:tcW w:type="dxa" w:w="3213"/>
          </w:tcPr>
          <w:p>
            <w:pPr>
              <w:spacing w:after="20" w:line="252" w:lineRule="auto"/>
            </w:pPr>
            <w:r/>
            <w:r>
              <w:rPr>
                <w:rFonts w:ascii="Times New Roman" w:hAnsi="Times New Roman"/>
                <w:b/>
                <w:i w:val="0"/>
                <w:sz w:val="21"/>
              </w:rPr>
              <w:t>gian</w:t>
            </w:r>
          </w:p>
        </w:tc>
        <w:tc>
          <w:tcPr>
            <w:tcW w:type="dxa" w:w="3213"/>
          </w:tcPr>
          <w:p>
            <w:pPr>
              <w:spacing w:after="20" w:line="252" w:lineRule="auto"/>
            </w:pPr>
            <w:r/>
            <w:r>
              <w:rPr>
                <w:rFonts w:ascii="Times New Roman" w:hAnsi="Times New Roman"/>
                <w:b w:val="0"/>
                <w:i w:val="0"/>
                <w:sz w:val="21"/>
              </w:rPr>
              <w:t>khoảng, giữa</w:t>
            </w:r>
          </w:p>
        </w:tc>
        <w:tc>
          <w:tcPr>
            <w:tcW w:type="dxa" w:w="3213"/>
          </w:tcPr>
          <w:p>
            <w:pPr>
              <w:spacing w:after="20" w:line="252" w:lineRule="auto"/>
            </w:pPr>
            <w:r/>
            <w:r>
              <w:rPr>
                <w:rFonts w:ascii="Times New Roman" w:hAnsi="Times New Roman"/>
                <w:b w:val="0"/>
                <w:i w:val="0"/>
                <w:sz w:val="21"/>
              </w:rPr>
              <w:t>không gian, nhân gian, thời gian</w:t>
            </w:r>
          </w:p>
        </w:tc>
      </w:tr>
      <w:tr>
        <w:tc>
          <w:tcPr>
            <w:tcW w:type="dxa" w:w="3213"/>
          </w:tcPr>
          <w:p>
            <w:pPr>
              <w:spacing w:after="20" w:line="252" w:lineRule="auto"/>
            </w:pPr>
            <w:r/>
            <w:r>
              <w:rPr>
                <w:rFonts w:ascii="Times New Roman" w:hAnsi="Times New Roman"/>
                <w:b/>
                <w:i w:val="0"/>
                <w:sz w:val="21"/>
              </w:rPr>
              <w:t>cổ</w:t>
            </w:r>
          </w:p>
        </w:tc>
        <w:tc>
          <w:tcPr>
            <w:tcW w:type="dxa" w:w="3213"/>
          </w:tcPr>
          <w:p>
            <w:pPr>
              <w:spacing w:after="20" w:line="252" w:lineRule="auto"/>
            </w:pPr>
            <w:r/>
            <w:r>
              <w:rPr>
                <w:rFonts w:ascii="Times New Roman" w:hAnsi="Times New Roman"/>
                <w:b w:val="0"/>
                <w:i w:val="0"/>
                <w:sz w:val="21"/>
              </w:rPr>
              <w:t>xưa</w:t>
            </w:r>
          </w:p>
        </w:tc>
        <w:tc>
          <w:tcPr>
            <w:tcW w:type="dxa" w:w="3213"/>
          </w:tcPr>
          <w:p>
            <w:pPr>
              <w:spacing w:after="20" w:line="252" w:lineRule="auto"/>
            </w:pPr>
            <w:r/>
            <w:r>
              <w:rPr>
                <w:rFonts w:ascii="Times New Roman" w:hAnsi="Times New Roman"/>
                <w:b w:val="0"/>
                <w:i w:val="0"/>
                <w:sz w:val="21"/>
              </w:rPr>
              <w:t>cổ đại, cổ tích, cổ kính</w:t>
            </w:r>
          </w:p>
        </w:tc>
      </w:tr>
      <w:tr>
        <w:tc>
          <w:tcPr>
            <w:tcW w:type="dxa" w:w="3213"/>
          </w:tcPr>
          <w:p>
            <w:pPr>
              <w:spacing w:after="20" w:line="252" w:lineRule="auto"/>
            </w:pPr>
            <w:r/>
            <w:r>
              <w:rPr>
                <w:rFonts w:ascii="Times New Roman" w:hAnsi="Times New Roman"/>
                <w:b/>
                <w:i w:val="0"/>
                <w:sz w:val="21"/>
              </w:rPr>
              <w:t>kim</w:t>
            </w:r>
          </w:p>
        </w:tc>
        <w:tc>
          <w:tcPr>
            <w:tcW w:type="dxa" w:w="3213"/>
          </w:tcPr>
          <w:p>
            <w:pPr>
              <w:spacing w:after="20" w:line="252" w:lineRule="auto"/>
            </w:pPr>
            <w:r/>
            <w:r>
              <w:rPr>
                <w:rFonts w:ascii="Times New Roman" w:hAnsi="Times New Roman"/>
                <w:b w:val="0"/>
                <w:i w:val="0"/>
                <w:sz w:val="21"/>
              </w:rPr>
              <w:t>nay</w:t>
            </w:r>
          </w:p>
        </w:tc>
        <w:tc>
          <w:tcPr>
            <w:tcW w:type="dxa" w:w="3213"/>
          </w:tcPr>
          <w:p>
            <w:pPr>
              <w:spacing w:after="20" w:line="252" w:lineRule="auto"/>
            </w:pPr>
            <w:r/>
            <w:r>
              <w:rPr>
                <w:rFonts w:ascii="Times New Roman" w:hAnsi="Times New Roman"/>
                <w:b w:val="0"/>
                <w:i w:val="0"/>
                <w:sz w:val="21"/>
              </w:rPr>
              <w:t>kim cổ, kim loại, hiện kim</w:t>
            </w:r>
          </w:p>
        </w:tc>
      </w:tr>
      <w:tr>
        <w:tc>
          <w:tcPr>
            <w:tcW w:type="dxa" w:w="3213"/>
          </w:tcPr>
          <w:p>
            <w:pPr>
              <w:spacing w:after="20" w:line="252" w:lineRule="auto"/>
            </w:pPr>
            <w:r/>
            <w:r>
              <w:rPr>
                <w:rFonts w:ascii="Times New Roman" w:hAnsi="Times New Roman"/>
                <w:b/>
                <w:i w:val="0"/>
                <w:sz w:val="21"/>
              </w:rPr>
              <w:t>đại</w:t>
            </w:r>
          </w:p>
        </w:tc>
        <w:tc>
          <w:tcPr>
            <w:tcW w:type="dxa" w:w="3213"/>
          </w:tcPr>
          <w:p>
            <w:pPr>
              <w:spacing w:after="20" w:line="252" w:lineRule="auto"/>
            </w:pPr>
            <w:r/>
            <w:r>
              <w:rPr>
                <w:rFonts w:ascii="Times New Roman" w:hAnsi="Times New Roman"/>
                <w:b w:val="0"/>
                <w:i w:val="0"/>
                <w:sz w:val="21"/>
              </w:rPr>
              <w:t>lớn</w:t>
            </w:r>
          </w:p>
        </w:tc>
        <w:tc>
          <w:tcPr>
            <w:tcW w:type="dxa" w:w="3213"/>
          </w:tcPr>
          <w:p>
            <w:pPr>
              <w:spacing w:after="20" w:line="252" w:lineRule="auto"/>
            </w:pPr>
            <w:r/>
            <w:r>
              <w:rPr>
                <w:rFonts w:ascii="Times New Roman" w:hAnsi="Times New Roman"/>
                <w:b w:val="0"/>
                <w:i w:val="0"/>
                <w:sz w:val="21"/>
              </w:rPr>
              <w:t>đại dương, đại thụ, vĩ đại</w:t>
            </w:r>
          </w:p>
        </w:tc>
      </w:tr>
      <w:tr>
        <w:tc>
          <w:tcPr>
            <w:tcW w:type="dxa" w:w="3213"/>
          </w:tcPr>
          <w:p>
            <w:pPr>
              <w:spacing w:after="20" w:line="252" w:lineRule="auto"/>
            </w:pPr>
            <w:r/>
            <w:r>
              <w:rPr>
                <w:rFonts w:ascii="Times New Roman" w:hAnsi="Times New Roman"/>
                <w:b/>
                <w:i w:val="0"/>
                <w:sz w:val="21"/>
              </w:rPr>
              <w:t>tiểu</w:t>
            </w:r>
          </w:p>
        </w:tc>
        <w:tc>
          <w:tcPr>
            <w:tcW w:type="dxa" w:w="3213"/>
          </w:tcPr>
          <w:p>
            <w:pPr>
              <w:spacing w:after="20" w:line="252" w:lineRule="auto"/>
            </w:pPr>
            <w:r/>
            <w:r>
              <w:rPr>
                <w:rFonts w:ascii="Times New Roman" w:hAnsi="Times New Roman"/>
                <w:b w:val="0"/>
                <w:i w:val="0"/>
                <w:sz w:val="21"/>
              </w:rPr>
              <w:t>nhỏ</w:t>
            </w:r>
          </w:p>
        </w:tc>
        <w:tc>
          <w:tcPr>
            <w:tcW w:type="dxa" w:w="3213"/>
          </w:tcPr>
          <w:p>
            <w:pPr>
              <w:spacing w:after="20" w:line="252" w:lineRule="auto"/>
            </w:pPr>
            <w:r/>
            <w:r>
              <w:rPr>
                <w:rFonts w:ascii="Times New Roman" w:hAnsi="Times New Roman"/>
                <w:b w:val="0"/>
                <w:i w:val="0"/>
                <w:sz w:val="21"/>
              </w:rPr>
              <w:t>tiểu thuyết, tiểu tiết, tiểu sử</w:t>
            </w:r>
          </w:p>
        </w:tc>
      </w:tr>
      <w:tr>
        <w:tc>
          <w:tcPr>
            <w:tcW w:type="dxa" w:w="3213"/>
          </w:tcPr>
          <w:p>
            <w:pPr>
              <w:spacing w:after="20" w:line="252" w:lineRule="auto"/>
            </w:pPr>
            <w:r/>
            <w:r>
              <w:rPr>
                <w:rFonts w:ascii="Times New Roman" w:hAnsi="Times New Roman"/>
                <w:b/>
                <w:i w:val="0"/>
                <w:sz w:val="21"/>
              </w:rPr>
              <w:t>vô</w:t>
            </w:r>
          </w:p>
        </w:tc>
        <w:tc>
          <w:tcPr>
            <w:tcW w:type="dxa" w:w="3213"/>
          </w:tcPr>
          <w:p>
            <w:pPr>
              <w:spacing w:after="20" w:line="252" w:lineRule="auto"/>
            </w:pPr>
            <w:r/>
            <w:r>
              <w:rPr>
                <w:rFonts w:ascii="Times New Roman" w:hAnsi="Times New Roman"/>
                <w:b w:val="0"/>
                <w:i w:val="0"/>
                <w:sz w:val="21"/>
              </w:rPr>
              <w:t>không</w:t>
            </w:r>
          </w:p>
        </w:tc>
        <w:tc>
          <w:tcPr>
            <w:tcW w:type="dxa" w:w="3213"/>
          </w:tcPr>
          <w:p>
            <w:pPr>
              <w:spacing w:after="20" w:line="252" w:lineRule="auto"/>
            </w:pPr>
            <w:r/>
            <w:r>
              <w:rPr>
                <w:rFonts w:ascii="Times New Roman" w:hAnsi="Times New Roman"/>
                <w:b w:val="0"/>
                <w:i w:val="0"/>
                <w:sz w:val="21"/>
              </w:rPr>
              <w:t>vô biên, vô tận, vô hình</w:t>
            </w:r>
          </w:p>
        </w:tc>
      </w:tr>
      <w:tr>
        <w:tc>
          <w:tcPr>
            <w:tcW w:type="dxa" w:w="3213"/>
          </w:tcPr>
          <w:p>
            <w:pPr>
              <w:spacing w:after="20" w:line="252" w:lineRule="auto"/>
            </w:pPr>
            <w:r/>
            <w:r>
              <w:rPr>
                <w:rFonts w:ascii="Times New Roman" w:hAnsi="Times New Roman"/>
                <w:b/>
                <w:i w:val="0"/>
                <w:sz w:val="21"/>
              </w:rPr>
              <w:t>hữu</w:t>
            </w:r>
          </w:p>
        </w:tc>
        <w:tc>
          <w:tcPr>
            <w:tcW w:type="dxa" w:w="3213"/>
          </w:tcPr>
          <w:p>
            <w:pPr>
              <w:spacing w:after="20" w:line="252" w:lineRule="auto"/>
            </w:pPr>
            <w:r/>
            <w:r>
              <w:rPr>
                <w:rFonts w:ascii="Times New Roman" w:hAnsi="Times New Roman"/>
                <w:b w:val="0"/>
                <w:i w:val="0"/>
                <w:sz w:val="21"/>
              </w:rPr>
              <w:t>có</w:t>
            </w:r>
          </w:p>
        </w:tc>
        <w:tc>
          <w:tcPr>
            <w:tcW w:type="dxa" w:w="3213"/>
          </w:tcPr>
          <w:p>
            <w:pPr>
              <w:spacing w:after="20" w:line="252" w:lineRule="auto"/>
            </w:pPr>
            <w:r/>
            <w:r>
              <w:rPr>
                <w:rFonts w:ascii="Times New Roman" w:hAnsi="Times New Roman"/>
                <w:b w:val="0"/>
                <w:i w:val="0"/>
                <w:sz w:val="21"/>
              </w:rPr>
              <w:t>hữu ích, hữu hình, vạn vật hữu linh</w:t>
            </w:r>
          </w:p>
        </w:tc>
      </w:tr>
      <w:tr>
        <w:tc>
          <w:tcPr>
            <w:tcW w:type="dxa" w:w="3213"/>
          </w:tcPr>
          <w:p>
            <w:pPr>
              <w:spacing w:after="20" w:line="252" w:lineRule="auto"/>
            </w:pPr>
            <w:r/>
            <w:r>
              <w:rPr>
                <w:rFonts w:ascii="Times New Roman" w:hAnsi="Times New Roman"/>
                <w:b/>
                <w:i w:val="0"/>
                <w:sz w:val="21"/>
              </w:rPr>
              <w:t>bất</w:t>
            </w:r>
          </w:p>
        </w:tc>
        <w:tc>
          <w:tcPr>
            <w:tcW w:type="dxa" w:w="3213"/>
          </w:tcPr>
          <w:p>
            <w:pPr>
              <w:spacing w:after="20" w:line="252" w:lineRule="auto"/>
            </w:pPr>
            <w:r/>
            <w:r>
              <w:rPr>
                <w:rFonts w:ascii="Times New Roman" w:hAnsi="Times New Roman"/>
                <w:b w:val="0"/>
                <w:i w:val="0"/>
                <w:sz w:val="21"/>
              </w:rPr>
              <w:t>không</w:t>
            </w:r>
          </w:p>
        </w:tc>
        <w:tc>
          <w:tcPr>
            <w:tcW w:type="dxa" w:w="3213"/>
          </w:tcPr>
          <w:p>
            <w:pPr>
              <w:spacing w:after="20" w:line="252" w:lineRule="auto"/>
            </w:pPr>
            <w:r/>
            <w:r>
              <w:rPr>
                <w:rFonts w:ascii="Times New Roman" w:hAnsi="Times New Roman"/>
                <w:b w:val="0"/>
                <w:i w:val="0"/>
                <w:sz w:val="21"/>
              </w:rPr>
              <w:t>bất tử, bất diệt, bất công</w:t>
            </w:r>
          </w:p>
        </w:tc>
      </w:tr>
      <w:tr>
        <w:tc>
          <w:tcPr>
            <w:tcW w:type="dxa" w:w="3213"/>
          </w:tcPr>
          <w:p>
            <w:pPr>
              <w:spacing w:after="20" w:line="252" w:lineRule="auto"/>
            </w:pPr>
            <w:r/>
            <w:r>
              <w:rPr>
                <w:rFonts w:ascii="Times New Roman" w:hAnsi="Times New Roman"/>
                <w:b/>
                <w:i w:val="0"/>
                <w:sz w:val="21"/>
              </w:rPr>
              <w:t>toàn</w:t>
            </w:r>
          </w:p>
        </w:tc>
        <w:tc>
          <w:tcPr>
            <w:tcW w:type="dxa" w:w="3213"/>
          </w:tcPr>
          <w:p>
            <w:pPr>
              <w:spacing w:after="20" w:line="252" w:lineRule="auto"/>
            </w:pPr>
            <w:r/>
            <w:r>
              <w:rPr>
                <w:rFonts w:ascii="Times New Roman" w:hAnsi="Times New Roman"/>
                <w:b w:val="0"/>
                <w:i w:val="0"/>
                <w:sz w:val="21"/>
              </w:rPr>
              <w:t>trọn vẹn</w:t>
            </w:r>
          </w:p>
        </w:tc>
        <w:tc>
          <w:tcPr>
            <w:tcW w:type="dxa" w:w="3213"/>
          </w:tcPr>
          <w:p>
            <w:pPr>
              <w:spacing w:after="20" w:line="252" w:lineRule="auto"/>
            </w:pPr>
            <w:r/>
            <w:r>
              <w:rPr>
                <w:rFonts w:ascii="Times New Roman" w:hAnsi="Times New Roman"/>
                <w:b w:val="0"/>
                <w:i w:val="0"/>
                <w:sz w:val="21"/>
              </w:rPr>
              <w:t>toàn cầu, toàn diện, hoàn toàn</w:t>
            </w:r>
          </w:p>
        </w:tc>
      </w:tr>
    </w:tbl>
    <w:p>
      <w:pPr>
        <w:spacing w:after="40"/>
      </w:pPr>
    </w:p>
    <w:p>
      <w:pPr>
        <w:spacing w:after="40"/>
        <w:ind w:left="397"/>
      </w:pPr>
      <w:r>
        <w:rPr>
          <w:rFonts w:ascii="Times New Roman" w:hAnsi="Times New Roman"/>
          <w:b/>
          <w:i/>
          <w:sz w:val="23"/>
        </w:rPr>
        <w:t>Cách học bảng này:</w:t>
      </w:r>
      <w:r>
        <w:rPr>
          <w:rFonts w:ascii="Times New Roman" w:hAnsi="Times New Roman"/>
          <w:b w:val="0"/>
          <w:i/>
          <w:sz w:val="23"/>
        </w:rPr>
        <w:t xml:space="preserve"> mỗi ngày 5 yếu tố, mỗi yếu tố </w:t>
      </w:r>
      <w:r>
        <w:rPr>
          <w:rFonts w:ascii="Times New Roman" w:hAnsi="Times New Roman"/>
          <w:b/>
          <w:i/>
          <w:sz w:val="23"/>
        </w:rPr>
        <w:t>nghĩ 3 từ ghép</w:t>
      </w:r>
      <w:r>
        <w:rPr>
          <w:rFonts w:ascii="Times New Roman" w:hAnsi="Times New Roman"/>
          <w:b w:val="0"/>
          <w:i/>
          <w:sz w:val="23"/>
        </w:rPr>
        <w:t>. Sau 12 ngày, bạn có "bộ gen" từ Hán Việt của cả đời.</w:t>
      </w:r>
    </w:p>
    <w:p>
      <w:pPr>
        <w:spacing w:after="120"/>
        <w:pBdr>
          <w:bottom w:val="single" w:sz="6" w:space="1" w:color="BFBFBF"/>
        </w:pBdr>
      </w:pPr>
    </w:p>
    <w:p>
      <w:pPr>
        <w:pStyle w:val="Heading2"/>
      </w:pPr>
      <w:r>
        <w:rPr>
          <w:rFonts w:ascii="Times New Roman" w:hAnsi="Times New Roman"/>
          <w:b w:val="0"/>
          <w:i w:val="0"/>
        </w:rPr>
        <w:t>9. TRẮC NGHIỆM TỰ LUYỆN (10 CÂU) + ĐÁP ÁN</w:t>
      </w:r>
    </w:p>
    <w:p>
      <w:pPr>
        <w:jc w:val="both"/>
      </w:pPr>
      <w:r>
        <w:rPr>
          <w:rFonts w:ascii="Times New Roman" w:hAnsi="Times New Roman"/>
          <w:b/>
          <w:i w:val="0"/>
        </w:rPr>
        <w:t>Câu 1.</w:t>
      </w:r>
      <w:r>
        <w:rPr>
          <w:rFonts w:ascii="Times New Roman" w:hAnsi="Times New Roman"/>
          <w:b w:val="0"/>
          <w:i w:val="0"/>
        </w:rPr>
        <w:t xml:space="preserve"> Từ nào sau đây </w:t>
      </w:r>
      <w:r>
        <w:rPr>
          <w:rFonts w:ascii="Times New Roman" w:hAnsi="Times New Roman"/>
          <w:b/>
          <w:i w:val="0"/>
        </w:rPr>
        <w:t>không phải</w:t>
      </w:r>
      <w:r>
        <w:rPr>
          <w:rFonts w:ascii="Times New Roman" w:hAnsi="Times New Roman"/>
          <w:b w:val="0"/>
          <w:i w:val="0"/>
        </w:rPr>
        <w:t xml:space="preserve"> từ Hán Việt? A. sơn hà  B. thuỷ triều  C. </w:t>
      </w:r>
      <w:r>
        <w:rPr>
          <w:rFonts w:ascii="Times New Roman" w:hAnsi="Times New Roman"/>
          <w:b/>
          <w:i w:val="0"/>
        </w:rPr>
        <w:t>núi đồi</w:t>
      </w:r>
      <w:r>
        <w:rPr>
          <w:rFonts w:ascii="Times New Roman" w:hAnsi="Times New Roman"/>
          <w:b w:val="0"/>
          <w:i w:val="0"/>
        </w:rPr>
        <w:t xml:space="preserve">  D. nhân loại</w:t>
      </w:r>
    </w:p>
    <w:p>
      <w:pPr>
        <w:jc w:val="both"/>
      </w:pPr>
      <w:r>
        <w:rPr>
          <w:rFonts w:ascii="Times New Roman" w:hAnsi="Times New Roman"/>
          <w:b/>
          <w:i w:val="0"/>
        </w:rPr>
        <w:t>Câu 2.</w:t>
      </w:r>
      <w:r>
        <w:rPr>
          <w:rFonts w:ascii="Times New Roman" w:hAnsi="Times New Roman"/>
          <w:b w:val="0"/>
          <w:i w:val="0"/>
        </w:rPr>
        <w:t xml:space="preserve"> Trong các từ sau, từ nào là từ Hán Việt? A. chùa chiền  B. </w:t>
      </w:r>
      <w:r>
        <w:rPr>
          <w:rFonts w:ascii="Times New Roman" w:hAnsi="Times New Roman"/>
          <w:b/>
          <w:i w:val="0"/>
        </w:rPr>
        <w:t>quốc gia</w:t>
      </w:r>
      <w:r>
        <w:rPr>
          <w:rFonts w:ascii="Times New Roman" w:hAnsi="Times New Roman"/>
          <w:b w:val="0"/>
          <w:i w:val="0"/>
        </w:rPr>
        <w:t xml:space="preserve">  C. ruộng đồng  D. buồm</w:t>
      </w:r>
    </w:p>
    <w:p>
      <w:pPr>
        <w:jc w:val="both"/>
      </w:pPr>
      <w:r>
        <w:rPr>
          <w:rFonts w:ascii="Times New Roman" w:hAnsi="Times New Roman"/>
          <w:b/>
          <w:i w:val="0"/>
        </w:rPr>
        <w:t>Câu 3.</w:t>
      </w:r>
      <w:r>
        <w:rPr>
          <w:rFonts w:ascii="Times New Roman" w:hAnsi="Times New Roman"/>
          <w:b w:val="0"/>
          <w:i w:val="0"/>
        </w:rPr>
        <w:t xml:space="preserve"> "Nhật nguyệt" thuộc loại từ ghép nào? A. </w:t>
      </w:r>
      <w:r>
        <w:rPr>
          <w:rFonts w:ascii="Times New Roman" w:hAnsi="Times New Roman"/>
          <w:b/>
          <w:i w:val="0"/>
        </w:rPr>
        <w:t>Đẳng lập</w:t>
      </w:r>
      <w:r>
        <w:rPr>
          <w:rFonts w:ascii="Times New Roman" w:hAnsi="Times New Roman"/>
          <w:b w:val="0"/>
          <w:i w:val="0"/>
        </w:rPr>
        <w:t xml:space="preserve">  B. Chính phụ  C. Từ đơn  D. Từ láy</w:t>
      </w:r>
    </w:p>
    <w:p>
      <w:pPr>
        <w:jc w:val="both"/>
      </w:pPr>
      <w:r>
        <w:rPr>
          <w:rFonts w:ascii="Times New Roman" w:hAnsi="Times New Roman"/>
          <w:b/>
          <w:i w:val="0"/>
        </w:rPr>
        <w:t>Câu 4.</w:t>
      </w:r>
      <w:r>
        <w:rPr>
          <w:rFonts w:ascii="Times New Roman" w:hAnsi="Times New Roman"/>
          <w:b w:val="0"/>
          <w:i w:val="0"/>
        </w:rPr>
        <w:t xml:space="preserve"> Trong từ "thiên thư", trật tự các yếu tố được tổ chức theo kiểu: A. Chính trước – phụ sau  B. </w:t>
      </w:r>
      <w:r>
        <w:rPr>
          <w:rFonts w:ascii="Times New Roman" w:hAnsi="Times New Roman"/>
          <w:b/>
          <w:i w:val="0"/>
        </w:rPr>
        <w:t>Phụ trước – chính sau</w:t>
      </w:r>
      <w:r>
        <w:rPr>
          <w:rFonts w:ascii="Times New Roman" w:hAnsi="Times New Roman"/>
          <w:b w:val="0"/>
          <w:i w:val="0"/>
        </w:rPr>
        <w:t xml:space="preserve">  C. Đẳng lập  D. Không xác định </w:t>
      </w:r>
      <w:r>
        <w:rPr>
          <w:rFonts w:ascii="Times New Roman" w:hAnsi="Times New Roman"/>
          <w:b w:val="0"/>
          <w:i/>
        </w:rPr>
        <w:t>(Giải thích: "thiên" = trời (phụ, bổ nghĩa) đứng trước; "thư" = sách (chính) đứng sau → "sách trời".)</w:t>
      </w:r>
    </w:p>
    <w:p>
      <w:pPr>
        <w:jc w:val="both"/>
      </w:pPr>
      <w:r>
        <w:rPr>
          <w:rFonts w:ascii="Times New Roman" w:hAnsi="Times New Roman"/>
          <w:b/>
          <w:i w:val="0"/>
        </w:rPr>
        <w:t>Câu 5.</w:t>
      </w:r>
      <w:r>
        <w:rPr>
          <w:rFonts w:ascii="Times New Roman" w:hAnsi="Times New Roman"/>
          <w:b w:val="0"/>
          <w:i w:val="0"/>
        </w:rPr>
        <w:t xml:space="preserve"> Từ "yếu điểm" có nghĩa là: A. điểm yếu  B. </w:t>
      </w:r>
      <w:r>
        <w:rPr>
          <w:rFonts w:ascii="Times New Roman" w:hAnsi="Times New Roman"/>
          <w:b/>
          <w:i w:val="0"/>
        </w:rPr>
        <w:t>điểm quan trọng, then chốt</w:t>
      </w:r>
      <w:r>
        <w:rPr>
          <w:rFonts w:ascii="Times New Roman" w:hAnsi="Times New Roman"/>
          <w:b w:val="0"/>
          <w:i w:val="0"/>
        </w:rPr>
        <w:t xml:space="preserve">  C. điểm kém  D. điểm cuối</w:t>
      </w:r>
    </w:p>
    <w:p>
      <w:pPr>
        <w:jc w:val="both"/>
      </w:pPr>
      <w:r>
        <w:rPr>
          <w:rFonts w:ascii="Times New Roman" w:hAnsi="Times New Roman"/>
          <w:b/>
          <w:i w:val="0"/>
        </w:rPr>
        <w:t>Câu 6.</w:t>
      </w:r>
      <w:r>
        <w:rPr>
          <w:rFonts w:ascii="Times New Roman" w:hAnsi="Times New Roman"/>
          <w:b w:val="0"/>
          <w:i w:val="0"/>
        </w:rPr>
        <w:t xml:space="preserve"> Câu nào dùng từ Hán Việt </w:t>
      </w:r>
      <w:r>
        <w:rPr>
          <w:rFonts w:ascii="Times New Roman" w:hAnsi="Times New Roman"/>
          <w:b/>
          <w:i w:val="0"/>
        </w:rPr>
        <w:t>sai</w:t>
      </w:r>
      <w:r>
        <w:rPr>
          <w:rFonts w:ascii="Times New Roman" w:hAnsi="Times New Roman"/>
          <w:b w:val="0"/>
          <w:i w:val="0"/>
        </w:rPr>
        <w:t xml:space="preserve">? A. Ông ấy là người có nghĩa khí. B. </w:t>
      </w:r>
      <w:r>
        <w:rPr>
          <w:rFonts w:ascii="Times New Roman" w:hAnsi="Times New Roman"/>
          <w:b/>
          <w:i w:val="0"/>
        </w:rPr>
        <w:t>Bà cụ đã hi sinh vì tuổi già.</w:t>
      </w:r>
      <w:r>
        <w:rPr>
          <w:rFonts w:ascii="Times New Roman" w:hAnsi="Times New Roman"/>
          <w:b w:val="0"/>
          <w:i w:val="0"/>
        </w:rPr>
        <w:t xml:space="preserve"> C. Bài thơ giàu tính nhân văn. D. Đó là một tác phẩm độc đáo.</w:t>
      </w:r>
    </w:p>
    <w:p>
      <w:pPr>
        <w:jc w:val="both"/>
      </w:pPr>
      <w:r>
        <w:rPr>
          <w:rFonts w:ascii="Times New Roman" w:hAnsi="Times New Roman"/>
          <w:b/>
          <w:i w:val="0"/>
        </w:rPr>
        <w:t>Câu 7.</w:t>
      </w:r>
      <w:r>
        <w:rPr>
          <w:rFonts w:ascii="Times New Roman" w:hAnsi="Times New Roman"/>
          <w:b w:val="0"/>
          <w:i w:val="0"/>
        </w:rPr>
        <w:t xml:space="preserve"> Sắc thái chủ yếu của từ Hán Việt là: A. Thân mật, gần gũi  B. </w:t>
      </w:r>
      <w:r>
        <w:rPr>
          <w:rFonts w:ascii="Times New Roman" w:hAnsi="Times New Roman"/>
          <w:b/>
          <w:i w:val="0"/>
        </w:rPr>
        <w:t>Trang trọng, khái quát</w:t>
      </w:r>
      <w:r>
        <w:rPr>
          <w:rFonts w:ascii="Times New Roman" w:hAnsi="Times New Roman"/>
          <w:b w:val="0"/>
          <w:i w:val="0"/>
        </w:rPr>
        <w:t xml:space="preserve">  C. Hài hước  D. Suồng sã</w:t>
      </w:r>
    </w:p>
    <w:p>
      <w:pPr>
        <w:jc w:val="both"/>
      </w:pPr>
      <w:r>
        <w:rPr>
          <w:rFonts w:ascii="Times New Roman" w:hAnsi="Times New Roman"/>
          <w:b/>
          <w:i w:val="0"/>
        </w:rPr>
        <w:t>Câu 8.</w:t>
      </w:r>
      <w:r>
        <w:rPr>
          <w:rFonts w:ascii="Times New Roman" w:hAnsi="Times New Roman"/>
          <w:b w:val="0"/>
          <w:i w:val="0"/>
        </w:rPr>
        <w:t xml:space="preserve"> Yếu tố "sinh" trong "hiếu sinh" nghĩa là: A. sinh ra  B. học sinh  C. </w:t>
      </w:r>
      <w:r>
        <w:rPr>
          <w:rFonts w:ascii="Times New Roman" w:hAnsi="Times New Roman"/>
          <w:b/>
          <w:i w:val="0"/>
        </w:rPr>
        <w:t>sự sống</w:t>
      </w:r>
      <w:r>
        <w:rPr>
          <w:rFonts w:ascii="Times New Roman" w:hAnsi="Times New Roman"/>
          <w:b w:val="0"/>
          <w:i w:val="0"/>
        </w:rPr>
        <w:t xml:space="preserve">  D. sinh nhật</w:t>
      </w:r>
    </w:p>
    <w:p>
      <w:pPr>
        <w:jc w:val="both"/>
      </w:pPr>
      <w:r>
        <w:rPr>
          <w:rFonts w:ascii="Times New Roman" w:hAnsi="Times New Roman"/>
          <w:b/>
          <w:i w:val="0"/>
        </w:rPr>
        <w:t>Câu 9.</w:t>
      </w:r>
      <w:r>
        <w:rPr>
          <w:rFonts w:ascii="Times New Roman" w:hAnsi="Times New Roman"/>
          <w:b w:val="0"/>
          <w:i w:val="0"/>
        </w:rPr>
        <w:t xml:space="preserve"> Từ Hán Việt nào sau đây </w:t>
      </w:r>
      <w:r>
        <w:rPr>
          <w:rFonts w:ascii="Times New Roman" w:hAnsi="Times New Roman"/>
          <w:b/>
          <w:i w:val="0"/>
        </w:rPr>
        <w:t>đã được Việt hoá</w:t>
      </w:r>
      <w:r>
        <w:rPr>
          <w:rFonts w:ascii="Times New Roman" w:hAnsi="Times New Roman"/>
          <w:b w:val="0"/>
          <w:i w:val="0"/>
        </w:rPr>
        <w:t xml:space="preserve"> và có thể dùng độc lập như từ thuần Việt? A. sơn  B. thuỷ  C. </w:t>
      </w:r>
      <w:r>
        <w:rPr>
          <w:rFonts w:ascii="Times New Roman" w:hAnsi="Times New Roman"/>
          <w:b/>
          <w:i w:val="0"/>
        </w:rPr>
        <w:t>chùa</w:t>
      </w:r>
      <w:r>
        <w:rPr>
          <w:rFonts w:ascii="Times New Roman" w:hAnsi="Times New Roman"/>
          <w:b w:val="0"/>
          <w:i w:val="0"/>
        </w:rPr>
        <w:t xml:space="preserve">  D. nhân</w:t>
      </w:r>
    </w:p>
    <w:p>
      <w:pPr>
        <w:jc w:val="both"/>
      </w:pPr>
      <w:r>
        <w:rPr>
          <w:rFonts w:ascii="Times New Roman" w:hAnsi="Times New Roman"/>
          <w:b/>
          <w:i w:val="0"/>
        </w:rPr>
        <w:t>Câu 10.</w:t>
      </w:r>
      <w:r>
        <w:rPr>
          <w:rFonts w:ascii="Times New Roman" w:hAnsi="Times New Roman"/>
          <w:b w:val="0"/>
          <w:i w:val="0"/>
        </w:rPr>
        <w:t xml:space="preserve"> Vì sao không nên lạm dụng từ Hán Việt? A. Vì từ Hán Việt là từ ngoại lai. B. </w:t>
      </w:r>
      <w:r>
        <w:rPr>
          <w:rFonts w:ascii="Times New Roman" w:hAnsi="Times New Roman"/>
          <w:b/>
          <w:i w:val="0"/>
        </w:rPr>
        <w:t>Vì lạm dụng sẽ khiến câu văn xa cách, sáo rỗng, khó hiểu, mất đi sự gần gũi, sinh động của tiếng Việt.</w:t>
      </w:r>
      <w:r>
        <w:rPr>
          <w:rFonts w:ascii="Times New Roman" w:hAnsi="Times New Roman"/>
          <w:b w:val="0"/>
          <w:i w:val="0"/>
        </w:rPr>
        <w:t xml:space="preserve"> C. Vì từ Hán Việt không có giá trị. D. Vì từ Hán Việt khó viết.</w:t>
      </w:r>
    </w:p>
    <w:p>
      <w:pPr>
        <w:spacing w:after="120"/>
        <w:pBdr>
          <w:bottom w:val="single" w:sz="6" w:space="1" w:color="BFBFBF"/>
        </w:pBdr>
      </w:pPr>
    </w:p>
    <w:p>
      <w:pPr>
        <w:pStyle w:val="Heading2"/>
      </w:pPr>
      <w:r>
        <w:rPr>
          <w:rFonts w:ascii="Times New Roman" w:hAnsi="Times New Roman"/>
          <w:b w:val="0"/>
          <w:i w:val="0"/>
        </w:rPr>
        <w:t>10. TÓM TẮT 1 TRANG (in dán)</w:t>
      </w:r>
    </w:p>
    <w:p>
      <w:pPr>
        <w:spacing w:after="0" w:before="0" w:line="240" w:lineRule="auto"/>
        <w:ind w:left="227"/>
      </w:pPr>
      <w:r>
        <w:rPr>
          <w:rFonts w:ascii="Consolas" w:hAnsi="Consolas"/>
          <w:color w:val="1F3864"/>
          <w:sz w:val="18"/>
        </w:rPr>
        <w:t>TỪ HÁN VIỆT</w:t>
      </w:r>
    </w:p>
    <w:p>
      <w:pPr>
        <w:spacing w:after="0" w:before="0" w:line="240" w:lineRule="auto"/>
        <w:ind w:left="227"/>
      </w:pPr>
      <w:r>
        <w:rPr>
          <w:rFonts w:ascii="Consolas" w:hAnsi="Consolas"/>
          <w:color w:val="1F3864"/>
          <w:sz w:val="18"/>
        </w:rPr>
        <w:t>├── Định nghĩa: từ mượn tiếng Hán, đọc theo âm Hán Việt</w:t>
      </w:r>
    </w:p>
    <w:p>
      <w:pPr>
        <w:spacing w:after="0" w:before="0" w:line="240" w:lineRule="auto"/>
        <w:ind w:left="227"/>
      </w:pPr>
      <w:r>
        <w:rPr>
          <w:rFonts w:ascii="Consolas" w:hAnsi="Consolas"/>
          <w:color w:val="1F3864"/>
          <w:sz w:val="18"/>
        </w:rPr>
        <w:t>├── Dấu hiệu: (1) âm Hán Việt (2) chủ yếu là từ ghép (3) sắc thái trang trọng</w:t>
      </w:r>
    </w:p>
    <w:p>
      <w:pPr>
        <w:spacing w:after="0" w:before="0" w:line="240" w:lineRule="auto"/>
        <w:ind w:left="227"/>
      </w:pPr>
      <w:r>
        <w:rPr>
          <w:rFonts w:ascii="Consolas" w:hAnsi="Consolas"/>
          <w:color w:val="1F3864"/>
          <w:sz w:val="18"/>
        </w:rPr>
        <w:t>├── Yếu tố Hán Việt: phần lớn KHÔNG dùng độc lập</w:t>
      </w:r>
    </w:p>
    <w:p>
      <w:pPr>
        <w:spacing w:after="0" w:before="0" w:line="240" w:lineRule="auto"/>
        <w:ind w:left="227"/>
      </w:pPr>
      <w:r>
        <w:rPr>
          <w:rFonts w:ascii="Consolas" w:hAnsi="Consolas"/>
          <w:color w:val="1F3864"/>
          <w:sz w:val="18"/>
        </w:rPr>
        <w:t>├── Phân loại:</w:t>
      </w:r>
    </w:p>
    <w:p>
      <w:pPr>
        <w:spacing w:after="0" w:before="0" w:line="240" w:lineRule="auto"/>
        <w:ind w:left="227"/>
      </w:pPr>
      <w:r>
        <w:rPr>
          <w:rFonts w:ascii="Consolas" w:hAnsi="Consolas"/>
          <w:color w:val="1F3864"/>
          <w:sz w:val="18"/>
        </w:rPr>
        <w:t>│     ├── Từ đơn (Việt hoá mạnh): chùa, buồm, chè, chén</w:t>
      </w:r>
    </w:p>
    <w:p>
      <w:pPr>
        <w:spacing w:after="0" w:before="0" w:line="240" w:lineRule="auto"/>
        <w:ind w:left="227"/>
      </w:pPr>
      <w:r>
        <w:rPr>
          <w:rFonts w:ascii="Consolas" w:hAnsi="Consolas"/>
          <w:color w:val="1F3864"/>
          <w:sz w:val="18"/>
        </w:rPr>
        <w:t>│     └── Từ ghép:</w:t>
      </w:r>
    </w:p>
    <w:p>
      <w:pPr>
        <w:spacing w:after="0" w:before="0" w:line="240" w:lineRule="auto"/>
        <w:ind w:left="227"/>
      </w:pPr>
      <w:r>
        <w:rPr>
          <w:rFonts w:ascii="Consolas" w:hAnsi="Consolas"/>
          <w:color w:val="1F3864"/>
          <w:sz w:val="18"/>
        </w:rPr>
        <w:t>│           ├── Đẳng lập: sơn hà, nhật nguyệt, quốc gia, thiên địa</w:t>
      </w:r>
    </w:p>
    <w:p>
      <w:pPr>
        <w:spacing w:after="0" w:before="0" w:line="240" w:lineRule="auto"/>
        <w:ind w:left="227"/>
      </w:pPr>
      <w:r>
        <w:rPr>
          <w:rFonts w:ascii="Consolas" w:hAnsi="Consolas"/>
          <w:color w:val="1F3864"/>
          <w:sz w:val="18"/>
        </w:rPr>
        <w:t>│           └── Chính phụ: thiên thư, minh nguyệt, hậu cung</w:t>
      </w:r>
    </w:p>
    <w:p>
      <w:pPr>
        <w:spacing w:after="0" w:before="0" w:line="240" w:lineRule="auto"/>
        <w:ind w:left="227"/>
      </w:pPr>
      <w:r>
        <w:rPr>
          <w:rFonts w:ascii="Consolas" w:hAnsi="Consolas"/>
          <w:color w:val="1F3864"/>
          <w:sz w:val="18"/>
        </w:rPr>
        <w:t>├── Vai trò: làm giàu vốn từ / trang trọng, cổ kính / diễn đạt trừu tượng / hàm súc</w:t>
      </w:r>
    </w:p>
    <w:p>
      <w:pPr>
        <w:spacing w:after="0" w:before="0" w:line="240" w:lineRule="auto"/>
        <w:ind w:left="227"/>
      </w:pPr>
      <w:r>
        <w:rPr>
          <w:rFonts w:ascii="Consolas" w:hAnsi="Consolas"/>
          <w:color w:val="1F3864"/>
          <w:sz w:val="18"/>
        </w:rPr>
        <w:t>├── Sử dụng: ĐÚNG NGHĨA + KHÔNG LẠM DỤNG</w:t>
      </w:r>
    </w:p>
    <w:p>
      <w:pPr>
        <w:spacing w:after="0" w:before="0" w:line="240" w:lineRule="auto"/>
        <w:ind w:left="227"/>
      </w:pPr>
      <w:r>
        <w:rPr>
          <w:rFonts w:ascii="Consolas" w:hAnsi="Consolas"/>
          <w:color w:val="1F3864"/>
          <w:sz w:val="18"/>
        </w:rPr>
        <w:t>└── 4 lỗi: hiểu sai yếu tố / sai sắc thái / lạm dụng / dùng từ lỗi thời</w:t>
      </w:r>
    </w:p>
    <w:p>
      <w:pPr>
        <w:jc w:val="both"/>
      </w:pPr>
      <w:r>
        <w:rPr>
          <w:rFonts w:ascii="Times New Roman" w:hAnsi="Times New Roman"/>
          <w:b/>
          <w:i w:val="0"/>
        </w:rPr>
        <w:t>Mnemonic:</w:t>
      </w:r>
      <w:r>
        <w:rPr>
          <w:rFonts w:ascii="Times New Roman" w:hAnsi="Times New Roman"/>
          <w:b w:val="0"/>
          <w:i w:val="0"/>
        </w:rPr>
        <w:t xml:space="preserve"> </w:t>
      </w:r>
      <w:r>
        <w:rPr>
          <w:rFonts w:ascii="Times New Roman" w:hAnsi="Times New Roman"/>
          <w:b/>
          <w:i w:val="0"/>
        </w:rPr>
        <w:t>"HÁN – GHÉP – SẮC – DỤNG"</w:t>
      </w:r>
      <w:r>
        <w:rPr>
          <w:rFonts w:ascii="Times New Roman" w:hAnsi="Times New Roman"/>
          <w:b w:val="0"/>
          <w:i w:val="0"/>
        </w:rPr>
        <w:t xml:space="preserve"> → </w:t>
      </w:r>
      <w:r>
        <w:rPr>
          <w:rFonts w:ascii="Times New Roman" w:hAnsi="Times New Roman"/>
          <w:b/>
          <w:i w:val="0"/>
        </w:rPr>
        <w:t>Hán</w:t>
      </w:r>
      <w:r>
        <w:rPr>
          <w:rFonts w:ascii="Times New Roman" w:hAnsi="Times New Roman"/>
          <w:b w:val="0"/>
          <w:i w:val="0"/>
        </w:rPr>
        <w:t xml:space="preserve"> Việt là gì, </w:t>
      </w:r>
      <w:r>
        <w:rPr>
          <w:rFonts w:ascii="Times New Roman" w:hAnsi="Times New Roman"/>
          <w:b/>
          <w:i w:val="0"/>
        </w:rPr>
        <w:t>Ghép</w:t>
      </w:r>
      <w:r>
        <w:rPr>
          <w:rFonts w:ascii="Times New Roman" w:hAnsi="Times New Roman"/>
          <w:b w:val="0"/>
          <w:i w:val="0"/>
        </w:rPr>
        <w:t xml:space="preserve"> thế nào, </w:t>
      </w:r>
      <w:r>
        <w:rPr>
          <w:rFonts w:ascii="Times New Roman" w:hAnsi="Times New Roman"/>
          <w:b/>
          <w:i w:val="0"/>
        </w:rPr>
        <w:t>Sắc</w:t>
      </w:r>
      <w:r>
        <w:rPr>
          <w:rFonts w:ascii="Times New Roman" w:hAnsi="Times New Roman"/>
          <w:b w:val="0"/>
          <w:i w:val="0"/>
        </w:rPr>
        <w:t xml:space="preserve"> thái ra sao, </w:t>
      </w:r>
      <w:r>
        <w:rPr>
          <w:rFonts w:ascii="Times New Roman" w:hAnsi="Times New Roman"/>
          <w:b/>
          <w:i w:val="0"/>
        </w:rPr>
        <w:t>Dụng</w:t>
      </w:r>
      <w:r>
        <w:rPr>
          <w:rFonts w:ascii="Times New Roman" w:hAnsi="Times New Roman"/>
          <w:b w:val="0"/>
          <w:i w:val="0"/>
        </w:rPr>
        <w:t xml:space="preserve"> cho đúng.</w:t>
      </w:r>
    </w:p>
    <w:p>
      <w:pPr>
        <w:spacing w:after="120"/>
        <w:pBdr>
          <w:bottom w:val="single" w:sz="6" w:space="1" w:color="BFBFBF"/>
        </w:pBdr>
      </w:pPr>
    </w:p>
    <w:p>
      <w:pPr>
        <w:jc w:val="both"/>
      </w:pPr>
      <w:r>
        <w:rPr>
          <w:rFonts w:ascii="Times New Roman" w:hAnsi="Times New Roman"/>
          <w:b w:val="0"/>
          <w:i/>
        </w:rPr>
        <w:t xml:space="preserve">Tiếp: </w:t>
      </w:r>
      <w:r>
        <w:rPr>
          <w:rFonts w:ascii="Consolas" w:hAnsi="Consolas"/>
          <w:b w:val="0"/>
          <w:i/>
        </w:rPr>
        <w:t>04-ky-nang-viet-nghi-luan.md</w:t>
      </w:r>
      <w:r>
        <w:rPr>
          <w:rFonts w:ascii="Times New Roman" w:hAnsi="Times New Roman"/>
          <w:b w:val="0"/>
          <w:i/>
        </w:rPr>
        <w:t>.</w:t>
      </w:r>
    </w:p>
    <w:p>
      <w:r>
        <w:br w:type="page"/>
      </w:r>
    </w:p>
    <w:p>
      <w:pPr>
        <w:pStyle w:val="Heading1"/>
      </w:pPr>
      <w:r>
        <w:rPr>
          <w:rFonts w:ascii="Times New Roman" w:hAnsi="Times New Roman"/>
          <w:b w:val="0"/>
          <w:i w:val="0"/>
        </w:rPr>
        <w:t>PHẦN IV — KĨ NĂNG VIẾT: NGHỊ LUẬN PHÂN TÍCH, ĐÁNH GIÁ MỘT TÁC PHẨM TRUYỆN</w:t>
      </w:r>
    </w:p>
    <w:p>
      <w:pPr>
        <w:spacing w:after="40"/>
        <w:ind w:left="397"/>
      </w:pPr>
      <w:r>
        <w:rPr>
          <w:rFonts w:ascii="Times New Roman" w:hAnsi="Times New Roman"/>
          <w:b/>
          <w:i/>
          <w:sz w:val="23"/>
        </w:rPr>
        <w:t>Vị trí trong đề cương:</w:t>
      </w:r>
      <w:r>
        <w:rPr>
          <w:rFonts w:ascii="Times New Roman" w:hAnsi="Times New Roman"/>
          <w:b w:val="0"/>
          <w:i/>
          <w:sz w:val="23"/>
        </w:rPr>
        <w:t xml:space="preserve"> </w:t>
      </w:r>
      <w:r>
        <w:rPr>
          <w:rFonts w:ascii="Times New Roman" w:hAnsi="Times New Roman"/>
          <w:b/>
          <w:i/>
          <w:sz w:val="23"/>
        </w:rPr>
        <w:t>40% điểm của cả bài thi</w:t>
      </w:r>
      <w:r>
        <w:rPr>
          <w:rFonts w:ascii="Times New Roman" w:hAnsi="Times New Roman"/>
          <w:b w:val="0"/>
          <w:i/>
          <w:sz w:val="23"/>
        </w:rPr>
        <w:t xml:space="preserve"> — nặng nhất, quyết định xếp loại.</w:t>
      </w:r>
    </w:p>
    <w:p>
      <w:pPr>
        <w:spacing w:after="40"/>
        <w:ind w:left="397"/>
      </w:pPr>
    </w:p>
    <w:p>
      <w:pPr>
        <w:spacing w:after="40"/>
        <w:ind w:left="397"/>
      </w:pPr>
      <w:r>
        <w:rPr>
          <w:rFonts w:ascii="Times New Roman" w:hAnsi="Times New Roman"/>
          <w:b/>
          <w:i/>
          <w:sz w:val="23"/>
        </w:rPr>
        <w:t>Tin tốt:</w:t>
      </w:r>
      <w:r>
        <w:rPr>
          <w:rFonts w:ascii="Times New Roman" w:hAnsi="Times New Roman"/>
          <w:b w:val="0"/>
          <w:i/>
          <w:sz w:val="23"/>
        </w:rPr>
        <w:t xml:space="preserve"> đây là kiểu bài </w:t>
      </w:r>
      <w:r>
        <w:rPr>
          <w:rFonts w:ascii="Times New Roman" w:hAnsi="Times New Roman"/>
          <w:b/>
          <w:i/>
          <w:sz w:val="23"/>
        </w:rPr>
        <w:t>có công thức rõ ràng nhất</w:t>
      </w:r>
      <w:r>
        <w:rPr>
          <w:rFonts w:ascii="Times New Roman" w:hAnsi="Times New Roman"/>
          <w:b w:val="0"/>
          <w:i/>
          <w:sz w:val="23"/>
        </w:rPr>
        <w:t xml:space="preserve"> trong môn Ngữ văn. Nếu bạn nắm </w:t>
      </w:r>
      <w:r>
        <w:rPr>
          <w:rFonts w:ascii="Times New Roman" w:hAnsi="Times New Roman"/>
          <w:b/>
          <w:i/>
          <w:sz w:val="23"/>
        </w:rPr>
        <w:t>dàn ý + bộ luận điểm + cách chọn dẫn chứng</w:t>
      </w:r>
      <w:r>
        <w:rPr>
          <w:rFonts w:ascii="Times New Roman" w:hAnsi="Times New Roman"/>
          <w:b w:val="0"/>
          <w:i/>
          <w:sz w:val="23"/>
        </w:rPr>
        <w:t xml:space="preserve">, bạn có thể viết một bài 7–8 điểm trong 35 phút, kể cả với truyện </w:t>
      </w:r>
      <w:r>
        <w:rPr>
          <w:rFonts w:ascii="Times New Roman" w:hAnsi="Times New Roman"/>
          <w:b/>
          <w:i/>
          <w:sz w:val="23"/>
        </w:rPr>
        <w:t>chưa từng đọc</w:t>
      </w:r>
      <w:r>
        <w:rPr>
          <w:rFonts w:ascii="Times New Roman" w:hAnsi="Times New Roman"/>
          <w:b w:val="0"/>
          <w:i/>
          <w:sz w:val="23"/>
        </w:rPr>
        <w:t>.</w:t>
      </w:r>
    </w:p>
    <w:p>
      <w:pPr>
        <w:spacing w:after="120"/>
        <w:pBdr>
          <w:bottom w:val="single" w:sz="6" w:space="1" w:color="BFBFBF"/>
        </w:pBdr>
      </w:pPr>
    </w:p>
    <w:p>
      <w:pPr>
        <w:pStyle w:val="Heading2"/>
      </w:pPr>
      <w:r>
        <w:rPr>
          <w:rFonts w:ascii="Times New Roman" w:hAnsi="Times New Roman"/>
          <w:b w:val="0"/>
          <w:i w:val="0"/>
        </w:rPr>
        <w:t>1. YÊU CẦU CỦA ĐỀ — ĐỌC TỪ BẢN ĐẶC TẢ</w:t>
      </w:r>
    </w:p>
    <w:p>
      <w:pPr>
        <w:jc w:val="both"/>
      </w:pPr>
      <w:r>
        <w:rPr>
          <w:rFonts w:ascii="Times New Roman" w:hAnsi="Times New Roman"/>
          <w:b w:val="0"/>
          <w:i w:val="0"/>
        </w:rPr>
        <w:t xml:space="preserve">Bản đặc tả của trường yêu cầu đúng 4 nhóm năng lực. Hãy </w:t>
      </w:r>
      <w:r>
        <w:rPr>
          <w:rFonts w:ascii="Times New Roman" w:hAnsi="Times New Roman"/>
          <w:b/>
          <w:i w:val="0"/>
        </w:rPr>
        <w:t>đối chiếu từng nhóm với bài viết của bạn</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Mức</w:t>
            </w:r>
          </w:p>
        </w:tc>
        <w:tc>
          <w:tcPr>
            <w:tcW w:type="dxa" w:w="3213"/>
            <w:shd w:val="clear" w:color="auto" w:fill="DCE6F1"/>
          </w:tcPr>
          <w:p>
            <w:pPr>
              <w:spacing w:after="20"/>
            </w:pPr>
            <w:r/>
            <w:r>
              <w:rPr>
                <w:rFonts w:ascii="Times New Roman" w:hAnsi="Times New Roman"/>
                <w:b/>
                <w:i w:val="0"/>
                <w:sz w:val="21"/>
              </w:rPr>
              <w:t>Yêu cầu (nguyên văn bản đặc tả)</w:t>
            </w:r>
          </w:p>
        </w:tc>
        <w:tc>
          <w:tcPr>
            <w:tcW w:type="dxa" w:w="3213"/>
            <w:shd w:val="clear" w:color="auto" w:fill="DCE6F1"/>
          </w:tcPr>
          <w:p>
            <w:pPr>
              <w:spacing w:after="20"/>
            </w:pPr>
            <w:r/>
            <w:r>
              <w:rPr>
                <w:rFonts w:ascii="Times New Roman" w:hAnsi="Times New Roman"/>
                <w:b/>
                <w:i w:val="0"/>
                <w:sz w:val="21"/>
              </w:rPr>
              <w:t>Nghĩa là bài viết phải có</w:t>
            </w:r>
          </w:p>
        </w:tc>
      </w:tr>
      <w:tr>
        <w:tc>
          <w:tcPr>
            <w:tcW w:type="dxa" w:w="3213"/>
          </w:tcPr>
          <w:p>
            <w:pPr>
              <w:spacing w:after="20" w:line="252" w:lineRule="auto"/>
            </w:pPr>
            <w:r/>
            <w:r>
              <w:rPr>
                <w:rFonts w:ascii="Times New Roman" w:hAnsi="Times New Roman"/>
                <w:b/>
                <w:i w:val="0"/>
                <w:sz w:val="21"/>
              </w:rPr>
              <w:t>Biết</w:t>
            </w:r>
          </w:p>
        </w:tc>
        <w:tc>
          <w:tcPr>
            <w:tcW w:type="dxa" w:w="3213"/>
          </w:tcPr>
          <w:p>
            <w:pPr>
              <w:spacing w:after="20" w:line="252" w:lineRule="auto"/>
            </w:pPr>
            <w:r/>
            <w:r>
              <w:rPr>
                <w:rFonts w:ascii="Times New Roman" w:hAnsi="Times New Roman"/>
                <w:b w:val="0"/>
                <w:i w:val="0"/>
                <w:sz w:val="21"/>
              </w:rPr>
              <w:t>"Giới thiệu được đầy đủ thông tin chính về tên tác phẩm, tác giả, thể loại… của tác phẩm"</w:t>
            </w:r>
          </w:p>
        </w:tc>
        <w:tc>
          <w:tcPr>
            <w:tcW w:type="dxa" w:w="3213"/>
          </w:tcPr>
          <w:p>
            <w:pPr>
              <w:spacing w:after="20" w:line="252" w:lineRule="auto"/>
            </w:pPr>
            <w:r/>
            <w:r>
              <w:rPr>
                <w:rFonts w:ascii="Times New Roman" w:hAnsi="Times New Roman"/>
                <w:b/>
                <w:i w:val="0"/>
                <w:sz w:val="21"/>
              </w:rPr>
              <w:t>Mở bài</w:t>
            </w:r>
            <w:r>
              <w:rPr>
                <w:rFonts w:ascii="Times New Roman" w:hAnsi="Times New Roman"/>
                <w:b w:val="0"/>
                <w:i w:val="0"/>
                <w:sz w:val="21"/>
              </w:rPr>
              <w:t xml:space="preserve"> nêu: tên truyện, thể loại, xuất xứ (dân gian/ tác giả), ấn tượng khái quát</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"Trình bày được những nội dung khái quát của tác phẩm văn học"</w:t>
            </w:r>
          </w:p>
        </w:tc>
        <w:tc>
          <w:tcPr>
            <w:tcW w:type="dxa" w:w="3213"/>
          </w:tcPr>
          <w:p>
            <w:pPr>
              <w:spacing w:after="20" w:line="252" w:lineRule="auto"/>
            </w:pPr>
            <w:r/>
            <w:r>
              <w:rPr>
                <w:rFonts w:ascii="Times New Roman" w:hAnsi="Times New Roman"/>
                <w:b/>
                <w:i w:val="0"/>
                <w:sz w:val="21"/>
              </w:rPr>
              <w:t>1 đoạn tóm tắt</w:t>
            </w:r>
            <w:r>
              <w:rPr>
                <w:rFonts w:ascii="Times New Roman" w:hAnsi="Times New Roman"/>
                <w:b w:val="0"/>
                <w:i w:val="0"/>
                <w:sz w:val="21"/>
              </w:rPr>
              <w:t xml:space="preserve"> ngắn (4–6 câu) trước khi phân tích</w:t>
            </w:r>
          </w:p>
        </w:tc>
      </w:tr>
      <w:tr>
        <w:tc>
          <w:tcPr>
            <w:tcW w:type="dxa" w:w="3213"/>
          </w:tcPr>
          <w:p>
            <w:pPr>
              <w:spacing w:after="20" w:line="252" w:lineRule="auto"/>
            </w:pPr>
            <w:r/>
            <w:r>
              <w:rPr>
                <w:rFonts w:ascii="Times New Roman" w:hAnsi="Times New Roman"/>
                <w:b/>
                <w:i w:val="0"/>
                <w:sz w:val="21"/>
              </w:rPr>
              <w:t>Hiểu</w:t>
            </w:r>
          </w:p>
        </w:tc>
        <w:tc>
          <w:tcPr>
            <w:tcW w:type="dxa" w:w="3213"/>
          </w:tcPr>
          <w:p>
            <w:pPr>
              <w:spacing w:after="20" w:line="252" w:lineRule="auto"/>
            </w:pPr>
            <w:r/>
            <w:r>
              <w:rPr>
                <w:rFonts w:ascii="Times New Roman" w:hAnsi="Times New Roman"/>
                <w:b w:val="0"/>
                <w:i w:val="0"/>
                <w:sz w:val="21"/>
              </w:rPr>
              <w:t>"Triển khai vấn đề nghị luận thành những luận điểm phù hợp. Phân tích được những đặc sắc về nội dung, hình thức nghệ thuật và chủ đề"</w:t>
            </w:r>
          </w:p>
        </w:tc>
        <w:tc>
          <w:tcPr>
            <w:tcW w:type="dxa" w:w="3213"/>
          </w:tcPr>
          <w:p>
            <w:pPr>
              <w:spacing w:after="20" w:line="252" w:lineRule="auto"/>
            </w:pPr>
            <w:r/>
            <w:r>
              <w:rPr>
                <w:rFonts w:ascii="Times New Roman" w:hAnsi="Times New Roman"/>
                <w:b/>
                <w:i w:val="0"/>
                <w:sz w:val="21"/>
              </w:rPr>
              <w:t>3–4 luận điểm</w:t>
            </w:r>
            <w:r>
              <w:rPr>
                <w:rFonts w:ascii="Times New Roman" w:hAnsi="Times New Roman"/>
                <w:b w:val="0"/>
                <w:i w:val="0"/>
                <w:sz w:val="21"/>
              </w:rPr>
              <w:t xml:space="preserve"> rõ ràng, mỗi luận điểm = 1 đoạn</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"Kết hợp được lí lẽ và dẫn chứng để tạo tính chặt chẽ, logic"</w:t>
            </w:r>
          </w:p>
        </w:tc>
        <w:tc>
          <w:tcPr>
            <w:tcW w:type="dxa" w:w="3213"/>
          </w:tcPr>
          <w:p>
            <w:pPr>
              <w:spacing w:after="20" w:line="252" w:lineRule="auto"/>
            </w:pPr>
            <w:r/>
            <w:r>
              <w:rPr>
                <w:rFonts w:ascii="Times New Roman" w:hAnsi="Times New Roman"/>
                <w:b w:val="0"/>
                <w:i w:val="0"/>
                <w:sz w:val="21"/>
              </w:rPr>
              <w:t xml:space="preserve">Mỗi luận điểm: </w:t>
            </w:r>
            <w:r>
              <w:rPr>
                <w:rFonts w:ascii="Times New Roman" w:hAnsi="Times New Roman"/>
                <w:b/>
                <w:i w:val="0"/>
                <w:sz w:val="21"/>
              </w:rPr>
              <w:t>lí lẽ → dẫn chứng → nhận xét</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"Đảm bảo cấu trúc của một văn bản nghị luận; đảm bảo chuẩn chính tả, ngữ pháp"</w:t>
            </w:r>
          </w:p>
        </w:tc>
        <w:tc>
          <w:tcPr>
            <w:tcW w:type="dxa" w:w="3213"/>
          </w:tcPr>
          <w:p>
            <w:pPr>
              <w:spacing w:after="20" w:line="252" w:lineRule="auto"/>
            </w:pPr>
            <w:r/>
            <w:r>
              <w:rPr>
                <w:rFonts w:ascii="Times New Roman" w:hAnsi="Times New Roman"/>
                <w:b/>
                <w:i w:val="0"/>
                <w:sz w:val="21"/>
              </w:rPr>
              <w:t>Bố cục 3 phần</w:t>
            </w:r>
            <w:r>
              <w:rPr>
                <w:rFonts w:ascii="Times New Roman" w:hAnsi="Times New Roman"/>
                <w:b w:val="0"/>
                <w:i w:val="0"/>
                <w:sz w:val="21"/>
              </w:rPr>
              <w:t>, câu đúng ngữ pháp, không sai chính tả</w:t>
            </w:r>
          </w:p>
        </w:tc>
      </w:tr>
      <w:tr>
        <w:tc>
          <w:tcPr>
            <w:tcW w:type="dxa" w:w="3213"/>
          </w:tcPr>
          <w:p>
            <w:pPr>
              <w:spacing w:after="20" w:line="252" w:lineRule="auto"/>
            </w:pPr>
            <w:r/>
            <w:r>
              <w:rPr>
                <w:rFonts w:ascii="Times New Roman" w:hAnsi="Times New Roman"/>
                <w:b/>
                <w:i w:val="0"/>
                <w:sz w:val="21"/>
              </w:rPr>
              <w:t>Vận dụng</w:t>
            </w:r>
          </w:p>
        </w:tc>
        <w:tc>
          <w:tcPr>
            <w:tcW w:type="dxa" w:w="3213"/>
          </w:tcPr>
          <w:p>
            <w:pPr>
              <w:spacing w:after="20" w:line="252" w:lineRule="auto"/>
            </w:pPr>
            <w:r/>
            <w:r>
              <w:rPr>
                <w:rFonts w:ascii="Times New Roman" w:hAnsi="Times New Roman"/>
                <w:b w:val="0"/>
                <w:i w:val="0"/>
                <w:sz w:val="21"/>
              </w:rPr>
              <w:t>"Nêu được những bài học rút ra từ tác phẩm"</w:t>
            </w:r>
          </w:p>
        </w:tc>
        <w:tc>
          <w:tcPr>
            <w:tcW w:type="dxa" w:w="3213"/>
          </w:tcPr>
          <w:p>
            <w:pPr>
              <w:spacing w:after="20" w:line="252" w:lineRule="auto"/>
            </w:pPr>
            <w:r/>
            <w:r>
              <w:rPr>
                <w:rFonts w:ascii="Times New Roman" w:hAnsi="Times New Roman"/>
                <w:b/>
                <w:i w:val="0"/>
                <w:sz w:val="21"/>
              </w:rPr>
              <w:t>1 đoạn bài học</w:t>
            </w:r>
            <w:r>
              <w:rPr>
                <w:rFonts w:ascii="Times New Roman" w:hAnsi="Times New Roman"/>
                <w:b w:val="0"/>
                <w:i w:val="0"/>
                <w:sz w:val="21"/>
              </w:rPr>
              <w:t xml:space="preserve"> (liên hệ bản thân/ cộng đồng)</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"Thể hiện được sự đồng tình/không đồng tình với thông điệp của tác giả"</w:t>
            </w:r>
          </w:p>
        </w:tc>
        <w:tc>
          <w:tcPr>
            <w:tcW w:type="dxa" w:w="3213"/>
          </w:tcPr>
          <w:p>
            <w:pPr>
              <w:spacing w:after="20" w:line="252" w:lineRule="auto"/>
            </w:pPr>
            <w:r/>
            <w:r>
              <w:rPr>
                <w:rFonts w:ascii="Times New Roman" w:hAnsi="Times New Roman"/>
                <w:b/>
                <w:i w:val="0"/>
                <w:sz w:val="21"/>
              </w:rPr>
              <w:t>1 câu khẳng định thái độ</w:t>
            </w:r>
            <w:r>
              <w:rPr>
                <w:rFonts w:ascii="Times New Roman" w:hAnsi="Times New Roman"/>
                <w:b w:val="0"/>
                <w:i w:val="0"/>
                <w:sz w:val="21"/>
              </w:rPr>
              <w:t xml:space="preserve"> rõ ràng</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"Đánh giá được ý nghĩa, giá trị của nội dung và hình thức tác phẩm"</w:t>
            </w:r>
          </w:p>
        </w:tc>
        <w:tc>
          <w:tcPr>
            <w:tcW w:type="dxa" w:w="3213"/>
          </w:tcPr>
          <w:p>
            <w:pPr>
              <w:spacing w:after="20" w:line="252" w:lineRule="auto"/>
            </w:pPr>
            <w:r/>
            <w:r>
              <w:rPr>
                <w:rFonts w:ascii="Times New Roman" w:hAnsi="Times New Roman"/>
                <w:b/>
                <w:i w:val="0"/>
                <w:sz w:val="21"/>
              </w:rPr>
              <w:t>Đoạn đánh giá tổng hợp</w:t>
            </w:r>
            <w:r>
              <w:rPr>
                <w:rFonts w:ascii="Times New Roman" w:hAnsi="Times New Roman"/>
                <w:b w:val="0"/>
                <w:i w:val="0"/>
                <w:sz w:val="21"/>
              </w:rPr>
              <w:t xml:space="preserve"> trước kết bài</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"Thể hiện rõ quan điểm, cá tính trong bài viết; sáng tạo trong cách diễn đạt"</w:t>
            </w:r>
          </w:p>
        </w:tc>
        <w:tc>
          <w:tcPr>
            <w:tcW w:type="dxa" w:w="3213"/>
          </w:tcPr>
          <w:p>
            <w:pPr>
              <w:spacing w:after="20" w:line="252" w:lineRule="auto"/>
            </w:pPr>
            <w:r/>
            <w:r>
              <w:rPr>
                <w:rFonts w:ascii="Times New Roman" w:hAnsi="Times New Roman"/>
                <w:b/>
                <w:i w:val="0"/>
                <w:sz w:val="21"/>
              </w:rPr>
              <w:t>Giọng văn riêng</w:t>
            </w:r>
            <w:r>
              <w:rPr>
                <w:rFonts w:ascii="Times New Roman" w:hAnsi="Times New Roman"/>
                <w:b w:val="0"/>
                <w:i w:val="0"/>
                <w:sz w:val="21"/>
              </w:rPr>
              <w:t>, câu văn có hình ảnh, không sáo rỗng</w:t>
            </w:r>
          </w:p>
        </w:tc>
      </w:tr>
    </w:tbl>
    <w:p>
      <w:pPr>
        <w:spacing w:after="40"/>
      </w:pPr>
    </w:p>
    <w:p>
      <w:pPr>
        <w:pStyle w:val="Heading3"/>
      </w:pPr>
      <w:r>
        <w:rPr>
          <w:rFonts w:ascii="Times New Roman" w:hAnsi="Times New Roman"/>
          <w:b w:val="0"/>
          <w:i w:val="0"/>
        </w:rPr>
        <w:t>1.1. Đề bài thường gặp — 4 biến thể</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Biến thể</w:t>
            </w:r>
          </w:p>
        </w:tc>
        <w:tc>
          <w:tcPr>
            <w:tcW w:type="dxa" w:w="3213"/>
            <w:shd w:val="clear" w:color="auto" w:fill="DCE6F1"/>
          </w:tcPr>
          <w:p>
            <w:pPr>
              <w:spacing w:after="20"/>
            </w:pPr>
            <w:r/>
            <w:r>
              <w:rPr>
                <w:rFonts w:ascii="Times New Roman" w:hAnsi="Times New Roman"/>
                <w:b/>
                <w:i w:val="0"/>
                <w:sz w:val="21"/>
              </w:rPr>
              <w:t>Ví dụ đề</w:t>
            </w:r>
          </w:p>
        </w:tc>
        <w:tc>
          <w:tcPr>
            <w:tcW w:type="dxa" w:w="3213"/>
            <w:shd w:val="clear" w:color="auto" w:fill="DCE6F1"/>
          </w:tcPr>
          <w:p>
            <w:pPr>
              <w:spacing w:after="20"/>
            </w:pPr>
            <w:r/>
            <w:r>
              <w:rPr>
                <w:rFonts w:ascii="Times New Roman" w:hAnsi="Times New Roman"/>
                <w:b/>
                <w:i w:val="0"/>
                <w:sz w:val="21"/>
              </w:rPr>
              <w:t>Chiến lược</w:t>
            </w:r>
          </w:p>
        </w:tc>
      </w:tr>
      <w:tr>
        <w:tc>
          <w:tcPr>
            <w:tcW w:type="dxa" w:w="3213"/>
          </w:tcPr>
          <w:p>
            <w:pPr>
              <w:spacing w:after="20" w:line="252" w:lineRule="auto"/>
            </w:pPr>
            <w:r/>
            <w:r>
              <w:rPr>
                <w:rFonts w:ascii="Times New Roman" w:hAnsi="Times New Roman"/>
                <w:b/>
                <w:i w:val="0"/>
                <w:sz w:val="21"/>
              </w:rPr>
              <w:t>① Đề đầy đủ</w:t>
            </w:r>
          </w:p>
        </w:tc>
        <w:tc>
          <w:tcPr>
            <w:tcW w:type="dxa" w:w="3213"/>
          </w:tcPr>
          <w:p>
            <w:pPr>
              <w:spacing w:after="20" w:line="252" w:lineRule="auto"/>
            </w:pPr>
            <w:r/>
            <w:r>
              <w:rPr>
                <w:rFonts w:ascii="Times New Roman" w:hAnsi="Times New Roman"/>
                <w:b w:val="0"/>
                <w:i w:val="0"/>
                <w:sz w:val="21"/>
              </w:rPr>
              <w:t>"Phân tích, đánh giá chủ đề và những nét đặc sắc nghệ thuật của truyện thần thoại X"</w:t>
            </w:r>
          </w:p>
        </w:tc>
        <w:tc>
          <w:tcPr>
            <w:tcW w:type="dxa" w:w="3213"/>
          </w:tcPr>
          <w:p>
            <w:pPr>
              <w:spacing w:after="20" w:line="252" w:lineRule="auto"/>
            </w:pPr>
            <w:r/>
            <w:r>
              <w:rPr>
                <w:rFonts w:ascii="Times New Roman" w:hAnsi="Times New Roman"/>
                <w:b w:val="0"/>
                <w:i w:val="0"/>
                <w:sz w:val="21"/>
              </w:rPr>
              <w:t xml:space="preserve">Dùng </w:t>
            </w:r>
            <w:r>
              <w:rPr>
                <w:rFonts w:ascii="Times New Roman" w:hAnsi="Times New Roman"/>
                <w:b/>
                <w:i w:val="0"/>
                <w:sz w:val="21"/>
              </w:rPr>
              <w:t>dàn ý tổng quát</w:t>
            </w:r>
            <w:r>
              <w:rPr>
                <w:rFonts w:ascii="Times New Roman" w:hAnsi="Times New Roman"/>
                <w:b w:val="0"/>
                <w:i w:val="0"/>
                <w:sz w:val="21"/>
              </w:rPr>
              <w:t xml:space="preserve"> (mục 3)</w:t>
            </w:r>
          </w:p>
        </w:tc>
      </w:tr>
      <w:tr>
        <w:tc>
          <w:tcPr>
            <w:tcW w:type="dxa" w:w="3213"/>
          </w:tcPr>
          <w:p>
            <w:pPr>
              <w:spacing w:after="20" w:line="252" w:lineRule="auto"/>
            </w:pPr>
            <w:r/>
            <w:r>
              <w:rPr>
                <w:rFonts w:ascii="Times New Roman" w:hAnsi="Times New Roman"/>
                <w:b/>
                <w:i w:val="0"/>
                <w:sz w:val="21"/>
              </w:rPr>
              <w:t>② Đề tập trung 1 phương diện</w:t>
            </w:r>
          </w:p>
        </w:tc>
        <w:tc>
          <w:tcPr>
            <w:tcW w:type="dxa" w:w="3213"/>
          </w:tcPr>
          <w:p>
            <w:pPr>
              <w:spacing w:after="20" w:line="252" w:lineRule="auto"/>
            </w:pPr>
            <w:r/>
            <w:r>
              <w:rPr>
                <w:rFonts w:ascii="Times New Roman" w:hAnsi="Times New Roman"/>
                <w:b w:val="0"/>
                <w:i w:val="0"/>
                <w:sz w:val="21"/>
              </w:rPr>
              <w:t xml:space="preserve">"Phân tích, đánh giá </w:t>
            </w:r>
            <w:r>
              <w:rPr>
                <w:rFonts w:ascii="Times New Roman" w:hAnsi="Times New Roman"/>
                <w:b/>
                <w:i w:val="0"/>
                <w:sz w:val="21"/>
              </w:rPr>
              <w:t>nghệ thuật xây dựng nhân vật</w:t>
            </w:r>
            <w:r>
              <w:rPr>
                <w:rFonts w:ascii="Times New Roman" w:hAnsi="Times New Roman"/>
                <w:b w:val="0"/>
                <w:i w:val="0"/>
                <w:sz w:val="21"/>
              </w:rPr>
              <w:t xml:space="preserve"> trong truyện X"</w:t>
            </w:r>
          </w:p>
        </w:tc>
        <w:tc>
          <w:tcPr>
            <w:tcW w:type="dxa" w:w="3213"/>
          </w:tcPr>
          <w:p>
            <w:pPr>
              <w:spacing w:after="20" w:line="252" w:lineRule="auto"/>
            </w:pPr>
            <w:r/>
            <w:r>
              <w:rPr>
                <w:rFonts w:ascii="Times New Roman" w:hAnsi="Times New Roman"/>
                <w:b w:val="0"/>
                <w:i w:val="0"/>
                <w:sz w:val="21"/>
              </w:rPr>
              <w:t xml:space="preserve">Vẫn có mở bài giới thiệu tác phẩm; thân bài </w:t>
            </w:r>
            <w:r>
              <w:rPr>
                <w:rFonts w:ascii="Times New Roman" w:hAnsi="Times New Roman"/>
                <w:b/>
                <w:i w:val="0"/>
                <w:sz w:val="21"/>
              </w:rPr>
              <w:t>xoáy sâu vào nhân vật</w:t>
            </w:r>
            <w:r>
              <w:rPr>
                <w:rFonts w:ascii="Times New Roman" w:hAnsi="Times New Roman"/>
                <w:b w:val="0"/>
                <w:i w:val="0"/>
                <w:sz w:val="21"/>
              </w:rPr>
              <w:t xml:space="preserve"> (ngoại hình → hành động → tính cách → ý nghĩa)</w:t>
            </w:r>
          </w:p>
        </w:tc>
      </w:tr>
      <w:tr>
        <w:tc>
          <w:tcPr>
            <w:tcW w:type="dxa" w:w="3213"/>
          </w:tcPr>
          <w:p>
            <w:pPr>
              <w:spacing w:after="20" w:line="252" w:lineRule="auto"/>
            </w:pPr>
            <w:r/>
            <w:r>
              <w:rPr>
                <w:rFonts w:ascii="Times New Roman" w:hAnsi="Times New Roman"/>
                <w:b/>
                <w:i w:val="0"/>
                <w:sz w:val="21"/>
              </w:rPr>
              <w:t>③ Đề có định hướng</w:t>
            </w:r>
          </w:p>
        </w:tc>
        <w:tc>
          <w:tcPr>
            <w:tcW w:type="dxa" w:w="3213"/>
          </w:tcPr>
          <w:p>
            <w:pPr>
              <w:spacing w:after="20" w:line="252" w:lineRule="auto"/>
            </w:pPr>
            <w:r/>
            <w:r>
              <w:rPr>
                <w:rFonts w:ascii="Times New Roman" w:hAnsi="Times New Roman"/>
                <w:b w:val="0"/>
                <w:i w:val="0"/>
                <w:sz w:val="21"/>
              </w:rPr>
              <w:t xml:space="preserve">"Cảm nhận của em về </w:t>
            </w:r>
            <w:r>
              <w:rPr>
                <w:rFonts w:ascii="Times New Roman" w:hAnsi="Times New Roman"/>
                <w:b/>
                <w:i w:val="0"/>
                <w:sz w:val="21"/>
              </w:rPr>
              <w:t>vẻ đẹp của hình tượng người anh hùng</w:t>
            </w:r>
            <w:r>
              <w:rPr>
                <w:rFonts w:ascii="Times New Roman" w:hAnsi="Times New Roman"/>
                <w:b w:val="0"/>
                <w:i w:val="0"/>
                <w:sz w:val="21"/>
              </w:rPr>
              <w:t xml:space="preserve"> trong truyện X"</w:t>
            </w:r>
          </w:p>
        </w:tc>
        <w:tc>
          <w:tcPr>
            <w:tcW w:type="dxa" w:w="3213"/>
          </w:tcPr>
          <w:p>
            <w:pPr>
              <w:spacing w:after="20" w:line="252" w:lineRule="auto"/>
            </w:pPr>
            <w:r/>
            <w:r>
              <w:rPr>
                <w:rFonts w:ascii="Times New Roman" w:hAnsi="Times New Roman"/>
                <w:b w:val="0"/>
                <w:i w:val="0"/>
                <w:sz w:val="21"/>
              </w:rPr>
              <w:t xml:space="preserve">Chọn </w:t>
            </w:r>
            <w:r>
              <w:rPr>
                <w:rFonts w:ascii="Times New Roman" w:hAnsi="Times New Roman"/>
                <w:b/>
                <w:i w:val="0"/>
                <w:sz w:val="21"/>
              </w:rPr>
              <w:t>3–4 phương diện của vẻ đẹp</w:t>
            </w:r>
            <w:r>
              <w:rPr>
                <w:rFonts w:ascii="Times New Roman" w:hAnsi="Times New Roman"/>
                <w:b w:val="0"/>
                <w:i w:val="0"/>
                <w:sz w:val="21"/>
              </w:rPr>
              <w:t>, mỗi phương diện 1 đoạn</w:t>
            </w:r>
          </w:p>
        </w:tc>
      </w:tr>
      <w:tr>
        <w:tc>
          <w:tcPr>
            <w:tcW w:type="dxa" w:w="3213"/>
          </w:tcPr>
          <w:p>
            <w:pPr>
              <w:spacing w:after="20" w:line="252" w:lineRule="auto"/>
            </w:pPr>
            <w:r/>
            <w:r>
              <w:rPr>
                <w:rFonts w:ascii="Times New Roman" w:hAnsi="Times New Roman"/>
                <w:b/>
                <w:i w:val="0"/>
                <w:sz w:val="21"/>
              </w:rPr>
              <w:t>④ Đề so sánh/ liên hệ</w:t>
            </w:r>
          </w:p>
        </w:tc>
        <w:tc>
          <w:tcPr>
            <w:tcW w:type="dxa" w:w="3213"/>
          </w:tcPr>
          <w:p>
            <w:pPr>
              <w:spacing w:after="20" w:line="252" w:lineRule="auto"/>
            </w:pPr>
            <w:r/>
            <w:r>
              <w:rPr>
                <w:rFonts w:ascii="Times New Roman" w:hAnsi="Times New Roman"/>
                <w:b w:val="0"/>
                <w:i w:val="0"/>
                <w:sz w:val="21"/>
              </w:rPr>
              <w:t xml:space="preserve">"Phân tích truyện X, từ đó nhận xét về </w:t>
            </w:r>
            <w:r>
              <w:rPr>
                <w:rFonts w:ascii="Times New Roman" w:hAnsi="Times New Roman"/>
                <w:b/>
                <w:i w:val="0"/>
                <w:sz w:val="21"/>
              </w:rPr>
              <w:t>khát vọng chinh phục tự nhiên</w:t>
            </w:r>
            <w:r>
              <w:rPr>
                <w:rFonts w:ascii="Times New Roman" w:hAnsi="Times New Roman"/>
                <w:b w:val="0"/>
                <w:i w:val="0"/>
                <w:sz w:val="21"/>
              </w:rPr>
              <w:t xml:space="preserve"> của người xưa"</w:t>
            </w:r>
          </w:p>
        </w:tc>
        <w:tc>
          <w:tcPr>
            <w:tcW w:type="dxa" w:w="3213"/>
          </w:tcPr>
          <w:p>
            <w:pPr>
              <w:spacing w:after="20" w:line="252" w:lineRule="auto"/>
            </w:pPr>
            <w:r/>
            <w:r>
              <w:rPr>
                <w:rFonts w:ascii="Times New Roman" w:hAnsi="Times New Roman"/>
                <w:b w:val="0"/>
                <w:i w:val="0"/>
                <w:sz w:val="21"/>
              </w:rPr>
              <w:t xml:space="preserve">Thân bài phân tích X, </w:t>
            </w:r>
            <w:r>
              <w:rPr>
                <w:rFonts w:ascii="Times New Roman" w:hAnsi="Times New Roman"/>
                <w:b/>
                <w:i w:val="0"/>
                <w:sz w:val="21"/>
              </w:rPr>
              <w:t>đoạn cuối thân bài</w:t>
            </w:r>
            <w:r>
              <w:rPr>
                <w:rFonts w:ascii="Times New Roman" w:hAnsi="Times New Roman"/>
                <w:b w:val="0"/>
                <w:i w:val="0"/>
                <w:sz w:val="21"/>
              </w:rPr>
              <w:t xml:space="preserve"> mới khái quát nhận xét</w:t>
            </w:r>
          </w:p>
        </w:tc>
      </w:tr>
    </w:tbl>
    <w:p>
      <w:pPr>
        <w:spacing w:after="40"/>
      </w:pPr>
    </w:p>
    <w:p>
      <w:pPr>
        <w:spacing w:after="40"/>
        <w:ind w:left="397"/>
      </w:pPr>
      <w:r>
        <w:rPr>
          <w:rFonts w:ascii="Times New Roman" w:hAnsi="Times New Roman"/>
          <w:b/>
          <w:i/>
          <w:sz w:val="23"/>
        </w:rPr>
        <w:t>Quan trọng:</w:t>
      </w:r>
      <w:r>
        <w:rPr>
          <w:rFonts w:ascii="Times New Roman" w:hAnsi="Times New Roman"/>
          <w:b w:val="0"/>
          <w:i/>
          <w:sz w:val="23"/>
        </w:rPr>
        <w:t xml:space="preserve"> dù đề biến thể nào, </w:t>
      </w:r>
      <w:r>
        <w:rPr>
          <w:rFonts w:ascii="Times New Roman" w:hAnsi="Times New Roman"/>
          <w:b/>
          <w:i/>
          <w:sz w:val="23"/>
        </w:rPr>
        <w:t>luôn phải</w:t>
      </w:r>
      <w:r>
        <w:rPr>
          <w:rFonts w:ascii="Times New Roman" w:hAnsi="Times New Roman"/>
          <w:b w:val="0"/>
          <w:i/>
          <w:sz w:val="23"/>
        </w:rPr>
        <w:t xml:space="preserve">: (a) giới thiệu tác phẩm ở mở bài; (b) tóm tắt ngắn; (c) có ít nhất </w:t>
      </w:r>
      <w:r>
        <w:rPr>
          <w:rFonts w:ascii="Times New Roman" w:hAnsi="Times New Roman"/>
          <w:b/>
          <w:i/>
          <w:sz w:val="23"/>
        </w:rPr>
        <w:t>một đoạn đánh giá giá trị</w:t>
      </w:r>
      <w:r>
        <w:rPr>
          <w:rFonts w:ascii="Times New Roman" w:hAnsi="Times New Roman"/>
          <w:b w:val="0"/>
          <w:i/>
          <w:sz w:val="23"/>
        </w:rPr>
        <w:t xml:space="preserve">; (d) có </w:t>
      </w:r>
      <w:r>
        <w:rPr>
          <w:rFonts w:ascii="Times New Roman" w:hAnsi="Times New Roman"/>
          <w:b/>
          <w:i/>
          <w:sz w:val="23"/>
        </w:rPr>
        <w:t>bài học/ liên hệ</w:t>
      </w:r>
      <w:r>
        <w:rPr>
          <w:rFonts w:ascii="Times New Roman" w:hAnsi="Times New Roman"/>
          <w:b w:val="0"/>
          <w:i/>
          <w:sz w:val="23"/>
        </w:rPr>
        <w:t>.</w:t>
      </w:r>
    </w:p>
    <w:p>
      <w:pPr>
        <w:spacing w:after="120"/>
        <w:pBdr>
          <w:bottom w:val="single" w:sz="6" w:space="1" w:color="BFBFBF"/>
        </w:pBdr>
      </w:pPr>
    </w:p>
    <w:p>
      <w:pPr>
        <w:pStyle w:val="Heading2"/>
      </w:pPr>
      <w:r>
        <w:rPr>
          <w:rFonts w:ascii="Times New Roman" w:hAnsi="Times New Roman"/>
          <w:b w:val="0"/>
          <w:i w:val="0"/>
        </w:rPr>
        <w:t>2. THANG ĐIỂM 4,0 VÀ CÁCH "ĂN" TỪNG PHẦN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Tiêu chí</w:t>
            </w:r>
          </w:p>
        </w:tc>
        <w:tc>
          <w:tcPr>
            <w:tcW w:type="dxa" w:w="3213"/>
            <w:shd w:val="clear" w:color="auto" w:fill="DCE6F1"/>
          </w:tcPr>
          <w:p>
            <w:pPr>
              <w:spacing w:after="20"/>
            </w:pPr>
            <w:r/>
            <w:r>
              <w:rPr>
                <w:rFonts w:ascii="Times New Roman" w:hAnsi="Times New Roman"/>
                <w:b/>
                <w:i w:val="0"/>
                <w:sz w:val="21"/>
              </w:rPr>
              <w:t>Điểm</w:t>
            </w:r>
          </w:p>
        </w:tc>
        <w:tc>
          <w:tcPr>
            <w:tcW w:type="dxa" w:w="3213"/>
            <w:shd w:val="clear" w:color="auto" w:fill="DCE6F1"/>
          </w:tcPr>
          <w:p>
            <w:pPr>
              <w:spacing w:after="20"/>
            </w:pPr>
            <w:r/>
            <w:r>
              <w:rPr>
                <w:rFonts w:ascii="Times New Roman" w:hAnsi="Times New Roman"/>
                <w:b/>
                <w:i w:val="0"/>
                <w:sz w:val="21"/>
              </w:rPr>
              <w:t>Cách ăn điểm</w:t>
            </w:r>
          </w:p>
        </w:tc>
      </w:tr>
      <w:tr>
        <w:tc>
          <w:tcPr>
            <w:tcW w:type="dxa" w:w="3213"/>
          </w:tcPr>
          <w:p>
            <w:pPr>
              <w:spacing w:after="20" w:line="252" w:lineRule="auto"/>
            </w:pPr>
            <w:r/>
            <w:r>
              <w:rPr>
                <w:rFonts w:ascii="Times New Roman" w:hAnsi="Times New Roman"/>
                <w:b/>
                <w:i w:val="0"/>
                <w:sz w:val="21"/>
              </w:rPr>
              <w:t>① Mở bài + giới thiệu tác phẩm</w:t>
            </w:r>
          </w:p>
        </w:tc>
        <w:tc>
          <w:tcPr>
            <w:tcW w:type="dxa" w:w="3213"/>
          </w:tcPr>
          <w:p>
            <w:pPr>
              <w:spacing w:after="20" w:line="252" w:lineRule="auto"/>
            </w:pPr>
            <w:r/>
            <w:r>
              <w:rPr>
                <w:rFonts w:ascii="Times New Roman" w:hAnsi="Times New Roman"/>
                <w:b w:val="0"/>
                <w:i w:val="0"/>
                <w:sz w:val="21"/>
              </w:rPr>
              <w:t>0,5</w:t>
            </w:r>
          </w:p>
        </w:tc>
        <w:tc>
          <w:tcPr>
            <w:tcW w:type="dxa" w:w="3213"/>
          </w:tcPr>
          <w:p>
            <w:pPr>
              <w:spacing w:after="20" w:line="252" w:lineRule="auto"/>
            </w:pPr>
            <w:r/>
            <w:r>
              <w:rPr>
                <w:rFonts w:ascii="Times New Roman" w:hAnsi="Times New Roman"/>
                <w:b w:val="0"/>
                <w:i w:val="0"/>
                <w:sz w:val="21"/>
              </w:rPr>
              <w:t xml:space="preserve">Đủ </w:t>
            </w:r>
            <w:r>
              <w:rPr>
                <w:rFonts w:ascii="Times New Roman" w:hAnsi="Times New Roman"/>
                <w:b/>
                <w:i w:val="0"/>
                <w:sz w:val="21"/>
              </w:rPr>
              <w:t>tên truyện – thể loại – xuất xứ</w:t>
            </w:r>
            <w:r>
              <w:rPr>
                <w:rFonts w:ascii="Times New Roman" w:hAnsi="Times New Roman"/>
                <w:b w:val="0"/>
                <w:i w:val="0"/>
                <w:sz w:val="21"/>
              </w:rPr>
              <w:t>, có câu dẫn hấp dẫn</w:t>
            </w:r>
          </w:p>
        </w:tc>
      </w:tr>
      <w:tr>
        <w:tc>
          <w:tcPr>
            <w:tcW w:type="dxa" w:w="3213"/>
          </w:tcPr>
          <w:p>
            <w:pPr>
              <w:spacing w:after="20" w:line="252" w:lineRule="auto"/>
            </w:pPr>
            <w:r/>
            <w:r>
              <w:rPr>
                <w:rFonts w:ascii="Times New Roman" w:hAnsi="Times New Roman"/>
                <w:b/>
                <w:i w:val="0"/>
                <w:sz w:val="21"/>
              </w:rPr>
              <w:t>② Tóm tắt nội dung khái quát</w:t>
            </w:r>
          </w:p>
        </w:tc>
        <w:tc>
          <w:tcPr>
            <w:tcW w:type="dxa" w:w="3213"/>
          </w:tcPr>
          <w:p>
            <w:pPr>
              <w:spacing w:after="20" w:line="252" w:lineRule="auto"/>
            </w:pPr>
            <w:r/>
            <w:r>
              <w:rPr>
                <w:rFonts w:ascii="Times New Roman" w:hAnsi="Times New Roman"/>
                <w:b w:val="0"/>
                <w:i w:val="0"/>
                <w:sz w:val="21"/>
              </w:rPr>
              <w:t>0,5</w:t>
            </w:r>
          </w:p>
        </w:tc>
        <w:tc>
          <w:tcPr>
            <w:tcW w:type="dxa" w:w="3213"/>
          </w:tcPr>
          <w:p>
            <w:pPr>
              <w:spacing w:after="20" w:line="252" w:lineRule="auto"/>
            </w:pPr>
            <w:r/>
            <w:r>
              <w:rPr>
                <w:rFonts w:ascii="Times New Roman" w:hAnsi="Times New Roman"/>
                <w:b w:val="0"/>
                <w:i w:val="0"/>
                <w:sz w:val="21"/>
              </w:rPr>
              <w:t>4–6 câu, đúng cốt truyện, không lan man</w:t>
            </w:r>
          </w:p>
        </w:tc>
      </w:tr>
      <w:tr>
        <w:tc>
          <w:tcPr>
            <w:tcW w:type="dxa" w:w="3213"/>
          </w:tcPr>
          <w:p>
            <w:pPr>
              <w:spacing w:after="20" w:line="252" w:lineRule="auto"/>
            </w:pPr>
            <w:r/>
            <w:r>
              <w:rPr>
                <w:rFonts w:ascii="Times New Roman" w:hAnsi="Times New Roman"/>
                <w:b/>
                <w:i w:val="0"/>
                <w:sz w:val="21"/>
              </w:rPr>
              <w:t>③ Hệ thống luận điểm + phân tích nội dung</w:t>
            </w:r>
          </w:p>
        </w:tc>
        <w:tc>
          <w:tcPr>
            <w:tcW w:type="dxa" w:w="3213"/>
          </w:tcPr>
          <w:p>
            <w:pPr>
              <w:spacing w:after="20" w:line="252" w:lineRule="auto"/>
            </w:pPr>
            <w:r/>
            <w:r>
              <w:rPr>
                <w:rFonts w:ascii="Times New Roman" w:hAnsi="Times New Roman"/>
                <w:b w:val="0"/>
                <w:i w:val="0"/>
                <w:sz w:val="21"/>
              </w:rPr>
              <w:t>1,0</w:t>
            </w:r>
          </w:p>
        </w:tc>
        <w:tc>
          <w:tcPr>
            <w:tcW w:type="dxa" w:w="3213"/>
          </w:tcPr>
          <w:p>
            <w:pPr>
              <w:spacing w:after="20" w:line="252" w:lineRule="auto"/>
            </w:pPr>
            <w:r/>
            <w:r>
              <w:rPr>
                <w:rFonts w:ascii="Times New Roman" w:hAnsi="Times New Roman"/>
                <w:b w:val="0"/>
                <w:i w:val="0"/>
                <w:sz w:val="21"/>
              </w:rPr>
              <w:t xml:space="preserve">3–4 luận điểm về </w:t>
            </w:r>
            <w:r>
              <w:rPr>
                <w:rFonts w:ascii="Times New Roman" w:hAnsi="Times New Roman"/>
                <w:b/>
                <w:i w:val="0"/>
                <w:sz w:val="21"/>
              </w:rPr>
              <w:t>chủ đề, nhân vật, ý nghĩa</w:t>
            </w:r>
          </w:p>
        </w:tc>
      </w:tr>
      <w:tr>
        <w:tc>
          <w:tcPr>
            <w:tcW w:type="dxa" w:w="3213"/>
          </w:tcPr>
          <w:p>
            <w:pPr>
              <w:spacing w:after="20" w:line="252" w:lineRule="auto"/>
            </w:pPr>
            <w:r/>
            <w:r>
              <w:rPr>
                <w:rFonts w:ascii="Times New Roman" w:hAnsi="Times New Roman"/>
                <w:b/>
                <w:i w:val="0"/>
                <w:sz w:val="21"/>
              </w:rPr>
              <w:t>④ Phân tích nét đặc sắc nghệ thuật</w:t>
            </w:r>
          </w:p>
        </w:tc>
        <w:tc>
          <w:tcPr>
            <w:tcW w:type="dxa" w:w="3213"/>
          </w:tcPr>
          <w:p>
            <w:pPr>
              <w:spacing w:after="20" w:line="252" w:lineRule="auto"/>
            </w:pPr>
            <w:r/>
            <w:r>
              <w:rPr>
                <w:rFonts w:ascii="Times New Roman" w:hAnsi="Times New Roman"/>
                <w:b w:val="0"/>
                <w:i w:val="0"/>
                <w:sz w:val="21"/>
              </w:rPr>
              <w:t>1,0</w:t>
            </w:r>
          </w:p>
        </w:tc>
        <w:tc>
          <w:tcPr>
            <w:tcW w:type="dxa" w:w="3213"/>
          </w:tcPr>
          <w:p>
            <w:pPr>
              <w:spacing w:after="20" w:line="252" w:lineRule="auto"/>
            </w:pPr>
            <w:r/>
            <w:r>
              <w:rPr>
                <w:rFonts w:ascii="Times New Roman" w:hAnsi="Times New Roman"/>
                <w:b w:val="0"/>
                <w:i w:val="0"/>
                <w:sz w:val="21"/>
              </w:rPr>
              <w:t>2–3 nét: kì ảo, nhân cách hoá, không gian – thời gian, kết cấu, ngôn ngữ</w:t>
            </w:r>
          </w:p>
        </w:tc>
      </w:tr>
      <w:tr>
        <w:tc>
          <w:tcPr>
            <w:tcW w:type="dxa" w:w="3213"/>
          </w:tcPr>
          <w:p>
            <w:pPr>
              <w:spacing w:after="20" w:line="252" w:lineRule="auto"/>
            </w:pPr>
            <w:r/>
            <w:r>
              <w:rPr>
                <w:rFonts w:ascii="Times New Roman" w:hAnsi="Times New Roman"/>
                <w:b/>
                <w:i w:val="0"/>
                <w:sz w:val="21"/>
              </w:rPr>
              <w:t>⑤ Lí lẽ + dẫn chứng + đánh giá giá trị</w:t>
            </w:r>
          </w:p>
        </w:tc>
        <w:tc>
          <w:tcPr>
            <w:tcW w:type="dxa" w:w="3213"/>
          </w:tcPr>
          <w:p>
            <w:pPr>
              <w:spacing w:after="20" w:line="252" w:lineRule="auto"/>
            </w:pPr>
            <w:r/>
            <w:r>
              <w:rPr>
                <w:rFonts w:ascii="Times New Roman" w:hAnsi="Times New Roman"/>
                <w:b w:val="0"/>
                <w:i w:val="0"/>
                <w:sz w:val="21"/>
              </w:rPr>
              <w:t>0,5</w:t>
            </w:r>
          </w:p>
        </w:tc>
        <w:tc>
          <w:tcPr>
            <w:tcW w:type="dxa" w:w="3213"/>
          </w:tcPr>
          <w:p>
            <w:pPr>
              <w:spacing w:after="20" w:line="252" w:lineRule="auto"/>
            </w:pPr>
            <w:r/>
            <w:r>
              <w:rPr>
                <w:rFonts w:ascii="Times New Roman" w:hAnsi="Times New Roman"/>
                <w:b w:val="0"/>
                <w:i w:val="0"/>
                <w:sz w:val="21"/>
              </w:rPr>
              <w:t xml:space="preserve">Mỗi luận điểm có dẫn chứng </w:t>
            </w:r>
            <w:r>
              <w:rPr>
                <w:rFonts w:ascii="Times New Roman" w:hAnsi="Times New Roman"/>
                <w:b/>
                <w:i w:val="0"/>
                <w:sz w:val="21"/>
              </w:rPr>
              <w:t>trích từ ngữ liệu</w:t>
            </w:r>
            <w:r>
              <w:rPr>
                <w:rFonts w:ascii="Times New Roman" w:hAnsi="Times New Roman"/>
                <w:b w:val="0"/>
                <w:i w:val="0"/>
                <w:sz w:val="21"/>
              </w:rPr>
              <w:t>; đoạn đánh giá tổng hợp</w:t>
            </w:r>
          </w:p>
        </w:tc>
      </w:tr>
      <w:tr>
        <w:tc>
          <w:tcPr>
            <w:tcW w:type="dxa" w:w="3213"/>
          </w:tcPr>
          <w:p>
            <w:pPr>
              <w:spacing w:after="20" w:line="252" w:lineRule="auto"/>
            </w:pPr>
            <w:r/>
            <w:r>
              <w:rPr>
                <w:rFonts w:ascii="Times New Roman" w:hAnsi="Times New Roman"/>
                <w:b/>
                <w:i w:val="0"/>
                <w:sz w:val="21"/>
              </w:rPr>
              <w:t>⑥ Bài học + quan điểm cá nhân + sáng tạo</w:t>
            </w:r>
          </w:p>
        </w:tc>
        <w:tc>
          <w:tcPr>
            <w:tcW w:type="dxa" w:w="3213"/>
          </w:tcPr>
          <w:p>
            <w:pPr>
              <w:spacing w:after="20" w:line="252" w:lineRule="auto"/>
            </w:pPr>
            <w:r/>
            <w:r>
              <w:rPr>
                <w:rFonts w:ascii="Times New Roman" w:hAnsi="Times New Roman"/>
                <w:b w:val="0"/>
                <w:i w:val="0"/>
                <w:sz w:val="21"/>
              </w:rPr>
              <w:t>0,5</w:t>
            </w:r>
          </w:p>
        </w:tc>
        <w:tc>
          <w:tcPr>
            <w:tcW w:type="dxa" w:w="3213"/>
          </w:tcPr>
          <w:p>
            <w:pPr>
              <w:spacing w:after="20" w:line="252" w:lineRule="auto"/>
            </w:pPr>
            <w:r/>
            <w:r>
              <w:rPr>
                <w:rFonts w:ascii="Times New Roman" w:hAnsi="Times New Roman"/>
                <w:b w:val="0"/>
                <w:i w:val="0"/>
                <w:sz w:val="21"/>
              </w:rPr>
              <w:t>Đoạn bài học cụ thể, câu văn có dấu ấn riêng</w:t>
            </w:r>
          </w:p>
        </w:tc>
      </w:tr>
    </w:tbl>
    <w:p>
      <w:pPr>
        <w:spacing w:after="40"/>
      </w:pPr>
    </w:p>
    <w:p>
      <w:pPr>
        <w:jc w:val="both"/>
      </w:pPr>
      <w:r>
        <w:rPr>
          <w:rFonts w:ascii="Times New Roman" w:hAnsi="Times New Roman"/>
          <w:b/>
          <w:i w:val="0"/>
        </w:rPr>
        <w:t>Quy tắc vàng về thời gian (35 phút cho câu Viết):</w:t>
      </w:r>
    </w:p>
    <w:p>
      <w:pPr>
        <w:spacing w:after="0" w:before="0" w:line="240" w:lineRule="auto"/>
        <w:ind w:left="227"/>
      </w:pPr>
      <w:r>
        <w:rPr>
          <w:rFonts w:ascii="Consolas" w:hAnsi="Consolas"/>
          <w:color w:val="1F3864"/>
          <w:sz w:val="18"/>
        </w:rPr>
        <w:t>5 phút  — Đọc đề, đọc ngữ liệu, gạch ý</w:t>
      </w:r>
    </w:p>
    <w:p>
      <w:pPr>
        <w:spacing w:after="0" w:before="0" w:line="240" w:lineRule="auto"/>
        <w:ind w:left="227"/>
      </w:pPr>
      <w:r>
        <w:rPr>
          <w:rFonts w:ascii="Consolas" w:hAnsi="Consolas"/>
          <w:color w:val="1F3864"/>
          <w:sz w:val="18"/>
        </w:rPr>
        <w:t>5 phút  — Viết dàn ý ra giấy nháp (mở bài + 4 luận điểm + kết bài)</w:t>
      </w:r>
    </w:p>
    <w:p>
      <w:pPr>
        <w:spacing w:after="0" w:before="0" w:line="240" w:lineRule="auto"/>
        <w:ind w:left="227"/>
      </w:pPr>
      <w:r>
        <w:rPr>
          <w:rFonts w:ascii="Consolas" w:hAnsi="Consolas"/>
          <w:color w:val="1F3864"/>
          <w:sz w:val="18"/>
        </w:rPr>
        <w:t>22 phút — Viết bài</w:t>
      </w:r>
    </w:p>
    <w:p>
      <w:pPr>
        <w:spacing w:after="0" w:before="0" w:line="240" w:lineRule="auto"/>
        <w:ind w:left="227"/>
      </w:pPr>
      <w:r>
        <w:rPr>
          <w:rFonts w:ascii="Consolas" w:hAnsi="Consolas"/>
          <w:color w:val="1F3864"/>
          <w:sz w:val="18"/>
        </w:rPr>
        <w:t>3 phút  — Đọc lại, sửa chính tả, thêm 1-2 câu đánh giá nếu thiếu</w:t>
      </w:r>
    </w:p>
    <w:p>
      <w:pPr>
        <w:spacing w:after="120"/>
        <w:pBdr>
          <w:bottom w:val="single" w:sz="6" w:space="1" w:color="BFBFBF"/>
        </w:pBdr>
      </w:pPr>
    </w:p>
    <w:p>
      <w:pPr>
        <w:pStyle w:val="Heading2"/>
      </w:pPr>
      <w:r>
        <w:rPr>
          <w:rFonts w:ascii="Times New Roman" w:hAnsi="Times New Roman"/>
          <w:b w:val="0"/>
          <w:i w:val="0"/>
        </w:rPr>
        <w:t>3. DÀN Ý TỔNG QUÁT — "BỘ KHUNG VẠN NĂNG"</w:t>
      </w:r>
    </w:p>
    <w:p>
      <w:pPr>
        <w:pStyle w:val="Heading3"/>
      </w:pPr>
      <w:r>
        <w:rPr>
          <w:rFonts w:ascii="Times New Roman" w:hAnsi="Times New Roman"/>
          <w:b w:val="0"/>
          <w:i w:val="0"/>
        </w:rPr>
        <w:t>3.1. Sơ đồ</w:t>
      </w:r>
    </w:p>
    <w:p>
      <w:pPr>
        <w:spacing w:after="0" w:before="0" w:line="240" w:lineRule="auto"/>
        <w:ind w:left="227"/>
      </w:pPr>
      <w:r>
        <w:rPr>
          <w:rFonts w:ascii="Consolas" w:hAnsi="Consolas"/>
          <w:color w:val="1F3864"/>
          <w:sz w:val="18"/>
        </w:rPr>
        <w:t>MỞ BÀI (0,5)</w:t>
      </w:r>
    </w:p>
    <w:p>
      <w:pPr>
        <w:spacing w:after="0" w:before="0" w:line="240" w:lineRule="auto"/>
        <w:ind w:left="227"/>
      </w:pPr>
      <w:r>
        <w:rPr>
          <w:rFonts w:ascii="Consolas" w:hAnsi="Consolas"/>
          <w:color w:val="1F3864"/>
          <w:sz w:val="18"/>
        </w:rPr>
        <w:t xml:space="preserve">  ├── Dẫn dắt (1-2 câu): từ thể loại / từ sức hấp dẫn của thần thoại / từ một nhận định</w:t>
      </w:r>
    </w:p>
    <w:p>
      <w:pPr>
        <w:spacing w:after="0" w:before="0" w:line="240" w:lineRule="auto"/>
        <w:ind w:left="227"/>
      </w:pPr>
      <w:r>
        <w:rPr>
          <w:rFonts w:ascii="Consolas" w:hAnsi="Consolas"/>
          <w:color w:val="1F3864"/>
          <w:sz w:val="18"/>
        </w:rPr>
        <w:t xml:space="preserve">  └── Giới thiệu: tên truyện – thể loại – xuất xứ – ấn tượng khái quát</w:t>
      </w:r>
    </w:p>
    <w:p>
      <w:pPr>
        <w:spacing w:after="0" w:before="0" w:line="240" w:lineRule="auto"/>
        <w:ind w:left="227"/>
      </w:pPr>
      <w:r>
        <w:rPr>
          <w:rFonts w:ascii="Consolas" w:hAnsi="Consolas"/>
          <w:color w:val="1F3864"/>
          <w:sz w:val="18"/>
        </w:rPr>
        <w:t xml:space="preserve"> </w:t>
      </w:r>
    </w:p>
    <w:p>
      <w:pPr>
        <w:spacing w:after="0" w:before="0" w:line="240" w:lineRule="auto"/>
        <w:ind w:left="227"/>
      </w:pPr>
      <w:r>
        <w:rPr>
          <w:rFonts w:ascii="Consolas" w:hAnsi="Consolas"/>
          <w:color w:val="1F3864"/>
          <w:sz w:val="18"/>
        </w:rPr>
        <w:t>THÂN BÀI</w:t>
      </w:r>
    </w:p>
    <w:p>
      <w:pPr>
        <w:spacing w:after="0" w:before="0" w:line="240" w:lineRule="auto"/>
        <w:ind w:left="227"/>
      </w:pPr>
      <w:r>
        <w:rPr>
          <w:rFonts w:ascii="Consolas" w:hAnsi="Consolas"/>
          <w:color w:val="1F3864"/>
          <w:sz w:val="18"/>
        </w:rPr>
        <w:t xml:space="preserve">  ├── (1) TÓM TẮT KHÁI QUÁT (0,5): 4-6 câu, đủ 5 nhịp cốt truyện</w:t>
      </w:r>
    </w:p>
    <w:p>
      <w:pPr>
        <w:spacing w:after="0" w:before="0" w:line="240" w:lineRule="auto"/>
        <w:ind w:left="227"/>
      </w:pPr>
      <w:r>
        <w:rPr>
          <w:rFonts w:ascii="Consolas" w:hAnsi="Consolas"/>
          <w:color w:val="1F3864"/>
          <w:sz w:val="18"/>
        </w:rPr>
        <w:t xml:space="preserve">  ├── (2) PHÂN TÍCH CHỦ ĐỀ – NỘI DUNG (1,0)</w:t>
      </w:r>
    </w:p>
    <w:p>
      <w:pPr>
        <w:spacing w:after="0" w:before="0" w:line="240" w:lineRule="auto"/>
        <w:ind w:left="227"/>
      </w:pPr>
      <w:r>
        <w:rPr>
          <w:rFonts w:ascii="Consolas" w:hAnsi="Consolas"/>
          <w:color w:val="1F3864"/>
          <w:sz w:val="18"/>
        </w:rPr>
        <w:t xml:space="preserve">  │      • Chủ đề là gì + căn cứ</w:t>
      </w:r>
    </w:p>
    <w:p>
      <w:pPr>
        <w:spacing w:after="0" w:before="0" w:line="240" w:lineRule="auto"/>
        <w:ind w:left="227"/>
      </w:pPr>
      <w:r>
        <w:rPr>
          <w:rFonts w:ascii="Consolas" w:hAnsi="Consolas"/>
          <w:color w:val="1F3864"/>
          <w:sz w:val="18"/>
        </w:rPr>
        <w:t xml:space="preserve">  │      • Những phương diện nội dung làm nên chủ đề (2-3 ý)</w:t>
      </w:r>
    </w:p>
    <w:p>
      <w:pPr>
        <w:spacing w:after="0" w:before="0" w:line="240" w:lineRule="auto"/>
        <w:ind w:left="227"/>
      </w:pPr>
      <w:r>
        <w:rPr>
          <w:rFonts w:ascii="Consolas" w:hAnsi="Consolas"/>
          <w:color w:val="1F3864"/>
          <w:sz w:val="18"/>
        </w:rPr>
        <w:t xml:space="preserve">  ├── (3) PHÂN TÍCH NÉT ĐẶC SẮC NGHỆ THUẬT (1,0)</w:t>
      </w:r>
    </w:p>
    <w:p>
      <w:pPr>
        <w:spacing w:after="0" w:before="0" w:line="240" w:lineRule="auto"/>
        <w:ind w:left="227"/>
      </w:pPr>
      <w:r>
        <w:rPr>
          <w:rFonts w:ascii="Consolas" w:hAnsi="Consolas"/>
          <w:color w:val="1F3864"/>
          <w:sz w:val="18"/>
        </w:rPr>
        <w:t xml:space="preserve">  │      • Nét 1 (thường là yếu tố kì ảo / nhân cách hoá) + dẫn chứng + tác dụng</w:t>
      </w:r>
    </w:p>
    <w:p>
      <w:pPr>
        <w:spacing w:after="0" w:before="0" w:line="240" w:lineRule="auto"/>
        <w:ind w:left="227"/>
      </w:pPr>
      <w:r>
        <w:rPr>
          <w:rFonts w:ascii="Consolas" w:hAnsi="Consolas"/>
          <w:color w:val="1F3864"/>
          <w:sz w:val="18"/>
        </w:rPr>
        <w:t xml:space="preserve">  │      • Nét 2 (không gian – thời gian / kết cấu / ngôn ngữ – giọng điệu) + dẫn chứng</w:t>
      </w:r>
    </w:p>
    <w:p>
      <w:pPr>
        <w:spacing w:after="0" w:before="0" w:line="240" w:lineRule="auto"/>
        <w:ind w:left="227"/>
      </w:pPr>
      <w:r>
        <w:rPr>
          <w:rFonts w:ascii="Consolas" w:hAnsi="Consolas"/>
          <w:color w:val="1F3864"/>
          <w:sz w:val="18"/>
        </w:rPr>
        <w:t xml:space="preserve">  ├── (4) ĐÁNH GIÁ GIÁ TRỊ + BÀI HỌC (0,5)</w:t>
      </w:r>
    </w:p>
    <w:p>
      <w:pPr>
        <w:spacing w:after="0" w:before="0" w:line="240" w:lineRule="auto"/>
        <w:ind w:left="227"/>
      </w:pPr>
      <w:r>
        <w:rPr>
          <w:rFonts w:ascii="Consolas" w:hAnsi="Consolas"/>
          <w:color w:val="1F3864"/>
          <w:sz w:val="18"/>
        </w:rPr>
        <w:t xml:space="preserve">  │      • Giá trị nội dung – nghệ thuật</w:t>
      </w:r>
    </w:p>
    <w:p>
      <w:pPr>
        <w:spacing w:after="0" w:before="0" w:line="240" w:lineRule="auto"/>
        <w:ind w:left="227"/>
      </w:pPr>
      <w:r>
        <w:rPr>
          <w:rFonts w:ascii="Consolas" w:hAnsi="Consolas"/>
          <w:color w:val="1F3864"/>
          <w:sz w:val="18"/>
        </w:rPr>
        <w:t xml:space="preserve">  │      • Thái độ đồng tình/không đồng tình với thông điệp</w:t>
      </w:r>
    </w:p>
    <w:p>
      <w:pPr>
        <w:spacing w:after="0" w:before="0" w:line="240" w:lineRule="auto"/>
        <w:ind w:left="227"/>
      </w:pPr>
      <w:r>
        <w:rPr>
          <w:rFonts w:ascii="Consolas" w:hAnsi="Consolas"/>
          <w:color w:val="1F3864"/>
          <w:sz w:val="18"/>
        </w:rPr>
        <w:t xml:space="preserve">  │      • Bài học cho bản thân và cộng đồng</w:t>
      </w:r>
    </w:p>
    <w:p>
      <w:pPr>
        <w:spacing w:after="0" w:before="0" w:line="240" w:lineRule="auto"/>
        <w:ind w:left="227"/>
      </w:pPr>
      <w:r>
        <w:rPr>
          <w:rFonts w:ascii="Consolas" w:hAnsi="Consolas"/>
          <w:color w:val="1F3864"/>
          <w:sz w:val="18"/>
        </w:rPr>
        <w:t xml:space="preserve">  └── (5) (nếu còn) LIÊN HỆ MỞ RỘNG: so sánh với truyện khác / dấu ấn hôm nay</w:t>
      </w:r>
    </w:p>
    <w:p>
      <w:pPr>
        <w:spacing w:after="0" w:before="0" w:line="240" w:lineRule="auto"/>
        <w:ind w:left="227"/>
      </w:pPr>
      <w:r>
        <w:rPr>
          <w:rFonts w:ascii="Consolas" w:hAnsi="Consolas"/>
          <w:color w:val="1F3864"/>
          <w:sz w:val="18"/>
        </w:rPr>
        <w:t xml:space="preserve"> </w:t>
      </w:r>
    </w:p>
    <w:p>
      <w:pPr>
        <w:spacing w:after="0" w:before="0" w:line="240" w:lineRule="auto"/>
        <w:ind w:left="227"/>
      </w:pPr>
      <w:r>
        <w:rPr>
          <w:rFonts w:ascii="Consolas" w:hAnsi="Consolas"/>
          <w:color w:val="1F3864"/>
          <w:sz w:val="18"/>
        </w:rPr>
        <w:t>KẾT BÀI (0,5)</w:t>
      </w:r>
    </w:p>
    <w:p>
      <w:pPr>
        <w:spacing w:after="0" w:before="0" w:line="240" w:lineRule="auto"/>
        <w:ind w:left="227"/>
      </w:pPr>
      <w:r>
        <w:rPr>
          <w:rFonts w:ascii="Consolas" w:hAnsi="Consolas"/>
          <w:color w:val="1F3864"/>
          <w:sz w:val="18"/>
        </w:rPr>
        <w:t xml:space="preserve">  ├── Khẳng định lại giá trị</w:t>
      </w:r>
    </w:p>
    <w:p>
      <w:pPr>
        <w:spacing w:after="0" w:before="0" w:line="240" w:lineRule="auto"/>
        <w:ind w:left="227"/>
      </w:pPr>
      <w:r>
        <w:rPr>
          <w:rFonts w:ascii="Consolas" w:hAnsi="Consolas"/>
          <w:color w:val="1F3864"/>
          <w:sz w:val="18"/>
        </w:rPr>
        <w:t xml:space="preserve">  └── Một câu "neo" — ấn tượng / suy ngẫm / lời nhắn</w:t>
      </w:r>
    </w:p>
    <w:p>
      <w:pPr>
        <w:pStyle w:val="Heading3"/>
      </w:pPr>
      <w:r>
        <w:rPr>
          <w:rFonts w:ascii="Times New Roman" w:hAnsi="Times New Roman"/>
          <w:b w:val="0"/>
          <w:i w:val="0"/>
        </w:rPr>
        <w:t>3.2. Ba kiểu mở bài (chọn 1 — học thuộc 3 câu mẫu)</w:t>
      </w:r>
    </w:p>
    <w:p>
      <w:pPr>
        <w:jc w:val="both"/>
      </w:pPr>
      <w:r>
        <w:rPr>
          <w:rFonts w:ascii="Times New Roman" w:hAnsi="Times New Roman"/>
          <w:b/>
          <w:i w:val="0"/>
        </w:rPr>
        <w:t>Kiểu 1 — Từ thể loại (an toàn nhất):</w:t>
      </w:r>
    </w:p>
    <w:p>
      <w:pPr>
        <w:spacing w:after="40"/>
        <w:ind w:left="397"/>
      </w:pPr>
      <w:r>
        <w:rPr>
          <w:rFonts w:ascii="Times New Roman" w:hAnsi="Times New Roman"/>
          <w:b w:val="0"/>
          <w:i/>
          <w:sz w:val="23"/>
        </w:rPr>
        <w:t>Thần thoại là "tuổi ấu thơ" của nhân loại — nơi con người nguyên thuỷ vừa giải thích thế giới bằng trí tưởng tượng, vừa gửi vào đó khát vọng chinh phục tự nhiên. Truyện thần thoại "…" là một trong những trang viết đẹp nhất của dòng chảy ấy.</w:t>
      </w:r>
    </w:p>
    <w:p>
      <w:pPr>
        <w:jc w:val="both"/>
      </w:pPr>
      <w:r>
        <w:rPr>
          <w:rFonts w:ascii="Times New Roman" w:hAnsi="Times New Roman"/>
          <w:b/>
          <w:i w:val="0"/>
        </w:rPr>
        <w:t>Kiểu 2 — Từ chi tiết/ hình ảnh (gây ấn tượng):</w:t>
      </w:r>
    </w:p>
    <w:p>
      <w:pPr>
        <w:spacing w:after="40"/>
        <w:ind w:left="397"/>
      </w:pPr>
      <w:r>
        <w:rPr>
          <w:rFonts w:ascii="Times New Roman" w:hAnsi="Times New Roman"/>
          <w:b w:val="0"/>
          <w:i/>
          <w:sz w:val="23"/>
        </w:rPr>
        <w:t>Có những câu chuyện ra đời từ hàng nghìn năm trước mà đến hôm nay vẫn khiến ta phải dừng lại: một vị thần đội cả bầu trời trên đầu, một ông thần sét sợ tiếng gà, hay một vị thần mưa vì hay quên mà để ruộng đồng khô cháy. Truyện "…" là một câu chuyện như thế.</w:t>
      </w:r>
    </w:p>
    <w:p>
      <w:pPr>
        <w:jc w:val="both"/>
      </w:pPr>
      <w:r>
        <w:rPr>
          <w:rFonts w:ascii="Times New Roman" w:hAnsi="Times New Roman"/>
          <w:b/>
          <w:i w:val="0"/>
        </w:rPr>
        <w:t>Kiểu 3 — Từ nhận định/ lí luận (thể hiện cá tính):</w:t>
      </w:r>
    </w:p>
    <w:p>
      <w:pPr>
        <w:spacing w:after="40"/>
        <w:ind w:left="397"/>
      </w:pPr>
      <w:r>
        <w:rPr>
          <w:rFonts w:ascii="Times New Roman" w:hAnsi="Times New Roman"/>
          <w:b w:val="0"/>
          <w:i/>
          <w:sz w:val="23"/>
        </w:rPr>
        <w:t>Nếu văn học là tấm gương soi tâm hồn một dân tộc, thì thần thoại chính là lớp gương cổ nhất — nơi hình ảnh con người hiện ra vừa bé nhỏ trước vũ trụ, vừa vĩ đại trong khát vọng làm chủ vũ trụ. Truyện "…" đã phản chiếu hình ảnh ấy một cách đặc sắc.</w:t>
      </w:r>
    </w:p>
    <w:p>
      <w:pPr>
        <w:pStyle w:val="Heading3"/>
      </w:pPr>
      <w:r>
        <w:rPr>
          <w:rFonts w:ascii="Times New Roman" w:hAnsi="Times New Roman"/>
          <w:b w:val="0"/>
          <w:i w:val="0"/>
        </w:rPr>
        <w:t>3.3. Ba kiểu kết bài</w:t>
      </w:r>
    </w:p>
    <w:p>
      <w:pPr>
        <w:jc w:val="both"/>
      </w:pPr>
      <w:r>
        <w:rPr>
          <w:rFonts w:ascii="Times New Roman" w:hAnsi="Times New Roman"/>
          <w:b/>
          <w:i w:val="0"/>
        </w:rPr>
        <w:t>Kiểu 1 — Khẳng định giá trị:</w:t>
      </w:r>
      <w:r>
        <w:rPr>
          <w:rFonts w:ascii="Times New Roman" w:hAnsi="Times New Roman"/>
          <w:b w:val="0"/>
          <w:i w:val="0"/>
        </w:rPr>
        <w:t xml:space="preserve"> </w:t>
      </w:r>
      <w:r>
        <w:rPr>
          <w:rFonts w:ascii="Times New Roman" w:hAnsi="Times New Roman"/>
          <w:b w:val="0"/>
          <w:i/>
        </w:rPr>
        <w:t>"Bằng trí tưởng tượng hồn nhiên và một giọng kể vừa trang nghiêm vừa hóm hỉnh, truyện "…" đã…"</w:t>
      </w:r>
    </w:p>
    <w:p>
      <w:pPr>
        <w:jc w:val="both"/>
      </w:pPr>
      <w:r>
        <w:rPr>
          <w:rFonts w:ascii="Times New Roman" w:hAnsi="Times New Roman"/>
          <w:b/>
          <w:i w:val="0"/>
        </w:rPr>
        <w:t>Kiểu 2 — Mở ra suy ngẫm:</w:t>
      </w:r>
      <w:r>
        <w:rPr>
          <w:rFonts w:ascii="Times New Roman" w:hAnsi="Times New Roman"/>
          <w:b w:val="0"/>
          <w:i w:val="0"/>
        </w:rPr>
        <w:t xml:space="preserve"> </w:t>
      </w:r>
      <w:r>
        <w:rPr>
          <w:rFonts w:ascii="Times New Roman" w:hAnsi="Times New Roman"/>
          <w:b w:val="0"/>
          <w:i/>
        </w:rPr>
        <w:t>"Đọc truyện "…", ta không chỉ hiểu vì sao người xưa tin có thần Sét, mà còn hiểu vì sao hôm nay ta vẫn cần học cách thận trọng trước mỗi quyết định của mình."</w:t>
      </w:r>
    </w:p>
    <w:p>
      <w:pPr>
        <w:jc w:val="both"/>
      </w:pPr>
      <w:r>
        <w:rPr>
          <w:rFonts w:ascii="Times New Roman" w:hAnsi="Times New Roman"/>
          <w:b/>
          <w:i w:val="0"/>
        </w:rPr>
        <w:t>Kiểu 3 — Liên hệ hiện tại:</w:t>
      </w:r>
      <w:r>
        <w:rPr>
          <w:rFonts w:ascii="Times New Roman" w:hAnsi="Times New Roman"/>
          <w:b w:val="0"/>
          <w:i w:val="0"/>
        </w:rPr>
        <w:t xml:space="preserve"> </w:t>
      </w:r>
      <w:r>
        <w:rPr>
          <w:rFonts w:ascii="Times New Roman" w:hAnsi="Times New Roman"/>
          <w:b w:val="0"/>
          <w:i/>
        </w:rPr>
        <w:t>"Giữa một thế giới mà con người có thể dự báo mưa nắng bằng vệ tinh, câu chuyện về vị thần hay quên vẫn có ích: nó nhắc ta rằng thiên nhiên không phải cỗ máy, mà là người bạn cần được lắng nghe."</w:t>
      </w:r>
    </w:p>
    <w:p>
      <w:pPr>
        <w:spacing w:after="120"/>
        <w:pBdr>
          <w:bottom w:val="single" w:sz="6" w:space="1" w:color="BFBFBF"/>
        </w:pBdr>
      </w:pPr>
    </w:p>
    <w:p>
      <w:pPr>
        <w:pStyle w:val="Heading2"/>
      </w:pPr>
      <w:r>
        <w:rPr>
          <w:rFonts w:ascii="Times New Roman" w:hAnsi="Times New Roman"/>
          <w:b w:val="0"/>
          <w:i w:val="0"/>
        </w:rPr>
        <w:t>4. "NGÂN HÀNG LUẬN ĐIỂM" — 7 NHÓM ĐẶC SẮC NGHỆ THUẬT CỦA THẦN THOẠI</w:t>
      </w:r>
    </w:p>
    <w:p>
      <w:pPr>
        <w:spacing w:after="40"/>
        <w:ind w:left="397"/>
      </w:pPr>
      <w:r>
        <w:rPr>
          <w:rFonts w:ascii="Times New Roman" w:hAnsi="Times New Roman"/>
          <w:b w:val="0"/>
          <w:i/>
          <w:sz w:val="23"/>
        </w:rPr>
        <w:t xml:space="preserve">Đây là </w:t>
      </w:r>
      <w:r>
        <w:rPr>
          <w:rFonts w:ascii="Times New Roman" w:hAnsi="Times New Roman"/>
          <w:b/>
          <w:i/>
          <w:sz w:val="23"/>
        </w:rPr>
        <w:t>trái tim của bài viết</w:t>
      </w:r>
      <w:r>
        <w:rPr>
          <w:rFonts w:ascii="Times New Roman" w:hAnsi="Times New Roman"/>
          <w:b w:val="0"/>
          <w:i/>
          <w:sz w:val="23"/>
        </w:rPr>
        <w:t xml:space="preserve">. Với bất kỳ truyện thần thoại nào, hãy </w:t>
      </w:r>
      <w:r>
        <w:rPr>
          <w:rFonts w:ascii="Times New Roman" w:hAnsi="Times New Roman"/>
          <w:b/>
          <w:i/>
          <w:sz w:val="23"/>
        </w:rPr>
        <w:t>chọn 2–3 nhóm</w:t>
      </w:r>
      <w:r>
        <w:rPr>
          <w:rFonts w:ascii="Times New Roman" w:hAnsi="Times New Roman"/>
          <w:b w:val="0"/>
          <w:i/>
          <w:sz w:val="23"/>
        </w:rPr>
        <w:t xml:space="preserve"> dưới đây và "lắp" dẫn chứng từ chính ngữ liệu. Mỗi nhóm đã có sẵn: </w:t>
      </w:r>
      <w:r>
        <w:rPr>
          <w:rFonts w:ascii="Times New Roman" w:hAnsi="Times New Roman"/>
          <w:b/>
          <w:i/>
          <w:sz w:val="23"/>
        </w:rPr>
        <w:t>câu luận điểm – cách phân tích – câu chốt</w:t>
      </w:r>
      <w:r>
        <w:rPr>
          <w:rFonts w:ascii="Times New Roman" w:hAnsi="Times New Roman"/>
          <w:b w:val="0"/>
          <w:i/>
          <w:sz w:val="23"/>
        </w:rPr>
        <w:t>.</w:t>
      </w:r>
    </w:p>
    <w:p>
      <w:pPr>
        <w:pStyle w:val="Heading3"/>
      </w:pPr>
      <w:r>
        <w:rPr>
          <w:rFonts w:ascii="Times New Roman" w:hAnsi="Times New Roman"/>
          <w:b w:val="0"/>
          <w:i w:val="0"/>
        </w:rPr>
        <w:t>Nhóm 1 — Yếu tố kì ảo</w:t>
      </w:r>
    </w:p>
    <w:p>
      <w:pPr>
        <w:pStyle w:val="ListBullet"/>
        <w:spacing w:after="40"/>
        <w:ind w:left="425"/>
      </w:pPr>
      <w:r>
        <w:rPr>
          <w:rFonts w:ascii="Times New Roman" w:hAnsi="Times New Roman"/>
          <w:b/>
          <w:i w:val="0"/>
        </w:rPr>
        <w:t>Câu luận điểm:</w:t>
      </w:r>
      <w:r>
        <w:rPr>
          <w:rFonts w:ascii="Times New Roman" w:hAnsi="Times New Roman"/>
          <w:b w:val="0"/>
          <w:i w:val="0"/>
        </w:rPr>
        <w:t xml:space="preserve"> </w:t>
      </w:r>
      <w:r>
        <w:rPr>
          <w:rFonts w:ascii="Times New Roman" w:hAnsi="Times New Roman"/>
          <w:b w:val="0"/>
          <w:i/>
        </w:rPr>
        <w:t>"Trước hết, truyện hấp dẫn người đọc bởi hệ thống yếu tố kì ảo đậm đặc — sản phẩm của trí tưởng tượng hồn nhiên và niềm tin vạn vật hữu linh của người xưa."</w:t>
      </w:r>
    </w:p>
    <w:p>
      <w:pPr>
        <w:pStyle w:val="ListBullet"/>
        <w:spacing w:after="40"/>
        <w:ind w:left="425"/>
      </w:pPr>
      <w:r>
        <w:rPr>
          <w:rFonts w:ascii="Times New Roman" w:hAnsi="Times New Roman"/>
          <w:b/>
          <w:i w:val="0"/>
        </w:rPr>
        <w:t>Cách phân tích:</w:t>
      </w:r>
      <w:r>
        <w:rPr>
          <w:rFonts w:ascii="Times New Roman" w:hAnsi="Times New Roman"/>
          <w:b w:val="0"/>
          <w:i w:val="0"/>
        </w:rPr>
        <w:t xml:space="preserve"> liệt kê 2–3 chi tiết kì ảo → nói rõ </w:t>
      </w:r>
      <w:r>
        <w:rPr>
          <w:rFonts w:ascii="Times New Roman" w:hAnsi="Times New Roman"/>
          <w:b/>
          <w:i w:val="0"/>
        </w:rPr>
        <w:t>tác dụng</w:t>
      </w:r>
      <w:r>
        <w:rPr>
          <w:rFonts w:ascii="Times New Roman" w:hAnsi="Times New Roman"/>
          <w:b w:val="0"/>
          <w:i w:val="0"/>
        </w:rPr>
        <w:t xml:space="preserve"> (xem bảng 5 tác dụng ở Phần II) → nhận xét: </w:t>
      </w:r>
      <w:r>
        <w:rPr>
          <w:rFonts w:ascii="Times New Roman" w:hAnsi="Times New Roman"/>
          <w:b w:val="0"/>
          <w:i/>
        </w:rPr>
        <w:t xml:space="preserve">kì ảo không phải "hoang đường vô nghĩa" mà là </w:t>
      </w:r>
      <w:r>
        <w:rPr>
          <w:rFonts w:ascii="Times New Roman" w:hAnsi="Times New Roman"/>
          <w:b w:val="0"/>
          <w:i/>
        </w:rPr>
        <w:t>ngôn ngữ của một thời đại</w:t>
      </w:r>
      <w:r>
        <w:rPr>
          <w:rFonts w:ascii="Times New Roman" w:hAnsi="Times New Roman"/>
          <w:b w:val="0"/>
          <w:i/>
        </w:rPr>
        <w:t xml:space="preserve"> chưa có khoa học</w:t>
      </w:r>
      <w:r>
        <w:rPr>
          <w:rFonts w:ascii="Times New Roman" w:hAnsi="Times New Roman"/>
          <w:b w:val="0"/>
          <w:i w:val="0"/>
        </w:rPr>
        <w:t>.</w:t>
      </w:r>
    </w:p>
    <w:p>
      <w:pPr>
        <w:pStyle w:val="ListBullet"/>
        <w:spacing w:after="40"/>
        <w:ind w:left="425"/>
      </w:pPr>
      <w:r>
        <w:rPr>
          <w:rFonts w:ascii="Times New Roman" w:hAnsi="Times New Roman"/>
          <w:b/>
          <w:i w:val="0"/>
        </w:rPr>
        <w:t>Câu chốt:</w:t>
      </w:r>
      <w:r>
        <w:rPr>
          <w:rFonts w:ascii="Times New Roman" w:hAnsi="Times New Roman"/>
          <w:b w:val="0"/>
          <w:i w:val="0"/>
        </w:rPr>
        <w:t xml:space="preserve"> </w:t>
      </w:r>
      <w:r>
        <w:rPr>
          <w:rFonts w:ascii="Times New Roman" w:hAnsi="Times New Roman"/>
          <w:b w:val="0"/>
          <w:i/>
        </w:rPr>
        <w:t>"Chính yếu tố kì ảo đã biến những hiện tượng tự nhiên vô tri thành những nhân vật có đời sống, có cá tính — và nhờ thế, thế giới trở nên gần gũi, có thể trò chuyện."</w:t>
      </w:r>
    </w:p>
    <w:p>
      <w:pPr>
        <w:pStyle w:val="Heading3"/>
      </w:pPr>
      <w:r>
        <w:rPr>
          <w:rFonts w:ascii="Times New Roman" w:hAnsi="Times New Roman"/>
          <w:b w:val="0"/>
          <w:i w:val="0"/>
        </w:rPr>
        <w:t>Nhóm 2 — Nghệ thuật nhân cách hoá</w:t>
      </w:r>
    </w:p>
    <w:p>
      <w:pPr>
        <w:pStyle w:val="ListBullet"/>
        <w:spacing w:after="40"/>
        <w:ind w:left="425"/>
      </w:pPr>
      <w:r>
        <w:rPr>
          <w:rFonts w:ascii="Times New Roman" w:hAnsi="Times New Roman"/>
          <w:b/>
          <w:i w:val="0"/>
        </w:rPr>
        <w:t>Câu luận điểm:</w:t>
      </w:r>
      <w:r>
        <w:rPr>
          <w:rFonts w:ascii="Times New Roman" w:hAnsi="Times New Roman"/>
          <w:b w:val="0"/>
          <w:i w:val="0"/>
        </w:rPr>
        <w:t xml:space="preserve"> </w:t>
      </w:r>
      <w:r>
        <w:rPr>
          <w:rFonts w:ascii="Times New Roman" w:hAnsi="Times New Roman"/>
          <w:b w:val="0"/>
          <w:i/>
        </w:rPr>
        <w:t>"Nét đặc sắc thứ hai là nghệ thuật nhân cách hoá: thiên nhiên không còn là "nó" mà trở thành "ông", "bà", "ngài" — có hình dạng, tính khí, số phận."</w:t>
      </w:r>
    </w:p>
    <w:p>
      <w:pPr>
        <w:pStyle w:val="ListBullet"/>
        <w:spacing w:after="40"/>
        <w:ind w:left="425"/>
      </w:pPr>
      <w:r>
        <w:rPr>
          <w:rFonts w:ascii="Times New Roman" w:hAnsi="Times New Roman"/>
          <w:b/>
          <w:i w:val="0"/>
        </w:rPr>
        <w:t>Cách phân tích:</w:t>
      </w:r>
      <w:r>
        <w:rPr>
          <w:rFonts w:ascii="Times New Roman" w:hAnsi="Times New Roman"/>
          <w:b w:val="0"/>
          <w:i w:val="0"/>
        </w:rPr>
        <w:t xml:space="preserve"> chọn 1 nhân vật → chỉ ra </w:t>
      </w:r>
      <w:r>
        <w:rPr>
          <w:rFonts w:ascii="Times New Roman" w:hAnsi="Times New Roman"/>
          <w:b/>
          <w:i w:val="0"/>
        </w:rPr>
        <w:t>sự tương ứng</w:t>
      </w:r>
      <w:r>
        <w:rPr>
          <w:rFonts w:ascii="Times New Roman" w:hAnsi="Times New Roman"/>
          <w:b w:val="0"/>
          <w:i w:val="0"/>
        </w:rPr>
        <w:t xml:space="preserve"> giữa hiện tượng tự nhiên và hình dạng/ tính cách (bảng ánh xạ) → nhận xét tính </w:t>
      </w:r>
      <w:r>
        <w:rPr>
          <w:rFonts w:ascii="Times New Roman" w:hAnsi="Times New Roman"/>
          <w:b/>
          <w:i w:val="0"/>
        </w:rPr>
        <w:t>hóm hỉnh</w:t>
      </w:r>
      <w:r>
        <w:rPr>
          <w:rFonts w:ascii="Times New Roman" w:hAnsi="Times New Roman"/>
          <w:b w:val="0"/>
          <w:i w:val="0"/>
        </w:rPr>
        <w:t xml:space="preserve">, </w:t>
      </w:r>
      <w:r>
        <w:rPr>
          <w:rFonts w:ascii="Times New Roman" w:hAnsi="Times New Roman"/>
          <w:b/>
          <w:i w:val="0"/>
        </w:rPr>
        <w:t>dân dã</w:t>
      </w:r>
      <w:r>
        <w:rPr>
          <w:rFonts w:ascii="Times New Roman" w:hAnsi="Times New Roman"/>
          <w:b w:val="0"/>
          <w:i w:val="0"/>
        </w:rPr>
        <w:t>.</w:t>
      </w:r>
    </w:p>
    <w:p>
      <w:pPr>
        <w:pStyle w:val="ListBullet"/>
        <w:spacing w:after="40"/>
        <w:ind w:left="425"/>
      </w:pPr>
      <w:r>
        <w:rPr>
          <w:rFonts w:ascii="Times New Roman" w:hAnsi="Times New Roman"/>
          <w:b/>
          <w:i w:val="0"/>
        </w:rPr>
        <w:t>Câu chốt:</w:t>
      </w:r>
      <w:r>
        <w:rPr>
          <w:rFonts w:ascii="Times New Roman" w:hAnsi="Times New Roman"/>
          <w:b w:val="0"/>
          <w:i w:val="0"/>
        </w:rPr>
        <w:t xml:space="preserve"> </w:t>
      </w:r>
      <w:r>
        <w:rPr>
          <w:rFonts w:ascii="Times New Roman" w:hAnsi="Times New Roman"/>
          <w:b w:val="0"/>
          <w:i/>
        </w:rPr>
        <w:t>"Nhân cách hoá là cách con người thu nhỏ vũ trụ về kích cỡ của mình để có thể hiểu và ứng xử với nó."</w:t>
      </w:r>
    </w:p>
    <w:p>
      <w:pPr>
        <w:pStyle w:val="Heading3"/>
      </w:pPr>
      <w:r>
        <w:rPr>
          <w:rFonts w:ascii="Times New Roman" w:hAnsi="Times New Roman"/>
          <w:b w:val="0"/>
          <w:i w:val="0"/>
        </w:rPr>
        <w:t>Nhóm 3 — Không gian và thời gian</w:t>
      </w:r>
    </w:p>
    <w:p>
      <w:pPr>
        <w:pStyle w:val="ListBullet"/>
        <w:spacing w:after="40"/>
        <w:ind w:left="425"/>
      </w:pPr>
      <w:r>
        <w:rPr>
          <w:rFonts w:ascii="Times New Roman" w:hAnsi="Times New Roman"/>
          <w:b/>
          <w:i w:val="0"/>
        </w:rPr>
        <w:t>Câu luận điểm:</w:t>
      </w:r>
      <w:r>
        <w:rPr>
          <w:rFonts w:ascii="Times New Roman" w:hAnsi="Times New Roman"/>
          <w:b w:val="0"/>
          <w:i w:val="0"/>
        </w:rPr>
        <w:t xml:space="preserve"> </w:t>
      </w:r>
      <w:r>
        <w:rPr>
          <w:rFonts w:ascii="Times New Roman" w:hAnsi="Times New Roman"/>
          <w:b w:val="0"/>
          <w:i/>
        </w:rPr>
        <w:t>"Không gian vũ trụ nhiều cõi và thời gian phiếm chỉ đã tạo nên "chất" huyền thoại riêng cho tác phẩm."</w:t>
      </w:r>
    </w:p>
    <w:p>
      <w:pPr>
        <w:pStyle w:val="ListBullet"/>
        <w:spacing w:after="40"/>
        <w:ind w:left="425"/>
      </w:pPr>
      <w:r>
        <w:rPr>
          <w:rFonts w:ascii="Times New Roman" w:hAnsi="Times New Roman"/>
          <w:b/>
          <w:i w:val="0"/>
        </w:rPr>
        <w:t>Cách phân tích:</w:t>
      </w:r>
      <w:r>
        <w:rPr>
          <w:rFonts w:ascii="Times New Roman" w:hAnsi="Times New Roman"/>
          <w:b w:val="0"/>
          <w:i w:val="0"/>
        </w:rPr>
        <w:t xml:space="preserve"> dẫn cụm từ chỉ thời gian/ không gian → </w:t>
      </w:r>
      <w:r>
        <w:rPr>
          <w:rFonts w:ascii="Times New Roman" w:hAnsi="Times New Roman"/>
          <w:b/>
          <w:i w:val="0"/>
        </w:rPr>
        <w:t>tác dụng</w:t>
      </w:r>
      <w:r>
        <w:rPr>
          <w:rFonts w:ascii="Times New Roman" w:hAnsi="Times New Roman"/>
          <w:b w:val="0"/>
          <w:i w:val="0"/>
        </w:rPr>
        <w:t xml:space="preserve"> (xem bảng ở Phần II) → nhận xét: </w:t>
      </w:r>
      <w:r>
        <w:rPr>
          <w:rFonts w:ascii="Times New Roman" w:hAnsi="Times New Roman"/>
          <w:b w:val="0"/>
          <w:i/>
        </w:rPr>
        <w:t>không gian ấy khiến con người vừa nhỏ bé vừa lớn lao</w:t>
      </w:r>
      <w:r>
        <w:rPr>
          <w:rFonts w:ascii="Times New Roman" w:hAnsi="Times New Roman"/>
          <w:b w:val="0"/>
          <w:i w:val="0"/>
        </w:rPr>
        <w:t>.</w:t>
      </w:r>
    </w:p>
    <w:p>
      <w:pPr>
        <w:pStyle w:val="ListBullet"/>
        <w:spacing w:after="40"/>
        <w:ind w:left="425"/>
      </w:pPr>
      <w:r>
        <w:rPr>
          <w:rFonts w:ascii="Times New Roman" w:hAnsi="Times New Roman"/>
          <w:b/>
          <w:i w:val="0"/>
        </w:rPr>
        <w:t>Câu chốt:</w:t>
      </w:r>
      <w:r>
        <w:rPr>
          <w:rFonts w:ascii="Times New Roman" w:hAnsi="Times New Roman"/>
          <w:b w:val="0"/>
          <w:i w:val="0"/>
        </w:rPr>
        <w:t xml:space="preserve"> </w:t>
      </w:r>
      <w:r>
        <w:rPr>
          <w:rFonts w:ascii="Times New Roman" w:hAnsi="Times New Roman"/>
          <w:b w:val="0"/>
          <w:i/>
        </w:rPr>
        <w:t>"Đặt câu chuyện vào thời gian vô thuỷ và không gian vô biên, tác giả dân gian đã làm cho lời giải thích của mình mang tầm vóc của một huyền thoại."</w:t>
      </w:r>
    </w:p>
    <w:p>
      <w:pPr>
        <w:pStyle w:val="Heading3"/>
      </w:pPr>
      <w:r>
        <w:rPr>
          <w:rFonts w:ascii="Times New Roman" w:hAnsi="Times New Roman"/>
          <w:b w:val="0"/>
          <w:i w:val="0"/>
        </w:rPr>
        <w:t>Nhóm 4 — Kết cấu và cốt truyện</w:t>
      </w:r>
    </w:p>
    <w:p>
      <w:pPr>
        <w:pStyle w:val="ListBullet"/>
        <w:spacing w:after="40"/>
        <w:ind w:left="425"/>
      </w:pPr>
      <w:r>
        <w:rPr>
          <w:rFonts w:ascii="Times New Roman" w:hAnsi="Times New Roman"/>
          <w:b/>
          <w:i w:val="0"/>
        </w:rPr>
        <w:t>Câu luận điểm:</w:t>
      </w:r>
      <w:r>
        <w:rPr>
          <w:rFonts w:ascii="Times New Roman" w:hAnsi="Times New Roman"/>
          <w:b w:val="0"/>
          <w:i w:val="0"/>
        </w:rPr>
        <w:t xml:space="preserve"> </w:t>
      </w:r>
      <w:r>
        <w:rPr>
          <w:rFonts w:ascii="Times New Roman" w:hAnsi="Times New Roman"/>
          <w:b w:val="0"/>
          <w:i/>
        </w:rPr>
        <w:t>"Cốt truyện đơn giản, đơn tuyến nhưng được tổ chức theo một kết cấu chặt chẽ: nguyên nhân – hành động – hệ quả – lời lí giải."</w:t>
      </w:r>
    </w:p>
    <w:p>
      <w:pPr>
        <w:pStyle w:val="ListBullet"/>
        <w:spacing w:after="40"/>
        <w:ind w:left="425"/>
      </w:pPr>
      <w:r>
        <w:rPr>
          <w:rFonts w:ascii="Times New Roman" w:hAnsi="Times New Roman"/>
          <w:b/>
          <w:i w:val="0"/>
        </w:rPr>
        <w:t>Cách phân tích:</w:t>
      </w:r>
      <w:r>
        <w:rPr>
          <w:rFonts w:ascii="Times New Roman" w:hAnsi="Times New Roman"/>
          <w:b w:val="0"/>
          <w:i w:val="0"/>
        </w:rPr>
        <w:t xml:space="preserve"> vẽ lại </w:t>
      </w:r>
      <w:r>
        <w:rPr>
          <w:rFonts w:ascii="Times New Roman" w:hAnsi="Times New Roman"/>
          <w:b/>
          <w:i w:val="0"/>
        </w:rPr>
        <w:t>5 nhịp</w:t>
      </w:r>
      <w:r>
        <w:rPr>
          <w:rFonts w:ascii="Times New Roman" w:hAnsi="Times New Roman"/>
          <w:b w:val="0"/>
          <w:i w:val="0"/>
        </w:rPr>
        <w:t xml:space="preserve"> → chỉ ra </w:t>
      </w:r>
      <w:r>
        <w:rPr>
          <w:rFonts w:ascii="Times New Roman" w:hAnsi="Times New Roman"/>
          <w:b/>
          <w:i w:val="0"/>
        </w:rPr>
        <w:t>mối quan hệ nhân quả</w:t>
      </w:r>
      <w:r>
        <w:rPr>
          <w:rFonts w:ascii="Times New Roman" w:hAnsi="Times New Roman"/>
          <w:b w:val="0"/>
          <w:i w:val="0"/>
        </w:rPr>
        <w:t xml:space="preserve"> → nhận xét: </w:t>
      </w:r>
      <w:r>
        <w:rPr>
          <w:rFonts w:ascii="Times New Roman" w:hAnsi="Times New Roman"/>
          <w:b w:val="0"/>
          <w:i/>
        </w:rPr>
        <w:t xml:space="preserve">kết cấu ấy </w:t>
      </w:r>
      <w:r>
        <w:rPr>
          <w:rFonts w:ascii="Times New Roman" w:hAnsi="Times New Roman"/>
          <w:b w:val="0"/>
          <w:i/>
        </w:rPr>
        <w:t>vừa dễ hiểu vừa khép kín</w:t>
      </w:r>
      <w:r>
        <w:rPr>
          <w:rFonts w:ascii="Times New Roman" w:hAnsi="Times New Roman"/>
          <w:b w:val="0"/>
          <w:i/>
        </w:rPr>
        <w:t>, tạo cảm giác "vỡ lẽ" ở cuối truyện</w:t>
      </w:r>
      <w:r>
        <w:rPr>
          <w:rFonts w:ascii="Times New Roman" w:hAnsi="Times New Roman"/>
          <w:b w:val="0"/>
          <w:i w:val="0"/>
        </w:rPr>
        <w:t>.</w:t>
      </w:r>
    </w:p>
    <w:p>
      <w:pPr>
        <w:pStyle w:val="ListBullet"/>
        <w:spacing w:after="40"/>
        <w:ind w:left="425"/>
      </w:pPr>
      <w:r>
        <w:rPr>
          <w:rFonts w:ascii="Times New Roman" w:hAnsi="Times New Roman"/>
          <w:b/>
          <w:i w:val="0"/>
        </w:rPr>
        <w:t>Câu chốt:</w:t>
      </w:r>
      <w:r>
        <w:rPr>
          <w:rFonts w:ascii="Times New Roman" w:hAnsi="Times New Roman"/>
          <w:b w:val="0"/>
          <w:i w:val="0"/>
        </w:rPr>
        <w:t xml:space="preserve"> </w:t>
      </w:r>
      <w:r>
        <w:rPr>
          <w:rFonts w:ascii="Times New Roman" w:hAnsi="Times New Roman"/>
          <w:b w:val="0"/>
          <w:i/>
        </w:rPr>
        <w:t>"Cái hay của kết cấu thần thoại là ở chỗ: người đọc biết trước sẽ được giải thích, nhưng vẫn thấy thú vị khi lời giải thích đến."</w:t>
      </w:r>
    </w:p>
    <w:p>
      <w:pPr>
        <w:pStyle w:val="Heading3"/>
      </w:pPr>
      <w:r>
        <w:rPr>
          <w:rFonts w:ascii="Times New Roman" w:hAnsi="Times New Roman"/>
          <w:b w:val="0"/>
          <w:i w:val="0"/>
        </w:rPr>
        <w:t>Nhóm 5 — Ngôn ngữ và giọng điệu</w:t>
      </w:r>
    </w:p>
    <w:p>
      <w:pPr>
        <w:pStyle w:val="ListBullet"/>
        <w:spacing w:after="40"/>
        <w:ind w:left="425"/>
      </w:pPr>
      <w:r>
        <w:rPr>
          <w:rFonts w:ascii="Times New Roman" w:hAnsi="Times New Roman"/>
          <w:b/>
          <w:i w:val="0"/>
        </w:rPr>
        <w:t>Câu luận điểm:</w:t>
      </w:r>
      <w:r>
        <w:rPr>
          <w:rFonts w:ascii="Times New Roman" w:hAnsi="Times New Roman"/>
          <w:b w:val="0"/>
          <w:i w:val="0"/>
        </w:rPr>
        <w:t xml:space="preserve"> </w:t>
      </w:r>
      <w:r>
        <w:rPr>
          <w:rFonts w:ascii="Times New Roman" w:hAnsi="Times New Roman"/>
          <w:b w:val="0"/>
          <w:i/>
        </w:rPr>
        <w:t>"Ngôn ngữ giản dị, đậm chất khẩu ngữ, giàu hình ảnh; giọng kể vừa trang nghiêm vừa hóm hỉnh đã tạo nên duyên riêng cho truyện."</w:t>
      </w:r>
    </w:p>
    <w:p>
      <w:pPr>
        <w:pStyle w:val="ListBullet"/>
        <w:spacing w:after="40"/>
        <w:ind w:left="425"/>
      </w:pPr>
      <w:r>
        <w:rPr>
          <w:rFonts w:ascii="Times New Roman" w:hAnsi="Times New Roman"/>
          <w:b/>
          <w:i w:val="0"/>
        </w:rPr>
        <w:t>Cách phân tích:</w:t>
      </w:r>
      <w:r>
        <w:rPr>
          <w:rFonts w:ascii="Times New Roman" w:hAnsi="Times New Roman"/>
          <w:b w:val="0"/>
          <w:i w:val="0"/>
        </w:rPr>
        <w:t xml:space="preserve"> trích 3–4 từ ngữ đặc sắc ("cầy cục", "chót vót", "đen thui", "nanh ác") → nhận xét </w:t>
      </w:r>
      <w:r>
        <w:rPr>
          <w:rFonts w:ascii="Times New Roman" w:hAnsi="Times New Roman"/>
          <w:b/>
          <w:i w:val="0"/>
        </w:rPr>
        <w:t>tác dụng</w:t>
      </w:r>
      <w:r>
        <w:rPr>
          <w:rFonts w:ascii="Times New Roman" w:hAnsi="Times New Roman"/>
          <w:b w:val="0"/>
          <w:i w:val="0"/>
        </w:rPr>
        <w:t xml:space="preserve"> (gợi hình, gần gũi, đậm chất dân gian).</w:t>
      </w:r>
    </w:p>
    <w:p>
      <w:pPr>
        <w:pStyle w:val="ListBullet"/>
        <w:spacing w:after="40"/>
        <w:ind w:left="425"/>
      </w:pPr>
      <w:r>
        <w:rPr>
          <w:rFonts w:ascii="Times New Roman" w:hAnsi="Times New Roman"/>
          <w:b/>
          <w:i w:val="0"/>
        </w:rPr>
        <w:t>Câu chốt:</w:t>
      </w:r>
      <w:r>
        <w:rPr>
          <w:rFonts w:ascii="Times New Roman" w:hAnsi="Times New Roman"/>
          <w:b w:val="0"/>
          <w:i w:val="0"/>
        </w:rPr>
        <w:t xml:space="preserve"> </w:t>
      </w:r>
      <w:r>
        <w:rPr>
          <w:rFonts w:ascii="Times New Roman" w:hAnsi="Times New Roman"/>
          <w:b w:val="0"/>
          <w:i/>
        </w:rPr>
        <w:t>"Chính sự mộc mạc ấy khiến thần linh không còn ở trên mây mà bước xuống cùng con người, chia sẻ với con người những lo toan thường nhật."</w:t>
      </w:r>
    </w:p>
    <w:p>
      <w:pPr>
        <w:pStyle w:val="Heading3"/>
      </w:pPr>
      <w:r>
        <w:rPr>
          <w:rFonts w:ascii="Times New Roman" w:hAnsi="Times New Roman"/>
          <w:b w:val="0"/>
          <w:i w:val="0"/>
        </w:rPr>
        <w:t>Nhóm 6 — Hình tượng và biểu tượng</w:t>
      </w:r>
    </w:p>
    <w:p>
      <w:pPr>
        <w:pStyle w:val="ListBullet"/>
        <w:spacing w:after="40"/>
        <w:ind w:left="425"/>
      </w:pPr>
      <w:r>
        <w:rPr>
          <w:rFonts w:ascii="Times New Roman" w:hAnsi="Times New Roman"/>
          <w:b/>
          <w:i w:val="0"/>
        </w:rPr>
        <w:t>Câu luận điểm:</w:t>
      </w:r>
      <w:r>
        <w:rPr>
          <w:rFonts w:ascii="Times New Roman" w:hAnsi="Times New Roman"/>
          <w:b w:val="0"/>
          <w:i w:val="0"/>
        </w:rPr>
        <w:t xml:space="preserve"> </w:t>
      </w:r>
      <w:r>
        <w:rPr>
          <w:rFonts w:ascii="Times New Roman" w:hAnsi="Times New Roman"/>
          <w:b w:val="0"/>
          <w:i/>
        </w:rPr>
        <w:t>"Mỗi nhân vật thần thoại không chỉ là một cá thể mà còn là một biểu tượng: biểu tượng của một lực lượng tự nhiên, một phẩm chất, một khát vọng."</w:t>
      </w:r>
    </w:p>
    <w:p>
      <w:pPr>
        <w:pStyle w:val="ListBullet"/>
        <w:spacing w:after="40"/>
        <w:ind w:left="425"/>
      </w:pPr>
      <w:r>
        <w:rPr>
          <w:rFonts w:ascii="Times New Roman" w:hAnsi="Times New Roman"/>
          <w:b/>
          <w:i w:val="0"/>
        </w:rPr>
        <w:t>Cách phân tích:</w:t>
      </w:r>
      <w:r>
        <w:rPr>
          <w:rFonts w:ascii="Times New Roman" w:hAnsi="Times New Roman"/>
          <w:b w:val="0"/>
          <w:i w:val="0"/>
        </w:rPr>
        <w:t xml:space="preserve"> gọi tên biểu tượng → giải thích → mở rộng ra </w:t>
      </w:r>
      <w:r>
        <w:rPr>
          <w:rFonts w:ascii="Times New Roman" w:hAnsi="Times New Roman"/>
          <w:b/>
          <w:i w:val="0"/>
        </w:rPr>
        <w:t>ý nghĩa nhân sinh</w:t>
      </w:r>
      <w:r>
        <w:rPr>
          <w:rFonts w:ascii="Times New Roman" w:hAnsi="Times New Roman"/>
          <w:b w:val="0"/>
          <w:i w:val="0"/>
        </w:rPr>
        <w:t>.</w:t>
      </w:r>
    </w:p>
    <w:p>
      <w:pPr>
        <w:pStyle w:val="ListBullet"/>
        <w:spacing w:after="40"/>
        <w:ind w:left="425"/>
      </w:pPr>
      <w:r>
        <w:rPr>
          <w:rFonts w:ascii="Times New Roman" w:hAnsi="Times New Roman"/>
          <w:b/>
          <w:i w:val="0"/>
        </w:rPr>
        <w:t>Câu chốt:</w:t>
      </w:r>
      <w:r>
        <w:rPr>
          <w:rFonts w:ascii="Times New Roman" w:hAnsi="Times New Roman"/>
          <w:b w:val="0"/>
          <w:i w:val="0"/>
        </w:rPr>
        <w:t xml:space="preserve"> </w:t>
      </w:r>
      <w:r>
        <w:rPr>
          <w:rFonts w:ascii="Times New Roman" w:hAnsi="Times New Roman"/>
          <w:b w:val="0"/>
          <w:i/>
        </w:rPr>
        <w:t>"Từ một vị thần cụ thể, hình tượng ấy đã bước ra khỏi trang truyện để trở thành biểu tượng văn hoá của cả cộng đồng."</w:t>
      </w:r>
    </w:p>
    <w:p>
      <w:pPr>
        <w:pStyle w:val="Heading3"/>
      </w:pPr>
      <w:r>
        <w:rPr>
          <w:rFonts w:ascii="Times New Roman" w:hAnsi="Times New Roman"/>
          <w:b w:val="0"/>
          <w:i w:val="0"/>
        </w:rPr>
        <w:t>Nhóm 7 — Chức năng suy nguyên (nét riêng chỉ thần thoại mới có)</w:t>
      </w:r>
    </w:p>
    <w:p>
      <w:pPr>
        <w:pStyle w:val="ListBullet"/>
        <w:spacing w:after="40"/>
        <w:ind w:left="425"/>
      </w:pPr>
      <w:r>
        <w:rPr>
          <w:rFonts w:ascii="Times New Roman" w:hAnsi="Times New Roman"/>
          <w:b/>
          <w:i w:val="0"/>
        </w:rPr>
        <w:t>Câu luận điểm:</w:t>
      </w:r>
      <w:r>
        <w:rPr>
          <w:rFonts w:ascii="Times New Roman" w:hAnsi="Times New Roman"/>
          <w:b w:val="0"/>
          <w:i w:val="0"/>
        </w:rPr>
        <w:t xml:space="preserve"> </w:t>
      </w:r>
      <w:r>
        <w:rPr>
          <w:rFonts w:ascii="Times New Roman" w:hAnsi="Times New Roman"/>
          <w:b w:val="0"/>
          <w:i/>
        </w:rPr>
        <w:t>"Điều làm nên nét độc đáo của thần thoại so với các thể loại khác chính là chức năng suy nguyên: mỗi câu chuyện là một lời giải thích về nguồn gốc."</w:t>
      </w:r>
    </w:p>
    <w:p>
      <w:pPr>
        <w:pStyle w:val="ListBullet"/>
        <w:spacing w:after="40"/>
        <w:ind w:left="425"/>
      </w:pPr>
      <w:r>
        <w:rPr>
          <w:rFonts w:ascii="Times New Roman" w:hAnsi="Times New Roman"/>
          <w:b/>
          <w:i w:val="0"/>
        </w:rPr>
        <w:t>Cách phân tích:</w:t>
      </w:r>
      <w:r>
        <w:rPr>
          <w:rFonts w:ascii="Times New Roman" w:hAnsi="Times New Roman"/>
          <w:b w:val="0"/>
          <w:i w:val="0"/>
        </w:rPr>
        <w:t xml:space="preserve"> chỉ ra </w:t>
      </w:r>
      <w:r>
        <w:rPr>
          <w:rFonts w:ascii="Times New Roman" w:hAnsi="Times New Roman"/>
          <w:b/>
          <w:i w:val="0"/>
        </w:rPr>
        <w:t>câu kết lí giải</w:t>
      </w:r>
      <w:r>
        <w:rPr>
          <w:rFonts w:ascii="Times New Roman" w:hAnsi="Times New Roman"/>
          <w:b w:val="0"/>
          <w:i w:val="0"/>
        </w:rPr>
        <w:t xml:space="preserve"> → nhận xét: </w:t>
      </w:r>
      <w:r>
        <w:rPr>
          <w:rFonts w:ascii="Times New Roman" w:hAnsi="Times New Roman"/>
          <w:b w:val="0"/>
          <w:i/>
        </w:rPr>
        <w:t xml:space="preserve">truyện vừa là </w:t>
      </w:r>
      <w:r>
        <w:rPr>
          <w:rFonts w:ascii="Times New Roman" w:hAnsi="Times New Roman"/>
          <w:b w:val="0"/>
          <w:i/>
        </w:rPr>
        <w:t>văn học</w:t>
      </w:r>
      <w:r>
        <w:rPr>
          <w:rFonts w:ascii="Times New Roman" w:hAnsi="Times New Roman"/>
          <w:b w:val="0"/>
          <w:i/>
        </w:rPr>
        <w:t xml:space="preserve"> vừa là </w:t>
      </w:r>
      <w:r>
        <w:rPr>
          <w:rFonts w:ascii="Times New Roman" w:hAnsi="Times New Roman"/>
          <w:b w:val="0"/>
          <w:i/>
        </w:rPr>
        <w:t>"khoa học" đầu tiên</w:t>
      </w:r>
      <w:r>
        <w:rPr>
          <w:rFonts w:ascii="Times New Roman" w:hAnsi="Times New Roman"/>
          <w:b w:val="0"/>
          <w:i/>
        </w:rPr>
        <w:t xml:space="preserve"> của nhân loại</w:t>
      </w:r>
      <w:r>
        <w:rPr>
          <w:rFonts w:ascii="Times New Roman" w:hAnsi="Times New Roman"/>
          <w:b w:val="0"/>
          <w:i w:val="0"/>
        </w:rPr>
        <w:t>.</w:t>
      </w:r>
    </w:p>
    <w:p>
      <w:pPr>
        <w:pStyle w:val="ListBullet"/>
        <w:spacing w:after="40"/>
        <w:ind w:left="425"/>
      </w:pPr>
      <w:r>
        <w:rPr>
          <w:rFonts w:ascii="Times New Roman" w:hAnsi="Times New Roman"/>
          <w:b/>
          <w:i w:val="0"/>
        </w:rPr>
        <w:t>Câu chốt:</w:t>
      </w:r>
      <w:r>
        <w:rPr>
          <w:rFonts w:ascii="Times New Roman" w:hAnsi="Times New Roman"/>
          <w:b w:val="0"/>
          <w:i w:val="0"/>
        </w:rPr>
        <w:t xml:space="preserve"> </w:t>
      </w:r>
      <w:r>
        <w:rPr>
          <w:rFonts w:ascii="Times New Roman" w:hAnsi="Times New Roman"/>
          <w:b w:val="0"/>
          <w:i/>
        </w:rPr>
        <w:t>"Trước khi có vật lí học, con người đã có thần thoại — và thần thoại đã trả lời những câu hỏi mà khoa học còn chưa ra đời để hỏi."</w:t>
      </w:r>
    </w:p>
    <w:p>
      <w:pPr>
        <w:spacing w:after="120"/>
        <w:pBdr>
          <w:bottom w:val="single" w:sz="6" w:space="1" w:color="BFBFBF"/>
        </w:pBdr>
      </w:pPr>
    </w:p>
    <w:p>
      <w:pPr>
        <w:pStyle w:val="Heading2"/>
      </w:pPr>
      <w:r>
        <w:rPr>
          <w:rFonts w:ascii="Times New Roman" w:hAnsi="Times New Roman"/>
          <w:b w:val="0"/>
          <w:i w:val="0"/>
        </w:rPr>
        <w:t>5. "MÁY ĐÀO" LUẬN ĐIỂM — 12 CÂU HỎI TỰ VẤN KHI GẶP TRUYỆN LẠ</w:t>
      </w:r>
    </w:p>
    <w:p>
      <w:pPr>
        <w:spacing w:after="40"/>
        <w:ind w:left="397"/>
      </w:pPr>
      <w:r>
        <w:rPr>
          <w:rFonts w:ascii="Times New Roman" w:hAnsi="Times New Roman"/>
          <w:b w:val="0"/>
          <w:i/>
          <w:sz w:val="23"/>
        </w:rPr>
        <w:t xml:space="preserve">Khi đề cho một truyện </w:t>
      </w:r>
      <w:r>
        <w:rPr>
          <w:rFonts w:ascii="Times New Roman" w:hAnsi="Times New Roman"/>
          <w:b/>
          <w:i/>
          <w:sz w:val="23"/>
        </w:rPr>
        <w:t>chưa từng đọc</w:t>
      </w:r>
      <w:r>
        <w:rPr>
          <w:rFonts w:ascii="Times New Roman" w:hAnsi="Times New Roman"/>
          <w:b w:val="0"/>
          <w:i/>
          <w:sz w:val="23"/>
        </w:rPr>
        <w:t xml:space="preserve">, hãy trả lời 12 câu này trong 3 phút. Câu trả lời chính là </w:t>
      </w:r>
      <w:r>
        <w:rPr>
          <w:rFonts w:ascii="Times New Roman" w:hAnsi="Times New Roman"/>
          <w:b/>
          <w:i/>
          <w:sz w:val="23"/>
        </w:rPr>
        <w:t>dàn ý</w:t>
      </w:r>
      <w:r>
        <w:rPr>
          <w:rFonts w:ascii="Times New Roman" w:hAnsi="Times New Roman"/>
          <w:b w:val="0"/>
          <w:i/>
          <w:sz w:val="23"/>
        </w:rPr>
        <w: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w:t>
            </w:r>
          </w:p>
        </w:tc>
        <w:tc>
          <w:tcPr>
            <w:tcW w:type="dxa" w:w="3213"/>
            <w:shd w:val="clear" w:color="auto" w:fill="DCE6F1"/>
          </w:tcPr>
          <w:p>
            <w:pPr>
              <w:spacing w:after="20"/>
            </w:pPr>
            <w:r/>
            <w:r>
              <w:rPr>
                <w:rFonts w:ascii="Times New Roman" w:hAnsi="Times New Roman"/>
                <w:b/>
                <w:i w:val="0"/>
                <w:sz w:val="21"/>
              </w:rPr>
              <w:t>Câu hỏi</w:t>
            </w:r>
          </w:p>
        </w:tc>
        <w:tc>
          <w:tcPr>
            <w:tcW w:type="dxa" w:w="3213"/>
            <w:shd w:val="clear" w:color="auto" w:fill="DCE6F1"/>
          </w:tcPr>
          <w:p>
            <w:pPr>
              <w:spacing w:after="20"/>
            </w:pPr>
            <w:r/>
            <w:r>
              <w:rPr>
                <w:rFonts w:ascii="Times New Roman" w:hAnsi="Times New Roman"/>
                <w:b/>
                <w:i w:val="0"/>
                <w:sz w:val="21"/>
              </w:rPr>
              <w:t>Dùng để viết</w:t>
            </w:r>
          </w:p>
        </w:tc>
      </w:tr>
      <w:tr>
        <w:tc>
          <w:tcPr>
            <w:tcW w:type="dxa" w:w="3213"/>
          </w:tcPr>
          <w:p>
            <w:pPr>
              <w:spacing w:after="20" w:line="252" w:lineRule="auto"/>
            </w:pPr>
            <w:r/>
            <w:r>
              <w:rPr>
                <w:rFonts w:ascii="Times New Roman" w:hAnsi="Times New Roman"/>
                <w:b w:val="0"/>
                <w:i w:val="0"/>
                <w:sz w:val="21"/>
              </w:rPr>
              <w:t>1</w:t>
            </w:r>
          </w:p>
        </w:tc>
        <w:tc>
          <w:tcPr>
            <w:tcW w:type="dxa" w:w="3213"/>
          </w:tcPr>
          <w:p>
            <w:pPr>
              <w:spacing w:after="20" w:line="252" w:lineRule="auto"/>
            </w:pPr>
            <w:r/>
            <w:r>
              <w:rPr>
                <w:rFonts w:ascii="Times New Roman" w:hAnsi="Times New Roman"/>
                <w:b w:val="0"/>
                <w:i w:val="0"/>
                <w:sz w:val="21"/>
              </w:rPr>
              <w:t xml:space="preserve">Truyện kể về </w:t>
            </w:r>
            <w:r>
              <w:rPr>
                <w:rFonts w:ascii="Times New Roman" w:hAnsi="Times New Roman"/>
                <w:b/>
                <w:i w:val="0"/>
                <w:sz w:val="21"/>
              </w:rPr>
              <w:t>ai</w:t>
            </w:r>
            <w:r>
              <w:rPr>
                <w:rFonts w:ascii="Times New Roman" w:hAnsi="Times New Roman"/>
                <w:b w:val="0"/>
                <w:i w:val="0"/>
                <w:sz w:val="21"/>
              </w:rPr>
              <w:t>? Người đó có gì đặc biệt?</w:t>
            </w:r>
          </w:p>
        </w:tc>
        <w:tc>
          <w:tcPr>
            <w:tcW w:type="dxa" w:w="3213"/>
          </w:tcPr>
          <w:p>
            <w:pPr>
              <w:spacing w:after="20" w:line="252" w:lineRule="auto"/>
            </w:pPr>
            <w:r/>
            <w:r>
              <w:rPr>
                <w:rFonts w:ascii="Times New Roman" w:hAnsi="Times New Roman"/>
                <w:b w:val="0"/>
                <w:i w:val="0"/>
                <w:sz w:val="21"/>
              </w:rPr>
              <w:t>Mở bài + luận điểm nhân vật</w:t>
            </w:r>
          </w:p>
        </w:tc>
      </w:tr>
      <w:tr>
        <w:tc>
          <w:tcPr>
            <w:tcW w:type="dxa" w:w="3213"/>
          </w:tcPr>
          <w:p>
            <w:pPr>
              <w:spacing w:after="20" w:line="252" w:lineRule="auto"/>
            </w:pPr>
            <w:r/>
            <w:r>
              <w:rPr>
                <w:rFonts w:ascii="Times New Roman" w:hAnsi="Times New Roman"/>
                <w:b w:val="0"/>
                <w:i w:val="0"/>
                <w:sz w:val="21"/>
              </w:rPr>
              <w:t>2</w:t>
            </w:r>
          </w:p>
        </w:tc>
        <w:tc>
          <w:tcPr>
            <w:tcW w:type="dxa" w:w="3213"/>
          </w:tcPr>
          <w:p>
            <w:pPr>
              <w:spacing w:after="20" w:line="252" w:lineRule="auto"/>
            </w:pPr>
            <w:r/>
            <w:r>
              <w:rPr>
                <w:rFonts w:ascii="Times New Roman" w:hAnsi="Times New Roman"/>
                <w:b w:val="0"/>
                <w:i w:val="0"/>
                <w:sz w:val="21"/>
              </w:rPr>
              <w:t xml:space="preserve">Truyện </w:t>
            </w:r>
            <w:r>
              <w:rPr>
                <w:rFonts w:ascii="Times New Roman" w:hAnsi="Times New Roman"/>
                <w:b/>
                <w:i w:val="0"/>
                <w:sz w:val="21"/>
              </w:rPr>
              <w:t>lí giải hiện tượng gì</w:t>
            </w:r>
            <w:r>
              <w:rPr>
                <w:rFonts w:ascii="Times New Roman" w:hAnsi="Times New Roman"/>
                <w:b w:val="0"/>
                <w:i w:val="0"/>
                <w:sz w:val="21"/>
              </w:rPr>
              <w:t>? (câu cuối thường nói)</w:t>
            </w:r>
          </w:p>
        </w:tc>
        <w:tc>
          <w:tcPr>
            <w:tcW w:type="dxa" w:w="3213"/>
          </w:tcPr>
          <w:p>
            <w:pPr>
              <w:spacing w:after="20" w:line="252" w:lineRule="auto"/>
            </w:pPr>
            <w:r/>
            <w:r>
              <w:rPr>
                <w:rFonts w:ascii="Times New Roman" w:hAnsi="Times New Roman"/>
                <w:b w:val="0"/>
                <w:i w:val="0"/>
                <w:sz w:val="21"/>
              </w:rPr>
              <w:t>Luận điểm chủ đề</w:t>
            </w:r>
          </w:p>
        </w:tc>
      </w:tr>
      <w:tr>
        <w:tc>
          <w:tcPr>
            <w:tcW w:type="dxa" w:w="3213"/>
          </w:tcPr>
          <w:p>
            <w:pPr>
              <w:spacing w:after="20" w:line="252" w:lineRule="auto"/>
            </w:pPr>
            <w:r/>
            <w:r>
              <w:rPr>
                <w:rFonts w:ascii="Times New Roman" w:hAnsi="Times New Roman"/>
                <w:b w:val="0"/>
                <w:i w:val="0"/>
                <w:sz w:val="21"/>
              </w:rPr>
              <w:t>3</w:t>
            </w:r>
          </w:p>
        </w:tc>
        <w:tc>
          <w:tcPr>
            <w:tcW w:type="dxa" w:w="3213"/>
          </w:tcPr>
          <w:p>
            <w:pPr>
              <w:spacing w:after="20" w:line="252" w:lineRule="auto"/>
            </w:pPr>
            <w:r/>
            <w:r>
              <w:rPr>
                <w:rFonts w:ascii="Times New Roman" w:hAnsi="Times New Roman"/>
                <w:b/>
                <w:i w:val="0"/>
                <w:sz w:val="21"/>
              </w:rPr>
              <w:t>Sự kiện chính</w:t>
            </w:r>
            <w:r>
              <w:rPr>
                <w:rFonts w:ascii="Times New Roman" w:hAnsi="Times New Roman"/>
                <w:b w:val="0"/>
                <w:i w:val="0"/>
                <w:sz w:val="21"/>
              </w:rPr>
              <w:t xml:space="preserve"> là gì (3–5 sự kiện)?</w:t>
            </w:r>
          </w:p>
        </w:tc>
        <w:tc>
          <w:tcPr>
            <w:tcW w:type="dxa" w:w="3213"/>
          </w:tcPr>
          <w:p>
            <w:pPr>
              <w:spacing w:after="20" w:line="252" w:lineRule="auto"/>
            </w:pPr>
            <w:r/>
            <w:r>
              <w:rPr>
                <w:rFonts w:ascii="Times New Roman" w:hAnsi="Times New Roman"/>
                <w:b w:val="0"/>
                <w:i w:val="0"/>
                <w:sz w:val="21"/>
              </w:rPr>
              <w:t>Đoạn tóm tắt</w:t>
            </w:r>
          </w:p>
        </w:tc>
      </w:tr>
      <w:tr>
        <w:tc>
          <w:tcPr>
            <w:tcW w:type="dxa" w:w="3213"/>
          </w:tcPr>
          <w:p>
            <w:pPr>
              <w:spacing w:after="20" w:line="252" w:lineRule="auto"/>
            </w:pPr>
            <w:r/>
            <w:r>
              <w:rPr>
                <w:rFonts w:ascii="Times New Roman" w:hAnsi="Times New Roman"/>
                <w:b w:val="0"/>
                <w:i w:val="0"/>
                <w:sz w:val="21"/>
              </w:rPr>
              <w:t>4</w:t>
            </w:r>
          </w:p>
        </w:tc>
        <w:tc>
          <w:tcPr>
            <w:tcW w:type="dxa" w:w="3213"/>
          </w:tcPr>
          <w:p>
            <w:pPr>
              <w:spacing w:after="20" w:line="252" w:lineRule="auto"/>
            </w:pPr>
            <w:r/>
            <w:r>
              <w:rPr>
                <w:rFonts w:ascii="Times New Roman" w:hAnsi="Times New Roman"/>
                <w:b/>
                <w:i w:val="0"/>
                <w:sz w:val="21"/>
              </w:rPr>
              <w:t>Xung đột</w:t>
            </w:r>
            <w:r>
              <w:rPr>
                <w:rFonts w:ascii="Times New Roman" w:hAnsi="Times New Roman"/>
                <w:b w:val="0"/>
                <w:i w:val="0"/>
                <w:sz w:val="21"/>
              </w:rPr>
              <w:t xml:space="preserve"> trong truyện là gì? (người ↔ tự nhiên / thiện ↔ ác / trí tuệ ↔ sức mạnh)</w:t>
            </w:r>
          </w:p>
        </w:tc>
        <w:tc>
          <w:tcPr>
            <w:tcW w:type="dxa" w:w="3213"/>
          </w:tcPr>
          <w:p>
            <w:pPr>
              <w:spacing w:after="20" w:line="252" w:lineRule="auto"/>
            </w:pPr>
            <w:r/>
            <w:r>
              <w:rPr>
                <w:rFonts w:ascii="Times New Roman" w:hAnsi="Times New Roman"/>
                <w:b w:val="0"/>
                <w:i w:val="0"/>
                <w:sz w:val="21"/>
              </w:rPr>
              <w:t>Luận điểm chủ đề</w:t>
            </w:r>
          </w:p>
        </w:tc>
      </w:tr>
      <w:tr>
        <w:tc>
          <w:tcPr>
            <w:tcW w:type="dxa" w:w="3213"/>
          </w:tcPr>
          <w:p>
            <w:pPr>
              <w:spacing w:after="20" w:line="252" w:lineRule="auto"/>
            </w:pPr>
            <w:r/>
            <w:r>
              <w:rPr>
                <w:rFonts w:ascii="Times New Roman" w:hAnsi="Times New Roman"/>
                <w:b w:val="0"/>
                <w:i w:val="0"/>
                <w:sz w:val="21"/>
              </w:rPr>
              <w:t>5</w:t>
            </w:r>
          </w:p>
        </w:tc>
        <w:tc>
          <w:tcPr>
            <w:tcW w:type="dxa" w:w="3213"/>
          </w:tcPr>
          <w:p>
            <w:pPr>
              <w:spacing w:after="20" w:line="252" w:lineRule="auto"/>
            </w:pPr>
            <w:r/>
            <w:r>
              <w:rPr>
                <w:rFonts w:ascii="Times New Roman" w:hAnsi="Times New Roman"/>
                <w:b w:val="0"/>
                <w:i w:val="0"/>
                <w:sz w:val="21"/>
              </w:rPr>
              <w:t xml:space="preserve">Nhân vật có </w:t>
            </w:r>
            <w:r>
              <w:rPr>
                <w:rFonts w:ascii="Times New Roman" w:hAnsi="Times New Roman"/>
                <w:b/>
                <w:i w:val="0"/>
                <w:sz w:val="21"/>
              </w:rPr>
              <w:t>khuyết điểm</w:t>
            </w:r>
            <w:r>
              <w:rPr>
                <w:rFonts w:ascii="Times New Roman" w:hAnsi="Times New Roman"/>
                <w:b w:val="0"/>
                <w:i w:val="0"/>
                <w:sz w:val="21"/>
              </w:rPr>
              <w:t xml:space="preserve"> gì?</w:t>
            </w:r>
          </w:p>
        </w:tc>
        <w:tc>
          <w:tcPr>
            <w:tcW w:type="dxa" w:w="3213"/>
          </w:tcPr>
          <w:p>
            <w:pPr>
              <w:spacing w:after="20" w:line="252" w:lineRule="auto"/>
            </w:pPr>
            <w:r/>
            <w:r>
              <w:rPr>
                <w:rFonts w:ascii="Times New Roman" w:hAnsi="Times New Roman"/>
                <w:b w:val="0"/>
                <w:i w:val="0"/>
                <w:sz w:val="21"/>
              </w:rPr>
              <w:t>Luận điểm "nhân vật vừa lớn lao vừa gần gũi"</w:t>
            </w:r>
          </w:p>
        </w:tc>
      </w:tr>
      <w:tr>
        <w:tc>
          <w:tcPr>
            <w:tcW w:type="dxa" w:w="3213"/>
          </w:tcPr>
          <w:p>
            <w:pPr>
              <w:spacing w:after="20" w:line="252" w:lineRule="auto"/>
            </w:pPr>
            <w:r/>
            <w:r>
              <w:rPr>
                <w:rFonts w:ascii="Times New Roman" w:hAnsi="Times New Roman"/>
                <w:b w:val="0"/>
                <w:i w:val="0"/>
                <w:sz w:val="21"/>
              </w:rPr>
              <w:t>6</w:t>
            </w:r>
          </w:p>
        </w:tc>
        <w:tc>
          <w:tcPr>
            <w:tcW w:type="dxa" w:w="3213"/>
          </w:tcPr>
          <w:p>
            <w:pPr>
              <w:spacing w:after="20" w:line="252" w:lineRule="auto"/>
            </w:pPr>
            <w:r/>
            <w:r>
              <w:rPr>
                <w:rFonts w:ascii="Times New Roman" w:hAnsi="Times New Roman"/>
                <w:b w:val="0"/>
                <w:i w:val="0"/>
                <w:sz w:val="21"/>
              </w:rPr>
              <w:t xml:space="preserve">Có </w:t>
            </w:r>
            <w:r>
              <w:rPr>
                <w:rFonts w:ascii="Times New Roman" w:hAnsi="Times New Roman"/>
                <w:b/>
                <w:i w:val="0"/>
                <w:sz w:val="21"/>
              </w:rPr>
              <w:t>chi tiết kì ảo</w:t>
            </w:r>
            <w:r>
              <w:rPr>
                <w:rFonts w:ascii="Times New Roman" w:hAnsi="Times New Roman"/>
                <w:b w:val="0"/>
                <w:i w:val="0"/>
                <w:sz w:val="21"/>
              </w:rPr>
              <w:t xml:space="preserve"> nào? Tác dụng?</w:t>
            </w:r>
          </w:p>
        </w:tc>
        <w:tc>
          <w:tcPr>
            <w:tcW w:type="dxa" w:w="3213"/>
          </w:tcPr>
          <w:p>
            <w:pPr>
              <w:spacing w:after="20" w:line="252" w:lineRule="auto"/>
            </w:pPr>
            <w:r/>
            <w:r>
              <w:rPr>
                <w:rFonts w:ascii="Times New Roman" w:hAnsi="Times New Roman"/>
                <w:b w:val="0"/>
                <w:i w:val="0"/>
                <w:sz w:val="21"/>
              </w:rPr>
              <w:t>Luận điểm nghệ thuật 1</w:t>
            </w:r>
          </w:p>
        </w:tc>
      </w:tr>
      <w:tr>
        <w:tc>
          <w:tcPr>
            <w:tcW w:type="dxa" w:w="3213"/>
          </w:tcPr>
          <w:p>
            <w:pPr>
              <w:spacing w:after="20" w:line="252" w:lineRule="auto"/>
            </w:pPr>
            <w:r/>
            <w:r>
              <w:rPr>
                <w:rFonts w:ascii="Times New Roman" w:hAnsi="Times New Roman"/>
                <w:b w:val="0"/>
                <w:i w:val="0"/>
                <w:sz w:val="21"/>
              </w:rPr>
              <w:t>7</w:t>
            </w:r>
          </w:p>
        </w:tc>
        <w:tc>
          <w:tcPr>
            <w:tcW w:type="dxa" w:w="3213"/>
          </w:tcPr>
          <w:p>
            <w:pPr>
              <w:spacing w:after="20" w:line="252" w:lineRule="auto"/>
            </w:pPr>
            <w:r/>
            <w:r>
              <w:rPr>
                <w:rFonts w:ascii="Times New Roman" w:hAnsi="Times New Roman"/>
                <w:b/>
                <w:i w:val="0"/>
                <w:sz w:val="21"/>
              </w:rPr>
              <w:t>Không gian/ thời gian</w:t>
            </w:r>
            <w:r>
              <w:rPr>
                <w:rFonts w:ascii="Times New Roman" w:hAnsi="Times New Roman"/>
                <w:b w:val="0"/>
                <w:i w:val="0"/>
                <w:sz w:val="21"/>
              </w:rPr>
              <w:t xml:space="preserve"> có gì đặc biệt?</w:t>
            </w:r>
          </w:p>
        </w:tc>
        <w:tc>
          <w:tcPr>
            <w:tcW w:type="dxa" w:w="3213"/>
          </w:tcPr>
          <w:p>
            <w:pPr>
              <w:spacing w:after="20" w:line="252" w:lineRule="auto"/>
            </w:pPr>
            <w:r/>
            <w:r>
              <w:rPr>
                <w:rFonts w:ascii="Times New Roman" w:hAnsi="Times New Roman"/>
                <w:b w:val="0"/>
                <w:i w:val="0"/>
                <w:sz w:val="21"/>
              </w:rPr>
              <w:t>Luận điểm nghệ thuật 2</w:t>
            </w:r>
          </w:p>
        </w:tc>
      </w:tr>
      <w:tr>
        <w:tc>
          <w:tcPr>
            <w:tcW w:type="dxa" w:w="3213"/>
          </w:tcPr>
          <w:p>
            <w:pPr>
              <w:spacing w:after="20" w:line="252" w:lineRule="auto"/>
            </w:pPr>
            <w:r/>
            <w:r>
              <w:rPr>
                <w:rFonts w:ascii="Times New Roman" w:hAnsi="Times New Roman"/>
                <w:b w:val="0"/>
                <w:i w:val="0"/>
                <w:sz w:val="21"/>
              </w:rPr>
              <w:t>8</w:t>
            </w:r>
          </w:p>
        </w:tc>
        <w:tc>
          <w:tcPr>
            <w:tcW w:type="dxa" w:w="3213"/>
          </w:tcPr>
          <w:p>
            <w:pPr>
              <w:spacing w:after="20" w:line="252" w:lineRule="auto"/>
            </w:pPr>
            <w:r/>
            <w:r>
              <w:rPr>
                <w:rFonts w:ascii="Times New Roman" w:hAnsi="Times New Roman"/>
                <w:b/>
                <w:i w:val="0"/>
                <w:sz w:val="21"/>
              </w:rPr>
              <w:t>Giọng kể</w:t>
            </w:r>
            <w:r>
              <w:rPr>
                <w:rFonts w:ascii="Times New Roman" w:hAnsi="Times New Roman"/>
                <w:b w:val="0"/>
                <w:i w:val="0"/>
                <w:sz w:val="21"/>
              </w:rPr>
              <w:t xml:space="preserve"> thế nào (trang nghiêm? hóm hỉnh?)?</w:t>
            </w:r>
          </w:p>
        </w:tc>
        <w:tc>
          <w:tcPr>
            <w:tcW w:type="dxa" w:w="3213"/>
          </w:tcPr>
          <w:p>
            <w:pPr>
              <w:spacing w:after="20" w:line="252" w:lineRule="auto"/>
            </w:pPr>
            <w:r/>
            <w:r>
              <w:rPr>
                <w:rFonts w:ascii="Times New Roman" w:hAnsi="Times New Roman"/>
                <w:b w:val="0"/>
                <w:i w:val="0"/>
                <w:sz w:val="21"/>
              </w:rPr>
              <w:t>Luận điểm nghệ thuật 3</w:t>
            </w:r>
          </w:p>
        </w:tc>
      </w:tr>
      <w:tr>
        <w:tc>
          <w:tcPr>
            <w:tcW w:type="dxa" w:w="3213"/>
          </w:tcPr>
          <w:p>
            <w:pPr>
              <w:spacing w:after="20" w:line="252" w:lineRule="auto"/>
            </w:pPr>
            <w:r/>
            <w:r>
              <w:rPr>
                <w:rFonts w:ascii="Times New Roman" w:hAnsi="Times New Roman"/>
                <w:b w:val="0"/>
                <w:i w:val="0"/>
                <w:sz w:val="21"/>
              </w:rPr>
              <w:t>9</w:t>
            </w:r>
          </w:p>
        </w:tc>
        <w:tc>
          <w:tcPr>
            <w:tcW w:type="dxa" w:w="3213"/>
          </w:tcPr>
          <w:p>
            <w:pPr>
              <w:spacing w:after="20" w:line="252" w:lineRule="auto"/>
            </w:pPr>
            <w:r/>
            <w:r>
              <w:rPr>
                <w:rFonts w:ascii="Times New Roman" w:hAnsi="Times New Roman"/>
                <w:b w:val="0"/>
                <w:i w:val="0"/>
                <w:sz w:val="21"/>
              </w:rPr>
              <w:t xml:space="preserve">Truyện khiến em </w:t>
            </w:r>
            <w:r>
              <w:rPr>
                <w:rFonts w:ascii="Times New Roman" w:hAnsi="Times New Roman"/>
                <w:b/>
                <w:i w:val="0"/>
                <w:sz w:val="21"/>
              </w:rPr>
              <w:t>bất ngờ/ thích</w:t>
            </w:r>
            <w:r>
              <w:rPr>
                <w:rFonts w:ascii="Times New Roman" w:hAnsi="Times New Roman"/>
                <w:b w:val="0"/>
                <w:i w:val="0"/>
                <w:sz w:val="21"/>
              </w:rPr>
              <w:t xml:space="preserve"> ở chi tiết nào? Vì sao?</w:t>
            </w:r>
          </w:p>
        </w:tc>
        <w:tc>
          <w:tcPr>
            <w:tcW w:type="dxa" w:w="3213"/>
          </w:tcPr>
          <w:p>
            <w:pPr>
              <w:spacing w:after="20" w:line="252" w:lineRule="auto"/>
            </w:pPr>
            <w:r/>
            <w:r>
              <w:rPr>
                <w:rFonts w:ascii="Times New Roman" w:hAnsi="Times New Roman"/>
                <w:b w:val="0"/>
                <w:i w:val="0"/>
                <w:sz w:val="21"/>
              </w:rPr>
              <w:t>Đoạn đánh giá, tạo cá tính</w:t>
            </w:r>
          </w:p>
        </w:tc>
      </w:tr>
      <w:tr>
        <w:tc>
          <w:tcPr>
            <w:tcW w:type="dxa" w:w="3213"/>
          </w:tcPr>
          <w:p>
            <w:pPr>
              <w:spacing w:after="20" w:line="252" w:lineRule="auto"/>
            </w:pPr>
            <w:r/>
            <w:r>
              <w:rPr>
                <w:rFonts w:ascii="Times New Roman" w:hAnsi="Times New Roman"/>
                <w:b w:val="0"/>
                <w:i w:val="0"/>
                <w:sz w:val="21"/>
              </w:rPr>
              <w:t>10</w:t>
            </w:r>
          </w:p>
        </w:tc>
        <w:tc>
          <w:tcPr>
            <w:tcW w:type="dxa" w:w="3213"/>
          </w:tcPr>
          <w:p>
            <w:pPr>
              <w:spacing w:after="20" w:line="252" w:lineRule="auto"/>
            </w:pPr>
            <w:r/>
            <w:r>
              <w:rPr>
                <w:rFonts w:ascii="Times New Roman" w:hAnsi="Times New Roman"/>
                <w:b w:val="0"/>
                <w:i w:val="0"/>
                <w:sz w:val="21"/>
              </w:rPr>
              <w:t xml:space="preserve">Truyện gửi </w:t>
            </w:r>
            <w:r>
              <w:rPr>
                <w:rFonts w:ascii="Times New Roman" w:hAnsi="Times New Roman"/>
                <w:b/>
                <w:i w:val="0"/>
                <w:sz w:val="21"/>
              </w:rPr>
              <w:t>thông điệp</w:t>
            </w:r>
            <w:r>
              <w:rPr>
                <w:rFonts w:ascii="Times New Roman" w:hAnsi="Times New Roman"/>
                <w:b w:val="0"/>
                <w:i w:val="0"/>
                <w:sz w:val="21"/>
              </w:rPr>
              <w:t xml:space="preserve"> gì? Em </w:t>
            </w:r>
            <w:r>
              <w:rPr>
                <w:rFonts w:ascii="Times New Roman" w:hAnsi="Times New Roman"/>
                <w:b/>
                <w:i w:val="0"/>
                <w:sz w:val="21"/>
              </w:rPr>
              <w:t>đồng tình</w:t>
            </w:r>
            <w:r>
              <w:rPr>
                <w:rFonts w:ascii="Times New Roman" w:hAnsi="Times New Roman"/>
                <w:b w:val="0"/>
                <w:i w:val="0"/>
                <w:sz w:val="21"/>
              </w:rPr>
              <w:t xml:space="preserve"> không?</w:t>
            </w:r>
          </w:p>
        </w:tc>
        <w:tc>
          <w:tcPr>
            <w:tcW w:type="dxa" w:w="3213"/>
          </w:tcPr>
          <w:p>
            <w:pPr>
              <w:spacing w:after="20" w:line="252" w:lineRule="auto"/>
            </w:pPr>
            <w:r/>
            <w:r>
              <w:rPr>
                <w:rFonts w:ascii="Times New Roman" w:hAnsi="Times New Roman"/>
                <w:b w:val="0"/>
                <w:i w:val="0"/>
                <w:sz w:val="21"/>
              </w:rPr>
              <w:t>Đoạn đánh giá + thái độ</w:t>
            </w:r>
          </w:p>
        </w:tc>
      </w:tr>
      <w:tr>
        <w:tc>
          <w:tcPr>
            <w:tcW w:type="dxa" w:w="3213"/>
          </w:tcPr>
          <w:p>
            <w:pPr>
              <w:spacing w:after="20" w:line="252" w:lineRule="auto"/>
            </w:pPr>
            <w:r/>
            <w:r>
              <w:rPr>
                <w:rFonts w:ascii="Times New Roman" w:hAnsi="Times New Roman"/>
                <w:b w:val="0"/>
                <w:i w:val="0"/>
                <w:sz w:val="21"/>
              </w:rPr>
              <w:t>11</w:t>
            </w:r>
          </w:p>
        </w:tc>
        <w:tc>
          <w:tcPr>
            <w:tcW w:type="dxa" w:w="3213"/>
          </w:tcPr>
          <w:p>
            <w:pPr>
              <w:spacing w:after="20" w:line="252" w:lineRule="auto"/>
            </w:pPr>
            <w:r/>
            <w:r>
              <w:rPr>
                <w:rFonts w:ascii="Times New Roman" w:hAnsi="Times New Roman"/>
                <w:b w:val="0"/>
                <w:i w:val="0"/>
                <w:sz w:val="21"/>
              </w:rPr>
              <w:t xml:space="preserve">Truyện </w:t>
            </w:r>
            <w:r>
              <w:rPr>
                <w:rFonts w:ascii="Times New Roman" w:hAnsi="Times New Roman"/>
                <w:b/>
                <w:i w:val="0"/>
                <w:sz w:val="21"/>
              </w:rPr>
              <w:t>còn đúng</w:t>
            </w:r>
            <w:r>
              <w:rPr>
                <w:rFonts w:ascii="Times New Roman" w:hAnsi="Times New Roman"/>
                <w:b w:val="0"/>
                <w:i w:val="0"/>
                <w:sz w:val="21"/>
              </w:rPr>
              <w:t xml:space="preserve"> hôm nay không? Ở điểm nào?</w:t>
            </w:r>
          </w:p>
        </w:tc>
        <w:tc>
          <w:tcPr>
            <w:tcW w:type="dxa" w:w="3213"/>
          </w:tcPr>
          <w:p>
            <w:pPr>
              <w:spacing w:after="20" w:line="252" w:lineRule="auto"/>
            </w:pPr>
            <w:r/>
            <w:r>
              <w:rPr>
                <w:rFonts w:ascii="Times New Roman" w:hAnsi="Times New Roman"/>
                <w:b w:val="0"/>
                <w:i w:val="0"/>
                <w:sz w:val="21"/>
              </w:rPr>
              <w:t>Đoạn bài học/ liên hệ</w:t>
            </w:r>
          </w:p>
        </w:tc>
      </w:tr>
      <w:tr>
        <w:tc>
          <w:tcPr>
            <w:tcW w:type="dxa" w:w="3213"/>
          </w:tcPr>
          <w:p>
            <w:pPr>
              <w:spacing w:after="20" w:line="252" w:lineRule="auto"/>
            </w:pPr>
            <w:r/>
            <w:r>
              <w:rPr>
                <w:rFonts w:ascii="Times New Roman" w:hAnsi="Times New Roman"/>
                <w:b w:val="0"/>
                <w:i w:val="0"/>
                <w:sz w:val="21"/>
              </w:rPr>
              <w:t>12</w:t>
            </w:r>
          </w:p>
        </w:tc>
        <w:tc>
          <w:tcPr>
            <w:tcW w:type="dxa" w:w="3213"/>
          </w:tcPr>
          <w:p>
            <w:pPr>
              <w:spacing w:after="20" w:line="252" w:lineRule="auto"/>
            </w:pPr>
            <w:r/>
            <w:r>
              <w:rPr>
                <w:rFonts w:ascii="Times New Roman" w:hAnsi="Times New Roman"/>
                <w:b w:val="0"/>
                <w:i w:val="0"/>
                <w:sz w:val="21"/>
              </w:rPr>
              <w:t>Truyện giống truyện nào em đã học?</w:t>
            </w:r>
          </w:p>
        </w:tc>
        <w:tc>
          <w:tcPr>
            <w:tcW w:type="dxa" w:w="3213"/>
          </w:tcPr>
          <w:p>
            <w:pPr>
              <w:spacing w:after="20" w:line="252" w:lineRule="auto"/>
            </w:pPr>
            <w:r/>
            <w:r>
              <w:rPr>
                <w:rFonts w:ascii="Times New Roman" w:hAnsi="Times New Roman"/>
                <w:b w:val="0"/>
                <w:i w:val="0"/>
                <w:sz w:val="21"/>
              </w:rPr>
              <w:t>Câu so sánh (nếu cần)</w:t>
            </w:r>
          </w:p>
        </w:tc>
      </w:tr>
    </w:tbl>
    <w:p>
      <w:pPr>
        <w:spacing w:after="40"/>
      </w:pPr>
    </w:p>
    <w:p>
      <w:pPr>
        <w:spacing w:after="120"/>
        <w:pBdr>
          <w:bottom w:val="single" w:sz="6" w:space="1" w:color="BFBFBF"/>
        </w:pBdr>
      </w:pPr>
    </w:p>
    <w:p>
      <w:pPr>
        <w:pStyle w:val="Heading2"/>
      </w:pPr>
      <w:r>
        <w:rPr>
          <w:rFonts w:ascii="Times New Roman" w:hAnsi="Times New Roman"/>
          <w:b w:val="0"/>
          <w:i w:val="0"/>
        </w:rPr>
        <w:t>6. BÀI VIẾT MẪU 1 — ĐẦY ĐỦ, CÓ CHÚ THÍCH KĨ THUẬT (khoảng 700 chữ)</w:t>
      </w:r>
    </w:p>
    <w:p>
      <w:pPr>
        <w:spacing w:after="40"/>
        <w:ind w:left="397"/>
      </w:pPr>
      <w:r>
        <w:rPr>
          <w:rFonts w:ascii="Times New Roman" w:hAnsi="Times New Roman"/>
          <w:b/>
          <w:i/>
          <w:sz w:val="23"/>
        </w:rPr>
        <w:t>Đề:</w:t>
      </w:r>
      <w:r>
        <w:rPr>
          <w:rFonts w:ascii="Times New Roman" w:hAnsi="Times New Roman"/>
          <w:b w:val="0"/>
          <w:i/>
          <w:sz w:val="23"/>
        </w:rPr>
        <w:t xml:space="preserve"> </w:t>
      </w:r>
      <w:r>
        <w:rPr>
          <w:rFonts w:ascii="Times New Roman" w:hAnsi="Times New Roman"/>
          <w:b w:val="0"/>
          <w:i/>
          <w:sz w:val="23"/>
        </w:rPr>
        <w:t>Phân tích, đánh giá chủ đề và những nét đặc sắc nghệ thuật của truyện thần thoại "Thần Mưa" (truyện dân gian Việt Nam).</w:t>
      </w:r>
    </w:p>
    <w:p>
      <w:pPr>
        <w:jc w:val="both"/>
      </w:pPr>
      <w:r>
        <w:rPr>
          <w:rFonts w:ascii="Times New Roman" w:hAnsi="Times New Roman"/>
          <w:b/>
          <w:i w:val="0"/>
        </w:rPr>
        <w:t>BÀI LÀM</w:t>
      </w:r>
    </w:p>
    <w:p>
      <w:pPr>
        <w:jc w:val="both"/>
      </w:pPr>
      <w:r>
        <w:rPr>
          <w:rFonts w:ascii="Times New Roman" w:hAnsi="Times New Roman"/>
          <w:b w:val="0"/>
          <w:i/>
        </w:rPr>
        <w:t>(Mở bài — kiểu 2: từ hình ảnh)</w:t>
      </w:r>
      <w:r>
        <w:rPr>
          <w:rFonts w:ascii="Times New Roman" w:hAnsi="Times New Roman"/>
          <w:b w:val="0"/>
          <w:i w:val="0"/>
        </w:rPr>
        <w:t xml:space="preserve"> Có những câu chuyện ra đời từ thuở con người còn chưa biết vì sao trời mưa, vậy mà đến hôm nay, khi đã có vệ tinh dự báo thời tiết, ta vẫn thấy chúng thú vị. Truyện thần thoại </w:t>
      </w:r>
      <w:r>
        <w:rPr>
          <w:rFonts w:ascii="Times New Roman" w:hAnsi="Times New Roman"/>
          <w:b/>
          <w:i w:val="0"/>
        </w:rPr>
        <w:t>"Thần Mưa"</w:t>
      </w:r>
      <w:r>
        <w:rPr>
          <w:rFonts w:ascii="Times New Roman" w:hAnsi="Times New Roman"/>
          <w:b w:val="0"/>
          <w:i w:val="0"/>
        </w:rPr>
        <w:t xml:space="preserve"> của người Việt là một câu chuyện như thế. Bằng trí tưởng tượng hồn nhiên của cư dân nông nghiệp, tác giả dân gian đã dựng lên một vị thần có tài làm mưa nhưng mắc tật hay quên — qua đó vừa lí giải hiện tượng mưa thất thường, vừa gửi gắm khát vọng mưa thuận gió hoà của cả một cộng đồng.</w:t>
      </w:r>
    </w:p>
    <w:p>
      <w:pPr>
        <w:jc w:val="both"/>
      </w:pPr>
      <w:r>
        <w:rPr>
          <w:rFonts w:ascii="Times New Roman" w:hAnsi="Times New Roman"/>
          <w:b w:val="0"/>
          <w:i/>
        </w:rPr>
        <w:t>(Thân bài — (1) tóm tắt khái quát)</w:t>
      </w:r>
      <w:r>
        <w:rPr>
          <w:rFonts w:ascii="Times New Roman" w:hAnsi="Times New Roman"/>
          <w:b w:val="0"/>
          <w:i w:val="0"/>
        </w:rPr>
        <w:t xml:space="preserve"> Truyện kể rằng thuở trời đất mới lập, cây cối đã mọc nhưng chưa có mưa, ruộng đồng khô nứt. Ngọc Hoàng sai thần Mưa xuống hạ giới tưới mát muôn loài. Thần có tài làm mưa, nhưng lại mắc một tật khó chữa: </w:t>
      </w:r>
      <w:r>
        <w:rPr>
          <w:rFonts w:ascii="Times New Roman" w:hAnsi="Times New Roman"/>
          <w:b/>
          <w:i w:val="0"/>
        </w:rPr>
        <w:t>hay quên</w:t>
      </w:r>
      <w:r>
        <w:rPr>
          <w:rFonts w:ascii="Times New Roman" w:hAnsi="Times New Roman"/>
          <w:b w:val="0"/>
          <w:i w:val="0"/>
        </w:rPr>
        <w:t>. Có năm hạn hán, dân làng làm lễ cầu mưa bảy ngày; thần Mưa vâng lệnh xuống nhưng vừa đến nơi đã quên mất việc mình phải làm, ngồi chơi bên bờ sông. Dân làng đánh trống, khua chiêng ầm ĩ, thần giật mình nhớ ra, vội trút nước. Cũng vì hay quên, có lần thần mưa quá tay làm ngập ruộng, bị Ngọc Hoàng răn dạy. Nhưng tật cũ vẫn còn, cho nên đến nay mưa vẫn lúc thừa lúc thiếu, khi đến muộn, khi ào ạt quá nhanh.</w:t>
      </w:r>
    </w:p>
    <w:p>
      <w:pPr>
        <w:jc w:val="both"/>
      </w:pPr>
      <w:r>
        <w:rPr>
          <w:rFonts w:ascii="Times New Roman" w:hAnsi="Times New Roman"/>
          <w:b w:val="0"/>
          <w:i/>
        </w:rPr>
        <w:t>(2) Phân tích chủ đề)</w:t>
      </w:r>
      <w:r>
        <w:rPr>
          <w:rFonts w:ascii="Times New Roman" w:hAnsi="Times New Roman"/>
          <w:b w:val="0"/>
          <w:i w:val="0"/>
        </w:rPr>
        <w:t xml:space="preserve"> </w:t>
      </w:r>
      <w:r>
        <w:rPr>
          <w:rFonts w:ascii="Times New Roman" w:hAnsi="Times New Roman"/>
          <w:b/>
          <w:i w:val="0"/>
        </w:rPr>
        <w:t>Chủ đề bao trùm của truyện là khát vọng chế ngự thiên nhiên của con người thời nguyên thuỷ, được thể hiện qua việc lí giải hiện tượng mưa.</w:t>
      </w:r>
      <w:r>
        <w:rPr>
          <w:rFonts w:ascii="Times New Roman" w:hAnsi="Times New Roman"/>
          <w:b w:val="0"/>
          <w:i w:val="0"/>
        </w:rPr>
        <w:t xml:space="preserve"> Trước hết, truyện giải thích một hiện tượng tự nhiên quen thuộc: vì sao mưa phân bố không đều, có nơi mưa nhiều, nơi hạn hán, có năm mưa muộn, có năm ngập lụt. Cách lí giải ấy rất "người": không dùng quy luật khí tượng, mà dùng </w:t>
      </w:r>
      <w:r>
        <w:rPr>
          <w:rFonts w:ascii="Times New Roman" w:hAnsi="Times New Roman"/>
          <w:b/>
          <w:i w:val="0"/>
        </w:rPr>
        <w:t>một tính cách</w:t>
      </w:r>
      <w:r>
        <w:rPr>
          <w:rFonts w:ascii="Times New Roman" w:hAnsi="Times New Roman"/>
          <w:b w:val="0"/>
          <w:i w:val="0"/>
        </w:rPr>
        <w:t xml:space="preserve"> — sự đãng trí của vị thần. Điều đáng chú ý là chủ đề ấy không dừng ở việc "giải thích". Truyện còn phản ánh </w:t>
      </w:r>
      <w:r>
        <w:rPr>
          <w:rFonts w:ascii="Times New Roman" w:hAnsi="Times New Roman"/>
          <w:b/>
          <w:i w:val="0"/>
        </w:rPr>
        <w:t>đời sống tâm linh và sinh hoạt của cư dân nông nghiệp lúa nước</w:t>
      </w:r>
      <w:r>
        <w:rPr>
          <w:rFonts w:ascii="Times New Roman" w:hAnsi="Times New Roman"/>
          <w:b w:val="0"/>
          <w:i w:val="0"/>
        </w:rPr>
        <w:t xml:space="preserve">: chi tiết dân làng đánh trống, khua chiêng để "nhắc" thần Mưa chính là dấu vết của </w:t>
      </w:r>
      <w:r>
        <w:rPr>
          <w:rFonts w:ascii="Times New Roman" w:hAnsi="Times New Roman"/>
          <w:b/>
          <w:i w:val="0"/>
        </w:rPr>
        <w:t>tục cầu mưa</w:t>
      </w:r>
      <w:r>
        <w:rPr>
          <w:rFonts w:ascii="Times New Roman" w:hAnsi="Times New Roman"/>
          <w:b w:val="0"/>
          <w:i w:val="0"/>
        </w:rPr>
        <w:t xml:space="preserve"> — một nghi lễ quan trọng của nền văn minh lúa nước, nơi nước là sự sống. Như vậy, đằng sau một câu chuyện vui về vị thần đãng trí là </w:t>
      </w:r>
      <w:r>
        <w:rPr>
          <w:rFonts w:ascii="Times New Roman" w:hAnsi="Times New Roman"/>
          <w:b/>
          <w:i w:val="0"/>
        </w:rPr>
        <w:t>nỗi lo thường trực của cả một cộng đồng</w:t>
      </w:r>
      <w:r>
        <w:rPr>
          <w:rFonts w:ascii="Times New Roman" w:hAnsi="Times New Roman"/>
          <w:b w:val="0"/>
          <w:i w:val="0"/>
        </w:rPr>
        <w:t xml:space="preserve"> trước hạn hán và mất mùa.</w:t>
      </w:r>
    </w:p>
    <w:p>
      <w:pPr>
        <w:jc w:val="both"/>
      </w:pPr>
      <w:r>
        <w:rPr>
          <w:rFonts w:ascii="Times New Roman" w:hAnsi="Times New Roman"/>
          <w:b w:val="0"/>
          <w:i/>
        </w:rPr>
        <w:t>(3) Phân tích nghệ thuật — nét 1)</w:t>
      </w:r>
      <w:r>
        <w:rPr>
          <w:rFonts w:ascii="Times New Roman" w:hAnsi="Times New Roman"/>
          <w:b w:val="0"/>
          <w:i w:val="0"/>
        </w:rPr>
        <w:t xml:space="preserve"> </w:t>
      </w:r>
      <w:r>
        <w:rPr>
          <w:rFonts w:ascii="Times New Roman" w:hAnsi="Times New Roman"/>
          <w:b/>
          <w:i w:val="0"/>
        </w:rPr>
        <w:t>Nét đặc sắc thứ nhất là nghệ thuật nhân cách hoá gắn với tư duy vạn vật hữu linh.</w:t>
      </w:r>
      <w:r>
        <w:rPr>
          <w:rFonts w:ascii="Times New Roman" w:hAnsi="Times New Roman"/>
          <w:b w:val="0"/>
          <w:i w:val="0"/>
        </w:rPr>
        <w:t xml:space="preserve"> Thần Mưa không phải một hiện tượng vô tri mà là một nhân vật có </w:t>
      </w:r>
      <w:r>
        <w:rPr>
          <w:rFonts w:ascii="Times New Roman" w:hAnsi="Times New Roman"/>
          <w:b/>
          <w:i w:val="0"/>
        </w:rPr>
        <w:t>tài năng</w:t>
      </w:r>
      <w:r>
        <w:rPr>
          <w:rFonts w:ascii="Times New Roman" w:hAnsi="Times New Roman"/>
          <w:b w:val="0"/>
          <w:i w:val="0"/>
        </w:rPr>
        <w:t xml:space="preserve"> (làm mưa) và có </w:t>
      </w:r>
      <w:r>
        <w:rPr>
          <w:rFonts w:ascii="Times New Roman" w:hAnsi="Times New Roman"/>
          <w:b/>
          <w:i w:val="0"/>
        </w:rPr>
        <w:t>khuyết điểm</w:t>
      </w:r>
      <w:r>
        <w:rPr>
          <w:rFonts w:ascii="Times New Roman" w:hAnsi="Times New Roman"/>
          <w:b w:val="0"/>
          <w:i w:val="0"/>
        </w:rPr>
        <w:t xml:space="preserve"> (hay quên). Chính khuyết điểm ấy làm nên sức sống của hình tượng: một vị thần hoàn hảo sẽ nhàm chán, còn một vị thần đãng trí thì </w:t>
      </w:r>
      <w:r>
        <w:rPr>
          <w:rFonts w:ascii="Times New Roman" w:hAnsi="Times New Roman"/>
          <w:b/>
          <w:i w:val="0"/>
        </w:rPr>
        <w:t>rất giống con người</w:t>
      </w:r>
      <w:r>
        <w:rPr>
          <w:rFonts w:ascii="Times New Roman" w:hAnsi="Times New Roman"/>
          <w:b w:val="0"/>
          <w:i w:val="0"/>
        </w:rPr>
        <w:t xml:space="preserve"> — và vì thế, người đọc có thể vừa kính sợ, vừa mỉm cười, vừa thấy gần gũi. Đây là cách nhân cách hoá </w:t>
      </w:r>
      <w:r>
        <w:rPr>
          <w:rFonts w:ascii="Times New Roman" w:hAnsi="Times New Roman"/>
          <w:b/>
          <w:i w:val="0"/>
        </w:rPr>
        <w:t>hóm hỉnh mà sâu sắc</w:t>
      </w:r>
      <w:r>
        <w:rPr>
          <w:rFonts w:ascii="Times New Roman" w:hAnsi="Times New Roman"/>
          <w:b w:val="0"/>
          <w:i w:val="0"/>
        </w:rPr>
        <w:t>: nó không hạ thấp thần linh, trái lại, khiến thần linh bước vào đời sống.</w:t>
      </w:r>
    </w:p>
    <w:p>
      <w:pPr>
        <w:jc w:val="both"/>
      </w:pPr>
      <w:r>
        <w:rPr>
          <w:rFonts w:ascii="Times New Roman" w:hAnsi="Times New Roman"/>
          <w:b w:val="0"/>
          <w:i/>
        </w:rPr>
        <w:t>(3) Nét 2)</w:t>
      </w:r>
      <w:r>
        <w:rPr>
          <w:rFonts w:ascii="Times New Roman" w:hAnsi="Times New Roman"/>
          <w:b w:val="0"/>
          <w:i w:val="0"/>
        </w:rPr>
        <w:t xml:space="preserve"> </w:t>
      </w:r>
      <w:r>
        <w:rPr>
          <w:rFonts w:ascii="Times New Roman" w:hAnsi="Times New Roman"/>
          <w:b/>
          <w:i w:val="0"/>
        </w:rPr>
        <w:t>Nét đặc sắc thứ hai là kết cấu suy nguyên khép kín và lời kể mang tính lí giải.</w:t>
      </w:r>
      <w:r>
        <w:rPr>
          <w:rFonts w:ascii="Times New Roman" w:hAnsi="Times New Roman"/>
          <w:b w:val="0"/>
          <w:i w:val="0"/>
        </w:rPr>
        <w:t xml:space="preserve"> Truyện mở đầu bằng trạng thái nguyên sơ ("trời đất vừa mới được lập nên"), phát triển bằng chuỗi sự kiện nhân – quả (thần hay quên → mưa thất thường → dân cầu mưa → mưa vẫn thất thường), rồi kết thúc bằng một lời giải thích trực tiếp: </w:t>
      </w:r>
      <w:r>
        <w:rPr>
          <w:rFonts w:ascii="Times New Roman" w:hAnsi="Times New Roman"/>
          <w:b w:val="0"/>
          <w:i/>
        </w:rPr>
        <w:t>"cho nên đến nay, mưa vẫn có khi thừa, khi thiếu"</w:t>
      </w:r>
      <w:r>
        <w:rPr>
          <w:rFonts w:ascii="Times New Roman" w:hAnsi="Times New Roman"/>
          <w:b w:val="0"/>
          <w:i w:val="0"/>
        </w:rPr>
        <w:t xml:space="preserve">. Câu kết ấy chính là </w:t>
      </w:r>
      <w:r>
        <w:rPr>
          <w:rFonts w:ascii="Times New Roman" w:hAnsi="Times New Roman"/>
          <w:b/>
          <w:i w:val="0"/>
        </w:rPr>
        <w:t>"chìa khoá"</w:t>
      </w:r>
      <w:r>
        <w:rPr>
          <w:rFonts w:ascii="Times New Roman" w:hAnsi="Times New Roman"/>
          <w:b w:val="0"/>
          <w:i w:val="0"/>
        </w:rPr>
        <w:t xml:space="preserve"> của thể loại: nó biến toàn bộ câu chuyện thành một </w:t>
      </w:r>
      <w:r>
        <w:rPr>
          <w:rFonts w:ascii="Times New Roman" w:hAnsi="Times New Roman"/>
          <w:b/>
          <w:i w:val="0"/>
        </w:rPr>
        <w:t>lời cắt nghĩa thế giới</w:t>
      </w:r>
      <w:r>
        <w:rPr>
          <w:rFonts w:ascii="Times New Roman" w:hAnsi="Times New Roman"/>
          <w:b w:val="0"/>
          <w:i w:val="0"/>
        </w:rPr>
        <w:t xml:space="preserve">. Cách kết cấu này vừa </w:t>
      </w:r>
      <w:r>
        <w:rPr>
          <w:rFonts w:ascii="Times New Roman" w:hAnsi="Times New Roman"/>
          <w:b/>
          <w:i w:val="0"/>
        </w:rPr>
        <w:t>dễ hiểu với người nghe kể</w:t>
      </w:r>
      <w:r>
        <w:rPr>
          <w:rFonts w:ascii="Times New Roman" w:hAnsi="Times New Roman"/>
          <w:b w:val="0"/>
          <w:i w:val="0"/>
        </w:rPr>
        <w:t xml:space="preserve">, vừa tạo được </w:t>
      </w:r>
      <w:r>
        <w:rPr>
          <w:rFonts w:ascii="Times New Roman" w:hAnsi="Times New Roman"/>
          <w:b/>
          <w:i w:val="0"/>
        </w:rPr>
        <w:t>cảm giác "vỡ lẽ"</w:t>
      </w:r>
      <w:r>
        <w:rPr>
          <w:rFonts w:ascii="Times New Roman" w:hAnsi="Times New Roman"/>
          <w:b w:val="0"/>
          <w:i w:val="0"/>
        </w:rPr>
        <w:t xml:space="preserve"> ở cuối truyện — một thủ pháp nghệ thuật rất tinh tế của văn học dân gian.</w:t>
      </w:r>
    </w:p>
    <w:p>
      <w:pPr>
        <w:jc w:val="both"/>
      </w:pPr>
      <w:r>
        <w:rPr>
          <w:rFonts w:ascii="Times New Roman" w:hAnsi="Times New Roman"/>
          <w:b w:val="0"/>
          <w:i/>
        </w:rPr>
        <w:t>(4) Đánh giá, thái độ, bài học)</w:t>
      </w:r>
      <w:r>
        <w:rPr>
          <w:rFonts w:ascii="Times New Roman" w:hAnsi="Times New Roman"/>
          <w:b w:val="0"/>
          <w:i w:val="0"/>
        </w:rPr>
        <w:t xml:space="preserve"> </w:t>
      </w:r>
      <w:r>
        <w:rPr>
          <w:rFonts w:ascii="Times New Roman" w:hAnsi="Times New Roman"/>
          <w:b/>
          <w:i w:val="0"/>
        </w:rPr>
        <w:t>Về giá trị, truyện vừa có ý nghĩa nhận thức, vừa có ý nghĩa thẩm mĩ và đạo đức.</w:t>
      </w:r>
      <w:r>
        <w:rPr>
          <w:rFonts w:ascii="Times New Roman" w:hAnsi="Times New Roman"/>
          <w:b w:val="0"/>
          <w:i w:val="0"/>
        </w:rPr>
        <w:t xml:space="preserve"> Nó cho ta thấy cách con người xưa </w:t>
      </w:r>
      <w:r>
        <w:rPr>
          <w:rFonts w:ascii="Times New Roman" w:hAnsi="Times New Roman"/>
          <w:b/>
          <w:i w:val="0"/>
        </w:rPr>
        <w:t>đối thoại với thiên nhiên</w:t>
      </w:r>
      <w:r>
        <w:rPr>
          <w:rFonts w:ascii="Times New Roman" w:hAnsi="Times New Roman"/>
          <w:b w:val="0"/>
          <w:i w:val="0"/>
        </w:rPr>
        <w:t xml:space="preserve">: không chỉ cầu xin mà còn quan sát, lí giải, tìm cách ứng phó. </w:t>
      </w:r>
      <w:r>
        <w:rPr>
          <w:rFonts w:ascii="Times New Roman" w:hAnsi="Times New Roman"/>
          <w:b/>
          <w:i w:val="0"/>
        </w:rPr>
        <w:t>Em đồng tình</w:t>
      </w:r>
      <w:r>
        <w:rPr>
          <w:rFonts w:ascii="Times New Roman" w:hAnsi="Times New Roman"/>
          <w:b w:val="0"/>
          <w:i w:val="0"/>
        </w:rPr>
        <w:t xml:space="preserve"> với thông điệp ấy, nhưng đồng tình </w:t>
      </w:r>
      <w:r>
        <w:rPr>
          <w:rFonts w:ascii="Times New Roman" w:hAnsi="Times New Roman"/>
          <w:b/>
          <w:i w:val="0"/>
        </w:rPr>
        <w:t>một cách có suy xét</w:t>
      </w:r>
      <w:r>
        <w:rPr>
          <w:rFonts w:ascii="Times New Roman" w:hAnsi="Times New Roman"/>
          <w:b w:val="0"/>
          <w:i w:val="0"/>
        </w:rPr>
        <w:t xml:space="preserve">: nếu chỉ dừng ở việc đánh trống cầu mưa thì con người sẽ mãi bị động. Điều truyện để lại cho hôm nay, vì thế, không phải là niềm tin vào một vị thần, mà là </w:t>
      </w:r>
      <w:r>
        <w:rPr>
          <w:rFonts w:ascii="Times New Roman" w:hAnsi="Times New Roman"/>
          <w:b/>
          <w:i w:val="0"/>
        </w:rPr>
        <w:t>tinh thần chủ động hiểu biết tự nhiên</w:t>
      </w:r>
      <w:r>
        <w:rPr>
          <w:rFonts w:ascii="Times New Roman" w:hAnsi="Times New Roman"/>
          <w:b w:val="0"/>
          <w:i w:val="0"/>
        </w:rPr>
        <w:t xml:space="preserve"> — và một lời nhắc về </w:t>
      </w:r>
      <w:r>
        <w:rPr>
          <w:rFonts w:ascii="Times New Roman" w:hAnsi="Times New Roman"/>
          <w:b/>
          <w:i w:val="0"/>
        </w:rPr>
        <w:t>trách nhiệm bảo vệ nguồn nước</w:t>
      </w:r>
      <w:r>
        <w:rPr>
          <w:rFonts w:ascii="Times New Roman" w:hAnsi="Times New Roman"/>
          <w:b w:val="0"/>
          <w:i w:val="0"/>
        </w:rPr>
        <w:t>, ứng phó với hạn hán, lũ lụt bằng khoa học.</w:t>
      </w:r>
    </w:p>
    <w:p>
      <w:pPr>
        <w:jc w:val="both"/>
      </w:pPr>
      <w:r>
        <w:rPr>
          <w:rFonts w:ascii="Times New Roman" w:hAnsi="Times New Roman"/>
          <w:b w:val="0"/>
          <w:i/>
        </w:rPr>
        <w:t>(Kết bài)</w:t>
      </w:r>
      <w:r>
        <w:rPr>
          <w:rFonts w:ascii="Times New Roman" w:hAnsi="Times New Roman"/>
          <w:b w:val="0"/>
          <w:i w:val="0"/>
        </w:rPr>
        <w:t xml:space="preserve"> Bằng một cốt truyện giản dị, một hình tượng vừa thiêng liêng vừa hóm hỉnh, </w:t>
      </w:r>
      <w:r>
        <w:rPr>
          <w:rFonts w:ascii="Times New Roman" w:hAnsi="Times New Roman"/>
          <w:b/>
          <w:i w:val="0"/>
        </w:rPr>
        <w:t>"Thần Mưa"</w:t>
      </w:r>
      <w:r>
        <w:rPr>
          <w:rFonts w:ascii="Times New Roman" w:hAnsi="Times New Roman"/>
          <w:b w:val="0"/>
          <w:i w:val="0"/>
        </w:rPr>
        <w:t xml:space="preserve"> đã làm được điều mà chỉ thần thoại làm được: biến một hiện tượng tự nhiên thành </w:t>
      </w:r>
      <w:r>
        <w:rPr>
          <w:rFonts w:ascii="Times New Roman" w:hAnsi="Times New Roman"/>
          <w:b/>
          <w:i w:val="0"/>
        </w:rPr>
        <w:t>một câu chuyện có tính người</w:t>
      </w:r>
      <w:r>
        <w:rPr>
          <w:rFonts w:ascii="Times New Roman" w:hAnsi="Times New Roman"/>
          <w:b w:val="0"/>
          <w:i w:val="0"/>
        </w:rPr>
        <w:t xml:space="preserve">. Đọc truyện, ta hiểu vì sao người xưa tin có thần Mưa; và cũng hiểu vì sao hôm nay, mỗi khi trời hạn, ta vẫn nghe trong tiếng trống cầu mưa xa xưa một khát vọng rất đỗi con người: </w:t>
      </w:r>
      <w:r>
        <w:rPr>
          <w:rFonts w:ascii="Times New Roman" w:hAnsi="Times New Roman"/>
          <w:b/>
          <w:i w:val="0"/>
        </w:rPr>
        <w:t>khát vọng được sống hoà với thiên nhiên.</w:t>
      </w:r>
    </w:p>
    <w:p>
      <w:pPr>
        <w:spacing w:after="120"/>
        <w:pBdr>
          <w:bottom w:val="single" w:sz="6" w:space="1" w:color="BFBFBF"/>
        </w:pBdr>
      </w:pPr>
    </w:p>
    <w:p>
      <w:pPr>
        <w:jc w:val="both"/>
      </w:pPr>
      <w:r>
        <w:rPr>
          <w:rFonts w:ascii="Times New Roman" w:hAnsi="Times New Roman"/>
          <w:b/>
          <w:i w:val="0"/>
        </w:rPr>
        <w:t>Bảng chú thích kĩ thuật của bài mẫu:</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Đoạn</w:t>
            </w:r>
          </w:p>
        </w:tc>
        <w:tc>
          <w:tcPr>
            <w:tcW w:type="dxa" w:w="3213"/>
            <w:shd w:val="clear" w:color="auto" w:fill="DCE6F1"/>
          </w:tcPr>
          <w:p>
            <w:pPr>
              <w:spacing w:after="20"/>
            </w:pPr>
            <w:r/>
            <w:r>
              <w:rPr>
                <w:rFonts w:ascii="Times New Roman" w:hAnsi="Times New Roman"/>
                <w:b/>
                <w:i w:val="0"/>
                <w:sz w:val="21"/>
              </w:rPr>
              <w:t>Kĩ thuật</w:t>
            </w:r>
          </w:p>
        </w:tc>
        <w:tc>
          <w:tcPr>
            <w:tcW w:type="dxa" w:w="3213"/>
            <w:shd w:val="clear" w:color="auto" w:fill="DCE6F1"/>
          </w:tcPr>
          <w:p>
            <w:pPr>
              <w:spacing w:after="20"/>
            </w:pPr>
            <w:r/>
            <w:r>
              <w:rPr>
                <w:rFonts w:ascii="Times New Roman" w:hAnsi="Times New Roman"/>
                <w:b/>
                <w:i w:val="0"/>
                <w:sz w:val="21"/>
              </w:rPr>
              <w:t>Điểm</w:t>
            </w:r>
          </w:p>
        </w:tc>
      </w:tr>
      <w:tr>
        <w:tc>
          <w:tcPr>
            <w:tcW w:type="dxa" w:w="3213"/>
          </w:tcPr>
          <w:p>
            <w:pPr>
              <w:spacing w:after="20" w:line="252" w:lineRule="auto"/>
            </w:pPr>
            <w:r/>
            <w:r>
              <w:rPr>
                <w:rFonts w:ascii="Times New Roman" w:hAnsi="Times New Roman"/>
                <w:b w:val="0"/>
                <w:i w:val="0"/>
                <w:sz w:val="21"/>
              </w:rPr>
              <w:t>Mở bài</w:t>
            </w:r>
          </w:p>
        </w:tc>
        <w:tc>
          <w:tcPr>
            <w:tcW w:type="dxa" w:w="3213"/>
          </w:tcPr>
          <w:p>
            <w:pPr>
              <w:spacing w:after="20" w:line="252" w:lineRule="auto"/>
            </w:pPr>
            <w:r/>
            <w:r>
              <w:rPr>
                <w:rFonts w:ascii="Times New Roman" w:hAnsi="Times New Roman"/>
                <w:b w:val="0"/>
                <w:i w:val="0"/>
                <w:sz w:val="21"/>
              </w:rPr>
              <w:t>Kiểu 2 (từ hình ảnh); đủ tên truyện, thể loại, xuất xứ, ấn tượng</w:t>
            </w:r>
          </w:p>
        </w:tc>
        <w:tc>
          <w:tcPr>
            <w:tcW w:type="dxa" w:w="3213"/>
          </w:tcPr>
          <w:p>
            <w:pPr>
              <w:spacing w:after="20" w:line="252" w:lineRule="auto"/>
            </w:pPr>
            <w:r/>
            <w:r>
              <w:rPr>
                <w:rFonts w:ascii="Times New Roman" w:hAnsi="Times New Roman"/>
                <w:b w:val="0"/>
                <w:i w:val="0"/>
                <w:sz w:val="21"/>
              </w:rPr>
              <w:t>0,5</w:t>
            </w:r>
          </w:p>
        </w:tc>
      </w:tr>
      <w:tr>
        <w:tc>
          <w:tcPr>
            <w:tcW w:type="dxa" w:w="3213"/>
          </w:tcPr>
          <w:p>
            <w:pPr>
              <w:spacing w:after="20" w:line="252" w:lineRule="auto"/>
            </w:pPr>
            <w:r/>
            <w:r>
              <w:rPr>
                <w:rFonts w:ascii="Times New Roman" w:hAnsi="Times New Roman"/>
                <w:b w:val="0"/>
                <w:i w:val="0"/>
                <w:sz w:val="21"/>
              </w:rPr>
              <w:t>Tóm tắt</w:t>
            </w:r>
          </w:p>
        </w:tc>
        <w:tc>
          <w:tcPr>
            <w:tcW w:type="dxa" w:w="3213"/>
          </w:tcPr>
          <w:p>
            <w:pPr>
              <w:spacing w:after="20" w:line="252" w:lineRule="auto"/>
            </w:pPr>
            <w:r/>
            <w:r>
              <w:rPr>
                <w:rFonts w:ascii="Times New Roman" w:hAnsi="Times New Roman"/>
                <w:b w:val="0"/>
                <w:i w:val="0"/>
                <w:sz w:val="21"/>
              </w:rPr>
              <w:t>5 nhịp, có câu chốt "đến nay…"</w:t>
            </w:r>
          </w:p>
        </w:tc>
        <w:tc>
          <w:tcPr>
            <w:tcW w:type="dxa" w:w="3213"/>
          </w:tcPr>
          <w:p>
            <w:pPr>
              <w:spacing w:after="20" w:line="252" w:lineRule="auto"/>
            </w:pPr>
            <w:r/>
            <w:r>
              <w:rPr>
                <w:rFonts w:ascii="Times New Roman" w:hAnsi="Times New Roman"/>
                <w:b w:val="0"/>
                <w:i w:val="0"/>
                <w:sz w:val="21"/>
              </w:rPr>
              <w:t>0,5</w:t>
            </w:r>
          </w:p>
        </w:tc>
      </w:tr>
      <w:tr>
        <w:tc>
          <w:tcPr>
            <w:tcW w:type="dxa" w:w="3213"/>
          </w:tcPr>
          <w:p>
            <w:pPr>
              <w:spacing w:after="20" w:line="252" w:lineRule="auto"/>
            </w:pPr>
            <w:r/>
            <w:r>
              <w:rPr>
                <w:rFonts w:ascii="Times New Roman" w:hAnsi="Times New Roman"/>
                <w:b w:val="0"/>
                <w:i w:val="0"/>
                <w:sz w:val="21"/>
              </w:rPr>
              <w:t>Chủ đề</w:t>
            </w:r>
          </w:p>
        </w:tc>
        <w:tc>
          <w:tcPr>
            <w:tcW w:type="dxa" w:w="3213"/>
          </w:tcPr>
          <w:p>
            <w:pPr>
              <w:spacing w:after="20" w:line="252" w:lineRule="auto"/>
            </w:pPr>
            <w:r/>
            <w:r>
              <w:rPr>
                <w:rFonts w:ascii="Times New Roman" w:hAnsi="Times New Roman"/>
                <w:b w:val="0"/>
                <w:i w:val="0"/>
                <w:sz w:val="21"/>
              </w:rPr>
              <w:t>Nêu chủ đề 1 câu + 3 căn cứ (hiện tượng, tính cách, tục lệ)</w:t>
            </w:r>
          </w:p>
        </w:tc>
        <w:tc>
          <w:tcPr>
            <w:tcW w:type="dxa" w:w="3213"/>
          </w:tcPr>
          <w:p>
            <w:pPr>
              <w:spacing w:after="20" w:line="252" w:lineRule="auto"/>
            </w:pPr>
            <w:r/>
            <w:r>
              <w:rPr>
                <w:rFonts w:ascii="Times New Roman" w:hAnsi="Times New Roman"/>
                <w:b w:val="0"/>
                <w:i w:val="0"/>
                <w:sz w:val="21"/>
              </w:rPr>
              <w:t>1,0</w:t>
            </w:r>
          </w:p>
        </w:tc>
      </w:tr>
      <w:tr>
        <w:tc>
          <w:tcPr>
            <w:tcW w:type="dxa" w:w="3213"/>
          </w:tcPr>
          <w:p>
            <w:pPr>
              <w:spacing w:after="20" w:line="252" w:lineRule="auto"/>
            </w:pPr>
            <w:r/>
            <w:r>
              <w:rPr>
                <w:rFonts w:ascii="Times New Roman" w:hAnsi="Times New Roman"/>
                <w:b w:val="0"/>
                <w:i w:val="0"/>
                <w:sz w:val="21"/>
              </w:rPr>
              <w:t>Nghệ thuật</w:t>
            </w:r>
          </w:p>
        </w:tc>
        <w:tc>
          <w:tcPr>
            <w:tcW w:type="dxa" w:w="3213"/>
          </w:tcPr>
          <w:p>
            <w:pPr>
              <w:spacing w:after="20" w:line="252" w:lineRule="auto"/>
            </w:pPr>
            <w:r/>
            <w:r>
              <w:rPr>
                <w:rFonts w:ascii="Times New Roman" w:hAnsi="Times New Roman"/>
                <w:b w:val="0"/>
                <w:i w:val="0"/>
                <w:sz w:val="21"/>
              </w:rPr>
              <w:t>2 nét, mỗi nét: luận điểm → dẫn chứng → tác dụng → nhận xét</w:t>
            </w:r>
          </w:p>
        </w:tc>
        <w:tc>
          <w:tcPr>
            <w:tcW w:type="dxa" w:w="3213"/>
          </w:tcPr>
          <w:p>
            <w:pPr>
              <w:spacing w:after="20" w:line="252" w:lineRule="auto"/>
            </w:pPr>
            <w:r/>
            <w:r>
              <w:rPr>
                <w:rFonts w:ascii="Times New Roman" w:hAnsi="Times New Roman"/>
                <w:b w:val="0"/>
                <w:i w:val="0"/>
                <w:sz w:val="21"/>
              </w:rPr>
              <w:t>1,0</w:t>
            </w:r>
          </w:p>
        </w:tc>
      </w:tr>
      <w:tr>
        <w:tc>
          <w:tcPr>
            <w:tcW w:type="dxa" w:w="3213"/>
          </w:tcPr>
          <w:p>
            <w:pPr>
              <w:spacing w:after="20" w:line="252" w:lineRule="auto"/>
            </w:pPr>
            <w:r/>
            <w:r>
              <w:rPr>
                <w:rFonts w:ascii="Times New Roman" w:hAnsi="Times New Roman"/>
                <w:b w:val="0"/>
                <w:i w:val="0"/>
                <w:sz w:val="21"/>
              </w:rPr>
              <w:t>Đánh giá</w:t>
            </w:r>
          </w:p>
        </w:tc>
        <w:tc>
          <w:tcPr>
            <w:tcW w:type="dxa" w:w="3213"/>
          </w:tcPr>
          <w:p>
            <w:pPr>
              <w:spacing w:after="20" w:line="252" w:lineRule="auto"/>
            </w:pPr>
            <w:r/>
            <w:r>
              <w:rPr>
                <w:rFonts w:ascii="Times New Roman" w:hAnsi="Times New Roman"/>
                <w:b w:val="0"/>
                <w:i w:val="0"/>
                <w:sz w:val="21"/>
              </w:rPr>
              <w:t xml:space="preserve">Giá trị + thái độ đồng tình </w:t>
            </w:r>
            <w:r>
              <w:rPr>
                <w:rFonts w:ascii="Times New Roman" w:hAnsi="Times New Roman"/>
                <w:b w:val="0"/>
                <w:i/>
                <w:sz w:val="21"/>
              </w:rPr>
              <w:t>có suy xét</w:t>
            </w:r>
            <w:r>
              <w:rPr>
                <w:rFonts w:ascii="Times New Roman" w:hAnsi="Times New Roman"/>
                <w:b w:val="0"/>
                <w:i w:val="0"/>
                <w:sz w:val="21"/>
              </w:rPr>
              <w:t xml:space="preserve"> (phản biện) + bài học</w:t>
            </w:r>
          </w:p>
        </w:tc>
        <w:tc>
          <w:tcPr>
            <w:tcW w:type="dxa" w:w="3213"/>
          </w:tcPr>
          <w:p>
            <w:pPr>
              <w:spacing w:after="20" w:line="252" w:lineRule="auto"/>
            </w:pPr>
            <w:r/>
            <w:r>
              <w:rPr>
                <w:rFonts w:ascii="Times New Roman" w:hAnsi="Times New Roman"/>
                <w:b w:val="0"/>
                <w:i w:val="0"/>
                <w:sz w:val="21"/>
              </w:rPr>
              <w:t>0,5</w:t>
            </w:r>
          </w:p>
        </w:tc>
      </w:tr>
      <w:tr>
        <w:tc>
          <w:tcPr>
            <w:tcW w:type="dxa" w:w="3213"/>
          </w:tcPr>
          <w:p>
            <w:pPr>
              <w:spacing w:after="20" w:line="252" w:lineRule="auto"/>
            </w:pPr>
            <w:r/>
            <w:r>
              <w:rPr>
                <w:rFonts w:ascii="Times New Roman" w:hAnsi="Times New Roman"/>
                <w:b w:val="0"/>
                <w:i w:val="0"/>
                <w:sz w:val="21"/>
              </w:rPr>
              <w:t>Ngôn ngữ</w:t>
            </w:r>
          </w:p>
        </w:tc>
        <w:tc>
          <w:tcPr>
            <w:tcW w:type="dxa" w:w="3213"/>
          </w:tcPr>
          <w:p>
            <w:pPr>
              <w:spacing w:after="20" w:line="252" w:lineRule="auto"/>
            </w:pPr>
            <w:r/>
            <w:r>
              <w:rPr>
                <w:rFonts w:ascii="Times New Roman" w:hAnsi="Times New Roman"/>
                <w:b w:val="0"/>
                <w:i w:val="0"/>
                <w:sz w:val="21"/>
              </w:rPr>
              <w:t>Có câu hỏi tu từ, ẩn dụ ("chìa khoá", "đối thoại với thiên nhiên"), giọng văn riêng</w:t>
            </w:r>
          </w:p>
        </w:tc>
        <w:tc>
          <w:tcPr>
            <w:tcW w:type="dxa" w:w="3213"/>
          </w:tcPr>
          <w:p>
            <w:pPr>
              <w:spacing w:after="20" w:line="252" w:lineRule="auto"/>
            </w:pPr>
            <w:r/>
            <w:r>
              <w:rPr>
                <w:rFonts w:ascii="Times New Roman" w:hAnsi="Times New Roman"/>
                <w:b w:val="0"/>
                <w:i w:val="0"/>
                <w:sz w:val="21"/>
              </w:rPr>
              <w:t>0,5</w:t>
            </w:r>
          </w:p>
        </w:tc>
      </w:tr>
    </w:tbl>
    <w:p>
      <w:pPr>
        <w:spacing w:after="40"/>
      </w:pPr>
    </w:p>
    <w:p>
      <w:pPr>
        <w:spacing w:after="120"/>
        <w:pBdr>
          <w:bottom w:val="single" w:sz="6" w:space="1" w:color="BFBFBF"/>
        </w:pBdr>
      </w:pPr>
    </w:p>
    <w:p>
      <w:pPr>
        <w:pStyle w:val="Heading2"/>
      </w:pPr>
      <w:r>
        <w:rPr>
          <w:rFonts w:ascii="Times New Roman" w:hAnsi="Times New Roman"/>
          <w:b w:val="0"/>
          <w:i w:val="0"/>
        </w:rPr>
        <w:t>7. BÀI VIẾT MẪU 2 — NGẮN GỌN 500 CHỮ (mức "đủ điểm – an toàn")</w:t>
      </w:r>
    </w:p>
    <w:p>
      <w:pPr>
        <w:spacing w:after="40"/>
        <w:ind w:left="397"/>
      </w:pPr>
      <w:r>
        <w:rPr>
          <w:rFonts w:ascii="Times New Roman" w:hAnsi="Times New Roman"/>
          <w:b/>
          <w:i/>
          <w:sz w:val="23"/>
        </w:rPr>
        <w:t>Đề:</w:t>
      </w:r>
      <w:r>
        <w:rPr>
          <w:rFonts w:ascii="Times New Roman" w:hAnsi="Times New Roman"/>
          <w:b w:val="0"/>
          <w:i/>
          <w:sz w:val="23"/>
        </w:rPr>
        <w:t xml:space="preserve"> </w:t>
      </w:r>
      <w:r>
        <w:rPr>
          <w:rFonts w:ascii="Times New Roman" w:hAnsi="Times New Roman"/>
          <w:b w:val="0"/>
          <w:i/>
          <w:sz w:val="23"/>
        </w:rPr>
        <w:t>Phân tích, đánh giá chủ đề và nghệ thuật xây dựng nhân vật trong truyện "Thần Trụ Trời".</w:t>
      </w:r>
    </w:p>
    <w:p>
      <w:pPr>
        <w:jc w:val="both"/>
      </w:pPr>
      <w:r>
        <w:rPr>
          <w:rFonts w:ascii="Times New Roman" w:hAnsi="Times New Roman"/>
          <w:b/>
          <w:i w:val="0"/>
        </w:rPr>
        <w:t>BÀI LÀM</w:t>
      </w:r>
    </w:p>
    <w:p>
      <w:pPr>
        <w:jc w:val="both"/>
      </w:pPr>
      <w:r>
        <w:rPr>
          <w:rFonts w:ascii="Times New Roman" w:hAnsi="Times New Roman"/>
          <w:b w:val="0"/>
          <w:i w:val="0"/>
        </w:rPr>
        <w:t xml:space="preserve">Thần thoại là thể loại truyện kể xa xưa nhất của loài người, ra đời khi con người còn chưa có khoa học để giải thích thế giới. Truyện </w:t>
      </w:r>
      <w:r>
        <w:rPr>
          <w:rFonts w:ascii="Times New Roman" w:hAnsi="Times New Roman"/>
          <w:b/>
          <w:i w:val="0"/>
        </w:rPr>
        <w:t>"Thần Trụ Trời"</w:t>
      </w:r>
      <w:r>
        <w:rPr>
          <w:rFonts w:ascii="Times New Roman" w:hAnsi="Times New Roman"/>
          <w:b w:val="0"/>
          <w:i w:val="0"/>
        </w:rPr>
        <w:t xml:space="preserve"> (thần thoại Việt Nam, sưu tầm theo Nguyễn Đổng Chi) là một trong những truyện tiêu biểu nhất của thể loại ấy: chỉ bằng một hình tượng thần linh, tác giả dân gian đã giải thích sự hình thành trời đất, núi sông, đồng thời gửi gắm khát vọng chinh phục tự nhiên của người Việt cổ.</w:t>
      </w:r>
    </w:p>
    <w:p>
      <w:pPr>
        <w:jc w:val="both"/>
      </w:pPr>
      <w:r>
        <w:rPr>
          <w:rFonts w:ascii="Times New Roman" w:hAnsi="Times New Roman"/>
          <w:b w:val="0"/>
          <w:i w:val="0"/>
        </w:rPr>
        <w:t>Truyện kể rằng thuở ấy chưa có vũ trụ, chưa có muôn vật và loài người, trời đất chỉ là một đám hỗn độn tối tăm, lạnh lẽo. Thần Trụ Trời — một vị thần thân thể to lớn không thể đo đếm — bỗng đứng dậy, dùng đầu đội trời lên, rồi một mình đào đất, đá đắp thành cột chống trời. Cột càng cao, trời càng được đẩy lên. Khi trời đã cao và khô, thần phá cột; đất đá văng ra thành núi đồi, cao nguyên, chỗ thần đào đất thành biển cả. Từ đó, trời đất phân đôi, muôn loài có chỗ sinh sống.</w:t>
      </w:r>
    </w:p>
    <w:p>
      <w:pPr>
        <w:jc w:val="both"/>
      </w:pPr>
      <w:r>
        <w:rPr>
          <w:rFonts w:ascii="Times New Roman" w:hAnsi="Times New Roman"/>
          <w:b/>
          <w:i w:val="0"/>
        </w:rPr>
        <w:t>Chủ đề của truyện là công cuộc sáng tạo vũ trụ, qua đó thể hiện quan niệm của người Việt cổ về nguồn gốc thế giới và khát vọng chinh phục tự nhiên.</w:t>
      </w:r>
      <w:r>
        <w:rPr>
          <w:rFonts w:ascii="Times New Roman" w:hAnsi="Times New Roman"/>
          <w:b w:val="0"/>
          <w:i w:val="0"/>
        </w:rPr>
        <w:t xml:space="preserve"> Chủ đề ấy được thể hiện trước hết qua nhân vật. Thần Trụ Trời hiện lên với hình dạng </w:t>
      </w:r>
      <w:r>
        <w:rPr>
          <w:rFonts w:ascii="Times New Roman" w:hAnsi="Times New Roman"/>
          <w:b/>
          <w:i w:val="0"/>
        </w:rPr>
        <w:t>kì vĩ</w:t>
      </w:r>
      <w:r>
        <w:rPr>
          <w:rFonts w:ascii="Times New Roman" w:hAnsi="Times New Roman"/>
          <w:b w:val="0"/>
          <w:i w:val="0"/>
        </w:rPr>
        <w:t xml:space="preserve">, sức mạnh </w:t>
      </w:r>
      <w:r>
        <w:rPr>
          <w:rFonts w:ascii="Times New Roman" w:hAnsi="Times New Roman"/>
          <w:b/>
          <w:i w:val="0"/>
        </w:rPr>
        <w:t>phi thường</w:t>
      </w:r>
      <w:r>
        <w:rPr>
          <w:rFonts w:ascii="Times New Roman" w:hAnsi="Times New Roman"/>
          <w:b w:val="0"/>
          <w:i w:val="0"/>
        </w:rPr>
        <w:t xml:space="preserve"> và hành động </w:t>
      </w:r>
      <w:r>
        <w:rPr>
          <w:rFonts w:ascii="Times New Roman" w:hAnsi="Times New Roman"/>
          <w:b/>
          <w:i w:val="0"/>
        </w:rPr>
        <w:t>bền bỉ</w:t>
      </w:r>
      <w:r>
        <w:rPr>
          <w:rFonts w:ascii="Times New Roman" w:hAnsi="Times New Roman"/>
          <w:b w:val="0"/>
          <w:i w:val="0"/>
        </w:rPr>
        <w:t xml:space="preserve">: "một mình cầy cục đắp". Hình tượng ấy là </w:t>
      </w:r>
      <w:r>
        <w:rPr>
          <w:rFonts w:ascii="Times New Roman" w:hAnsi="Times New Roman"/>
          <w:b/>
          <w:i w:val="0"/>
        </w:rPr>
        <w:t>sự phóng đại của con người lao động nguyên thuỷ</w:t>
      </w:r>
      <w:r>
        <w:rPr>
          <w:rFonts w:ascii="Times New Roman" w:hAnsi="Times New Roman"/>
          <w:b w:val="0"/>
          <w:i w:val="0"/>
        </w:rPr>
        <w:t xml:space="preserve"> — con người được nâng lên ngang tầm vũ trụ, và chính vì thế, con người không còn bé nhỏ trước tự nhiên.</w:t>
      </w:r>
    </w:p>
    <w:p>
      <w:pPr>
        <w:jc w:val="both"/>
      </w:pPr>
      <w:r>
        <w:rPr>
          <w:rFonts w:ascii="Times New Roman" w:hAnsi="Times New Roman"/>
          <w:b/>
          <w:i w:val="0"/>
        </w:rPr>
        <w:t>Về nghệ thuật, nổi bật là nghệ thuật nhân cách hoá và kết cấu suy nguyên.</w:t>
      </w:r>
      <w:r>
        <w:rPr>
          <w:rFonts w:ascii="Times New Roman" w:hAnsi="Times New Roman"/>
          <w:b w:val="0"/>
          <w:i w:val="0"/>
        </w:rPr>
        <w:t xml:space="preserve"> Thần Trụ Trời chính là "nhân cách hoá" của bầu trời và công cuộc tạo lập trật tự vũ trụ. Chi tiết phá cột để đất đá văng thành núi đồi, biển cả là một </w:t>
      </w:r>
      <w:r>
        <w:rPr>
          <w:rFonts w:ascii="Times New Roman" w:hAnsi="Times New Roman"/>
          <w:b/>
          <w:i w:val="0"/>
        </w:rPr>
        <w:t>chi tiết suy nguyên đắt giá</w:t>
      </w:r>
      <w:r>
        <w:rPr>
          <w:rFonts w:ascii="Times New Roman" w:hAnsi="Times New Roman"/>
          <w:b w:val="0"/>
          <w:i w:val="0"/>
        </w:rPr>
        <w:t>: chỉ một hành động mà giải thích được cả địa hình Trái Đất, đồng thời cho thấy khi trật tự đã hình thành thì "phương tiện" không còn cần thiết. Cách kết cấu ấy vừa đơn giản, dễ hiểu, vừa khép kín, để lại cảm giác "vỡ lẽ" cho người đọc.</w:t>
      </w:r>
    </w:p>
    <w:p>
      <w:pPr>
        <w:jc w:val="both"/>
      </w:pPr>
      <w:r>
        <w:rPr>
          <w:rFonts w:ascii="Times New Roman" w:hAnsi="Times New Roman"/>
          <w:b/>
          <w:i w:val="0"/>
        </w:rPr>
        <w:t>Đánh giá:</w:t>
      </w:r>
      <w:r>
        <w:rPr>
          <w:rFonts w:ascii="Times New Roman" w:hAnsi="Times New Roman"/>
          <w:b w:val="0"/>
          <w:i w:val="0"/>
        </w:rPr>
        <w:t xml:space="preserve"> truyện có giá trị nhận thức (lí giải tự nhiên), giá trị thẩm mĩ (vẻ đẹp hùng tráng) và giá trị tinh thần (khát vọng làm chủ thế giới). Em </w:t>
      </w:r>
      <w:r>
        <w:rPr>
          <w:rFonts w:ascii="Times New Roman" w:hAnsi="Times New Roman"/>
          <w:b/>
          <w:i w:val="0"/>
        </w:rPr>
        <w:t>đồng tình</w:t>
      </w:r>
      <w:r>
        <w:rPr>
          <w:rFonts w:ascii="Times New Roman" w:hAnsi="Times New Roman"/>
          <w:b w:val="0"/>
          <w:i w:val="0"/>
        </w:rPr>
        <w:t xml:space="preserve"> với thông điệp ấy, bởi hôm nay, tinh thần "dám nghĩ lớn, dám kiến tạo" vẫn là phẩm chất cần thiết. Bài học với em là: </w:t>
      </w:r>
      <w:r>
        <w:rPr>
          <w:rFonts w:ascii="Times New Roman" w:hAnsi="Times New Roman"/>
          <w:b/>
          <w:i w:val="0"/>
        </w:rPr>
        <w:t>những kì tích không sinh ra từ phép màu, mà từ lao động bền bỉ</w:t>
      </w:r>
      <w:r>
        <w:rPr>
          <w:rFonts w:ascii="Times New Roman" w:hAnsi="Times New Roman"/>
          <w:b w:val="0"/>
          <w:i w:val="0"/>
        </w:rPr>
        <w:t xml:space="preserve"> — đúng như thần Trụ Trời đã "một mình cầy cục" đắp cột qua bao đời.</w:t>
      </w:r>
    </w:p>
    <w:p>
      <w:pPr>
        <w:jc w:val="both"/>
      </w:pPr>
      <w:r>
        <w:rPr>
          <w:rFonts w:ascii="Times New Roman" w:hAnsi="Times New Roman"/>
          <w:b w:val="0"/>
          <w:i w:val="0"/>
        </w:rPr>
        <w:t xml:space="preserve">Truyện "Thần Trụ Trời" vì thế không chỉ là một lời giải thích về vũ trụ; nó còn là </w:t>
      </w:r>
      <w:r>
        <w:rPr>
          <w:rFonts w:ascii="Times New Roman" w:hAnsi="Times New Roman"/>
          <w:b/>
          <w:i w:val="0"/>
        </w:rPr>
        <w:t>tấm gương phản chiếu tầm vóc con người</w:t>
      </w:r>
      <w:r>
        <w:rPr>
          <w:rFonts w:ascii="Times New Roman" w:hAnsi="Times New Roman"/>
          <w:b w:val="0"/>
          <w:i w:val="0"/>
        </w:rPr>
        <w:t xml:space="preserve"> — nhỏ bé trước thiên nhiên nhưng vĩ đại trong khát vọng.</w:t>
      </w:r>
    </w:p>
    <w:p>
      <w:pPr>
        <w:jc w:val="both"/>
      </w:pPr>
      <w:r>
        <w:rPr>
          <w:rFonts w:ascii="Times New Roman" w:hAnsi="Times New Roman"/>
          <w:b w:val="0"/>
          <w:i/>
        </w:rPr>
        <w:t>(Khoảng 500 chữ — đủ 4 tiêu chí: giới thiệu, tóm tắt, chủ đề + nhân vật, nghệ thuật, đánh giá + bài học.)</w:t>
      </w:r>
    </w:p>
    <w:p>
      <w:pPr>
        <w:spacing w:after="120"/>
        <w:pBdr>
          <w:bottom w:val="single" w:sz="6" w:space="1" w:color="BFBFBF"/>
        </w:pBdr>
      </w:pPr>
    </w:p>
    <w:p>
      <w:pPr>
        <w:pStyle w:val="Heading2"/>
      </w:pPr>
      <w:r>
        <w:rPr>
          <w:rFonts w:ascii="Times New Roman" w:hAnsi="Times New Roman"/>
          <w:b w:val="0"/>
          <w:i w:val="0"/>
        </w:rPr>
        <w:t>8. KHO DẪN CHỨNG "DÙNG LẠI ĐƯỢC"</w:t>
      </w:r>
    </w:p>
    <w:p>
      <w:pPr>
        <w:spacing w:after="40"/>
        <w:ind w:left="397"/>
      </w:pPr>
      <w:r>
        <w:rPr>
          <w:rFonts w:ascii="Times New Roman" w:hAnsi="Times New Roman"/>
          <w:b w:val="0"/>
          <w:i/>
          <w:sz w:val="23"/>
        </w:rPr>
        <w:t xml:space="preserve">Khi bài viết cần dẫn chứng mà bạn </w:t>
      </w:r>
      <w:r>
        <w:rPr>
          <w:rFonts w:ascii="Times New Roman" w:hAnsi="Times New Roman"/>
          <w:b/>
          <w:i/>
          <w:sz w:val="23"/>
        </w:rPr>
        <w:t>không nhớ nguyên văn</w:t>
      </w:r>
      <w:r>
        <w:rPr>
          <w:rFonts w:ascii="Times New Roman" w:hAnsi="Times New Roman"/>
          <w:b w:val="0"/>
          <w:i/>
          <w:sz w:val="23"/>
        </w:rPr>
        <w:t xml:space="preserve">, hãy mô tả chi tiết + đặt trong ngoặc kép phần chắc chắn. Đây là các dẫn chứng </w:t>
      </w:r>
      <w:r>
        <w:rPr>
          <w:rFonts w:ascii="Times New Roman" w:hAnsi="Times New Roman"/>
          <w:b/>
          <w:i/>
          <w:sz w:val="23"/>
        </w:rPr>
        <w:t>an toàn</w:t>
      </w:r>
      <w:r>
        <w:rPr>
          <w:rFonts w:ascii="Times New Roman" w:hAnsi="Times New Roman"/>
          <w:b w:val="0"/>
          <w:i/>
          <w:sz w:val="23"/>
        </w:rPr>
        <w:t xml:space="preserve"> (đúng nguyên văn hoặc đúng ý):</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Truyện</w:t>
            </w:r>
          </w:p>
        </w:tc>
        <w:tc>
          <w:tcPr>
            <w:tcW w:type="dxa" w:w="3213"/>
            <w:shd w:val="clear" w:color="auto" w:fill="DCE6F1"/>
          </w:tcPr>
          <w:p>
            <w:pPr>
              <w:spacing w:after="20"/>
            </w:pPr>
            <w:r/>
            <w:r>
              <w:rPr>
                <w:rFonts w:ascii="Times New Roman" w:hAnsi="Times New Roman"/>
                <w:b/>
                <w:i w:val="0"/>
                <w:sz w:val="21"/>
              </w:rPr>
              <w:t>Dẫn chứng</w:t>
            </w:r>
          </w:p>
        </w:tc>
        <w:tc>
          <w:tcPr>
            <w:tcW w:type="dxa" w:w="3213"/>
            <w:shd w:val="clear" w:color="auto" w:fill="DCE6F1"/>
          </w:tcPr>
          <w:p>
            <w:pPr>
              <w:spacing w:after="20"/>
            </w:pPr>
            <w:r/>
            <w:r>
              <w:rPr>
                <w:rFonts w:ascii="Times New Roman" w:hAnsi="Times New Roman"/>
                <w:b/>
                <w:i w:val="0"/>
                <w:sz w:val="21"/>
              </w:rPr>
              <w:t>Dùng cho luận điểm</w:t>
            </w:r>
          </w:p>
        </w:tc>
      </w:tr>
      <w:tr>
        <w:tc>
          <w:tcPr>
            <w:tcW w:type="dxa" w:w="3213"/>
          </w:tcPr>
          <w:p>
            <w:pPr>
              <w:spacing w:after="20" w:line="252" w:lineRule="auto"/>
            </w:pPr>
            <w:r/>
            <w:r>
              <w:rPr>
                <w:rFonts w:ascii="Times New Roman" w:hAnsi="Times New Roman"/>
                <w:b/>
                <w:i w:val="0"/>
                <w:sz w:val="21"/>
              </w:rPr>
              <w:t>Thần Trụ Trời</w:t>
            </w:r>
          </w:p>
        </w:tc>
        <w:tc>
          <w:tcPr>
            <w:tcW w:type="dxa" w:w="3213"/>
          </w:tcPr>
          <w:p>
            <w:pPr>
              <w:spacing w:after="20" w:line="252" w:lineRule="auto"/>
            </w:pPr>
            <w:r/>
            <w:r>
              <w:rPr>
                <w:rFonts w:ascii="Times New Roman" w:hAnsi="Times New Roman"/>
                <w:b w:val="0"/>
                <w:i w:val="0"/>
                <w:sz w:val="21"/>
              </w:rPr>
              <w:t>"Thuở ấy chưa có vũ trụ, chưa có muôn vật và loài người. Trời đất chỉ là một đám hỗn độn tối tăm và lạnh lẽo."</w:t>
            </w:r>
          </w:p>
        </w:tc>
        <w:tc>
          <w:tcPr>
            <w:tcW w:type="dxa" w:w="3213"/>
          </w:tcPr>
          <w:p>
            <w:pPr>
              <w:spacing w:after="20" w:line="252" w:lineRule="auto"/>
            </w:pPr>
            <w:r/>
            <w:r>
              <w:rPr>
                <w:rFonts w:ascii="Times New Roman" w:hAnsi="Times New Roman"/>
                <w:b w:val="0"/>
                <w:i w:val="0"/>
                <w:sz w:val="21"/>
              </w:rPr>
              <w:t>Không gian – thời gian; mở đầu</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"dùng đầu đội trời lên rồi đào đất, đá đắp thành một cái cột vừa to vừa cao để chống trời"</w:t>
            </w:r>
          </w:p>
        </w:tc>
        <w:tc>
          <w:tcPr>
            <w:tcW w:type="dxa" w:w="3213"/>
          </w:tcPr>
          <w:p>
            <w:pPr>
              <w:spacing w:after="20" w:line="252" w:lineRule="auto"/>
            </w:pPr>
            <w:r/>
            <w:r>
              <w:rPr>
                <w:rFonts w:ascii="Times New Roman" w:hAnsi="Times New Roman"/>
                <w:b w:val="0"/>
                <w:i w:val="0"/>
                <w:sz w:val="21"/>
              </w:rPr>
              <w:t>Nhân vật; nghệ thuật kì vĩ</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"Thần cứ một mình cầy cục đắp, cột đá càng cao chót vót càng đẩy trời lên mãi"</w:t>
            </w:r>
          </w:p>
        </w:tc>
        <w:tc>
          <w:tcPr>
            <w:tcW w:type="dxa" w:w="3213"/>
          </w:tcPr>
          <w:p>
            <w:pPr>
              <w:spacing w:after="20" w:line="252" w:lineRule="auto"/>
            </w:pPr>
            <w:r/>
            <w:r>
              <w:rPr>
                <w:rFonts w:ascii="Times New Roman" w:hAnsi="Times New Roman"/>
                <w:b w:val="0"/>
                <w:i w:val="0"/>
                <w:sz w:val="21"/>
              </w:rPr>
              <w:t>Lao động bền bỉ; từ ngữ dân gian</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"thân thể to lớn không biết bao nhiêu mà kể"</w:t>
            </w:r>
          </w:p>
        </w:tc>
        <w:tc>
          <w:tcPr>
            <w:tcW w:type="dxa" w:w="3213"/>
          </w:tcPr>
          <w:p>
            <w:pPr>
              <w:spacing w:after="20" w:line="252" w:lineRule="auto"/>
            </w:pPr>
            <w:r/>
            <w:r>
              <w:rPr>
                <w:rFonts w:ascii="Times New Roman" w:hAnsi="Times New Roman"/>
                <w:b w:val="0"/>
                <w:i w:val="0"/>
                <w:sz w:val="21"/>
              </w:rPr>
              <w:t>Phóng đại, kì vĩ</w:t>
            </w:r>
          </w:p>
        </w:tc>
      </w:tr>
      <w:tr>
        <w:tc>
          <w:tcPr>
            <w:tcW w:type="dxa" w:w="3213"/>
          </w:tcPr>
          <w:p>
            <w:pPr>
              <w:spacing w:after="20" w:line="252" w:lineRule="auto"/>
            </w:pPr>
            <w:r/>
            <w:r>
              <w:rPr>
                <w:rFonts w:ascii="Times New Roman" w:hAnsi="Times New Roman"/>
                <w:b/>
                <w:i w:val="0"/>
                <w:sz w:val="21"/>
              </w:rPr>
              <w:t>Thần Sét</w:t>
            </w:r>
          </w:p>
        </w:tc>
        <w:tc>
          <w:tcPr>
            <w:tcW w:type="dxa" w:w="3213"/>
          </w:tcPr>
          <w:p>
            <w:pPr>
              <w:spacing w:after="20" w:line="252" w:lineRule="auto"/>
            </w:pPr>
            <w:r/>
            <w:r>
              <w:rPr>
                <w:rFonts w:ascii="Times New Roman" w:hAnsi="Times New Roman"/>
                <w:b w:val="0"/>
                <w:i w:val="0"/>
                <w:sz w:val="21"/>
              </w:rPr>
              <w:t>"mặt mũi rất nanh ác, tiếng quát tháo rất dữ dội"</w:t>
            </w:r>
          </w:p>
        </w:tc>
        <w:tc>
          <w:tcPr>
            <w:tcW w:type="dxa" w:w="3213"/>
          </w:tcPr>
          <w:p>
            <w:pPr>
              <w:spacing w:after="20" w:line="252" w:lineRule="auto"/>
            </w:pPr>
            <w:r/>
            <w:r>
              <w:rPr>
                <w:rFonts w:ascii="Times New Roman" w:hAnsi="Times New Roman"/>
                <w:b w:val="0"/>
                <w:i w:val="0"/>
                <w:sz w:val="21"/>
              </w:rPr>
              <w:t>Nhân cách hoá</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"Chuyên một việc thi hành luật pháp ở trần gian"</w:t>
            </w:r>
          </w:p>
        </w:tc>
        <w:tc>
          <w:tcPr>
            <w:tcW w:type="dxa" w:w="3213"/>
          </w:tcPr>
          <w:p>
            <w:pPr>
              <w:spacing w:after="20" w:line="252" w:lineRule="auto"/>
            </w:pPr>
            <w:r/>
            <w:r>
              <w:rPr>
                <w:rFonts w:ascii="Times New Roman" w:hAnsi="Times New Roman"/>
                <w:b w:val="0"/>
                <w:i w:val="0"/>
                <w:sz w:val="21"/>
              </w:rPr>
              <w:t>Chủ đề công lí</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"tính thần Sét rất nóng nảy… nên cũng có lúc làm cho người, vật chết oan"</w:t>
            </w:r>
          </w:p>
        </w:tc>
        <w:tc>
          <w:tcPr>
            <w:tcW w:type="dxa" w:w="3213"/>
          </w:tcPr>
          <w:p>
            <w:pPr>
              <w:spacing w:after="20" w:line="252" w:lineRule="auto"/>
            </w:pPr>
            <w:r/>
            <w:r>
              <w:rPr>
                <w:rFonts w:ascii="Times New Roman" w:hAnsi="Times New Roman"/>
                <w:b w:val="0"/>
                <w:i w:val="0"/>
                <w:sz w:val="21"/>
              </w:rPr>
              <w:t>Nhân vật có khuyết điểm</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"con gà thần của Ngọc Hoàng… mổ một cái làm cho thần đau nhói"</w:t>
            </w:r>
          </w:p>
        </w:tc>
        <w:tc>
          <w:tcPr>
            <w:tcW w:type="dxa" w:w="3213"/>
          </w:tcPr>
          <w:p>
            <w:pPr>
              <w:spacing w:after="20" w:line="252" w:lineRule="auto"/>
            </w:pPr>
            <w:r/>
            <w:r>
              <w:rPr>
                <w:rFonts w:ascii="Times New Roman" w:hAnsi="Times New Roman"/>
                <w:b w:val="0"/>
                <w:i w:val="0"/>
                <w:sz w:val="21"/>
              </w:rPr>
              <w:t>Chi tiết hóm hỉnh; suy nguyên</w:t>
            </w:r>
          </w:p>
        </w:tc>
      </w:tr>
      <w:tr>
        <w:tc>
          <w:tcPr>
            <w:tcW w:type="dxa" w:w="3213"/>
          </w:tcPr>
          <w:p>
            <w:pPr>
              <w:spacing w:after="20" w:line="252" w:lineRule="auto"/>
            </w:pPr>
            <w:r/>
            <w:r>
              <w:rPr>
                <w:rFonts w:ascii="Times New Roman" w:hAnsi="Times New Roman"/>
                <w:b/>
                <w:i w:val="0"/>
                <w:sz w:val="21"/>
              </w:rPr>
              <w:t>Thần Gió</w:t>
            </w:r>
          </w:p>
        </w:tc>
        <w:tc>
          <w:tcPr>
            <w:tcW w:type="dxa" w:w="3213"/>
          </w:tcPr>
          <w:p>
            <w:pPr>
              <w:spacing w:after="20" w:line="252" w:lineRule="auto"/>
            </w:pPr>
            <w:r/>
            <w:r>
              <w:rPr>
                <w:rFonts w:ascii="Times New Roman" w:hAnsi="Times New Roman"/>
                <w:b w:val="0"/>
                <w:i w:val="0"/>
                <w:sz w:val="21"/>
              </w:rPr>
              <w:t>"hình dạng kì quặc, không có đầu"</w:t>
            </w:r>
          </w:p>
        </w:tc>
        <w:tc>
          <w:tcPr>
            <w:tcW w:type="dxa" w:w="3213"/>
          </w:tcPr>
          <w:p>
            <w:pPr>
              <w:spacing w:after="20" w:line="252" w:lineRule="auto"/>
            </w:pPr>
            <w:r/>
            <w:r>
              <w:rPr>
                <w:rFonts w:ascii="Times New Roman" w:hAnsi="Times New Roman"/>
                <w:b w:val="0"/>
                <w:i w:val="0"/>
                <w:sz w:val="21"/>
              </w:rPr>
              <w:t>Nhân cách hoá cái vô hình</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"bảo bối của thần là một thứ quạt nhiệm màu"</w:t>
            </w:r>
          </w:p>
        </w:tc>
        <w:tc>
          <w:tcPr>
            <w:tcW w:type="dxa" w:w="3213"/>
          </w:tcPr>
          <w:p>
            <w:pPr>
              <w:spacing w:after="20" w:line="252" w:lineRule="auto"/>
            </w:pPr>
            <w:r/>
            <w:r>
              <w:rPr>
                <w:rFonts w:ascii="Times New Roman" w:hAnsi="Times New Roman"/>
                <w:b w:val="0"/>
                <w:i w:val="0"/>
                <w:sz w:val="21"/>
              </w:rPr>
              <w:t>Chi tiết kì ảo</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"con thần Gió… hoá làm cây ngải… để báo tin gió cho thiên hạ"</w:t>
            </w:r>
          </w:p>
        </w:tc>
        <w:tc>
          <w:tcPr>
            <w:tcW w:type="dxa" w:w="3213"/>
          </w:tcPr>
          <w:p>
            <w:pPr>
              <w:spacing w:after="20" w:line="252" w:lineRule="auto"/>
            </w:pPr>
            <w:r/>
            <w:r>
              <w:rPr>
                <w:rFonts w:ascii="Times New Roman" w:hAnsi="Times New Roman"/>
                <w:b w:val="0"/>
                <w:i w:val="0"/>
                <w:sz w:val="21"/>
              </w:rPr>
              <w:t>Suy nguyên; bài học đền bù</w:t>
            </w:r>
          </w:p>
        </w:tc>
      </w:tr>
      <w:tr>
        <w:tc>
          <w:tcPr>
            <w:tcW w:type="dxa" w:w="3213"/>
          </w:tcPr>
          <w:p>
            <w:pPr>
              <w:spacing w:after="20" w:line="252" w:lineRule="auto"/>
            </w:pPr>
            <w:r/>
            <w:r>
              <w:rPr>
                <w:rFonts w:ascii="Times New Roman" w:hAnsi="Times New Roman"/>
                <w:b/>
                <w:i w:val="0"/>
                <w:sz w:val="21"/>
              </w:rPr>
              <w:t>Tản Viên từ Phán sự lục</w:t>
            </w:r>
          </w:p>
        </w:tc>
        <w:tc>
          <w:tcPr>
            <w:tcW w:type="dxa" w:w="3213"/>
          </w:tcPr>
          <w:p>
            <w:pPr>
              <w:spacing w:after="20" w:line="252" w:lineRule="auto"/>
            </w:pPr>
            <w:r/>
            <w:r>
              <w:rPr>
                <w:rFonts w:ascii="Times New Roman" w:hAnsi="Times New Roman"/>
                <w:b w:val="0"/>
                <w:i w:val="0"/>
                <w:sz w:val="21"/>
              </w:rPr>
              <w:t>"tính khảng khái, cương trực, thấy sự gian tà thì không thể chịu được"</w:t>
            </w:r>
          </w:p>
        </w:tc>
        <w:tc>
          <w:tcPr>
            <w:tcW w:type="dxa" w:w="3213"/>
          </w:tcPr>
          <w:p>
            <w:pPr>
              <w:spacing w:after="20" w:line="252" w:lineRule="auto"/>
            </w:pPr>
            <w:r/>
            <w:r>
              <w:rPr>
                <w:rFonts w:ascii="Times New Roman" w:hAnsi="Times New Roman"/>
                <w:b w:val="0"/>
                <w:i w:val="0"/>
                <w:sz w:val="21"/>
              </w:rPr>
              <w:t>Nhân vật; chủ đề</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Lời đối chất ở âm phủ</w:t>
            </w:r>
          </w:p>
        </w:tc>
        <w:tc>
          <w:tcPr>
            <w:tcW w:type="dxa" w:w="3213"/>
          </w:tcPr>
          <w:p>
            <w:pPr>
              <w:spacing w:after="20" w:line="252" w:lineRule="auto"/>
            </w:pPr>
            <w:r/>
            <w:r>
              <w:rPr>
                <w:rFonts w:ascii="Times New Roman" w:hAnsi="Times New Roman"/>
                <w:b w:val="0"/>
                <w:i w:val="0"/>
                <w:sz w:val="21"/>
              </w:rPr>
              <w:t>Lời nhân vật; kịch tính</w:t>
            </w:r>
          </w:p>
        </w:tc>
      </w:tr>
      <w:tr>
        <w:tc>
          <w:tcPr>
            <w:tcW w:type="dxa" w:w="3213"/>
          </w:tcPr>
          <w:p>
            <w:pPr>
              <w:spacing w:after="20" w:line="252" w:lineRule="auto"/>
            </w:pPr>
            <w:r/>
            <w:r>
              <w:rPr>
                <w:rFonts w:ascii="Times New Roman" w:hAnsi="Times New Roman"/>
                <w:b/>
                <w:i w:val="0"/>
                <w:sz w:val="21"/>
              </w:rPr>
              <w:t>Chữ người tử tù</w:t>
            </w:r>
          </w:p>
        </w:tc>
        <w:tc>
          <w:tcPr>
            <w:tcW w:type="dxa" w:w="3213"/>
          </w:tcPr>
          <w:p>
            <w:pPr>
              <w:spacing w:after="20" w:line="252" w:lineRule="auto"/>
            </w:pPr>
            <w:r/>
            <w:r>
              <w:rPr>
                <w:rFonts w:ascii="Times New Roman" w:hAnsi="Times New Roman"/>
                <w:b w:val="0"/>
                <w:i w:val="0"/>
                <w:sz w:val="21"/>
              </w:rPr>
              <w:t>"Một cảnh tượng xưa nay chưa từng có"</w:t>
            </w:r>
          </w:p>
        </w:tc>
        <w:tc>
          <w:tcPr>
            <w:tcW w:type="dxa" w:w="3213"/>
          </w:tcPr>
          <w:p>
            <w:pPr>
              <w:spacing w:after="20" w:line="252" w:lineRule="auto"/>
            </w:pPr>
            <w:r/>
            <w:r>
              <w:rPr>
                <w:rFonts w:ascii="Times New Roman" w:hAnsi="Times New Roman"/>
                <w:b w:val="0"/>
                <w:i w:val="0"/>
                <w:sz w:val="21"/>
              </w:rPr>
              <w:t>Cảnh cho chữ; đánh giá</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"Chỗ này không phải là nơi để treo một bức lụa trắng có viết nét chữ vuông tươi tắn"</w:t>
            </w:r>
          </w:p>
        </w:tc>
        <w:tc>
          <w:tcPr>
            <w:tcW w:type="dxa" w:w="3213"/>
          </w:tcPr>
          <w:p>
            <w:pPr>
              <w:spacing w:after="20" w:line="252" w:lineRule="auto"/>
            </w:pPr>
            <w:r/>
            <w:r>
              <w:rPr>
                <w:rFonts w:ascii="Times New Roman" w:hAnsi="Times New Roman"/>
                <w:b w:val="0"/>
                <w:i w:val="0"/>
                <w:sz w:val="21"/>
              </w:rPr>
              <w:t>Lời nhân vật; chủ đề cái đẹp</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"Ta khuyên thầy Quản nên thay chốn ở đi"</w:t>
            </w:r>
          </w:p>
        </w:tc>
        <w:tc>
          <w:tcPr>
            <w:tcW w:type="dxa" w:w="3213"/>
          </w:tcPr>
          <w:p>
            <w:pPr>
              <w:spacing w:after="20" w:line="252" w:lineRule="auto"/>
            </w:pPr>
            <w:r/>
            <w:r>
              <w:rPr>
                <w:rFonts w:ascii="Times New Roman" w:hAnsi="Times New Roman"/>
                <w:b w:val="0"/>
                <w:i w:val="0"/>
                <w:sz w:val="21"/>
              </w:rPr>
              <w:t>Thiên lương; quan điểm</w:t>
            </w:r>
          </w:p>
        </w:tc>
      </w:tr>
      <w:tr>
        <w:tc>
          <w:tcPr>
            <w:tcW w:type="dxa" w:w="3213"/>
          </w:tcPr>
          <w:p>
            <w:pPr>
              <w:spacing w:after="20" w:line="252" w:lineRule="auto"/>
            </w:pPr>
            <w:r/>
            <w:r>
              <w:rPr>
                <w:rFonts w:ascii="Times New Roman" w:hAnsi="Times New Roman"/>
                <w:b/>
                <w:i w:val="0"/>
                <w:sz w:val="21"/>
              </w:rPr>
              <w:t>Tê-dê</w:t>
            </w:r>
          </w:p>
        </w:tc>
        <w:tc>
          <w:tcPr>
            <w:tcW w:type="dxa" w:w="3213"/>
          </w:tcPr>
          <w:p>
            <w:pPr>
              <w:spacing w:after="20" w:line="252" w:lineRule="auto"/>
            </w:pPr>
            <w:r/>
            <w:r>
              <w:rPr>
                <w:rFonts w:ascii="Times New Roman" w:hAnsi="Times New Roman"/>
                <w:b w:val="0"/>
                <w:i w:val="0"/>
                <w:sz w:val="21"/>
              </w:rPr>
              <w:t>Hành trình nâng tảng đá, lấy gươm và dép</w:t>
            </w:r>
          </w:p>
        </w:tc>
        <w:tc>
          <w:tcPr>
            <w:tcW w:type="dxa" w:w="3213"/>
          </w:tcPr>
          <w:p>
            <w:pPr>
              <w:spacing w:after="20" w:line="252" w:lineRule="auto"/>
            </w:pPr>
            <w:r/>
            <w:r>
              <w:rPr>
                <w:rFonts w:ascii="Times New Roman" w:hAnsi="Times New Roman"/>
                <w:b w:val="0"/>
                <w:i w:val="0"/>
                <w:sz w:val="21"/>
              </w:rPr>
              <w:t>Nhân vật anh hùng</w:t>
            </w:r>
          </w:p>
        </w:tc>
      </w:tr>
      <w:tr>
        <w:tc>
          <w:tcPr>
            <w:tcW w:type="dxa" w:w="3213"/>
          </w:tcPr>
          <w:p>
            <w:pPr>
              <w:spacing w:after="20" w:line="252" w:lineRule="auto"/>
            </w:pPr>
            <w:r/>
          </w:p>
        </w:tc>
        <w:tc>
          <w:tcPr>
            <w:tcW w:type="dxa" w:w="3213"/>
          </w:tcPr>
          <w:p>
            <w:pPr>
              <w:spacing w:after="20" w:line="252" w:lineRule="auto"/>
            </w:pPr>
            <w:r/>
            <w:r>
              <w:rPr>
                <w:rFonts w:ascii="Times New Roman" w:hAnsi="Times New Roman"/>
                <w:b w:val="0"/>
                <w:i w:val="0"/>
                <w:sz w:val="21"/>
              </w:rPr>
              <w:t>Sợi chỉ của Ariadne</w:t>
            </w:r>
          </w:p>
        </w:tc>
        <w:tc>
          <w:tcPr>
            <w:tcW w:type="dxa" w:w="3213"/>
          </w:tcPr>
          <w:p>
            <w:pPr>
              <w:spacing w:after="20" w:line="252" w:lineRule="auto"/>
            </w:pPr>
            <w:r/>
            <w:r>
              <w:rPr>
                <w:rFonts w:ascii="Times New Roman" w:hAnsi="Times New Roman"/>
                <w:b w:val="0"/>
                <w:i w:val="0"/>
                <w:sz w:val="21"/>
              </w:rPr>
              <w:t>Trí tuệ thắng sức mạnh</w:t>
            </w:r>
          </w:p>
        </w:tc>
      </w:tr>
    </w:tbl>
    <w:p>
      <w:pPr>
        <w:spacing w:after="40"/>
      </w:pPr>
    </w:p>
    <w:p>
      <w:pPr>
        <w:spacing w:after="120"/>
        <w:pBdr>
          <w:bottom w:val="single" w:sz="6" w:space="1" w:color="BFBFBF"/>
        </w:pBdr>
      </w:pPr>
    </w:p>
    <w:p>
      <w:pPr>
        <w:pStyle w:val="Heading2"/>
      </w:pPr>
      <w:r>
        <w:rPr>
          <w:rFonts w:ascii="Times New Roman" w:hAnsi="Times New Roman"/>
          <w:b w:val="0"/>
          <w:i w:val="0"/>
        </w:rPr>
        <w:t>9. BỘ TỪ NGỮ ĐÁNH GIÁ — "GIA VỊ" CHO BÀI VIẾT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Nhóm</w:t>
            </w:r>
          </w:p>
        </w:tc>
        <w:tc>
          <w:tcPr>
            <w:tcW w:type="dxa" w:w="4819"/>
            <w:shd w:val="clear" w:color="auto" w:fill="DCE6F1"/>
          </w:tcPr>
          <w:p>
            <w:pPr>
              <w:spacing w:after="20"/>
            </w:pPr>
            <w:r/>
            <w:r>
              <w:rPr>
                <w:rFonts w:ascii="Times New Roman" w:hAnsi="Times New Roman"/>
                <w:b/>
                <w:i w:val="0"/>
                <w:sz w:val="21"/>
              </w:rPr>
              <w:t>Từ ngữ</w:t>
            </w:r>
          </w:p>
        </w:tc>
      </w:tr>
      <w:tr>
        <w:tc>
          <w:tcPr>
            <w:tcW w:type="dxa" w:w="4819"/>
          </w:tcPr>
          <w:p>
            <w:pPr>
              <w:spacing w:after="20" w:line="252" w:lineRule="auto"/>
            </w:pPr>
            <w:r/>
            <w:r>
              <w:rPr>
                <w:rFonts w:ascii="Times New Roman" w:hAnsi="Times New Roman"/>
                <w:b/>
                <w:i w:val="0"/>
                <w:sz w:val="21"/>
              </w:rPr>
              <w:t>Ca ngợi nghệ thuật</w:t>
            </w:r>
          </w:p>
        </w:tc>
        <w:tc>
          <w:tcPr>
            <w:tcW w:type="dxa" w:w="4819"/>
          </w:tcPr>
          <w:p>
            <w:pPr>
              <w:spacing w:after="20" w:line="252" w:lineRule="auto"/>
            </w:pPr>
            <w:r/>
            <w:r>
              <w:rPr>
                <w:rFonts w:ascii="Times New Roman" w:hAnsi="Times New Roman"/>
                <w:b w:val="0"/>
                <w:i w:val="0"/>
                <w:sz w:val="21"/>
              </w:rPr>
              <w:t>đặc sắc, độc đáo, tinh tế, hàm súc, giàu sức gợi, giàu tính biểu tượng, kết cấu chặt chẽ, ngôn ngữ mộc mạc mà tinh tế</w:t>
            </w:r>
          </w:p>
        </w:tc>
      </w:tr>
      <w:tr>
        <w:tc>
          <w:tcPr>
            <w:tcW w:type="dxa" w:w="4819"/>
          </w:tcPr>
          <w:p>
            <w:pPr>
              <w:spacing w:after="20" w:line="252" w:lineRule="auto"/>
            </w:pPr>
            <w:r/>
            <w:r>
              <w:rPr>
                <w:rFonts w:ascii="Times New Roman" w:hAnsi="Times New Roman"/>
                <w:b/>
                <w:i w:val="0"/>
                <w:sz w:val="21"/>
              </w:rPr>
              <w:t>Ca ngợi nội dung</w:t>
            </w:r>
          </w:p>
        </w:tc>
        <w:tc>
          <w:tcPr>
            <w:tcW w:type="dxa" w:w="4819"/>
          </w:tcPr>
          <w:p>
            <w:pPr>
              <w:spacing w:after="20" w:line="252" w:lineRule="auto"/>
            </w:pPr>
            <w:r/>
            <w:r>
              <w:rPr>
                <w:rFonts w:ascii="Times New Roman" w:hAnsi="Times New Roman"/>
                <w:b w:val="0"/>
                <w:i w:val="0"/>
                <w:sz w:val="21"/>
              </w:rPr>
              <w:t>sâu sắc, thấm thía, giàu tính nhân văn, đậm chất triết lí, lay thức người đọc</w:t>
            </w:r>
          </w:p>
        </w:tc>
      </w:tr>
      <w:tr>
        <w:tc>
          <w:tcPr>
            <w:tcW w:type="dxa" w:w="4819"/>
          </w:tcPr>
          <w:p>
            <w:pPr>
              <w:spacing w:after="20" w:line="252" w:lineRule="auto"/>
            </w:pPr>
            <w:r/>
            <w:r>
              <w:rPr>
                <w:rFonts w:ascii="Times New Roman" w:hAnsi="Times New Roman"/>
                <w:b/>
                <w:i w:val="0"/>
                <w:sz w:val="21"/>
              </w:rPr>
              <w:t>Nói về tác động</w:t>
            </w:r>
          </w:p>
        </w:tc>
        <w:tc>
          <w:tcPr>
            <w:tcW w:type="dxa" w:w="4819"/>
          </w:tcPr>
          <w:p>
            <w:pPr>
              <w:spacing w:after="20" w:line="252" w:lineRule="auto"/>
            </w:pPr>
            <w:r/>
            <w:r>
              <w:rPr>
                <w:rFonts w:ascii="Times New Roman" w:hAnsi="Times New Roman"/>
                <w:b w:val="0"/>
                <w:i w:val="0"/>
                <w:sz w:val="21"/>
              </w:rPr>
              <w:t>khơi gợi, đánh thức, neo giữ, ám ảnh, để lại dư âm</w:t>
            </w:r>
          </w:p>
        </w:tc>
      </w:tr>
      <w:tr>
        <w:tc>
          <w:tcPr>
            <w:tcW w:type="dxa" w:w="4819"/>
          </w:tcPr>
          <w:p>
            <w:pPr>
              <w:spacing w:after="20" w:line="252" w:lineRule="auto"/>
            </w:pPr>
            <w:r/>
            <w:r>
              <w:rPr>
                <w:rFonts w:ascii="Times New Roman" w:hAnsi="Times New Roman"/>
                <w:b/>
                <w:i w:val="0"/>
                <w:sz w:val="21"/>
              </w:rPr>
              <w:t>Nói về sự độc đáo</w:t>
            </w:r>
          </w:p>
        </w:tc>
        <w:tc>
          <w:tcPr>
            <w:tcW w:type="dxa" w:w="4819"/>
          </w:tcPr>
          <w:p>
            <w:pPr>
              <w:spacing w:after="20" w:line="252" w:lineRule="auto"/>
            </w:pPr>
            <w:r/>
            <w:r>
              <w:rPr>
                <w:rFonts w:ascii="Times New Roman" w:hAnsi="Times New Roman"/>
                <w:b w:val="0"/>
                <w:i w:val="0"/>
                <w:sz w:val="21"/>
              </w:rPr>
              <w:t>không thể thay thế, một giọng điệu riêng, dấu ấn cá nhân</w:t>
            </w:r>
          </w:p>
        </w:tc>
      </w:tr>
      <w:tr>
        <w:tc>
          <w:tcPr>
            <w:tcW w:type="dxa" w:w="4819"/>
          </w:tcPr>
          <w:p>
            <w:pPr>
              <w:spacing w:after="20" w:line="252" w:lineRule="auto"/>
            </w:pPr>
            <w:r/>
            <w:r>
              <w:rPr>
                <w:rFonts w:ascii="Times New Roman" w:hAnsi="Times New Roman"/>
                <w:b/>
                <w:i w:val="0"/>
                <w:sz w:val="21"/>
              </w:rPr>
              <w:t>Nói có sắc thái phản biện</w:t>
            </w:r>
          </w:p>
        </w:tc>
        <w:tc>
          <w:tcPr>
            <w:tcW w:type="dxa" w:w="4819"/>
          </w:tcPr>
          <w:p>
            <w:pPr>
              <w:spacing w:after="20" w:line="252" w:lineRule="auto"/>
            </w:pPr>
            <w:r/>
            <w:r>
              <w:rPr>
                <w:rFonts w:ascii="Times New Roman" w:hAnsi="Times New Roman"/>
                <w:b w:val="0"/>
                <w:i w:val="0"/>
                <w:sz w:val="21"/>
              </w:rPr>
              <w:t>tuy vậy, đặt trong bối cảnh hôm nay, cần thấy rằng, nếu chỉ dừng ở… thì chưa đủ</w:t>
            </w:r>
          </w:p>
        </w:tc>
      </w:tr>
      <w:tr>
        <w:tc>
          <w:tcPr>
            <w:tcW w:type="dxa" w:w="4819"/>
          </w:tcPr>
          <w:p>
            <w:pPr>
              <w:spacing w:after="20" w:line="252" w:lineRule="auto"/>
            </w:pPr>
            <w:r/>
            <w:r>
              <w:rPr>
                <w:rFonts w:ascii="Times New Roman" w:hAnsi="Times New Roman"/>
                <w:b/>
                <w:i w:val="0"/>
                <w:sz w:val="21"/>
              </w:rPr>
              <w:t>Nói về sức sống</w:t>
            </w:r>
          </w:p>
        </w:tc>
        <w:tc>
          <w:tcPr>
            <w:tcW w:type="dxa" w:w="4819"/>
          </w:tcPr>
          <w:p>
            <w:pPr>
              <w:spacing w:after="20" w:line="252" w:lineRule="auto"/>
            </w:pPr>
            <w:r/>
            <w:r>
              <w:rPr>
                <w:rFonts w:ascii="Times New Roman" w:hAnsi="Times New Roman"/>
                <w:b w:val="0"/>
                <w:i w:val="0"/>
                <w:sz w:val="21"/>
              </w:rPr>
              <w:t>trường tồn, vượt thời gian, vẫn vang lên, vẫn còn nguyên giá trị</w:t>
            </w:r>
          </w:p>
        </w:tc>
      </w:tr>
    </w:tbl>
    <w:p>
      <w:pPr>
        <w:spacing w:after="40"/>
      </w:pPr>
    </w:p>
    <w:p>
      <w:pPr>
        <w:spacing w:after="120"/>
        <w:pBdr>
          <w:bottom w:val="single" w:sz="6" w:space="1" w:color="BFBFBF"/>
        </w:pBdr>
      </w:pPr>
    </w:p>
    <w:p>
      <w:pPr>
        <w:pStyle w:val="Heading2"/>
      </w:pPr>
      <w:r>
        <w:rPr>
          <w:rFonts w:ascii="Times New Roman" w:hAnsi="Times New Roman"/>
          <w:b w:val="0"/>
          <w:i w:val="0"/>
        </w:rPr>
        <w:t>10. MƯỜI LỖI KHIẾN BÀI VIẾT MẤT ĐIỂM</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w:t>
            </w:r>
          </w:p>
        </w:tc>
        <w:tc>
          <w:tcPr>
            <w:tcW w:type="dxa" w:w="2410"/>
            <w:shd w:val="clear" w:color="auto" w:fill="DCE6F1"/>
          </w:tcPr>
          <w:p>
            <w:pPr>
              <w:spacing w:after="20"/>
            </w:pPr>
            <w:r/>
            <w:r>
              <w:rPr>
                <w:rFonts w:ascii="Times New Roman" w:hAnsi="Times New Roman"/>
                <w:b/>
                <w:i w:val="0"/>
                <w:sz w:val="21"/>
              </w:rPr>
              <w:t>Lỗi</w:t>
            </w:r>
          </w:p>
        </w:tc>
        <w:tc>
          <w:tcPr>
            <w:tcW w:type="dxa" w:w="2410"/>
            <w:shd w:val="clear" w:color="auto" w:fill="DCE6F1"/>
          </w:tcPr>
          <w:p>
            <w:pPr>
              <w:spacing w:after="20"/>
            </w:pPr>
            <w:r/>
            <w:r>
              <w:rPr>
                <w:rFonts w:ascii="Times New Roman" w:hAnsi="Times New Roman"/>
                <w:b/>
                <w:i w:val="0"/>
                <w:sz w:val="21"/>
              </w:rPr>
              <w:t>Hậu quả</w:t>
            </w:r>
          </w:p>
        </w:tc>
        <w:tc>
          <w:tcPr>
            <w:tcW w:type="dxa" w:w="2410"/>
            <w:shd w:val="clear" w:color="auto" w:fill="DCE6F1"/>
          </w:tcPr>
          <w:p>
            <w:pPr>
              <w:spacing w:after="20"/>
            </w:pPr>
            <w:r/>
            <w:r>
              <w:rPr>
                <w:rFonts w:ascii="Times New Roman" w:hAnsi="Times New Roman"/>
                <w:b/>
                <w:i w:val="0"/>
                <w:sz w:val="21"/>
              </w:rPr>
              <w:t>Cách sửa</w:t>
            </w:r>
          </w:p>
        </w:tc>
      </w:tr>
      <w:tr>
        <w:tc>
          <w:tcPr>
            <w:tcW w:type="dxa" w:w="2410"/>
          </w:tcPr>
          <w:p>
            <w:pPr>
              <w:spacing w:after="20" w:line="252" w:lineRule="auto"/>
            </w:pPr>
            <w:r/>
            <w:r>
              <w:rPr>
                <w:rFonts w:ascii="Times New Roman" w:hAnsi="Times New Roman"/>
                <w:b w:val="0"/>
                <w:i w:val="0"/>
                <w:sz w:val="21"/>
              </w:rPr>
              <w:t>1</w:t>
            </w:r>
          </w:p>
        </w:tc>
        <w:tc>
          <w:tcPr>
            <w:tcW w:type="dxa" w:w="2410"/>
          </w:tcPr>
          <w:p>
            <w:pPr>
              <w:spacing w:after="20" w:line="252" w:lineRule="auto"/>
            </w:pPr>
            <w:r/>
            <w:r>
              <w:rPr>
                <w:rFonts w:ascii="Times New Roman" w:hAnsi="Times New Roman"/>
                <w:b/>
                <w:i w:val="0"/>
                <w:sz w:val="21"/>
              </w:rPr>
              <w:t>Không tóm tắt</w:t>
            </w:r>
            <w:r>
              <w:rPr>
                <w:rFonts w:ascii="Times New Roman" w:hAnsi="Times New Roman"/>
                <w:b w:val="0"/>
                <w:i w:val="0"/>
                <w:sz w:val="21"/>
              </w:rPr>
              <w:t xml:space="preserve"> tác phẩm</w:t>
            </w:r>
          </w:p>
        </w:tc>
        <w:tc>
          <w:tcPr>
            <w:tcW w:type="dxa" w:w="2410"/>
          </w:tcPr>
          <w:p>
            <w:pPr>
              <w:spacing w:after="20" w:line="252" w:lineRule="auto"/>
            </w:pPr>
            <w:r/>
            <w:r>
              <w:rPr>
                <w:rFonts w:ascii="Times New Roman" w:hAnsi="Times New Roman"/>
                <w:b w:val="0"/>
                <w:i w:val="0"/>
                <w:sz w:val="21"/>
              </w:rPr>
              <w:t>Mất 0,5 và bài viết khó hiểu</w:t>
            </w:r>
          </w:p>
        </w:tc>
        <w:tc>
          <w:tcPr>
            <w:tcW w:type="dxa" w:w="2410"/>
          </w:tcPr>
          <w:p>
            <w:pPr>
              <w:spacing w:after="20" w:line="252" w:lineRule="auto"/>
            </w:pPr>
            <w:r/>
            <w:r>
              <w:rPr>
                <w:rFonts w:ascii="Times New Roman" w:hAnsi="Times New Roman"/>
                <w:b w:val="0"/>
                <w:i w:val="0"/>
                <w:sz w:val="21"/>
              </w:rPr>
              <w:t>Luôn có 4–6 câu tóm tắt</w:t>
            </w:r>
          </w:p>
        </w:tc>
      </w:tr>
      <w:tr>
        <w:tc>
          <w:tcPr>
            <w:tcW w:type="dxa" w:w="2410"/>
          </w:tcPr>
          <w:p>
            <w:pPr>
              <w:spacing w:after="20" w:line="252" w:lineRule="auto"/>
            </w:pPr>
            <w:r/>
            <w:r>
              <w:rPr>
                <w:rFonts w:ascii="Times New Roman" w:hAnsi="Times New Roman"/>
                <w:b w:val="0"/>
                <w:i w:val="0"/>
                <w:sz w:val="21"/>
              </w:rPr>
              <w:t>2</w:t>
            </w:r>
          </w:p>
        </w:tc>
        <w:tc>
          <w:tcPr>
            <w:tcW w:type="dxa" w:w="2410"/>
          </w:tcPr>
          <w:p>
            <w:pPr>
              <w:spacing w:after="20" w:line="252" w:lineRule="auto"/>
            </w:pPr>
            <w:r/>
            <w:r>
              <w:rPr>
                <w:rFonts w:ascii="Times New Roman" w:hAnsi="Times New Roman"/>
                <w:b/>
                <w:i w:val="0"/>
                <w:sz w:val="21"/>
              </w:rPr>
              <w:t>Kể lại truyện</w:t>
            </w:r>
            <w:r>
              <w:rPr>
                <w:rFonts w:ascii="Times New Roman" w:hAnsi="Times New Roman"/>
                <w:b w:val="0"/>
                <w:i w:val="0"/>
                <w:sz w:val="21"/>
              </w:rPr>
              <w:t xml:space="preserve"> thay vì phân tích</w:t>
            </w:r>
          </w:p>
        </w:tc>
        <w:tc>
          <w:tcPr>
            <w:tcW w:type="dxa" w:w="2410"/>
          </w:tcPr>
          <w:p>
            <w:pPr>
              <w:spacing w:after="20" w:line="252" w:lineRule="auto"/>
            </w:pPr>
            <w:r/>
            <w:r>
              <w:rPr>
                <w:rFonts w:ascii="Times New Roman" w:hAnsi="Times New Roman"/>
                <w:b w:val="0"/>
                <w:i w:val="0"/>
                <w:sz w:val="21"/>
              </w:rPr>
              <w:t>Bài thành "tóm tắt truyện", mất điểm phân tích</w:t>
            </w:r>
          </w:p>
        </w:tc>
        <w:tc>
          <w:tcPr>
            <w:tcW w:type="dxa" w:w="2410"/>
          </w:tcPr>
          <w:p>
            <w:pPr>
              <w:spacing w:after="20" w:line="252" w:lineRule="auto"/>
            </w:pPr>
            <w:r/>
            <w:r>
              <w:rPr>
                <w:rFonts w:ascii="Times New Roman" w:hAnsi="Times New Roman"/>
                <w:b w:val="0"/>
                <w:i w:val="0"/>
                <w:sz w:val="21"/>
              </w:rPr>
              <w:t xml:space="preserve">Mỗi sự kiện đều phải kèm </w:t>
            </w:r>
            <w:r>
              <w:rPr>
                <w:rFonts w:ascii="Times New Roman" w:hAnsi="Times New Roman"/>
                <w:b/>
                <w:i w:val="0"/>
                <w:sz w:val="21"/>
              </w:rPr>
              <w:t>"điều này cho thấy…"</w:t>
            </w:r>
          </w:p>
        </w:tc>
      </w:tr>
      <w:tr>
        <w:tc>
          <w:tcPr>
            <w:tcW w:type="dxa" w:w="2410"/>
          </w:tcPr>
          <w:p>
            <w:pPr>
              <w:spacing w:after="20" w:line="252" w:lineRule="auto"/>
            </w:pPr>
            <w:r/>
            <w:r>
              <w:rPr>
                <w:rFonts w:ascii="Times New Roman" w:hAnsi="Times New Roman"/>
                <w:b w:val="0"/>
                <w:i w:val="0"/>
                <w:sz w:val="21"/>
              </w:rPr>
              <w:t>3</w:t>
            </w:r>
          </w:p>
        </w:tc>
        <w:tc>
          <w:tcPr>
            <w:tcW w:type="dxa" w:w="2410"/>
          </w:tcPr>
          <w:p>
            <w:pPr>
              <w:spacing w:after="20" w:line="252" w:lineRule="auto"/>
            </w:pPr>
            <w:r/>
            <w:r>
              <w:rPr>
                <w:rFonts w:ascii="Times New Roman" w:hAnsi="Times New Roman"/>
                <w:b w:val="0"/>
                <w:i w:val="0"/>
                <w:sz w:val="21"/>
              </w:rPr>
              <w:t xml:space="preserve">Không có </w:t>
            </w:r>
            <w:r>
              <w:rPr>
                <w:rFonts w:ascii="Times New Roman" w:hAnsi="Times New Roman"/>
                <w:b/>
                <w:i w:val="0"/>
                <w:sz w:val="21"/>
              </w:rPr>
              <w:t>luận điểm</w:t>
            </w:r>
            <w:r>
              <w:rPr>
                <w:rFonts w:ascii="Times New Roman" w:hAnsi="Times New Roman"/>
                <w:b w:val="0"/>
                <w:i w:val="0"/>
                <w:sz w:val="21"/>
              </w:rPr>
              <w:t xml:space="preserve"> rõ ràng</w:t>
            </w:r>
          </w:p>
        </w:tc>
        <w:tc>
          <w:tcPr>
            <w:tcW w:type="dxa" w:w="2410"/>
          </w:tcPr>
          <w:p>
            <w:pPr>
              <w:spacing w:after="20" w:line="252" w:lineRule="auto"/>
            </w:pPr>
            <w:r/>
            <w:r>
              <w:rPr>
                <w:rFonts w:ascii="Times New Roman" w:hAnsi="Times New Roman"/>
                <w:b w:val="0"/>
                <w:i w:val="0"/>
                <w:sz w:val="21"/>
              </w:rPr>
              <w:t>Bài rời rạc</w:t>
            </w:r>
          </w:p>
        </w:tc>
        <w:tc>
          <w:tcPr>
            <w:tcW w:type="dxa" w:w="2410"/>
          </w:tcPr>
          <w:p>
            <w:pPr>
              <w:spacing w:after="20" w:line="252" w:lineRule="auto"/>
            </w:pPr>
            <w:r/>
            <w:r>
              <w:rPr>
                <w:rFonts w:ascii="Times New Roman" w:hAnsi="Times New Roman"/>
                <w:b w:val="0"/>
                <w:i w:val="0"/>
                <w:sz w:val="21"/>
              </w:rPr>
              <w:t xml:space="preserve">Mỗi đoạn mở bằng </w:t>
            </w:r>
            <w:r>
              <w:rPr>
                <w:rFonts w:ascii="Times New Roman" w:hAnsi="Times New Roman"/>
                <w:b/>
                <w:i w:val="0"/>
                <w:sz w:val="21"/>
              </w:rPr>
              <w:t>câu chủ đề</w:t>
            </w:r>
            <w:r>
              <w:rPr>
                <w:rFonts w:ascii="Times New Roman" w:hAnsi="Times New Roman"/>
                <w:b w:val="0"/>
                <w:i w:val="0"/>
                <w:sz w:val="21"/>
              </w:rPr>
              <w:t xml:space="preserve"> in đậm ý</w:t>
            </w:r>
          </w:p>
        </w:tc>
      </w:tr>
      <w:tr>
        <w:tc>
          <w:tcPr>
            <w:tcW w:type="dxa" w:w="2410"/>
          </w:tcPr>
          <w:p>
            <w:pPr>
              <w:spacing w:after="20" w:line="252" w:lineRule="auto"/>
            </w:pPr>
            <w:r/>
            <w:r>
              <w:rPr>
                <w:rFonts w:ascii="Times New Roman" w:hAnsi="Times New Roman"/>
                <w:b w:val="0"/>
                <w:i w:val="0"/>
                <w:sz w:val="21"/>
              </w:rPr>
              <w:t>4</w:t>
            </w:r>
          </w:p>
        </w:tc>
        <w:tc>
          <w:tcPr>
            <w:tcW w:type="dxa" w:w="2410"/>
          </w:tcPr>
          <w:p>
            <w:pPr>
              <w:spacing w:after="20" w:line="252" w:lineRule="auto"/>
            </w:pPr>
            <w:r/>
            <w:r>
              <w:rPr>
                <w:rFonts w:ascii="Times New Roman" w:hAnsi="Times New Roman"/>
                <w:b w:val="0"/>
                <w:i w:val="0"/>
                <w:sz w:val="21"/>
              </w:rPr>
              <w:t xml:space="preserve">Dẫn chứng </w:t>
            </w:r>
            <w:r>
              <w:rPr>
                <w:rFonts w:ascii="Times New Roman" w:hAnsi="Times New Roman"/>
                <w:b/>
                <w:i w:val="0"/>
                <w:sz w:val="21"/>
              </w:rPr>
              <w:t>không chính xác</w:t>
            </w:r>
          </w:p>
        </w:tc>
        <w:tc>
          <w:tcPr>
            <w:tcW w:type="dxa" w:w="2410"/>
          </w:tcPr>
          <w:p>
            <w:pPr>
              <w:spacing w:after="20" w:line="252" w:lineRule="auto"/>
            </w:pPr>
            <w:r/>
            <w:r>
              <w:rPr>
                <w:rFonts w:ascii="Times New Roman" w:hAnsi="Times New Roman"/>
                <w:b w:val="0"/>
                <w:i w:val="0"/>
                <w:sz w:val="21"/>
              </w:rPr>
              <w:t>Mất uy tín, trừ điểm</w:t>
            </w:r>
          </w:p>
        </w:tc>
        <w:tc>
          <w:tcPr>
            <w:tcW w:type="dxa" w:w="2410"/>
          </w:tcPr>
          <w:p>
            <w:pPr>
              <w:spacing w:after="20" w:line="252" w:lineRule="auto"/>
            </w:pPr>
            <w:r/>
            <w:r>
              <w:rPr>
                <w:rFonts w:ascii="Times New Roman" w:hAnsi="Times New Roman"/>
                <w:b w:val="0"/>
                <w:i w:val="0"/>
                <w:sz w:val="21"/>
              </w:rPr>
              <w:t xml:space="preserve">Chỉ trích phần chắc chắn; phần khác </w:t>
            </w:r>
            <w:r>
              <w:rPr>
                <w:rFonts w:ascii="Times New Roman" w:hAnsi="Times New Roman"/>
                <w:b/>
                <w:i w:val="0"/>
                <w:sz w:val="21"/>
              </w:rPr>
              <w:t>mô tả</w:t>
            </w:r>
          </w:p>
        </w:tc>
      </w:tr>
      <w:tr>
        <w:tc>
          <w:tcPr>
            <w:tcW w:type="dxa" w:w="2410"/>
          </w:tcPr>
          <w:p>
            <w:pPr>
              <w:spacing w:after="20" w:line="252" w:lineRule="auto"/>
            </w:pPr>
            <w:r/>
            <w:r>
              <w:rPr>
                <w:rFonts w:ascii="Times New Roman" w:hAnsi="Times New Roman"/>
                <w:b w:val="0"/>
                <w:i w:val="0"/>
                <w:sz w:val="21"/>
              </w:rPr>
              <w:t>5</w:t>
            </w:r>
          </w:p>
        </w:tc>
        <w:tc>
          <w:tcPr>
            <w:tcW w:type="dxa" w:w="2410"/>
          </w:tcPr>
          <w:p>
            <w:pPr>
              <w:spacing w:after="20" w:line="252" w:lineRule="auto"/>
            </w:pPr>
            <w:r/>
            <w:r>
              <w:rPr>
                <w:rFonts w:ascii="Times New Roman" w:hAnsi="Times New Roman"/>
                <w:b w:val="0"/>
                <w:i w:val="0"/>
                <w:sz w:val="21"/>
              </w:rPr>
              <w:t xml:space="preserve">Chỉ phân tích </w:t>
            </w:r>
            <w:r>
              <w:rPr>
                <w:rFonts w:ascii="Times New Roman" w:hAnsi="Times New Roman"/>
                <w:b/>
                <w:i w:val="0"/>
                <w:sz w:val="21"/>
              </w:rPr>
              <w:t>nội dung</w:t>
            </w:r>
            <w:r>
              <w:rPr>
                <w:rFonts w:ascii="Times New Roman" w:hAnsi="Times New Roman"/>
                <w:b w:val="0"/>
                <w:i w:val="0"/>
                <w:sz w:val="21"/>
              </w:rPr>
              <w:t xml:space="preserve">, bỏ </w:t>
            </w:r>
            <w:r>
              <w:rPr>
                <w:rFonts w:ascii="Times New Roman" w:hAnsi="Times New Roman"/>
                <w:b/>
                <w:i w:val="0"/>
                <w:sz w:val="21"/>
              </w:rPr>
              <w:t>nghệ thuật</w:t>
            </w:r>
            <w:r>
              <w:rPr>
                <w:rFonts w:ascii="Times New Roman" w:hAnsi="Times New Roman"/>
                <w:b w:val="0"/>
                <w:i w:val="0"/>
                <w:sz w:val="21"/>
              </w:rPr>
              <w:t xml:space="preserve"> (hoặc ngược lại)</w:t>
            </w:r>
          </w:p>
        </w:tc>
        <w:tc>
          <w:tcPr>
            <w:tcW w:type="dxa" w:w="2410"/>
          </w:tcPr>
          <w:p>
            <w:pPr>
              <w:spacing w:after="20" w:line="252" w:lineRule="auto"/>
            </w:pPr>
            <w:r/>
            <w:r>
              <w:rPr>
                <w:rFonts w:ascii="Times New Roman" w:hAnsi="Times New Roman"/>
                <w:b w:val="0"/>
                <w:i w:val="0"/>
                <w:sz w:val="21"/>
              </w:rPr>
              <w:t>Thiếu 1,0 điểm</w:t>
            </w:r>
          </w:p>
        </w:tc>
        <w:tc>
          <w:tcPr>
            <w:tcW w:type="dxa" w:w="2410"/>
          </w:tcPr>
          <w:p>
            <w:pPr>
              <w:spacing w:after="20" w:line="252" w:lineRule="auto"/>
            </w:pPr>
            <w:r/>
            <w:r>
              <w:rPr>
                <w:rFonts w:ascii="Times New Roman" w:hAnsi="Times New Roman"/>
                <w:b w:val="0"/>
                <w:i w:val="0"/>
                <w:sz w:val="21"/>
              </w:rPr>
              <w:t>Bắt buộc có 2 nét nghệ thuật</w:t>
            </w:r>
          </w:p>
        </w:tc>
      </w:tr>
      <w:tr>
        <w:tc>
          <w:tcPr>
            <w:tcW w:type="dxa" w:w="2410"/>
          </w:tcPr>
          <w:p>
            <w:pPr>
              <w:spacing w:after="20" w:line="252" w:lineRule="auto"/>
            </w:pPr>
            <w:r/>
            <w:r>
              <w:rPr>
                <w:rFonts w:ascii="Times New Roman" w:hAnsi="Times New Roman"/>
                <w:b w:val="0"/>
                <w:i w:val="0"/>
                <w:sz w:val="21"/>
              </w:rPr>
              <w:t>6</w:t>
            </w:r>
          </w:p>
        </w:tc>
        <w:tc>
          <w:tcPr>
            <w:tcW w:type="dxa" w:w="2410"/>
          </w:tcPr>
          <w:p>
            <w:pPr>
              <w:spacing w:after="20" w:line="252" w:lineRule="auto"/>
            </w:pPr>
            <w:r/>
            <w:r>
              <w:rPr>
                <w:rFonts w:ascii="Times New Roman" w:hAnsi="Times New Roman"/>
                <w:b w:val="0"/>
                <w:i w:val="0"/>
                <w:sz w:val="21"/>
              </w:rPr>
              <w:t xml:space="preserve">Không có </w:t>
            </w:r>
            <w:r>
              <w:rPr>
                <w:rFonts w:ascii="Times New Roman" w:hAnsi="Times New Roman"/>
                <w:b/>
                <w:i w:val="0"/>
                <w:sz w:val="21"/>
              </w:rPr>
              <w:t>đánh giá, thái độ</w:t>
            </w:r>
          </w:p>
        </w:tc>
        <w:tc>
          <w:tcPr>
            <w:tcW w:type="dxa" w:w="2410"/>
          </w:tcPr>
          <w:p>
            <w:pPr>
              <w:spacing w:after="20" w:line="252" w:lineRule="auto"/>
            </w:pPr>
            <w:r/>
            <w:r>
              <w:rPr>
                <w:rFonts w:ascii="Times New Roman" w:hAnsi="Times New Roman"/>
                <w:b w:val="0"/>
                <w:i w:val="0"/>
                <w:sz w:val="21"/>
              </w:rPr>
              <w:t>Thiếu phần "vận dụng"</w:t>
            </w:r>
          </w:p>
        </w:tc>
        <w:tc>
          <w:tcPr>
            <w:tcW w:type="dxa" w:w="2410"/>
          </w:tcPr>
          <w:p>
            <w:pPr>
              <w:spacing w:after="20" w:line="252" w:lineRule="auto"/>
            </w:pPr>
            <w:r/>
            <w:r>
              <w:rPr>
                <w:rFonts w:ascii="Times New Roman" w:hAnsi="Times New Roman"/>
                <w:b w:val="0"/>
                <w:i w:val="0"/>
                <w:sz w:val="21"/>
              </w:rPr>
              <w:t xml:space="preserve">Thêm 1 đoạn: </w:t>
            </w:r>
            <w:r>
              <w:rPr>
                <w:rFonts w:ascii="Times New Roman" w:hAnsi="Times New Roman"/>
                <w:b w:val="0"/>
                <w:i/>
                <w:sz w:val="21"/>
              </w:rPr>
              <w:t>"Theo em…"</w:t>
            </w:r>
          </w:p>
        </w:tc>
      </w:tr>
      <w:tr>
        <w:tc>
          <w:tcPr>
            <w:tcW w:type="dxa" w:w="2410"/>
          </w:tcPr>
          <w:p>
            <w:pPr>
              <w:spacing w:after="20" w:line="252" w:lineRule="auto"/>
            </w:pPr>
            <w:r/>
            <w:r>
              <w:rPr>
                <w:rFonts w:ascii="Times New Roman" w:hAnsi="Times New Roman"/>
                <w:b w:val="0"/>
                <w:i w:val="0"/>
                <w:sz w:val="21"/>
              </w:rPr>
              <w:t>7</w:t>
            </w:r>
          </w:p>
        </w:tc>
        <w:tc>
          <w:tcPr>
            <w:tcW w:type="dxa" w:w="2410"/>
          </w:tcPr>
          <w:p>
            <w:pPr>
              <w:spacing w:after="20" w:line="252" w:lineRule="auto"/>
            </w:pPr>
            <w:r/>
            <w:r>
              <w:rPr>
                <w:rFonts w:ascii="Times New Roman" w:hAnsi="Times New Roman"/>
                <w:b w:val="0"/>
                <w:i w:val="0"/>
                <w:sz w:val="21"/>
              </w:rPr>
              <w:t xml:space="preserve">Không có </w:t>
            </w:r>
            <w:r>
              <w:rPr>
                <w:rFonts w:ascii="Times New Roman" w:hAnsi="Times New Roman"/>
                <w:b/>
                <w:i w:val="0"/>
                <w:sz w:val="21"/>
              </w:rPr>
              <w:t>bài học/ liên hệ</w:t>
            </w:r>
          </w:p>
        </w:tc>
        <w:tc>
          <w:tcPr>
            <w:tcW w:type="dxa" w:w="2410"/>
          </w:tcPr>
          <w:p>
            <w:pPr>
              <w:spacing w:after="20" w:line="252" w:lineRule="auto"/>
            </w:pPr>
            <w:r/>
            <w:r>
              <w:rPr>
                <w:rFonts w:ascii="Times New Roman" w:hAnsi="Times New Roman"/>
                <w:b w:val="0"/>
                <w:i w:val="0"/>
                <w:sz w:val="21"/>
              </w:rPr>
              <w:t>Mất 0,5</w:t>
            </w:r>
          </w:p>
        </w:tc>
        <w:tc>
          <w:tcPr>
            <w:tcW w:type="dxa" w:w="2410"/>
          </w:tcPr>
          <w:p>
            <w:pPr>
              <w:spacing w:after="20" w:line="252" w:lineRule="auto"/>
            </w:pPr>
            <w:r/>
            <w:r>
              <w:rPr>
                <w:rFonts w:ascii="Times New Roman" w:hAnsi="Times New Roman"/>
                <w:b w:val="0"/>
                <w:i w:val="0"/>
                <w:sz w:val="21"/>
              </w:rPr>
              <w:t>Thêm đoạn cuối thân bài</w:t>
            </w:r>
          </w:p>
        </w:tc>
      </w:tr>
      <w:tr>
        <w:tc>
          <w:tcPr>
            <w:tcW w:type="dxa" w:w="2410"/>
          </w:tcPr>
          <w:p>
            <w:pPr>
              <w:spacing w:after="20" w:line="252" w:lineRule="auto"/>
            </w:pPr>
            <w:r/>
            <w:r>
              <w:rPr>
                <w:rFonts w:ascii="Times New Roman" w:hAnsi="Times New Roman"/>
                <w:b w:val="0"/>
                <w:i w:val="0"/>
                <w:sz w:val="21"/>
              </w:rPr>
              <w:t>8</w:t>
            </w:r>
          </w:p>
        </w:tc>
        <w:tc>
          <w:tcPr>
            <w:tcW w:type="dxa" w:w="2410"/>
          </w:tcPr>
          <w:p>
            <w:pPr>
              <w:spacing w:after="20" w:line="252" w:lineRule="auto"/>
            </w:pPr>
            <w:r/>
            <w:r>
              <w:rPr>
                <w:rFonts w:ascii="Times New Roman" w:hAnsi="Times New Roman"/>
                <w:b w:val="0"/>
                <w:i w:val="0"/>
                <w:sz w:val="21"/>
              </w:rPr>
              <w:t xml:space="preserve">Mở bài </w:t>
            </w:r>
            <w:r>
              <w:rPr>
                <w:rFonts w:ascii="Times New Roman" w:hAnsi="Times New Roman"/>
                <w:b/>
                <w:i w:val="0"/>
                <w:sz w:val="21"/>
              </w:rPr>
              <w:t>quá dài</w:t>
            </w:r>
            <w:r>
              <w:rPr>
                <w:rFonts w:ascii="Times New Roman" w:hAnsi="Times New Roman"/>
                <w:b w:val="0"/>
                <w:i w:val="0"/>
                <w:sz w:val="21"/>
              </w:rPr>
              <w:t>, kể lể</w:t>
            </w:r>
          </w:p>
        </w:tc>
        <w:tc>
          <w:tcPr>
            <w:tcW w:type="dxa" w:w="2410"/>
          </w:tcPr>
          <w:p>
            <w:pPr>
              <w:spacing w:after="20" w:line="252" w:lineRule="auto"/>
            </w:pPr>
            <w:r/>
            <w:r>
              <w:rPr>
                <w:rFonts w:ascii="Times New Roman" w:hAnsi="Times New Roman"/>
                <w:b w:val="0"/>
                <w:i w:val="0"/>
                <w:sz w:val="21"/>
              </w:rPr>
              <w:t>Loãng</w:t>
            </w:r>
          </w:p>
        </w:tc>
        <w:tc>
          <w:tcPr>
            <w:tcW w:type="dxa" w:w="2410"/>
          </w:tcPr>
          <w:p>
            <w:pPr>
              <w:spacing w:after="20" w:line="252" w:lineRule="auto"/>
            </w:pPr>
            <w:r/>
            <w:r>
              <w:rPr>
                <w:rFonts w:ascii="Times New Roman" w:hAnsi="Times New Roman"/>
                <w:b w:val="0"/>
                <w:i w:val="0"/>
                <w:sz w:val="21"/>
              </w:rPr>
              <w:t>Mở bài tối đa 5–6 câu</w:t>
            </w:r>
          </w:p>
        </w:tc>
      </w:tr>
      <w:tr>
        <w:tc>
          <w:tcPr>
            <w:tcW w:type="dxa" w:w="2410"/>
          </w:tcPr>
          <w:p>
            <w:pPr>
              <w:spacing w:after="20" w:line="252" w:lineRule="auto"/>
            </w:pPr>
            <w:r/>
            <w:r>
              <w:rPr>
                <w:rFonts w:ascii="Times New Roman" w:hAnsi="Times New Roman"/>
                <w:b w:val="0"/>
                <w:i w:val="0"/>
                <w:sz w:val="21"/>
              </w:rPr>
              <w:t>9</w:t>
            </w:r>
          </w:p>
        </w:tc>
        <w:tc>
          <w:tcPr>
            <w:tcW w:type="dxa" w:w="2410"/>
          </w:tcPr>
          <w:p>
            <w:pPr>
              <w:spacing w:after="20" w:line="252" w:lineRule="auto"/>
            </w:pPr>
            <w:r/>
            <w:r>
              <w:rPr>
                <w:rFonts w:ascii="Times New Roman" w:hAnsi="Times New Roman"/>
                <w:b/>
                <w:i w:val="0"/>
                <w:sz w:val="21"/>
              </w:rPr>
              <w:t>Sáo rỗng</w:t>
            </w:r>
            <w:r>
              <w:rPr>
                <w:rFonts w:ascii="Times New Roman" w:hAnsi="Times New Roman"/>
                <w:b w:val="0"/>
                <w:i w:val="0"/>
                <w:sz w:val="21"/>
              </w:rPr>
              <w:t>: "rất hay, rất ý nghĩa" mà không lí giải</w:t>
            </w:r>
          </w:p>
        </w:tc>
        <w:tc>
          <w:tcPr>
            <w:tcW w:type="dxa" w:w="2410"/>
          </w:tcPr>
          <w:p>
            <w:pPr>
              <w:spacing w:after="20" w:line="252" w:lineRule="auto"/>
            </w:pPr>
            <w:r/>
            <w:r>
              <w:rPr>
                <w:rFonts w:ascii="Times New Roman" w:hAnsi="Times New Roman"/>
                <w:b w:val="0"/>
                <w:i w:val="0"/>
                <w:sz w:val="21"/>
              </w:rPr>
              <w:t>Không được tính là phân tích</w:t>
            </w:r>
          </w:p>
        </w:tc>
        <w:tc>
          <w:tcPr>
            <w:tcW w:type="dxa" w:w="2410"/>
          </w:tcPr>
          <w:p>
            <w:pPr>
              <w:spacing w:after="20" w:line="252" w:lineRule="auto"/>
            </w:pPr>
            <w:r/>
            <w:r>
              <w:rPr>
                <w:rFonts w:ascii="Times New Roman" w:hAnsi="Times New Roman"/>
                <w:b w:val="0"/>
                <w:i w:val="0"/>
                <w:sz w:val="21"/>
              </w:rPr>
              <w:t xml:space="preserve">Thay bằng: "hay ở chỗ </w:t>
            </w:r>
            <w:r>
              <w:rPr>
                <w:rFonts w:ascii="Times New Roman" w:hAnsi="Times New Roman"/>
                <w:b/>
                <w:i w:val="0"/>
                <w:sz w:val="21"/>
              </w:rPr>
              <w:t>nó khiến ta…</w:t>
            </w:r>
            <w:r>
              <w:rPr>
                <w:rFonts w:ascii="Times New Roman" w:hAnsi="Times New Roman"/>
                <w:b w:val="0"/>
                <w:i w:val="0"/>
                <w:sz w:val="21"/>
              </w:rPr>
              <w:t>" + dẫn chứng</w:t>
            </w:r>
          </w:p>
        </w:tc>
      </w:tr>
      <w:tr>
        <w:tc>
          <w:tcPr>
            <w:tcW w:type="dxa" w:w="2410"/>
          </w:tcPr>
          <w:p>
            <w:pPr>
              <w:spacing w:after="20" w:line="252" w:lineRule="auto"/>
            </w:pPr>
            <w:r/>
            <w:r>
              <w:rPr>
                <w:rFonts w:ascii="Times New Roman" w:hAnsi="Times New Roman"/>
                <w:b w:val="0"/>
                <w:i w:val="0"/>
                <w:sz w:val="21"/>
              </w:rPr>
              <w:t>10</w:t>
            </w:r>
          </w:p>
        </w:tc>
        <w:tc>
          <w:tcPr>
            <w:tcW w:type="dxa" w:w="2410"/>
          </w:tcPr>
          <w:p>
            <w:pPr>
              <w:spacing w:after="20" w:line="252" w:lineRule="auto"/>
            </w:pPr>
            <w:r/>
            <w:r>
              <w:rPr>
                <w:rFonts w:ascii="Times New Roman" w:hAnsi="Times New Roman"/>
                <w:b w:val="0"/>
                <w:i w:val="0"/>
                <w:sz w:val="21"/>
              </w:rPr>
              <w:t>Sai chính tả, viết tắt, dùng từ "kiểu chat"</w:t>
            </w:r>
          </w:p>
        </w:tc>
        <w:tc>
          <w:tcPr>
            <w:tcW w:type="dxa" w:w="2410"/>
          </w:tcPr>
          <w:p>
            <w:pPr>
              <w:spacing w:after="20" w:line="252" w:lineRule="auto"/>
            </w:pPr>
            <w:r/>
            <w:r>
              <w:rPr>
                <w:rFonts w:ascii="Times New Roman" w:hAnsi="Times New Roman"/>
                <w:b w:val="0"/>
                <w:i w:val="0"/>
                <w:sz w:val="21"/>
              </w:rPr>
              <w:t>Trừ điểm trình bày</w:t>
            </w:r>
          </w:p>
        </w:tc>
        <w:tc>
          <w:tcPr>
            <w:tcW w:type="dxa" w:w="2410"/>
          </w:tcPr>
          <w:p>
            <w:pPr>
              <w:spacing w:after="20" w:line="252" w:lineRule="auto"/>
            </w:pPr>
            <w:r/>
            <w:r>
              <w:rPr>
                <w:rFonts w:ascii="Times New Roman" w:hAnsi="Times New Roman"/>
                <w:b w:val="0"/>
                <w:i w:val="0"/>
                <w:sz w:val="21"/>
              </w:rPr>
              <w:t>Đọc lại 3 phút cuối</w:t>
            </w:r>
          </w:p>
        </w:tc>
      </w:tr>
    </w:tbl>
    <w:p>
      <w:pPr>
        <w:spacing w:after="40"/>
      </w:pPr>
    </w:p>
    <w:p>
      <w:pPr>
        <w:spacing w:after="120"/>
        <w:pBdr>
          <w:bottom w:val="single" w:sz="6" w:space="1" w:color="BFBFBF"/>
        </w:pBdr>
      </w:pPr>
    </w:p>
    <w:p>
      <w:pPr>
        <w:pStyle w:val="Heading2"/>
      </w:pPr>
      <w:r>
        <w:rPr>
          <w:rFonts w:ascii="Times New Roman" w:hAnsi="Times New Roman"/>
          <w:b w:val="0"/>
          <w:i w:val="0"/>
        </w:rPr>
        <w:t>11. NÓI VÀ NGHE — GIỚI THIỆU, ĐÁNH GIÁ VỀ NỘI DUNG VÀ NGHỆ THUẬT CỦA MỘT TÁC PHẨM TRUYỆN</w:t>
      </w:r>
    </w:p>
    <w:p>
      <w:pPr>
        <w:jc w:val="both"/>
      </w:pPr>
      <w:r>
        <w:rPr>
          <w:rFonts w:ascii="Times New Roman" w:hAnsi="Times New Roman"/>
          <w:b w:val="0"/>
          <w:i w:val="0"/>
        </w:rPr>
        <w:t xml:space="preserve">Dù đề giữa kì </w:t>
      </w:r>
      <w:r>
        <w:rPr>
          <w:rFonts w:ascii="Times New Roman" w:hAnsi="Times New Roman"/>
          <w:b/>
          <w:i w:val="0"/>
        </w:rPr>
        <w:t>không thi nói</w:t>
      </w:r>
      <w:r>
        <w:rPr>
          <w:rFonts w:ascii="Times New Roman" w:hAnsi="Times New Roman"/>
          <w:b w:val="0"/>
          <w:i w:val="0"/>
        </w:rPr>
        <w:t xml:space="preserve">, phần này giúp bạn </w:t>
      </w:r>
      <w:r>
        <w:rPr>
          <w:rFonts w:ascii="Times New Roman" w:hAnsi="Times New Roman"/>
          <w:b/>
          <w:i w:val="0"/>
        </w:rPr>
        <w:t>nhớ bài nhanh hơn</w:t>
      </w:r>
      <w:r>
        <w:rPr>
          <w:rFonts w:ascii="Times New Roman" w:hAnsi="Times New Roman"/>
          <w:b w:val="0"/>
          <w:i w:val="0"/>
        </w:rPr>
        <w:t xml:space="preserve"> (nói ra là nhớ lâu nhất). Dàn ý 3 phút: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Phần</w:t>
            </w:r>
          </w:p>
        </w:tc>
        <w:tc>
          <w:tcPr>
            <w:tcW w:type="dxa" w:w="3213"/>
            <w:shd w:val="clear" w:color="auto" w:fill="DCE6F1"/>
          </w:tcPr>
          <w:p>
            <w:pPr>
              <w:spacing w:after="20"/>
            </w:pPr>
            <w:r/>
            <w:r>
              <w:rPr>
                <w:rFonts w:ascii="Times New Roman" w:hAnsi="Times New Roman"/>
                <w:b/>
                <w:i w:val="0"/>
                <w:sz w:val="21"/>
              </w:rPr>
              <w:t>Thời lượng</w:t>
            </w:r>
          </w:p>
        </w:tc>
        <w:tc>
          <w:tcPr>
            <w:tcW w:type="dxa" w:w="3213"/>
            <w:shd w:val="clear" w:color="auto" w:fill="DCE6F1"/>
          </w:tcPr>
          <w:p>
            <w:pPr>
              <w:spacing w:after="20"/>
            </w:pPr>
            <w:r/>
            <w:r>
              <w:rPr>
                <w:rFonts w:ascii="Times New Roman" w:hAnsi="Times New Roman"/>
                <w:b/>
                <w:i w:val="0"/>
                <w:sz w:val="21"/>
              </w:rPr>
              <w:t>Nội dung</w:t>
            </w:r>
          </w:p>
        </w:tc>
      </w:tr>
      <w:tr>
        <w:tc>
          <w:tcPr>
            <w:tcW w:type="dxa" w:w="3213"/>
          </w:tcPr>
          <w:p>
            <w:pPr>
              <w:spacing w:after="20" w:line="252" w:lineRule="auto"/>
            </w:pPr>
            <w:r/>
            <w:r>
              <w:rPr>
                <w:rFonts w:ascii="Times New Roman" w:hAnsi="Times New Roman"/>
                <w:b/>
                <w:i w:val="0"/>
                <w:sz w:val="21"/>
              </w:rPr>
              <w:t>Mở</w:t>
            </w:r>
          </w:p>
        </w:tc>
        <w:tc>
          <w:tcPr>
            <w:tcW w:type="dxa" w:w="3213"/>
          </w:tcPr>
          <w:p>
            <w:pPr>
              <w:spacing w:after="20" w:line="252" w:lineRule="auto"/>
            </w:pPr>
            <w:r/>
            <w:r>
              <w:rPr>
                <w:rFonts w:ascii="Times New Roman" w:hAnsi="Times New Roman"/>
                <w:b w:val="0"/>
                <w:i w:val="0"/>
                <w:sz w:val="21"/>
              </w:rPr>
              <w:t>30s</w:t>
            </w:r>
          </w:p>
        </w:tc>
        <w:tc>
          <w:tcPr>
            <w:tcW w:type="dxa" w:w="3213"/>
          </w:tcPr>
          <w:p>
            <w:pPr>
              <w:spacing w:after="20" w:line="252" w:lineRule="auto"/>
            </w:pPr>
            <w:r/>
            <w:r>
              <w:rPr>
                <w:rFonts w:ascii="Times New Roman" w:hAnsi="Times New Roman"/>
                <w:b w:val="0"/>
                <w:i w:val="0"/>
                <w:sz w:val="21"/>
              </w:rPr>
              <w:t>Chào, giới thiệu tên truyện, thể loại, lí do chọn</w:t>
            </w:r>
          </w:p>
        </w:tc>
      </w:tr>
      <w:tr>
        <w:tc>
          <w:tcPr>
            <w:tcW w:type="dxa" w:w="3213"/>
          </w:tcPr>
          <w:p>
            <w:pPr>
              <w:spacing w:after="20" w:line="252" w:lineRule="auto"/>
            </w:pPr>
            <w:r/>
            <w:r>
              <w:rPr>
                <w:rFonts w:ascii="Times New Roman" w:hAnsi="Times New Roman"/>
                <w:b/>
                <w:i w:val="0"/>
                <w:sz w:val="21"/>
              </w:rPr>
              <w:t>Thân 1</w:t>
            </w:r>
          </w:p>
        </w:tc>
        <w:tc>
          <w:tcPr>
            <w:tcW w:type="dxa" w:w="3213"/>
          </w:tcPr>
          <w:p>
            <w:pPr>
              <w:spacing w:after="20" w:line="252" w:lineRule="auto"/>
            </w:pPr>
            <w:r/>
            <w:r>
              <w:rPr>
                <w:rFonts w:ascii="Times New Roman" w:hAnsi="Times New Roman"/>
                <w:b w:val="0"/>
                <w:i w:val="0"/>
                <w:sz w:val="21"/>
              </w:rPr>
              <w:t>60s</w:t>
            </w:r>
          </w:p>
        </w:tc>
        <w:tc>
          <w:tcPr>
            <w:tcW w:type="dxa" w:w="3213"/>
          </w:tcPr>
          <w:p>
            <w:pPr>
              <w:spacing w:after="20" w:line="252" w:lineRule="auto"/>
            </w:pPr>
            <w:r/>
            <w:r>
              <w:rPr>
                <w:rFonts w:ascii="Times New Roman" w:hAnsi="Times New Roman"/>
                <w:b w:val="0"/>
                <w:i w:val="0"/>
                <w:sz w:val="21"/>
              </w:rPr>
              <w:t>Tóm tắt + chủ đề</w:t>
            </w:r>
          </w:p>
        </w:tc>
      </w:tr>
      <w:tr>
        <w:tc>
          <w:tcPr>
            <w:tcW w:type="dxa" w:w="3213"/>
          </w:tcPr>
          <w:p>
            <w:pPr>
              <w:spacing w:after="20" w:line="252" w:lineRule="auto"/>
            </w:pPr>
            <w:r/>
            <w:r>
              <w:rPr>
                <w:rFonts w:ascii="Times New Roman" w:hAnsi="Times New Roman"/>
                <w:b/>
                <w:i w:val="0"/>
                <w:sz w:val="21"/>
              </w:rPr>
              <w:t>Thân 2</w:t>
            </w:r>
          </w:p>
        </w:tc>
        <w:tc>
          <w:tcPr>
            <w:tcW w:type="dxa" w:w="3213"/>
          </w:tcPr>
          <w:p>
            <w:pPr>
              <w:spacing w:after="20" w:line="252" w:lineRule="auto"/>
            </w:pPr>
            <w:r/>
            <w:r>
              <w:rPr>
                <w:rFonts w:ascii="Times New Roman" w:hAnsi="Times New Roman"/>
                <w:b w:val="0"/>
                <w:i w:val="0"/>
                <w:sz w:val="21"/>
              </w:rPr>
              <w:t>90s</w:t>
            </w:r>
          </w:p>
        </w:tc>
        <w:tc>
          <w:tcPr>
            <w:tcW w:type="dxa" w:w="3213"/>
          </w:tcPr>
          <w:p>
            <w:pPr>
              <w:spacing w:after="20" w:line="252" w:lineRule="auto"/>
            </w:pPr>
            <w:r/>
            <w:r>
              <w:rPr>
                <w:rFonts w:ascii="Times New Roman" w:hAnsi="Times New Roman"/>
                <w:b w:val="0"/>
                <w:i w:val="0"/>
                <w:sz w:val="21"/>
              </w:rPr>
              <w:t>2 nét đặc sắc nghệ thuật + dẫn chứng</w:t>
            </w:r>
          </w:p>
        </w:tc>
      </w:tr>
      <w:tr>
        <w:tc>
          <w:tcPr>
            <w:tcW w:type="dxa" w:w="3213"/>
          </w:tcPr>
          <w:p>
            <w:pPr>
              <w:spacing w:after="20" w:line="252" w:lineRule="auto"/>
            </w:pPr>
            <w:r/>
            <w:r>
              <w:rPr>
                <w:rFonts w:ascii="Times New Roman" w:hAnsi="Times New Roman"/>
                <w:b/>
                <w:i w:val="0"/>
                <w:sz w:val="21"/>
              </w:rPr>
              <w:t>Đánh giá</w:t>
            </w:r>
          </w:p>
        </w:tc>
        <w:tc>
          <w:tcPr>
            <w:tcW w:type="dxa" w:w="3213"/>
          </w:tcPr>
          <w:p>
            <w:pPr>
              <w:spacing w:after="20" w:line="252" w:lineRule="auto"/>
            </w:pPr>
            <w:r/>
            <w:r>
              <w:rPr>
                <w:rFonts w:ascii="Times New Roman" w:hAnsi="Times New Roman"/>
                <w:b w:val="0"/>
                <w:i w:val="0"/>
                <w:sz w:val="21"/>
              </w:rPr>
              <w:t>30s</w:t>
            </w:r>
          </w:p>
        </w:tc>
        <w:tc>
          <w:tcPr>
            <w:tcW w:type="dxa" w:w="3213"/>
          </w:tcPr>
          <w:p>
            <w:pPr>
              <w:spacing w:after="20" w:line="252" w:lineRule="auto"/>
            </w:pPr>
            <w:r/>
            <w:r>
              <w:rPr>
                <w:rFonts w:ascii="Times New Roman" w:hAnsi="Times New Roman"/>
                <w:b w:val="0"/>
                <w:i w:val="0"/>
                <w:sz w:val="21"/>
              </w:rPr>
              <w:t>Giá trị, ấn tượng cá nhân</w:t>
            </w:r>
          </w:p>
        </w:tc>
      </w:tr>
      <w:tr>
        <w:tc>
          <w:tcPr>
            <w:tcW w:type="dxa" w:w="3213"/>
          </w:tcPr>
          <w:p>
            <w:pPr>
              <w:spacing w:after="20" w:line="252" w:lineRule="auto"/>
            </w:pPr>
            <w:r/>
            <w:r>
              <w:rPr>
                <w:rFonts w:ascii="Times New Roman" w:hAnsi="Times New Roman"/>
                <w:b/>
                <w:i w:val="0"/>
                <w:sz w:val="21"/>
              </w:rPr>
              <w:t>Kết</w:t>
            </w:r>
          </w:p>
        </w:tc>
        <w:tc>
          <w:tcPr>
            <w:tcW w:type="dxa" w:w="3213"/>
          </w:tcPr>
          <w:p>
            <w:pPr>
              <w:spacing w:after="20" w:line="252" w:lineRule="auto"/>
            </w:pPr>
            <w:r/>
            <w:r>
              <w:rPr>
                <w:rFonts w:ascii="Times New Roman" w:hAnsi="Times New Roman"/>
                <w:b w:val="0"/>
                <w:i w:val="0"/>
                <w:sz w:val="21"/>
              </w:rPr>
              <w:t>15s</w:t>
            </w:r>
          </w:p>
        </w:tc>
        <w:tc>
          <w:tcPr>
            <w:tcW w:type="dxa" w:w="3213"/>
          </w:tcPr>
          <w:p>
            <w:pPr>
              <w:spacing w:after="20" w:line="252" w:lineRule="auto"/>
            </w:pPr>
            <w:r/>
            <w:r>
              <w:rPr>
                <w:rFonts w:ascii="Times New Roman" w:hAnsi="Times New Roman"/>
                <w:b w:val="0"/>
                <w:i w:val="0"/>
                <w:sz w:val="21"/>
              </w:rPr>
              <w:t>Cảm ơn, mời đặt câu hỏi</w:t>
            </w:r>
          </w:p>
        </w:tc>
      </w:tr>
    </w:tbl>
    <w:p>
      <w:pPr>
        <w:spacing w:after="40"/>
      </w:pPr>
    </w:p>
    <w:p>
      <w:pPr>
        <w:jc w:val="both"/>
      </w:pPr>
      <w:r>
        <w:rPr>
          <w:rFonts w:ascii="Times New Roman" w:hAnsi="Times New Roman"/>
          <w:b/>
          <w:i w:val="0"/>
        </w:rPr>
        <w:t>Mẹo:</w:t>
      </w:r>
      <w:r>
        <w:rPr>
          <w:rFonts w:ascii="Times New Roman" w:hAnsi="Times New Roman"/>
          <w:b w:val="0"/>
          <w:i w:val="0"/>
        </w:rPr>
        <w:t xml:space="preserve"> khi trình bày, dùng </w:t>
      </w:r>
      <w:r>
        <w:rPr>
          <w:rFonts w:ascii="Times New Roman" w:hAnsi="Times New Roman"/>
          <w:b/>
          <w:i w:val="0"/>
        </w:rPr>
        <w:t>3 câu chuyển ý</w:t>
      </w:r>
      <w:r>
        <w:rPr>
          <w:rFonts w:ascii="Times New Roman" w:hAnsi="Times New Roman"/>
          <w:b w:val="0"/>
          <w:i w:val="0"/>
        </w:rPr>
        <w:t xml:space="preserve"> để người nghe theo dõi: </w:t>
      </w:r>
      <w:r>
        <w:rPr>
          <w:rFonts w:ascii="Times New Roman" w:hAnsi="Times New Roman"/>
          <w:b w:val="0"/>
          <w:i/>
        </w:rPr>
        <w:t>"Trước hết…", "Điều đáng chú ý thứ hai là…", "Cuối cùng, điều tôi muốn nhấn mạnh là…"</w:t>
      </w:r>
      <w:r>
        <w:rPr>
          <w:rFonts w:ascii="Times New Roman" w:hAnsi="Times New Roman"/>
          <w:b w:val="0"/>
          <w:i w:val="0"/>
        </w:rPr>
        <w:t>.</w:t>
      </w:r>
    </w:p>
    <w:p>
      <w:pPr>
        <w:spacing w:after="120"/>
        <w:pBdr>
          <w:bottom w:val="single" w:sz="6" w:space="1" w:color="BFBFBF"/>
        </w:pBdr>
      </w:pPr>
    </w:p>
    <w:p>
      <w:pPr>
        <w:pStyle w:val="Heading2"/>
      </w:pPr>
      <w:r>
        <w:rPr>
          <w:rFonts w:ascii="Times New Roman" w:hAnsi="Times New Roman"/>
          <w:b w:val="0"/>
          <w:i w:val="0"/>
        </w:rPr>
        <w:t>12. TÓM TẮT 1 TRANG (in dán)</w:t>
      </w:r>
    </w:p>
    <w:p>
      <w:pPr>
        <w:spacing w:after="0" w:before="0" w:line="240" w:lineRule="auto"/>
        <w:ind w:left="227"/>
      </w:pPr>
      <w:r>
        <w:rPr>
          <w:rFonts w:ascii="Consolas" w:hAnsi="Consolas"/>
          <w:color w:val="1F3864"/>
          <w:sz w:val="18"/>
        </w:rPr>
        <w:t>BÀI VIẾT NGHỊ LUẬN PHÂN TÍCH TÁC PHẨM TRUYỆN (4,0 điểm)</w:t>
      </w:r>
    </w:p>
    <w:p>
      <w:pPr>
        <w:spacing w:after="0" w:before="0" w:line="240" w:lineRule="auto"/>
        <w:ind w:left="227"/>
      </w:pPr>
      <w:r>
        <w:rPr>
          <w:rFonts w:ascii="Consolas" w:hAnsi="Consolas"/>
          <w:color w:val="1F3864"/>
          <w:sz w:val="18"/>
        </w:rPr>
        <w:t>│</w:t>
      </w:r>
    </w:p>
    <w:p>
      <w:pPr>
        <w:spacing w:after="0" w:before="0" w:line="240" w:lineRule="auto"/>
        <w:ind w:left="227"/>
      </w:pPr>
      <w:r>
        <w:rPr>
          <w:rFonts w:ascii="Consolas" w:hAnsi="Consolas"/>
          <w:color w:val="1F3864"/>
          <w:sz w:val="18"/>
        </w:rPr>
        <w:t>├── MỞ BÀI (0,5): dẫn dắt + tên truyện + thể loại + xuất xứ + ấn tượng</w:t>
      </w:r>
    </w:p>
    <w:p>
      <w:pPr>
        <w:spacing w:after="0" w:before="0" w:line="240" w:lineRule="auto"/>
        <w:ind w:left="227"/>
      </w:pPr>
      <w:r>
        <w:rPr>
          <w:rFonts w:ascii="Consolas" w:hAnsi="Consolas"/>
          <w:color w:val="1F3864"/>
          <w:sz w:val="18"/>
        </w:rPr>
        <w:t>├── THÂN BÀI</w:t>
      </w:r>
    </w:p>
    <w:p>
      <w:pPr>
        <w:spacing w:after="0" w:before="0" w:line="240" w:lineRule="auto"/>
        <w:ind w:left="227"/>
      </w:pPr>
      <w:r>
        <w:rPr>
          <w:rFonts w:ascii="Consolas" w:hAnsi="Consolas"/>
          <w:color w:val="1F3864"/>
          <w:sz w:val="18"/>
        </w:rPr>
        <w:t>│     (1) Tóm tắt 4-6 câu (0,5)</w:t>
      </w:r>
    </w:p>
    <w:p>
      <w:pPr>
        <w:spacing w:after="0" w:before="0" w:line="240" w:lineRule="auto"/>
        <w:ind w:left="227"/>
      </w:pPr>
      <w:r>
        <w:rPr>
          <w:rFonts w:ascii="Consolas" w:hAnsi="Consolas"/>
          <w:color w:val="1F3864"/>
          <w:sz w:val="18"/>
        </w:rPr>
        <w:t>│     (2) Chủ đề + căn cứ + phương diện nội dung (1,0)</w:t>
      </w:r>
    </w:p>
    <w:p>
      <w:pPr>
        <w:spacing w:after="0" w:before="0" w:line="240" w:lineRule="auto"/>
        <w:ind w:left="227"/>
      </w:pPr>
      <w:r>
        <w:rPr>
          <w:rFonts w:ascii="Consolas" w:hAnsi="Consolas"/>
          <w:color w:val="1F3864"/>
          <w:sz w:val="18"/>
        </w:rPr>
        <w:t>│     (3) 2 nét nghệ thuật: luận điểm → dẫn chứng → tác dụng (1,0)</w:t>
      </w:r>
    </w:p>
    <w:p>
      <w:pPr>
        <w:spacing w:after="0" w:before="0" w:line="240" w:lineRule="auto"/>
        <w:ind w:left="227"/>
      </w:pPr>
      <w:r>
        <w:rPr>
          <w:rFonts w:ascii="Consolas" w:hAnsi="Consolas"/>
          <w:color w:val="1F3864"/>
          <w:sz w:val="18"/>
        </w:rPr>
        <w:t>│     (4) Đánh giá + thái độ + bài học (0,5)</w:t>
      </w:r>
    </w:p>
    <w:p>
      <w:pPr>
        <w:spacing w:after="0" w:before="0" w:line="240" w:lineRule="auto"/>
        <w:ind w:left="227"/>
      </w:pPr>
      <w:r>
        <w:rPr>
          <w:rFonts w:ascii="Consolas" w:hAnsi="Consolas"/>
          <w:color w:val="1F3864"/>
          <w:sz w:val="18"/>
        </w:rPr>
        <w:t>└── KẾT BÀI (0,5): khẳng định + câu "neo"</w:t>
      </w:r>
    </w:p>
    <w:p>
      <w:pPr>
        <w:jc w:val="both"/>
      </w:pPr>
      <w:r>
        <w:rPr>
          <w:rFonts w:ascii="Times New Roman" w:hAnsi="Times New Roman"/>
          <w:b/>
          <w:i w:val="0"/>
        </w:rPr>
        <w:t>Mnemonic:</w:t>
      </w:r>
      <w:r>
        <w:rPr>
          <w:rFonts w:ascii="Times New Roman" w:hAnsi="Times New Roman"/>
          <w:b w:val="0"/>
          <w:i w:val="0"/>
        </w:rPr>
        <w:t xml:space="preserve"> </w:t>
      </w:r>
      <w:r>
        <w:rPr>
          <w:rFonts w:ascii="Times New Roman" w:hAnsi="Times New Roman"/>
          <w:b/>
          <w:i w:val="0"/>
        </w:rPr>
        <w:t>"MỞ – TÓM – CHỦ – NGHỆ – ĐÁNH – KẾT"</w:t>
      </w:r>
      <w:r>
        <w:rPr>
          <w:rFonts w:ascii="Times New Roman" w:hAnsi="Times New Roman"/>
          <w:b w:val="0"/>
          <w:i w:val="0"/>
        </w:rPr>
        <w:t xml:space="preserve"> (6 chặng). </w:t>
      </w:r>
      <w:r>
        <w:rPr>
          <w:rFonts w:ascii="Times New Roman" w:hAnsi="Times New Roman"/>
          <w:b/>
          <w:i w:val="0"/>
        </w:rPr>
        <w:t>Nhớ 3 bắt buộc:</w:t>
      </w:r>
      <w:r>
        <w:rPr>
          <w:rFonts w:ascii="Times New Roman" w:hAnsi="Times New Roman"/>
          <w:b w:val="0"/>
          <w:i w:val="0"/>
        </w:rPr>
        <w:t xml:space="preserve"> ⓐ </w:t>
      </w:r>
      <w:r>
        <w:rPr>
          <w:rFonts w:ascii="Times New Roman" w:hAnsi="Times New Roman"/>
          <w:b/>
          <w:i w:val="0"/>
        </w:rPr>
        <w:t>dẫn chứng</w:t>
      </w:r>
      <w:r>
        <w:rPr>
          <w:rFonts w:ascii="Times New Roman" w:hAnsi="Times New Roman"/>
          <w:b w:val="0"/>
          <w:i w:val="0"/>
        </w:rPr>
        <w:t xml:space="preserve"> ⓑ </w:t>
      </w:r>
      <w:r>
        <w:rPr>
          <w:rFonts w:ascii="Times New Roman" w:hAnsi="Times New Roman"/>
          <w:b/>
          <w:i w:val="0"/>
        </w:rPr>
        <w:t>nghệ thuật</w:t>
      </w:r>
      <w:r>
        <w:rPr>
          <w:rFonts w:ascii="Times New Roman" w:hAnsi="Times New Roman"/>
          <w:b w:val="0"/>
          <w:i w:val="0"/>
        </w:rPr>
        <w:t xml:space="preserve"> ⓒ </w:t>
      </w:r>
      <w:r>
        <w:rPr>
          <w:rFonts w:ascii="Times New Roman" w:hAnsi="Times New Roman"/>
          <w:b/>
          <w:i w:val="0"/>
        </w:rPr>
        <w:t>bài học</w:t>
      </w:r>
      <w:r>
        <w:rPr>
          <w:rFonts w:ascii="Times New Roman" w:hAnsi="Times New Roman"/>
          <w:b w:val="0"/>
          <w:i w:val="0"/>
        </w:rPr>
        <w:t>.</w:t>
      </w:r>
    </w:p>
    <w:p>
      <w:pPr>
        <w:spacing w:after="120"/>
        <w:pBdr>
          <w:bottom w:val="single" w:sz="6" w:space="1" w:color="BFBFBF"/>
        </w:pBdr>
      </w:pPr>
    </w:p>
    <w:p>
      <w:pPr>
        <w:jc w:val="both"/>
      </w:pPr>
      <w:r>
        <w:rPr>
          <w:rFonts w:ascii="Times New Roman" w:hAnsi="Times New Roman"/>
          <w:b w:val="0"/>
          <w:i/>
        </w:rPr>
        <w:t xml:space="preserve">Tiếp: </w:t>
      </w:r>
      <w:r>
        <w:rPr>
          <w:rFonts w:ascii="Consolas" w:hAnsi="Consolas"/>
          <w:b w:val="0"/>
          <w:i/>
        </w:rPr>
        <w:t>05-de-kiem-tra-chuan-ma-tran-va-dap-an.md</w:t>
      </w:r>
      <w:r>
        <w:rPr>
          <w:rFonts w:ascii="Times New Roman" w:hAnsi="Times New Roman"/>
          <w:b w:val="0"/>
          <w:i/>
        </w:rPr>
        <w:t xml:space="preserve"> — đề kiểm tra dựng đúng theo ma trận + đáp án chi tiết.</w:t>
      </w:r>
    </w:p>
    <w:p>
      <w:r>
        <w:br w:type="page"/>
      </w:r>
    </w:p>
    <w:p>
      <w:pPr>
        <w:pStyle w:val="Heading1"/>
      </w:pPr>
      <w:r>
        <w:rPr>
          <w:rFonts w:ascii="Times New Roman" w:hAnsi="Times New Roman"/>
          <w:b w:val="0"/>
          <w:i w:val="0"/>
        </w:rPr>
        <w:t>PHẦN V — ĐỀ KIỂM TRA CHUẨN MA TRẬN VÀ ĐÁP ÁN CHI TIẾT</w:t>
      </w:r>
    </w:p>
    <w:p>
      <w:pPr>
        <w:pStyle w:val="Heading2"/>
      </w:pPr>
      <w:r>
        <w:rPr>
          <w:rFonts w:ascii="Times New Roman" w:hAnsi="Times New Roman"/>
          <w:b w:val="0"/>
          <w:i w:val="0"/>
        </w:rPr>
        <w:t>⚠️ GHI CHÚ QUAN TRỌNG VỀ NGUỒN ĐỀ — ĐỌC TRƯỚC KHI DÙNG</w:t>
      </w:r>
    </w:p>
    <w:p>
      <w:pPr>
        <w:jc w:val="both"/>
      </w:pPr>
      <w:r>
        <w:rPr>
          <w:rFonts w:ascii="Times New Roman" w:hAnsi="Times New Roman"/>
          <w:b w:val="0"/>
          <w:i w:val="0"/>
        </w:rPr>
        <w:t xml:space="preserve">File nguồn </w:t>
      </w:r>
      <w:r>
        <w:rPr>
          <w:rFonts w:ascii="Consolas" w:hAnsi="Consolas"/>
          <w:b w:val="0"/>
          <w:i w:val="0"/>
        </w:rPr>
        <w:t>MA TRẬN KIỂM TRA GIỮA KÌ 1 NGỮ VĂN 10 NĂM 2026-2027.docx</w:t>
      </w:r>
      <w:r>
        <w:rPr>
          <w:rFonts w:ascii="Times New Roman" w:hAnsi="Times New Roman"/>
          <w:b w:val="0"/>
          <w:i w:val="0"/>
        </w:rPr>
        <w:t xml:space="preserve"> (22.512 byte) mà nhà trường cung cấp </w:t>
      </w:r>
      <w:r>
        <w:rPr>
          <w:rFonts w:ascii="Times New Roman" w:hAnsi="Times New Roman"/>
          <w:b/>
          <w:i w:val="0"/>
        </w:rPr>
        <w:t>chỉ chứa 2 bảng</w:t>
      </w:r>
      <w:r>
        <w:rPr>
          <w:rFonts w:ascii="Times New Roman" w:hAnsi="Times New Roman"/>
          <w:b w:val="0"/>
          <w:i w:val="0"/>
        </w:rPr>
        <w:t>:</w:t>
      </w:r>
    </w:p>
    <w:p>
      <w:pPr>
        <w:pStyle w:val="ListNumber"/>
        <w:spacing w:after="40"/>
        <w:ind w:left="425"/>
      </w:pPr>
      <w:r>
        <w:rPr>
          <w:rFonts w:ascii="Times New Roman" w:hAnsi="Times New Roman"/>
          <w:b/>
          <w:i w:val="0"/>
        </w:rPr>
        <w:t>II. MA TRẬN</w:t>
      </w:r>
      <w:r>
        <w:rPr>
          <w:rFonts w:ascii="Times New Roman" w:hAnsi="Times New Roman"/>
          <w:b w:val="0"/>
          <w:i w:val="0"/>
        </w:rPr>
        <w:t xml:space="preserve"> — phân bổ câu hỏi theo kĩ năng và 4 mức độ nhận thức.</w:t>
      </w:r>
    </w:p>
    <w:p>
      <w:pPr>
        <w:pStyle w:val="ListNumber"/>
        <w:spacing w:after="40"/>
        <w:ind w:left="425"/>
      </w:pPr>
      <w:r>
        <w:rPr>
          <w:rFonts w:ascii="Times New Roman" w:hAnsi="Times New Roman"/>
          <w:b/>
          <w:i w:val="0"/>
        </w:rPr>
        <w:t>III. BẢN ĐẶC TẢ</w:t>
      </w:r>
      <w:r>
        <w:rPr>
          <w:rFonts w:ascii="Times New Roman" w:hAnsi="Times New Roman"/>
          <w:b w:val="0"/>
          <w:i w:val="0"/>
        </w:rPr>
        <w:t xml:space="preserve"> — yêu cầu cần đạt cho từng câu hỏi.</w:t>
      </w:r>
    </w:p>
    <w:p>
      <w:pPr>
        <w:jc w:val="both"/>
      </w:pPr>
      <w:r>
        <w:rPr>
          <w:rFonts w:ascii="Times New Roman" w:hAnsi="Times New Roman"/>
          <w:b w:val="0"/>
          <w:i w:val="0"/>
        </w:rPr>
        <w:t xml:space="preserve">File </w:t>
      </w:r>
      <w:r>
        <w:rPr>
          <w:rFonts w:ascii="Times New Roman" w:hAnsi="Times New Roman"/>
          <w:b/>
          <w:i w:val="0"/>
        </w:rPr>
        <w:t>không có đề bài, không có ngữ liệu, không có câu hỏi cụ thể</w:t>
      </w:r>
      <w:r>
        <w:rPr>
          <w:rFonts w:ascii="Times New Roman" w:hAnsi="Times New Roman"/>
          <w:b w:val="0"/>
          <w:i w:val="0"/>
        </w:rPr>
        <w:t xml:space="preserve">. Đây là văn bản </w:t>
      </w:r>
      <w:r>
        <w:rPr>
          <w:rFonts w:ascii="Times New Roman" w:hAnsi="Times New Roman"/>
          <w:b/>
          <w:i w:val="0"/>
        </w:rPr>
        <w:t>định hướng ra đề</w:t>
      </w:r>
      <w:r>
        <w:rPr>
          <w:rFonts w:ascii="Times New Roman" w:hAnsi="Times New Roman"/>
          <w:b w:val="0"/>
          <w:i w:val="0"/>
        </w:rPr>
        <w:t xml:space="preserve"> dành cho giáo viên, không phải đề đã in.</w:t>
      </w:r>
    </w:p>
    <w:p>
      <w:pPr>
        <w:jc w:val="both"/>
      </w:pPr>
      <w:r>
        <w:rPr>
          <w:rFonts w:ascii="Times New Roman" w:hAnsi="Times New Roman"/>
          <w:b/>
          <w:i w:val="0"/>
        </w:rPr>
        <w:t>Vì vậy, Phần V này làm hai việc:</w:t>
      </w:r>
    </w:p>
    <w:p>
      <w:pPr>
        <w:pStyle w:val="ListBullet"/>
        <w:spacing w:after="40"/>
        <w:ind w:left="425"/>
      </w:pPr>
      <w:r>
        <w:rPr>
          <w:rFonts w:ascii="Times New Roman" w:hAnsi="Times New Roman"/>
          <w:b/>
          <w:i w:val="0"/>
        </w:rPr>
        <w:t>Việc 1 — Dựng lại đề hoàn chỉnh 100% theo ma trận:</w:t>
      </w:r>
      <w:r>
        <w:rPr>
          <w:rFonts w:ascii="Times New Roman" w:hAnsi="Times New Roman"/>
          <w:b w:val="0"/>
          <w:i w:val="0"/>
        </w:rPr>
        <w:t xml:space="preserve"> đúng </w:t>
      </w:r>
      <w:r>
        <w:rPr>
          <w:rFonts w:ascii="Times New Roman" w:hAnsi="Times New Roman"/>
          <w:b/>
          <w:i w:val="0"/>
        </w:rPr>
        <w:t>11 câu</w:t>
      </w:r>
      <w:r>
        <w:rPr>
          <w:rFonts w:ascii="Times New Roman" w:hAnsi="Times New Roman"/>
          <w:b w:val="0"/>
          <w:i w:val="0"/>
        </w:rPr>
        <w:t xml:space="preserve"> (6 TN nhận biết + 2 TN thông hiểu + 1 TL thông hiểu + 1 TL vận dụng + 1 TL viết), đúng </w:t>
      </w:r>
      <w:r>
        <w:rPr>
          <w:rFonts w:ascii="Times New Roman" w:hAnsi="Times New Roman"/>
          <w:b/>
          <w:i w:val="0"/>
        </w:rPr>
        <w:t>tỉ lệ 60/40</w:t>
      </w:r>
      <w:r>
        <w:rPr>
          <w:rFonts w:ascii="Times New Roman" w:hAnsi="Times New Roman"/>
          <w:b w:val="0"/>
          <w:i w:val="0"/>
        </w:rPr>
        <w:t xml:space="preserve">, đúng </w:t>
      </w:r>
      <w:r>
        <w:rPr>
          <w:rFonts w:ascii="Times New Roman" w:hAnsi="Times New Roman"/>
          <w:b/>
          <w:i w:val="0"/>
        </w:rPr>
        <w:t>từng yêu cầu trong bản đặc tả</w:t>
      </w:r>
      <w:r>
        <w:rPr>
          <w:rFonts w:ascii="Times New Roman" w:hAnsi="Times New Roman"/>
          <w:b w:val="0"/>
          <w:i w:val="0"/>
        </w:rPr>
        <w:t xml:space="preserve">, dùng </w:t>
      </w:r>
      <w:r>
        <w:rPr>
          <w:rFonts w:ascii="Times New Roman" w:hAnsi="Times New Roman"/>
          <w:b/>
          <w:i w:val="0"/>
        </w:rPr>
        <w:t>ngữ liệu ngoài SGK</w:t>
      </w:r>
      <w:r>
        <w:rPr>
          <w:rFonts w:ascii="Times New Roman" w:hAnsi="Times New Roman"/>
          <w:b w:val="0"/>
          <w:i w:val="0"/>
        </w:rPr>
        <w:t xml:space="preserve"> như ma trận quy định. Đây là đề mà </w:t>
      </w:r>
      <w:r>
        <w:rPr>
          <w:rFonts w:ascii="Times New Roman" w:hAnsi="Times New Roman"/>
          <w:b/>
          <w:i w:val="0"/>
        </w:rPr>
        <w:t>bất kỳ giáo viên nào bám ma trận này cũng sẽ ra</w:t>
      </w:r>
      <w:r>
        <w:rPr>
          <w:rFonts w:ascii="Times New Roman" w:hAnsi="Times New Roman"/>
          <w:b w:val="0"/>
          <w:i w:val="0"/>
        </w:rPr>
        <w:t xml:space="preserve"> — nên luyện trên nó là luyện đúng hướng.</w:t>
      </w:r>
    </w:p>
    <w:p>
      <w:pPr>
        <w:pStyle w:val="ListBullet"/>
        <w:spacing w:after="40"/>
        <w:ind w:left="425"/>
      </w:pPr>
      <w:r>
        <w:rPr>
          <w:rFonts w:ascii="Times New Roman" w:hAnsi="Times New Roman"/>
          <w:b/>
          <w:i w:val="0"/>
        </w:rPr>
        <w:t>Việc 2 — Cung cấp đáp án chi tiết, thang điểm từng ý, hướng dẫn chấm và rubric</w:t>
      </w:r>
      <w:r>
        <w:rPr>
          <w:rFonts w:ascii="Times New Roman" w:hAnsi="Times New Roman"/>
          <w:b w:val="0"/>
          <w:i w:val="0"/>
        </w:rPr>
        <w:t xml:space="preserve">, để bạn </w:t>
      </w:r>
      <w:r>
        <w:rPr>
          <w:rFonts w:ascii="Times New Roman" w:hAnsi="Times New Roman"/>
          <w:b/>
          <w:i w:val="0"/>
        </w:rPr>
        <w:t>tự chấm</w:t>
      </w:r>
      <w:r>
        <w:rPr>
          <w:rFonts w:ascii="Times New Roman" w:hAnsi="Times New Roman"/>
          <w:b w:val="0"/>
          <w:i w:val="0"/>
        </w:rPr>
        <w:t xml:space="preserve"> và biết mình mất điểm ở đâu.</w:t>
      </w:r>
    </w:p>
    <w:p>
      <w:pPr>
        <w:spacing w:after="40"/>
        <w:ind w:left="397"/>
      </w:pPr>
      <w:r>
        <w:rPr>
          <w:rFonts w:ascii="Times New Roman" w:hAnsi="Times New Roman"/>
          <w:b/>
          <w:i/>
          <w:sz w:val="23"/>
        </w:rPr>
        <w:t>Nếu trường bạn đã có đề in sẵn:</w:t>
      </w:r>
      <w:r>
        <w:rPr>
          <w:rFonts w:ascii="Times New Roman" w:hAnsi="Times New Roman"/>
          <w:b w:val="0"/>
          <w:i/>
          <w:sz w:val="23"/>
        </w:rPr>
        <w:t xml:space="preserve"> hãy dùng </w:t>
      </w:r>
      <w:r>
        <w:rPr>
          <w:rFonts w:ascii="Times New Roman" w:hAnsi="Times New Roman"/>
          <w:b/>
          <w:i/>
          <w:sz w:val="23"/>
        </w:rPr>
        <w:t>Phần V như một đề tự luyện</w:t>
      </w:r>
      <w:r>
        <w:rPr>
          <w:rFonts w:ascii="Times New Roman" w:hAnsi="Times New Roman"/>
          <w:b w:val="0"/>
          <w:i/>
          <w:sz w:val="23"/>
        </w:rPr>
        <w:t xml:space="preserve"> rồi đối chiếu với đề thật. Cấu trúc, dạng câu hỏi, mức độ sẽ trùng khớp vì cùng bám một bản đặc tả.</w:t>
      </w:r>
    </w:p>
    <w:p>
      <w:pPr>
        <w:spacing w:after="120"/>
        <w:pBdr>
          <w:bottom w:val="single" w:sz="6" w:space="1" w:color="BFBFBF"/>
        </w:pBdr>
      </w:pPr>
    </w:p>
    <w:p>
      <w:pPr>
        <w:pStyle w:val="Heading2"/>
      </w:pPr>
      <w:r>
        <w:rPr>
          <w:rFonts w:ascii="Times New Roman" w:hAnsi="Times New Roman"/>
          <w:b w:val="0"/>
          <w:i w:val="0"/>
        </w:rPr>
        <w:t>PHẦN A — MA TRẬN ĐỐI CHIẾU: TỪNG CÂU HỎI ỨNG VỚI YÊU CẦU NÀO</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CE6F1"/>
          </w:tcPr>
          <w:p>
            <w:pPr>
              <w:spacing w:after="20"/>
            </w:pPr>
            <w:r/>
            <w:r>
              <w:rPr>
                <w:rFonts w:ascii="Times New Roman" w:hAnsi="Times New Roman"/>
                <w:b/>
                <w:i w:val="0"/>
                <w:sz w:val="21"/>
              </w:rPr>
              <w:t>Câu</w:t>
            </w:r>
          </w:p>
        </w:tc>
        <w:tc>
          <w:tcPr>
            <w:tcW w:type="dxa" w:w="1928"/>
            <w:shd w:val="clear" w:color="auto" w:fill="DCE6F1"/>
          </w:tcPr>
          <w:p>
            <w:pPr>
              <w:spacing w:after="20"/>
            </w:pPr>
            <w:r/>
            <w:r>
              <w:rPr>
                <w:rFonts w:ascii="Times New Roman" w:hAnsi="Times New Roman"/>
                <w:b/>
                <w:i w:val="0"/>
                <w:sz w:val="21"/>
              </w:rPr>
              <w:t>Mức độ</w:t>
            </w:r>
          </w:p>
        </w:tc>
        <w:tc>
          <w:tcPr>
            <w:tcW w:type="dxa" w:w="1928"/>
            <w:shd w:val="clear" w:color="auto" w:fill="DCE6F1"/>
          </w:tcPr>
          <w:p>
            <w:pPr>
              <w:spacing w:after="20"/>
            </w:pPr>
            <w:r/>
            <w:r>
              <w:rPr>
                <w:rFonts w:ascii="Times New Roman" w:hAnsi="Times New Roman"/>
                <w:b/>
                <w:i w:val="0"/>
                <w:sz w:val="21"/>
              </w:rPr>
              <w:t>Dạng</w:t>
            </w:r>
          </w:p>
        </w:tc>
        <w:tc>
          <w:tcPr>
            <w:tcW w:type="dxa" w:w="1928"/>
            <w:shd w:val="clear" w:color="auto" w:fill="DCE6F1"/>
          </w:tcPr>
          <w:p>
            <w:pPr>
              <w:spacing w:after="20"/>
            </w:pPr>
            <w:r/>
            <w:r>
              <w:rPr>
                <w:rFonts w:ascii="Times New Roman" w:hAnsi="Times New Roman"/>
                <w:b/>
                <w:i w:val="0"/>
                <w:sz w:val="21"/>
              </w:rPr>
              <w:t>Yêu cầu trong bản đặc tả được kiểm tra</w:t>
            </w:r>
          </w:p>
        </w:tc>
        <w:tc>
          <w:tcPr>
            <w:tcW w:type="dxa" w:w="1928"/>
            <w:shd w:val="clear" w:color="auto" w:fill="DCE6F1"/>
          </w:tcPr>
          <w:p>
            <w:pPr>
              <w:spacing w:after="20"/>
            </w:pPr>
            <w:r/>
            <w:r>
              <w:rPr>
                <w:rFonts w:ascii="Times New Roman" w:hAnsi="Times New Roman"/>
                <w:b/>
                <w:i w:val="0"/>
                <w:sz w:val="21"/>
              </w:rPr>
              <w:t>Điểm</w:t>
            </w:r>
          </w:p>
        </w:tc>
      </w:tr>
      <w:tr>
        <w:tc>
          <w:tcPr>
            <w:tcW w:type="dxa" w:w="1928"/>
          </w:tcPr>
          <w:p>
            <w:pPr>
              <w:spacing w:after="20" w:line="252" w:lineRule="auto"/>
            </w:pPr>
            <w:r/>
            <w:r>
              <w:rPr>
                <w:rFonts w:ascii="Times New Roman" w:hAnsi="Times New Roman"/>
                <w:b w:val="0"/>
                <w:i w:val="0"/>
                <w:sz w:val="21"/>
              </w:rPr>
              <w:t>1</w:t>
            </w:r>
          </w:p>
        </w:tc>
        <w:tc>
          <w:tcPr>
            <w:tcW w:type="dxa" w:w="1928"/>
          </w:tcPr>
          <w:p>
            <w:pPr>
              <w:spacing w:after="20" w:line="252" w:lineRule="auto"/>
            </w:pPr>
            <w:r/>
            <w:r>
              <w:rPr>
                <w:rFonts w:ascii="Times New Roman" w:hAnsi="Times New Roman"/>
                <w:b w:val="0"/>
                <w:i w:val="0"/>
                <w:sz w:val="21"/>
              </w:rPr>
              <w:t>Biết</w:t>
            </w:r>
          </w:p>
        </w:tc>
        <w:tc>
          <w:tcPr>
            <w:tcW w:type="dxa" w:w="1928"/>
          </w:tcPr>
          <w:p>
            <w:pPr>
              <w:spacing w:after="20" w:line="252" w:lineRule="auto"/>
            </w:pPr>
            <w:r/>
            <w:r>
              <w:rPr>
                <w:rFonts w:ascii="Times New Roman" w:hAnsi="Times New Roman"/>
                <w:b w:val="0"/>
                <w:i w:val="0"/>
                <w:sz w:val="21"/>
              </w:rPr>
              <w:t>TN</w:t>
            </w:r>
          </w:p>
        </w:tc>
        <w:tc>
          <w:tcPr>
            <w:tcW w:type="dxa" w:w="1928"/>
          </w:tcPr>
          <w:p>
            <w:pPr>
              <w:spacing w:after="20" w:line="252" w:lineRule="auto"/>
            </w:pPr>
            <w:r/>
            <w:r>
              <w:rPr>
                <w:rFonts w:ascii="Times New Roman" w:hAnsi="Times New Roman"/>
                <w:b w:val="0"/>
                <w:i w:val="0"/>
                <w:sz w:val="21"/>
              </w:rPr>
              <w:t>Nhận biết thể loại truyện thần thoại</w:t>
            </w:r>
          </w:p>
        </w:tc>
        <w:tc>
          <w:tcPr>
            <w:tcW w:type="dxa" w:w="1928"/>
          </w:tcPr>
          <w:p>
            <w:pPr>
              <w:spacing w:after="20" w:line="252" w:lineRule="auto"/>
            </w:pPr>
            <w:r/>
            <w:r>
              <w:rPr>
                <w:rFonts w:ascii="Times New Roman" w:hAnsi="Times New Roman"/>
                <w:b w:val="0"/>
                <w:i w:val="0"/>
                <w:sz w:val="21"/>
              </w:rPr>
              <w:t>0,5</w:t>
            </w:r>
          </w:p>
        </w:tc>
      </w:tr>
      <w:tr>
        <w:tc>
          <w:tcPr>
            <w:tcW w:type="dxa" w:w="1928"/>
          </w:tcPr>
          <w:p>
            <w:pPr>
              <w:spacing w:after="20" w:line="252" w:lineRule="auto"/>
            </w:pPr>
            <w:r/>
            <w:r>
              <w:rPr>
                <w:rFonts w:ascii="Times New Roman" w:hAnsi="Times New Roman"/>
                <w:b w:val="0"/>
                <w:i w:val="0"/>
                <w:sz w:val="21"/>
              </w:rPr>
              <w:t>2</w:t>
            </w:r>
          </w:p>
        </w:tc>
        <w:tc>
          <w:tcPr>
            <w:tcW w:type="dxa" w:w="1928"/>
          </w:tcPr>
          <w:p>
            <w:pPr>
              <w:spacing w:after="20" w:line="252" w:lineRule="auto"/>
            </w:pPr>
            <w:r/>
            <w:r>
              <w:rPr>
                <w:rFonts w:ascii="Times New Roman" w:hAnsi="Times New Roman"/>
                <w:b w:val="0"/>
                <w:i w:val="0"/>
                <w:sz w:val="21"/>
              </w:rPr>
              <w:t>Biết</w:t>
            </w:r>
          </w:p>
        </w:tc>
        <w:tc>
          <w:tcPr>
            <w:tcW w:type="dxa" w:w="1928"/>
          </w:tcPr>
          <w:p>
            <w:pPr>
              <w:spacing w:after="20" w:line="252" w:lineRule="auto"/>
            </w:pPr>
            <w:r/>
            <w:r>
              <w:rPr>
                <w:rFonts w:ascii="Times New Roman" w:hAnsi="Times New Roman"/>
                <w:b w:val="0"/>
                <w:i w:val="0"/>
                <w:sz w:val="21"/>
              </w:rPr>
              <w:t>TN</w:t>
            </w:r>
          </w:p>
        </w:tc>
        <w:tc>
          <w:tcPr>
            <w:tcW w:type="dxa" w:w="1928"/>
          </w:tcPr>
          <w:p>
            <w:pPr>
              <w:spacing w:after="20" w:line="252" w:lineRule="auto"/>
            </w:pPr>
            <w:r/>
            <w:r>
              <w:rPr>
                <w:rFonts w:ascii="Times New Roman" w:hAnsi="Times New Roman"/>
                <w:b w:val="0"/>
                <w:i w:val="0"/>
                <w:sz w:val="21"/>
              </w:rPr>
              <w:t>Nhận biết phương thức biểu đạt chính</w:t>
            </w:r>
          </w:p>
        </w:tc>
        <w:tc>
          <w:tcPr>
            <w:tcW w:type="dxa" w:w="1928"/>
          </w:tcPr>
          <w:p>
            <w:pPr>
              <w:spacing w:after="20" w:line="252" w:lineRule="auto"/>
            </w:pPr>
            <w:r/>
            <w:r>
              <w:rPr>
                <w:rFonts w:ascii="Times New Roman" w:hAnsi="Times New Roman"/>
                <w:b w:val="0"/>
                <w:i w:val="0"/>
                <w:sz w:val="21"/>
              </w:rPr>
              <w:t>0,5</w:t>
            </w:r>
          </w:p>
        </w:tc>
      </w:tr>
      <w:tr>
        <w:tc>
          <w:tcPr>
            <w:tcW w:type="dxa" w:w="1928"/>
          </w:tcPr>
          <w:p>
            <w:pPr>
              <w:spacing w:after="20" w:line="252" w:lineRule="auto"/>
            </w:pPr>
            <w:r/>
            <w:r>
              <w:rPr>
                <w:rFonts w:ascii="Times New Roman" w:hAnsi="Times New Roman"/>
                <w:b w:val="0"/>
                <w:i w:val="0"/>
                <w:sz w:val="21"/>
              </w:rPr>
              <w:t>3</w:t>
            </w:r>
          </w:p>
        </w:tc>
        <w:tc>
          <w:tcPr>
            <w:tcW w:type="dxa" w:w="1928"/>
          </w:tcPr>
          <w:p>
            <w:pPr>
              <w:spacing w:after="20" w:line="252" w:lineRule="auto"/>
            </w:pPr>
            <w:r/>
            <w:r>
              <w:rPr>
                <w:rFonts w:ascii="Times New Roman" w:hAnsi="Times New Roman"/>
                <w:b w:val="0"/>
                <w:i w:val="0"/>
                <w:sz w:val="21"/>
              </w:rPr>
              <w:t>Biết</w:t>
            </w:r>
          </w:p>
        </w:tc>
        <w:tc>
          <w:tcPr>
            <w:tcW w:type="dxa" w:w="1928"/>
          </w:tcPr>
          <w:p>
            <w:pPr>
              <w:spacing w:after="20" w:line="252" w:lineRule="auto"/>
            </w:pPr>
            <w:r/>
            <w:r>
              <w:rPr>
                <w:rFonts w:ascii="Times New Roman" w:hAnsi="Times New Roman"/>
                <w:b w:val="0"/>
                <w:i w:val="0"/>
                <w:sz w:val="21"/>
              </w:rPr>
              <w:t>TN</w:t>
            </w:r>
          </w:p>
        </w:tc>
        <w:tc>
          <w:tcPr>
            <w:tcW w:type="dxa" w:w="1928"/>
          </w:tcPr>
          <w:p>
            <w:pPr>
              <w:spacing w:after="20" w:line="252" w:lineRule="auto"/>
            </w:pPr>
            <w:r/>
            <w:r>
              <w:rPr>
                <w:rFonts w:ascii="Times New Roman" w:hAnsi="Times New Roman"/>
                <w:b w:val="0"/>
                <w:i w:val="0"/>
                <w:sz w:val="21"/>
              </w:rPr>
              <w:t>Nhận biết ngôi kể / lời người kể chuyện</w:t>
            </w:r>
          </w:p>
        </w:tc>
        <w:tc>
          <w:tcPr>
            <w:tcW w:type="dxa" w:w="1928"/>
          </w:tcPr>
          <w:p>
            <w:pPr>
              <w:spacing w:after="20" w:line="252" w:lineRule="auto"/>
            </w:pPr>
            <w:r/>
            <w:r>
              <w:rPr>
                <w:rFonts w:ascii="Times New Roman" w:hAnsi="Times New Roman"/>
                <w:b w:val="0"/>
                <w:i w:val="0"/>
                <w:sz w:val="21"/>
              </w:rPr>
              <w:t>0,5</w:t>
            </w:r>
          </w:p>
        </w:tc>
      </w:tr>
      <w:tr>
        <w:tc>
          <w:tcPr>
            <w:tcW w:type="dxa" w:w="1928"/>
          </w:tcPr>
          <w:p>
            <w:pPr>
              <w:spacing w:after="20" w:line="252" w:lineRule="auto"/>
            </w:pPr>
            <w:r/>
            <w:r>
              <w:rPr>
                <w:rFonts w:ascii="Times New Roman" w:hAnsi="Times New Roman"/>
                <w:b w:val="0"/>
                <w:i w:val="0"/>
                <w:sz w:val="21"/>
              </w:rPr>
              <w:t>4</w:t>
            </w:r>
          </w:p>
        </w:tc>
        <w:tc>
          <w:tcPr>
            <w:tcW w:type="dxa" w:w="1928"/>
          </w:tcPr>
          <w:p>
            <w:pPr>
              <w:spacing w:after="20" w:line="252" w:lineRule="auto"/>
            </w:pPr>
            <w:r/>
            <w:r>
              <w:rPr>
                <w:rFonts w:ascii="Times New Roman" w:hAnsi="Times New Roman"/>
                <w:b w:val="0"/>
                <w:i w:val="0"/>
                <w:sz w:val="21"/>
              </w:rPr>
              <w:t>Biết</w:t>
            </w:r>
          </w:p>
        </w:tc>
        <w:tc>
          <w:tcPr>
            <w:tcW w:type="dxa" w:w="1928"/>
          </w:tcPr>
          <w:p>
            <w:pPr>
              <w:spacing w:after="20" w:line="252" w:lineRule="auto"/>
            </w:pPr>
            <w:r/>
            <w:r>
              <w:rPr>
                <w:rFonts w:ascii="Times New Roman" w:hAnsi="Times New Roman"/>
                <w:b w:val="0"/>
                <w:i w:val="0"/>
                <w:sz w:val="21"/>
              </w:rPr>
              <w:t>TN</w:t>
            </w:r>
          </w:p>
        </w:tc>
        <w:tc>
          <w:tcPr>
            <w:tcW w:type="dxa" w:w="1928"/>
          </w:tcPr>
          <w:p>
            <w:pPr>
              <w:spacing w:after="20" w:line="252" w:lineRule="auto"/>
            </w:pPr>
            <w:r/>
            <w:r>
              <w:rPr>
                <w:rFonts w:ascii="Times New Roman" w:hAnsi="Times New Roman"/>
                <w:b/>
                <w:i w:val="0"/>
                <w:sz w:val="21"/>
              </w:rPr>
              <w:t>Nhận biết thời gian</w:t>
            </w:r>
            <w:r>
              <w:rPr>
                <w:rFonts w:ascii="Times New Roman" w:hAnsi="Times New Roman"/>
                <w:b w:val="0"/>
                <w:i w:val="0"/>
                <w:sz w:val="21"/>
              </w:rPr>
              <w:t xml:space="preserve"> trong truyện thần thoại</w:t>
            </w:r>
          </w:p>
        </w:tc>
        <w:tc>
          <w:tcPr>
            <w:tcW w:type="dxa" w:w="1928"/>
          </w:tcPr>
          <w:p>
            <w:pPr>
              <w:spacing w:after="20" w:line="252" w:lineRule="auto"/>
            </w:pPr>
            <w:r/>
            <w:r>
              <w:rPr>
                <w:rFonts w:ascii="Times New Roman" w:hAnsi="Times New Roman"/>
                <w:b w:val="0"/>
                <w:i w:val="0"/>
                <w:sz w:val="21"/>
              </w:rPr>
              <w:t>0,5</w:t>
            </w:r>
          </w:p>
        </w:tc>
      </w:tr>
      <w:tr>
        <w:tc>
          <w:tcPr>
            <w:tcW w:type="dxa" w:w="1928"/>
          </w:tcPr>
          <w:p>
            <w:pPr>
              <w:spacing w:after="20" w:line="252" w:lineRule="auto"/>
            </w:pPr>
            <w:r/>
            <w:r>
              <w:rPr>
                <w:rFonts w:ascii="Times New Roman" w:hAnsi="Times New Roman"/>
                <w:b w:val="0"/>
                <w:i w:val="0"/>
                <w:sz w:val="21"/>
              </w:rPr>
              <w:t>5</w:t>
            </w:r>
          </w:p>
        </w:tc>
        <w:tc>
          <w:tcPr>
            <w:tcW w:type="dxa" w:w="1928"/>
          </w:tcPr>
          <w:p>
            <w:pPr>
              <w:spacing w:after="20" w:line="252" w:lineRule="auto"/>
            </w:pPr>
            <w:r/>
            <w:r>
              <w:rPr>
                <w:rFonts w:ascii="Times New Roman" w:hAnsi="Times New Roman"/>
                <w:b w:val="0"/>
                <w:i w:val="0"/>
                <w:sz w:val="21"/>
              </w:rPr>
              <w:t>Biết</w:t>
            </w:r>
          </w:p>
        </w:tc>
        <w:tc>
          <w:tcPr>
            <w:tcW w:type="dxa" w:w="1928"/>
          </w:tcPr>
          <w:p>
            <w:pPr>
              <w:spacing w:after="20" w:line="252" w:lineRule="auto"/>
            </w:pPr>
            <w:r/>
            <w:r>
              <w:rPr>
                <w:rFonts w:ascii="Times New Roman" w:hAnsi="Times New Roman"/>
                <w:b w:val="0"/>
                <w:i w:val="0"/>
                <w:sz w:val="21"/>
              </w:rPr>
              <w:t>TN</w:t>
            </w:r>
          </w:p>
        </w:tc>
        <w:tc>
          <w:tcPr>
            <w:tcW w:type="dxa" w:w="1928"/>
          </w:tcPr>
          <w:p>
            <w:pPr>
              <w:spacing w:after="20" w:line="252" w:lineRule="auto"/>
            </w:pPr>
            <w:r/>
            <w:r>
              <w:rPr>
                <w:rFonts w:ascii="Times New Roman" w:hAnsi="Times New Roman"/>
                <w:b/>
                <w:i w:val="0"/>
                <w:sz w:val="21"/>
              </w:rPr>
              <w:t>Nhận biết không gian</w:t>
            </w:r>
            <w:r>
              <w:rPr>
                <w:rFonts w:ascii="Times New Roman" w:hAnsi="Times New Roman"/>
                <w:b w:val="0"/>
                <w:i w:val="0"/>
                <w:sz w:val="21"/>
              </w:rPr>
              <w:t xml:space="preserve"> trong truyện thần thoại</w:t>
            </w:r>
          </w:p>
        </w:tc>
        <w:tc>
          <w:tcPr>
            <w:tcW w:type="dxa" w:w="1928"/>
          </w:tcPr>
          <w:p>
            <w:pPr>
              <w:spacing w:after="20" w:line="252" w:lineRule="auto"/>
            </w:pPr>
            <w:r/>
            <w:r>
              <w:rPr>
                <w:rFonts w:ascii="Times New Roman" w:hAnsi="Times New Roman"/>
                <w:b w:val="0"/>
                <w:i w:val="0"/>
                <w:sz w:val="21"/>
              </w:rPr>
              <w:t>0,5</w:t>
            </w:r>
          </w:p>
        </w:tc>
      </w:tr>
      <w:tr>
        <w:tc>
          <w:tcPr>
            <w:tcW w:type="dxa" w:w="1928"/>
          </w:tcPr>
          <w:p>
            <w:pPr>
              <w:spacing w:after="20" w:line="252" w:lineRule="auto"/>
            </w:pPr>
            <w:r/>
            <w:r>
              <w:rPr>
                <w:rFonts w:ascii="Times New Roman" w:hAnsi="Times New Roman"/>
                <w:b w:val="0"/>
                <w:i w:val="0"/>
                <w:sz w:val="21"/>
              </w:rPr>
              <w:t>6</w:t>
            </w:r>
          </w:p>
        </w:tc>
        <w:tc>
          <w:tcPr>
            <w:tcW w:type="dxa" w:w="1928"/>
          </w:tcPr>
          <w:p>
            <w:pPr>
              <w:spacing w:after="20" w:line="252" w:lineRule="auto"/>
            </w:pPr>
            <w:r/>
            <w:r>
              <w:rPr>
                <w:rFonts w:ascii="Times New Roman" w:hAnsi="Times New Roman"/>
                <w:b w:val="0"/>
                <w:i w:val="0"/>
                <w:sz w:val="21"/>
              </w:rPr>
              <w:t>Biết</w:t>
            </w:r>
          </w:p>
        </w:tc>
        <w:tc>
          <w:tcPr>
            <w:tcW w:type="dxa" w:w="1928"/>
          </w:tcPr>
          <w:p>
            <w:pPr>
              <w:spacing w:after="20" w:line="252" w:lineRule="auto"/>
            </w:pPr>
            <w:r/>
            <w:r>
              <w:rPr>
                <w:rFonts w:ascii="Times New Roman" w:hAnsi="Times New Roman"/>
                <w:b w:val="0"/>
                <w:i w:val="0"/>
                <w:sz w:val="21"/>
              </w:rPr>
              <w:t>TN</w:t>
            </w:r>
          </w:p>
        </w:tc>
        <w:tc>
          <w:tcPr>
            <w:tcW w:type="dxa" w:w="1928"/>
          </w:tcPr>
          <w:p>
            <w:pPr>
              <w:spacing w:after="20" w:line="252" w:lineRule="auto"/>
            </w:pPr>
            <w:r/>
            <w:r>
              <w:rPr>
                <w:rFonts w:ascii="Times New Roman" w:hAnsi="Times New Roman"/>
                <w:b/>
                <w:i w:val="0"/>
                <w:sz w:val="21"/>
              </w:rPr>
              <w:t>Nhận biết nhân vật, sự kiện chính, chi tiết tiêu biểu</w:t>
            </w:r>
          </w:p>
        </w:tc>
        <w:tc>
          <w:tcPr>
            <w:tcW w:type="dxa" w:w="1928"/>
          </w:tcPr>
          <w:p>
            <w:pPr>
              <w:spacing w:after="20" w:line="252" w:lineRule="auto"/>
            </w:pPr>
            <w:r/>
            <w:r>
              <w:rPr>
                <w:rFonts w:ascii="Times New Roman" w:hAnsi="Times New Roman"/>
                <w:b w:val="0"/>
                <w:i w:val="0"/>
                <w:sz w:val="21"/>
              </w:rPr>
              <w:t>0,5</w:t>
            </w:r>
          </w:p>
        </w:tc>
      </w:tr>
      <w:tr>
        <w:tc>
          <w:tcPr>
            <w:tcW w:type="dxa" w:w="1928"/>
          </w:tcPr>
          <w:p>
            <w:pPr>
              <w:spacing w:after="20" w:line="252" w:lineRule="auto"/>
            </w:pPr>
            <w:r/>
            <w:r>
              <w:rPr>
                <w:rFonts w:ascii="Times New Roman" w:hAnsi="Times New Roman"/>
                <w:b w:val="0"/>
                <w:i w:val="0"/>
                <w:sz w:val="21"/>
              </w:rPr>
              <w:t>7</w:t>
            </w:r>
          </w:p>
        </w:tc>
        <w:tc>
          <w:tcPr>
            <w:tcW w:type="dxa" w:w="1928"/>
          </w:tcPr>
          <w:p>
            <w:pPr>
              <w:spacing w:after="20" w:line="252" w:lineRule="auto"/>
            </w:pPr>
            <w:r/>
            <w:r>
              <w:rPr>
                <w:rFonts w:ascii="Times New Roman" w:hAnsi="Times New Roman"/>
                <w:b w:val="0"/>
                <w:i w:val="0"/>
                <w:sz w:val="21"/>
              </w:rPr>
              <w:t>Hiểu</w:t>
            </w:r>
          </w:p>
        </w:tc>
        <w:tc>
          <w:tcPr>
            <w:tcW w:type="dxa" w:w="1928"/>
          </w:tcPr>
          <w:p>
            <w:pPr>
              <w:spacing w:after="20" w:line="252" w:lineRule="auto"/>
            </w:pPr>
            <w:r/>
            <w:r>
              <w:rPr>
                <w:rFonts w:ascii="Times New Roman" w:hAnsi="Times New Roman"/>
                <w:b w:val="0"/>
                <w:i w:val="0"/>
                <w:sz w:val="21"/>
              </w:rPr>
              <w:t>TN</w:t>
            </w:r>
          </w:p>
        </w:tc>
        <w:tc>
          <w:tcPr>
            <w:tcW w:type="dxa" w:w="1928"/>
          </w:tcPr>
          <w:p>
            <w:pPr>
              <w:spacing w:after="20" w:line="252" w:lineRule="auto"/>
            </w:pPr>
            <w:r/>
            <w:r>
              <w:rPr>
                <w:rFonts w:ascii="Times New Roman" w:hAnsi="Times New Roman"/>
                <w:b w:val="0"/>
                <w:i w:val="0"/>
                <w:sz w:val="21"/>
              </w:rPr>
              <w:t xml:space="preserve">Lí giải </w:t>
            </w:r>
            <w:r>
              <w:rPr>
                <w:rFonts w:ascii="Times New Roman" w:hAnsi="Times New Roman"/>
                <w:b/>
                <w:i w:val="0"/>
                <w:sz w:val="21"/>
              </w:rPr>
              <w:t>ý nghĩa, tác dụng của chi tiết tiêu biểu</w:t>
            </w:r>
          </w:p>
        </w:tc>
        <w:tc>
          <w:tcPr>
            <w:tcW w:type="dxa" w:w="1928"/>
          </w:tcPr>
          <w:p>
            <w:pPr>
              <w:spacing w:after="20" w:line="252" w:lineRule="auto"/>
            </w:pPr>
            <w:r/>
            <w:r>
              <w:rPr>
                <w:rFonts w:ascii="Times New Roman" w:hAnsi="Times New Roman"/>
                <w:b w:val="0"/>
                <w:i w:val="0"/>
                <w:sz w:val="21"/>
              </w:rPr>
              <w:t>0,5</w:t>
            </w:r>
          </w:p>
        </w:tc>
      </w:tr>
      <w:tr>
        <w:tc>
          <w:tcPr>
            <w:tcW w:type="dxa" w:w="1928"/>
          </w:tcPr>
          <w:p>
            <w:pPr>
              <w:spacing w:after="20" w:line="252" w:lineRule="auto"/>
            </w:pPr>
            <w:r/>
            <w:r>
              <w:rPr>
                <w:rFonts w:ascii="Times New Roman" w:hAnsi="Times New Roman"/>
                <w:b w:val="0"/>
                <w:i w:val="0"/>
                <w:sz w:val="21"/>
              </w:rPr>
              <w:t>8</w:t>
            </w:r>
          </w:p>
        </w:tc>
        <w:tc>
          <w:tcPr>
            <w:tcW w:type="dxa" w:w="1928"/>
          </w:tcPr>
          <w:p>
            <w:pPr>
              <w:spacing w:after="20" w:line="252" w:lineRule="auto"/>
            </w:pPr>
            <w:r/>
            <w:r>
              <w:rPr>
                <w:rFonts w:ascii="Times New Roman" w:hAnsi="Times New Roman"/>
                <w:b w:val="0"/>
                <w:i w:val="0"/>
                <w:sz w:val="21"/>
              </w:rPr>
              <w:t>Hiểu</w:t>
            </w:r>
          </w:p>
        </w:tc>
        <w:tc>
          <w:tcPr>
            <w:tcW w:type="dxa" w:w="1928"/>
          </w:tcPr>
          <w:p>
            <w:pPr>
              <w:spacing w:after="20" w:line="252" w:lineRule="auto"/>
            </w:pPr>
            <w:r/>
            <w:r>
              <w:rPr>
                <w:rFonts w:ascii="Times New Roman" w:hAnsi="Times New Roman"/>
                <w:b w:val="0"/>
                <w:i w:val="0"/>
                <w:sz w:val="21"/>
              </w:rPr>
              <w:t>TN</w:t>
            </w:r>
          </w:p>
        </w:tc>
        <w:tc>
          <w:tcPr>
            <w:tcW w:type="dxa" w:w="1928"/>
          </w:tcPr>
          <w:p>
            <w:pPr>
              <w:spacing w:after="20" w:line="252" w:lineRule="auto"/>
            </w:pPr>
            <w:r/>
            <w:r>
              <w:rPr>
                <w:rFonts w:ascii="Times New Roman" w:hAnsi="Times New Roman"/>
                <w:b w:val="0"/>
                <w:i w:val="0"/>
                <w:sz w:val="21"/>
              </w:rPr>
              <w:t xml:space="preserve">Nêu </w:t>
            </w:r>
            <w:r>
              <w:rPr>
                <w:rFonts w:ascii="Times New Roman" w:hAnsi="Times New Roman"/>
                <w:b/>
                <w:i w:val="0"/>
                <w:sz w:val="21"/>
              </w:rPr>
              <w:t>chủ đề, tư tưởng, thông điệp</w:t>
            </w:r>
            <w:r>
              <w:rPr>
                <w:rFonts w:ascii="Times New Roman" w:hAnsi="Times New Roman"/>
                <w:b w:val="0"/>
                <w:i w:val="0"/>
                <w:sz w:val="21"/>
              </w:rPr>
              <w:t xml:space="preserve"> của văn bản</w:t>
            </w:r>
          </w:p>
        </w:tc>
        <w:tc>
          <w:tcPr>
            <w:tcW w:type="dxa" w:w="1928"/>
          </w:tcPr>
          <w:p>
            <w:pPr>
              <w:spacing w:after="20" w:line="252" w:lineRule="auto"/>
            </w:pPr>
            <w:r/>
            <w:r>
              <w:rPr>
                <w:rFonts w:ascii="Times New Roman" w:hAnsi="Times New Roman"/>
                <w:b w:val="0"/>
                <w:i w:val="0"/>
                <w:sz w:val="21"/>
              </w:rPr>
              <w:t>0,5</w:t>
            </w:r>
          </w:p>
        </w:tc>
      </w:tr>
      <w:tr>
        <w:tc>
          <w:tcPr>
            <w:tcW w:type="dxa" w:w="1928"/>
          </w:tcPr>
          <w:p>
            <w:pPr>
              <w:spacing w:after="20" w:line="252" w:lineRule="auto"/>
            </w:pPr>
            <w:r/>
            <w:r>
              <w:rPr>
                <w:rFonts w:ascii="Times New Roman" w:hAnsi="Times New Roman"/>
                <w:b w:val="0"/>
                <w:i w:val="0"/>
                <w:sz w:val="21"/>
              </w:rPr>
              <w:t>9</w:t>
            </w:r>
          </w:p>
        </w:tc>
        <w:tc>
          <w:tcPr>
            <w:tcW w:type="dxa" w:w="1928"/>
          </w:tcPr>
          <w:p>
            <w:pPr>
              <w:spacing w:after="20" w:line="252" w:lineRule="auto"/>
            </w:pPr>
            <w:r/>
            <w:r>
              <w:rPr>
                <w:rFonts w:ascii="Times New Roman" w:hAnsi="Times New Roman"/>
                <w:b w:val="0"/>
                <w:i w:val="0"/>
                <w:sz w:val="21"/>
              </w:rPr>
              <w:t>Hiểu</w:t>
            </w:r>
          </w:p>
        </w:tc>
        <w:tc>
          <w:tcPr>
            <w:tcW w:type="dxa" w:w="1928"/>
          </w:tcPr>
          <w:p>
            <w:pPr>
              <w:spacing w:after="20" w:line="252" w:lineRule="auto"/>
            </w:pPr>
            <w:r/>
            <w:r>
              <w:rPr>
                <w:rFonts w:ascii="Times New Roman" w:hAnsi="Times New Roman"/>
                <w:b w:val="0"/>
                <w:i w:val="0"/>
                <w:sz w:val="21"/>
              </w:rPr>
              <w:t>TL</w:t>
            </w:r>
          </w:p>
        </w:tc>
        <w:tc>
          <w:tcPr>
            <w:tcW w:type="dxa" w:w="1928"/>
          </w:tcPr>
          <w:p>
            <w:pPr>
              <w:spacing w:after="20" w:line="252" w:lineRule="auto"/>
            </w:pPr>
            <w:r/>
            <w:r>
              <w:rPr>
                <w:rFonts w:ascii="Times New Roman" w:hAnsi="Times New Roman"/>
                <w:b/>
                <w:i w:val="0"/>
                <w:sz w:val="21"/>
              </w:rPr>
              <w:t>Tóm tắt cốt truyện; phân tích nhân vật; lí giải vị trí, vai trò, ý nghĩa của nhân vật; nêu căn cứ xác định chủ đề</w:t>
            </w:r>
          </w:p>
        </w:tc>
        <w:tc>
          <w:tcPr>
            <w:tcW w:type="dxa" w:w="1928"/>
          </w:tcPr>
          <w:p>
            <w:pPr>
              <w:spacing w:after="20" w:line="252" w:lineRule="auto"/>
            </w:pPr>
            <w:r/>
            <w:r>
              <w:rPr>
                <w:rFonts w:ascii="Times New Roman" w:hAnsi="Times New Roman"/>
                <w:b w:val="0"/>
                <w:i w:val="0"/>
                <w:sz w:val="21"/>
              </w:rPr>
              <w:t>1,0</w:t>
            </w:r>
          </w:p>
        </w:tc>
      </w:tr>
      <w:tr>
        <w:tc>
          <w:tcPr>
            <w:tcW w:type="dxa" w:w="1928"/>
          </w:tcPr>
          <w:p>
            <w:pPr>
              <w:spacing w:after="20" w:line="252" w:lineRule="auto"/>
            </w:pPr>
            <w:r/>
            <w:r>
              <w:rPr>
                <w:rFonts w:ascii="Times New Roman" w:hAnsi="Times New Roman"/>
                <w:b w:val="0"/>
                <w:i w:val="0"/>
                <w:sz w:val="21"/>
              </w:rPr>
              <w:t>10</w:t>
            </w:r>
          </w:p>
        </w:tc>
        <w:tc>
          <w:tcPr>
            <w:tcW w:type="dxa" w:w="1928"/>
          </w:tcPr>
          <w:p>
            <w:pPr>
              <w:spacing w:after="20" w:line="252" w:lineRule="auto"/>
            </w:pPr>
            <w:r/>
            <w:r>
              <w:rPr>
                <w:rFonts w:ascii="Times New Roman" w:hAnsi="Times New Roman"/>
                <w:b w:val="0"/>
                <w:i w:val="0"/>
                <w:sz w:val="21"/>
              </w:rPr>
              <w:t>Vận dụng</w:t>
            </w:r>
          </w:p>
        </w:tc>
        <w:tc>
          <w:tcPr>
            <w:tcW w:type="dxa" w:w="1928"/>
          </w:tcPr>
          <w:p>
            <w:pPr>
              <w:spacing w:after="20" w:line="252" w:lineRule="auto"/>
            </w:pPr>
            <w:r/>
            <w:r>
              <w:rPr>
                <w:rFonts w:ascii="Times New Roman" w:hAnsi="Times New Roman"/>
                <w:b w:val="0"/>
                <w:i w:val="0"/>
                <w:sz w:val="21"/>
              </w:rPr>
              <w:t>TL</w:t>
            </w:r>
          </w:p>
        </w:tc>
        <w:tc>
          <w:tcPr>
            <w:tcW w:type="dxa" w:w="1928"/>
          </w:tcPr>
          <w:p>
            <w:pPr>
              <w:spacing w:after="20" w:line="252" w:lineRule="auto"/>
            </w:pPr>
            <w:r/>
            <w:r>
              <w:rPr>
                <w:rFonts w:ascii="Times New Roman" w:hAnsi="Times New Roman"/>
                <w:b/>
                <w:i w:val="0"/>
                <w:sz w:val="21"/>
              </w:rPr>
              <w:t>Rút ra bài học về cách nghĩ, cách ứng xử; nêu ý nghĩa, tác động của tác phẩm đối với nhận thức, tình cảm của bản thân; đánh giá ý nghĩa của chi tiết, hình tượng</w:t>
            </w:r>
          </w:p>
        </w:tc>
        <w:tc>
          <w:tcPr>
            <w:tcW w:type="dxa" w:w="1928"/>
          </w:tcPr>
          <w:p>
            <w:pPr>
              <w:spacing w:after="20" w:line="252" w:lineRule="auto"/>
            </w:pPr>
            <w:r/>
            <w:r>
              <w:rPr>
                <w:rFonts w:ascii="Times New Roman" w:hAnsi="Times New Roman"/>
                <w:b w:val="0"/>
                <w:i w:val="0"/>
                <w:sz w:val="21"/>
              </w:rPr>
              <w:t>1,0</w:t>
            </w:r>
          </w:p>
        </w:tc>
      </w:tr>
      <w:tr>
        <w:tc>
          <w:tcPr>
            <w:tcW w:type="dxa" w:w="1928"/>
          </w:tcPr>
          <w:p>
            <w:pPr>
              <w:spacing w:after="20" w:line="252" w:lineRule="auto"/>
            </w:pPr>
            <w:r/>
            <w:r>
              <w:rPr>
                <w:rFonts w:ascii="Times New Roman" w:hAnsi="Times New Roman"/>
                <w:b w:val="0"/>
                <w:i w:val="0"/>
                <w:sz w:val="21"/>
              </w:rPr>
              <w:t>11</w:t>
            </w:r>
          </w:p>
        </w:tc>
        <w:tc>
          <w:tcPr>
            <w:tcW w:type="dxa" w:w="1928"/>
          </w:tcPr>
          <w:p>
            <w:pPr>
              <w:spacing w:after="20" w:line="252" w:lineRule="auto"/>
            </w:pPr>
            <w:r/>
            <w:r>
              <w:rPr>
                <w:rFonts w:ascii="Times New Roman" w:hAnsi="Times New Roman"/>
                <w:b w:val="0"/>
                <w:i w:val="0"/>
                <w:sz w:val="21"/>
              </w:rPr>
              <w:t>Viết</w:t>
            </w:r>
          </w:p>
        </w:tc>
        <w:tc>
          <w:tcPr>
            <w:tcW w:type="dxa" w:w="1928"/>
          </w:tcPr>
          <w:p>
            <w:pPr>
              <w:spacing w:after="20" w:line="252" w:lineRule="auto"/>
            </w:pPr>
            <w:r/>
            <w:r>
              <w:rPr>
                <w:rFonts w:ascii="Times New Roman" w:hAnsi="Times New Roman"/>
                <w:b w:val="0"/>
                <w:i w:val="0"/>
                <w:sz w:val="21"/>
              </w:rPr>
              <w:t>TL</w:t>
            </w:r>
          </w:p>
        </w:tc>
        <w:tc>
          <w:tcPr>
            <w:tcW w:type="dxa" w:w="1928"/>
          </w:tcPr>
          <w:p>
            <w:pPr>
              <w:spacing w:after="20" w:line="252" w:lineRule="auto"/>
            </w:pPr>
            <w:r/>
            <w:r>
              <w:rPr>
                <w:rFonts w:ascii="Times New Roman" w:hAnsi="Times New Roman"/>
                <w:b w:val="0"/>
                <w:i w:val="0"/>
                <w:sz w:val="21"/>
              </w:rPr>
              <w:t xml:space="preserve">Viết văn bản nghị luận </w:t>
            </w:r>
            <w:r>
              <w:rPr>
                <w:rFonts w:ascii="Times New Roman" w:hAnsi="Times New Roman"/>
                <w:b/>
                <w:i w:val="0"/>
                <w:sz w:val="21"/>
              </w:rPr>
              <w:t>phân tích, đánh giá chủ đề và nét đặc sắc nghệ thuật</w:t>
            </w:r>
            <w:r>
              <w:rPr>
                <w:rFonts w:ascii="Times New Roman" w:hAnsi="Times New Roman"/>
                <w:b w:val="0"/>
                <w:i w:val="0"/>
                <w:sz w:val="21"/>
              </w:rPr>
              <w:t xml:space="preserve"> của tác phẩm truyện (thần thoại, ngữ liệu ngoài SGK)</w:t>
            </w:r>
          </w:p>
        </w:tc>
        <w:tc>
          <w:tcPr>
            <w:tcW w:type="dxa" w:w="1928"/>
          </w:tcPr>
          <w:p>
            <w:pPr>
              <w:spacing w:after="20" w:line="252" w:lineRule="auto"/>
            </w:pPr>
            <w:r/>
            <w:r>
              <w:rPr>
                <w:rFonts w:ascii="Times New Roman" w:hAnsi="Times New Roman"/>
                <w:b w:val="0"/>
                <w:i w:val="0"/>
                <w:sz w:val="21"/>
              </w:rPr>
              <w:t>4,0</w:t>
            </w:r>
          </w:p>
        </w:tc>
      </w:tr>
      <w:tr>
        <w:tc>
          <w:tcPr>
            <w:tcW w:type="dxa" w:w="1928"/>
          </w:tcPr>
          <w:p>
            <w:pPr>
              <w:spacing w:after="20" w:line="252" w:lineRule="auto"/>
            </w:pPr>
            <w:r/>
          </w:p>
        </w:tc>
        <w:tc>
          <w:tcPr>
            <w:tcW w:type="dxa" w:w="1928"/>
          </w:tcPr>
          <w:p>
            <w:pPr>
              <w:spacing w:after="20" w:line="252" w:lineRule="auto"/>
            </w:pPr>
            <w:r/>
          </w:p>
        </w:tc>
        <w:tc>
          <w:tcPr>
            <w:tcW w:type="dxa" w:w="1928"/>
          </w:tcPr>
          <w:p>
            <w:pPr>
              <w:spacing w:after="20" w:line="252" w:lineRule="auto"/>
            </w:pPr>
            <w:r/>
          </w:p>
        </w:tc>
        <w:tc>
          <w:tcPr>
            <w:tcW w:type="dxa" w:w="1928"/>
          </w:tcPr>
          <w:p>
            <w:pPr>
              <w:spacing w:after="20" w:line="252" w:lineRule="auto"/>
            </w:pPr>
            <w:r/>
            <w:r>
              <w:rPr>
                <w:rFonts w:ascii="Times New Roman" w:hAnsi="Times New Roman"/>
                <w:b/>
                <w:i w:val="0"/>
                <w:sz w:val="21"/>
              </w:rPr>
              <w:t>TỔNG</w:t>
            </w:r>
          </w:p>
        </w:tc>
        <w:tc>
          <w:tcPr>
            <w:tcW w:type="dxa" w:w="1928"/>
          </w:tcPr>
          <w:p>
            <w:pPr>
              <w:spacing w:after="20" w:line="252" w:lineRule="auto"/>
            </w:pPr>
            <w:r/>
            <w:r>
              <w:rPr>
                <w:rFonts w:ascii="Times New Roman" w:hAnsi="Times New Roman"/>
                <w:b/>
                <w:i w:val="0"/>
                <w:sz w:val="21"/>
              </w:rPr>
              <w:t>10,0</w:t>
            </w:r>
          </w:p>
        </w:tc>
      </w:tr>
    </w:tbl>
    <w:p>
      <w:pPr>
        <w:spacing w:after="40"/>
      </w:pPr>
    </w:p>
    <w:p>
      <w:pPr>
        <w:jc w:val="both"/>
      </w:pPr>
      <w:r>
        <w:rPr>
          <w:rFonts w:ascii="Times New Roman" w:hAnsi="Times New Roman"/>
          <w:b/>
          <w:i w:val="0"/>
        </w:rPr>
        <w:t>Đối chiếu tỉ lệ:</w:t>
      </w:r>
      <w:r>
        <w:rPr>
          <w:rFonts w:ascii="Times New Roman" w:hAnsi="Times New Roman"/>
          <w:b w:val="0"/>
          <w:i w:val="0"/>
        </w:rPr>
        <w:t xml:space="preserve"> Biết 3,0 (30%) — Hiểu 2,0 (20%) — Vận dụng 5,0 (50%)… </w:t>
      </w:r>
      <w:r>
        <w:rPr>
          <w:rFonts w:ascii="Times New Roman" w:hAnsi="Times New Roman"/>
          <w:b w:val="0"/>
          <w:i/>
        </w:rPr>
        <w:t>Lưu ý:</w:t>
      </w:r>
      <w:r>
        <w:rPr>
          <w:rFonts w:ascii="Times New Roman" w:hAnsi="Times New Roman"/>
          <w:b w:val="0"/>
          <w:i w:val="0"/>
        </w:rPr>
        <w:t xml:space="preserve"> ma trận ghi </w:t>
      </w:r>
      <w:r>
        <w:rPr>
          <w:rFonts w:ascii="Times New Roman" w:hAnsi="Times New Roman"/>
          <w:b/>
          <w:i w:val="0"/>
        </w:rPr>
        <w:t>40% Biết – 30% Hiểu – 30% Vận dụng</w:t>
      </w:r>
      <w:r>
        <w:rPr>
          <w:rFonts w:ascii="Times New Roman" w:hAnsi="Times New Roman"/>
          <w:b w:val="0"/>
          <w:i w:val="0"/>
        </w:rPr>
        <w:t xml:space="preserve">. Cách quy đổi phổ biến của các trường là tính </w:t>
      </w:r>
      <w:r>
        <w:rPr>
          <w:rFonts w:ascii="Times New Roman" w:hAnsi="Times New Roman"/>
          <w:b/>
          <w:i w:val="0"/>
        </w:rPr>
        <w:t>cả câu Viết vào 3 mức độ</w:t>
      </w:r>
      <w:r>
        <w:rPr>
          <w:rFonts w:ascii="Times New Roman" w:hAnsi="Times New Roman"/>
          <w:b w:val="0"/>
          <w:i w:val="0"/>
        </w:rPr>
        <w:t xml:space="preserve">: khi đó </w:t>
      </w:r>
      <w:r>
        <w:rPr>
          <w:rFonts w:ascii="Times New Roman" w:hAnsi="Times New Roman"/>
          <w:b/>
          <w:i w:val="0"/>
        </w:rPr>
        <w:t>Biết 40% (mở bài + tóm tắt), Hiểu 30% (phân tích), Vận dụng 30% (đánh giá + bài học)</w:t>
      </w:r>
      <w:r>
        <w:rPr>
          <w:rFonts w:ascii="Times New Roman" w:hAnsi="Times New Roman"/>
          <w:b w:val="0"/>
          <w:i w:val="0"/>
        </w:rPr>
        <w:t xml:space="preserve"> — đúng như cột "1*" trong ma trận. Bảng trên tách riêng phần Viết để dễ chấm.</w:t>
      </w:r>
    </w:p>
    <w:p>
      <w:pPr>
        <w:spacing w:after="120"/>
        <w:pBdr>
          <w:bottom w:val="single" w:sz="6" w:space="1" w:color="BFBFBF"/>
        </w:pBdr>
      </w:pPr>
    </w:p>
    <w:p>
      <w:pPr>
        <w:pStyle w:val="Heading1"/>
      </w:pPr>
      <w:r>
        <w:rPr>
          <w:rFonts w:ascii="Times New Roman" w:hAnsi="Times New Roman"/>
          <w:b w:val="0"/>
          <w:i w:val="0"/>
        </w:rPr>
        <w:t>ĐỀ KIỂM TRA GIỮA HỌC KÌ I</w:t>
      </w:r>
    </w:p>
    <w:p>
      <w:pPr>
        <w:pStyle w:val="Heading2"/>
      </w:pPr>
      <w:r>
        <w:rPr>
          <w:rFonts w:ascii="Times New Roman" w:hAnsi="Times New Roman"/>
          <w:b w:val="0"/>
          <w:i w:val="0"/>
        </w:rPr>
        <w:t>MÔN: NGỮ VĂN — LỚP 10</w:t>
      </w:r>
    </w:p>
    <w:p>
      <w:pPr>
        <w:pStyle w:val="Heading3"/>
      </w:pPr>
      <w:r>
        <w:rPr>
          <w:rFonts w:ascii="Times New Roman" w:hAnsi="Times New Roman"/>
          <w:b w:val="0"/>
          <w:i w:val="0"/>
        </w:rPr>
        <w:t>Năm học 2026 – 2027 | Thời gian làm bài: 90 phút</w:t>
      </w:r>
    </w:p>
    <w:p>
      <w:pPr>
        <w:spacing w:after="120"/>
        <w:pBdr>
          <w:bottom w:val="single" w:sz="6" w:space="1" w:color="BFBFBF"/>
        </w:pBdr>
      </w:pPr>
    </w:p>
    <w:p>
      <w:pPr>
        <w:pStyle w:val="Heading2"/>
      </w:pPr>
      <w:r>
        <w:rPr>
          <w:rFonts w:ascii="Times New Roman" w:hAnsi="Times New Roman"/>
          <w:b w:val="0"/>
          <w:i w:val="0"/>
        </w:rPr>
        <w:t>I. ĐỌC HIỂU (6,0 điểm)</w:t>
      </w:r>
    </w:p>
    <w:p>
      <w:pPr>
        <w:jc w:val="both"/>
      </w:pPr>
      <w:r>
        <w:rPr>
          <w:rFonts w:ascii="Times New Roman" w:hAnsi="Times New Roman"/>
          <w:b/>
          <w:i w:val="0"/>
        </w:rPr>
        <w:t>Đọc văn bản sau và trả lời các câu hỏi:</w:t>
      </w:r>
    </w:p>
    <w:p>
      <w:pPr>
        <w:spacing w:after="40"/>
        <w:ind w:left="397"/>
      </w:pPr>
      <w:r>
        <w:rPr>
          <w:rFonts w:ascii="Times New Roman" w:hAnsi="Times New Roman"/>
          <w:b/>
          <w:i/>
          <w:sz w:val="23"/>
        </w:rPr>
        <w:t>ÔNG SẰN NÔNG</w:t>
      </w:r>
    </w:p>
    <w:p>
      <w:pPr>
        <w:spacing w:after="40"/>
        <w:ind w:left="397"/>
      </w:pPr>
      <w:r>
        <w:rPr>
          <w:rFonts w:ascii="Times New Roman" w:hAnsi="Times New Roman"/>
          <w:b w:val="0"/>
          <w:i/>
          <w:sz w:val="23"/>
        </w:rPr>
        <w:t>(Truyện thần thoại của dân tộc Lô Lô — bản kể biên soạn lại theo kho tàng truyện cổ dân gian Việt Nam)</w:t>
      </w:r>
    </w:p>
    <w:p>
      <w:pPr>
        <w:spacing w:after="40"/>
        <w:ind w:left="397"/>
      </w:pPr>
    </w:p>
    <w:p>
      <w:pPr>
        <w:spacing w:after="40"/>
        <w:ind w:left="397"/>
      </w:pPr>
      <w:r>
        <w:rPr>
          <w:rFonts w:ascii="Times New Roman" w:hAnsi="Times New Roman"/>
          <w:b w:val="0"/>
          <w:i/>
          <w:sz w:val="23"/>
        </w:rPr>
        <w:t>Ngày xưa, khi con người còn chưa biết cày cấy, muôn loài sống nhờ hái lượm. Ở một bản nọ có ông Sằn Nông, người có phép mời được các loại hạt về nhà mình ở. Ông thường đi trong các rừng núi, gặp thứ quả, thứ hạt nào cũng mang về. Ông có phép lạ: mùa xuân đến, các hạt tự ra đồng mọc thành cây lúa; cuối vụ, lúa chín lại tự kéo nhau về kho, về bồ của ông, không cần ai gặt hái.</w:t>
      </w:r>
    </w:p>
    <w:p>
      <w:pPr>
        <w:spacing w:after="40"/>
        <w:ind w:left="397"/>
      </w:pPr>
    </w:p>
    <w:p>
      <w:pPr>
        <w:spacing w:after="40"/>
        <w:ind w:left="397"/>
      </w:pPr>
      <w:r>
        <w:rPr>
          <w:rFonts w:ascii="Times New Roman" w:hAnsi="Times New Roman"/>
          <w:b w:val="0"/>
          <w:i/>
          <w:sz w:val="23"/>
        </w:rPr>
        <w:t>Năm ấy, Sằn Nông đi xa, không về kịp mùa lúa. Thóc ngoài đồng đã chín, rủ nhau kéo về nhà. Về đến cửa, thấy bà vợ Sằn Nông đang ngồi gội đầu bên sân, chưa mở kho, chưa mở bồ. Bà bảo thóc hãy đợi ngoài cửa. Thóc đợi mãi, mà bà chỉ lo chải vuốt mái tóc của mình. Trời nắng to, thóc chen chúc ngoài cửa, nóng bức quá, bèn giục giã ầm lên.</w:t>
      </w:r>
    </w:p>
    <w:p>
      <w:pPr>
        <w:spacing w:after="40"/>
        <w:ind w:left="397"/>
      </w:pPr>
    </w:p>
    <w:p>
      <w:pPr>
        <w:spacing w:after="40"/>
        <w:ind w:left="397"/>
      </w:pPr>
      <w:r>
        <w:rPr>
          <w:rFonts w:ascii="Times New Roman" w:hAnsi="Times New Roman"/>
          <w:b w:val="0"/>
          <w:i/>
          <w:sz w:val="23"/>
        </w:rPr>
        <w:t>Sằn Nông trở về, thấy cảnh ấy, không biết làm sao. Ông mắng vợ, rồi ra ruộng dỗ dành, nhưng thóc đã giận, không chịu về nữa. Buồn rầu, ông nắm lấy một nắm thóc, bay thẳng lên trời. Nắm thóc ấy tung ra, rải rác thành những ngôi sao; chỗ tụ lại thành sông Ngân Hà. Từ đó, dưới trần gian, mỗi khi lúa chín, con người phải mang hái liềm ra gặt.</w:t>
      </w:r>
    </w:p>
    <w:p>
      <w:pPr>
        <w:spacing w:after="40"/>
        <w:ind w:left="397"/>
      </w:pPr>
    </w:p>
    <w:p>
      <w:pPr>
        <w:spacing w:after="40"/>
        <w:ind w:left="397"/>
      </w:pPr>
      <w:r>
        <w:rPr>
          <w:rFonts w:ascii="Times New Roman" w:hAnsi="Times New Roman"/>
          <w:b w:val="0"/>
          <w:i/>
          <w:sz w:val="23"/>
        </w:rPr>
        <w:t>Người ta bảo rằng, từ ngày ấy, thóc không còn tự về nhà nữa. Muốn có cơm ăn, con người phải tự tay làm lụng, tự tay gặt hái. Còn những ngôi sao trên trời kia, mỗi khi lúa dưới đồng chín vàng, lại sáng lên như để nhắc nhở một điều gì đó.</w:t>
      </w:r>
    </w:p>
    <w:p>
      <w:pPr>
        <w:pStyle w:val="Heading3"/>
      </w:pPr>
      <w:r>
        <w:rPr>
          <w:rFonts w:ascii="Times New Roman" w:hAnsi="Times New Roman"/>
          <w:b w:val="0"/>
          <w:i w:val="0"/>
        </w:rPr>
        <w:t xml:space="preserve">Trắc nghiệm (Câu 1 – Câu 8): chọn </w:t>
      </w:r>
      <w:r>
        <w:rPr>
          <w:rFonts w:ascii="Times New Roman" w:hAnsi="Times New Roman"/>
          <w:b/>
          <w:i w:val="0"/>
        </w:rPr>
        <w:t>một</w:t>
      </w:r>
      <w:r>
        <w:rPr>
          <w:rFonts w:ascii="Times New Roman" w:hAnsi="Times New Roman"/>
          <w:b w:val="0"/>
          <w:i w:val="0"/>
        </w:rPr>
        <w:t xml:space="preserve"> phương án đúng nhất</w:t>
      </w:r>
    </w:p>
    <w:p>
      <w:pPr>
        <w:jc w:val="both"/>
      </w:pPr>
      <w:r>
        <w:rPr>
          <w:rFonts w:ascii="Times New Roman" w:hAnsi="Times New Roman"/>
          <w:b/>
          <w:i w:val="0"/>
        </w:rPr>
        <w:t>Câu 1.</w:t>
      </w:r>
      <w:r>
        <w:rPr>
          <w:rFonts w:ascii="Times New Roman" w:hAnsi="Times New Roman"/>
          <w:b w:val="0"/>
          <w:i w:val="0"/>
        </w:rPr>
        <w:t xml:space="preserve"> Văn bản trên thuộc thể loại nào? A. Truyền thuyết B. Thần thoại C. Cổ tích D. Truyện ngắn hiện đại</w:t>
      </w:r>
    </w:p>
    <w:p>
      <w:pPr>
        <w:jc w:val="both"/>
      </w:pPr>
      <w:r>
        <w:rPr>
          <w:rFonts w:ascii="Times New Roman" w:hAnsi="Times New Roman"/>
          <w:b/>
          <w:i w:val="0"/>
        </w:rPr>
        <w:t>Câu 2.</w:t>
      </w:r>
      <w:r>
        <w:rPr>
          <w:rFonts w:ascii="Times New Roman" w:hAnsi="Times New Roman"/>
          <w:b w:val="0"/>
          <w:i w:val="0"/>
        </w:rPr>
        <w:t xml:space="preserve"> Phương thức biểu đạt chính của văn bản là A. miêu tả B. biểu cảm C. tự sự D. nghị luận</w:t>
      </w:r>
    </w:p>
    <w:p>
      <w:pPr>
        <w:jc w:val="both"/>
      </w:pPr>
      <w:r>
        <w:rPr>
          <w:rFonts w:ascii="Times New Roman" w:hAnsi="Times New Roman"/>
          <w:b/>
          <w:i w:val="0"/>
        </w:rPr>
        <w:t>Câu 3.</w:t>
      </w:r>
      <w:r>
        <w:rPr>
          <w:rFonts w:ascii="Times New Roman" w:hAnsi="Times New Roman"/>
          <w:b w:val="0"/>
          <w:i w:val="0"/>
        </w:rPr>
        <w:t xml:space="preserve"> Văn bản được kể theo ngôi kể nào? A. Ngôi thứ nhất, người kể xưng "tôi" B. Ngôi thứ hai, người kể gọi nhân vật là "bạn" C. Ngôi thứ ba, người kể giấu mình, gọi nhân vật bằng tên D. Ngôi thứ nhất số nhiều, người kể xưng "chúng tôi"</w:t>
      </w:r>
    </w:p>
    <w:p>
      <w:pPr>
        <w:jc w:val="both"/>
      </w:pPr>
      <w:r>
        <w:rPr>
          <w:rFonts w:ascii="Times New Roman" w:hAnsi="Times New Roman"/>
          <w:b/>
          <w:i w:val="0"/>
        </w:rPr>
        <w:t>Câu 4.</w:t>
      </w:r>
      <w:r>
        <w:rPr>
          <w:rFonts w:ascii="Times New Roman" w:hAnsi="Times New Roman"/>
          <w:b w:val="0"/>
          <w:i w:val="0"/>
        </w:rPr>
        <w:t xml:space="preserve"> Thời gian trong văn bản có đặc điểm gì? A. Được xác định chính xác bằng năm, tháng cụ thể B. Là thời gian phiếm chỉ, ước lệ ("Ngày xưa…"), gợi thời nguyên sơ C. Là thời gian của một đời người, tính bằng tuổi tác nhân vật D. Là thời gian lịch sử, gắn với một triều đại có thật</w:t>
      </w:r>
    </w:p>
    <w:p>
      <w:pPr>
        <w:jc w:val="both"/>
      </w:pPr>
      <w:r>
        <w:rPr>
          <w:rFonts w:ascii="Times New Roman" w:hAnsi="Times New Roman"/>
          <w:b/>
          <w:i w:val="0"/>
        </w:rPr>
        <w:t>Câu 5.</w:t>
      </w:r>
      <w:r>
        <w:rPr>
          <w:rFonts w:ascii="Times New Roman" w:hAnsi="Times New Roman"/>
          <w:b w:val="0"/>
          <w:i w:val="0"/>
        </w:rPr>
        <w:t xml:space="preserve"> Không gian trong văn bản được xây dựng như thế nào? A. Chỉ là không gian một ngôi làng nhỏ, khép kín B. Là không gian vũ trụ gồm hai cõi (hạ giới và cõi trời), có sự liên thông C. Là không gian âm phủ, tập trung ở cõi âm D. Là không gian biển cả, gắn với nghề đánh cá</w:t>
      </w:r>
    </w:p>
    <w:p>
      <w:pPr>
        <w:jc w:val="both"/>
      </w:pPr>
      <w:r>
        <w:rPr>
          <w:rFonts w:ascii="Times New Roman" w:hAnsi="Times New Roman"/>
          <w:b/>
          <w:i w:val="0"/>
        </w:rPr>
        <w:t>Câu 6.</w:t>
      </w:r>
      <w:r>
        <w:rPr>
          <w:rFonts w:ascii="Times New Roman" w:hAnsi="Times New Roman"/>
          <w:b w:val="0"/>
          <w:i w:val="0"/>
        </w:rPr>
        <w:t xml:space="preserve"> Sự kiện nào </w:t>
      </w:r>
      <w:r>
        <w:rPr>
          <w:rFonts w:ascii="Times New Roman" w:hAnsi="Times New Roman"/>
          <w:b/>
          <w:i w:val="0"/>
        </w:rPr>
        <w:t>không</w:t>
      </w:r>
      <w:r>
        <w:rPr>
          <w:rFonts w:ascii="Times New Roman" w:hAnsi="Times New Roman"/>
          <w:b w:val="0"/>
          <w:i w:val="0"/>
        </w:rPr>
        <w:t xml:space="preserve"> có trong văn bản? A. Sằn Nông có phép mời các loại hạt về nhà mình ở B. Vợ Sằn Nông mải chải tóc, không mở kho cho thóc vào C. Sằn Nông tung nắm thóc lên trời, thành sao và sông Ngân Hà D. Ngọc Hoàng sai thần Sét xuống trừng phạt Sằn Nông</w:t>
      </w:r>
    </w:p>
    <w:p>
      <w:pPr>
        <w:jc w:val="both"/>
      </w:pPr>
      <w:r>
        <w:rPr>
          <w:rFonts w:ascii="Times New Roman" w:hAnsi="Times New Roman"/>
          <w:b/>
          <w:i w:val="0"/>
        </w:rPr>
        <w:t>Câu 7.</w:t>
      </w:r>
      <w:r>
        <w:rPr>
          <w:rFonts w:ascii="Times New Roman" w:hAnsi="Times New Roman"/>
          <w:b w:val="0"/>
          <w:i w:val="0"/>
        </w:rPr>
        <w:t xml:space="preserve"> Chi tiết "nắm thóc ấy tung ra, rải rác thành những ngôi sao; chỗ tụ lại thành sông Ngân Hà" có tác dụng chủ yếu là gì? A. Lí giải nguồn gốc của các ngôi sao và sông Ngân Hà, đồng thời nối đời sống nông nghiệp của con người với vũ trụ B. Chứng minh rằng Sằn Nông là một vị thần có sức mạnh vô địch, không ai sánh bằng C. Thể hiện ước mơ của con người về một cuộc sống no đủ, không phải lao động D. Phê phán sự ích kỉ, tham lam của người vợ Sằn Nông</w:t>
      </w:r>
    </w:p>
    <w:p>
      <w:pPr>
        <w:jc w:val="both"/>
      </w:pPr>
      <w:r>
        <w:rPr>
          <w:rFonts w:ascii="Times New Roman" w:hAnsi="Times New Roman"/>
          <w:b/>
          <w:i w:val="0"/>
        </w:rPr>
        <w:t>Câu 8.</w:t>
      </w:r>
      <w:r>
        <w:rPr>
          <w:rFonts w:ascii="Times New Roman" w:hAnsi="Times New Roman"/>
          <w:b w:val="0"/>
          <w:i w:val="0"/>
        </w:rPr>
        <w:t xml:space="preserve"> Nội dung nào </w:t>
      </w:r>
      <w:r>
        <w:rPr>
          <w:rFonts w:ascii="Times New Roman" w:hAnsi="Times New Roman"/>
          <w:b/>
          <w:i w:val="0"/>
        </w:rPr>
        <w:t>không</w:t>
      </w:r>
      <w:r>
        <w:rPr>
          <w:rFonts w:ascii="Times New Roman" w:hAnsi="Times New Roman"/>
          <w:b w:val="0"/>
          <w:i w:val="0"/>
        </w:rPr>
        <w:t xml:space="preserve"> phải là chủ đề của văn bản? A. Lí giải vì sao ngày nay con người phải tự tay gặt hái, không còn được thóc tự về nhà B. Lí giải nguồn gốc của các ngôi sao và sông Ngân Hà C. Thể hiện quan niệm của người xưa về mối quan hệ giữa con người, cây lúa và vũ trụ D. Ca ngợi tài năng quân sự và chiến công hiển hách của người anh hùng Sằn Nông</w:t>
      </w:r>
    </w:p>
    <w:p>
      <w:pPr>
        <w:pStyle w:val="Heading3"/>
      </w:pPr>
      <w:r>
        <w:rPr>
          <w:rFonts w:ascii="Times New Roman" w:hAnsi="Times New Roman"/>
          <w:b w:val="0"/>
          <w:i w:val="0"/>
        </w:rPr>
        <w:t>Tự luận (Câu 9 – Câu 10)</w:t>
      </w:r>
    </w:p>
    <w:p>
      <w:pPr>
        <w:jc w:val="both"/>
      </w:pPr>
      <w:r>
        <w:rPr>
          <w:rFonts w:ascii="Times New Roman" w:hAnsi="Times New Roman"/>
          <w:b/>
          <w:i w:val="0"/>
        </w:rPr>
        <w:t>Câu 9. (1,0 điểm)</w:t>
      </w:r>
      <w:r>
        <w:rPr>
          <w:rFonts w:ascii="Times New Roman" w:hAnsi="Times New Roman"/>
          <w:b w:val="0"/>
          <w:i w:val="0"/>
        </w:rPr>
        <w:t xml:space="preserve"> Tóm tắt cốt truyện trong khoảng 4–5 câu. Từ đó, phân tích nhân vật Sằn Nông và lí giải vai trò của nhân vật này trong việc thể hiện chủ đề của truyện.</w:t>
      </w:r>
    </w:p>
    <w:p>
      <w:pPr>
        <w:jc w:val="both"/>
      </w:pPr>
      <w:r>
        <w:rPr>
          <w:rFonts w:ascii="Times New Roman" w:hAnsi="Times New Roman"/>
          <w:b/>
          <w:i w:val="0"/>
        </w:rPr>
        <w:t>Câu 10. (1,0 điểm)</w:t>
      </w:r>
      <w:r>
        <w:rPr>
          <w:rFonts w:ascii="Times New Roman" w:hAnsi="Times New Roman"/>
          <w:b w:val="0"/>
          <w:i w:val="0"/>
        </w:rPr>
        <w:t xml:space="preserve"> Từ văn bản, em rút ra được bài học gì về cách nghĩ, cách ứng xử trong cuộc sống? Hãy đánh giá ý nghĩa của chi tiết kết thúc truyện ("Còn những ngôi sao trên trời kia… lại sáng lên như để nhắc nhở một điều gì đó") theo quan niệm của em.</w:t>
      </w:r>
    </w:p>
    <w:p>
      <w:pPr>
        <w:spacing w:after="120"/>
        <w:pBdr>
          <w:bottom w:val="single" w:sz="6" w:space="1" w:color="BFBFBF"/>
        </w:pBdr>
      </w:pPr>
    </w:p>
    <w:p>
      <w:pPr>
        <w:pStyle w:val="Heading2"/>
      </w:pPr>
      <w:r>
        <w:rPr>
          <w:rFonts w:ascii="Times New Roman" w:hAnsi="Times New Roman"/>
          <w:b w:val="0"/>
          <w:i w:val="0"/>
        </w:rPr>
        <w:t>II. VIẾT (4,0 điểm)</w:t>
      </w:r>
    </w:p>
    <w:p>
      <w:pPr>
        <w:jc w:val="both"/>
      </w:pPr>
      <w:r>
        <w:rPr>
          <w:rFonts w:ascii="Times New Roman" w:hAnsi="Times New Roman"/>
          <w:b/>
          <w:i w:val="0"/>
        </w:rPr>
        <w:t>Câu 11.</w:t>
      </w:r>
      <w:r>
        <w:rPr>
          <w:rFonts w:ascii="Times New Roman" w:hAnsi="Times New Roman"/>
          <w:b w:val="0"/>
          <w:i w:val="0"/>
        </w:rPr>
        <w:t xml:space="preserve"> Viết một bài văn nghị luận (khoảng 500 chữ) </w:t>
      </w:r>
      <w:r>
        <w:rPr>
          <w:rFonts w:ascii="Times New Roman" w:hAnsi="Times New Roman"/>
          <w:b/>
          <w:i w:val="0"/>
        </w:rPr>
        <w:t>phân tích, đánh giá chủ đề và những nét đặc sắc về nghệ thuật</w:t>
      </w:r>
      <w:r>
        <w:rPr>
          <w:rFonts w:ascii="Times New Roman" w:hAnsi="Times New Roman"/>
          <w:b w:val="0"/>
          <w:i w:val="0"/>
        </w:rPr>
        <w:t xml:space="preserve"> của truyện thần thoại </w:t>
      </w:r>
      <w:r>
        <w:rPr>
          <w:rFonts w:ascii="Times New Roman" w:hAnsi="Times New Roman"/>
          <w:b/>
          <w:i w:val="0"/>
        </w:rPr>
        <w:t>"Ông Sằn Nông"</w:t>
      </w:r>
      <w:r>
        <w:rPr>
          <w:rFonts w:ascii="Times New Roman" w:hAnsi="Times New Roman"/>
          <w:b w:val="0"/>
          <w:i w:val="0"/>
        </w:rPr>
        <w:t xml:space="preserve"> (ngữ liệu ở phần Đọc hiểu).</w:t>
      </w:r>
    </w:p>
    <w:p>
      <w:pPr>
        <w:spacing w:after="120"/>
        <w:pBdr>
          <w:bottom w:val="single" w:sz="6" w:space="1" w:color="BFBFBF"/>
        </w:pBdr>
      </w:pPr>
    </w:p>
    <w:p>
      <w:pPr>
        <w:spacing w:after="120"/>
        <w:pBdr>
          <w:bottom w:val="single" w:sz="6" w:space="1" w:color="BFBFBF"/>
        </w:pBdr>
      </w:pPr>
    </w:p>
    <w:p>
      <w:pPr>
        <w:pStyle w:val="Heading1"/>
      </w:pPr>
      <w:r>
        <w:rPr>
          <w:rFonts w:ascii="Times New Roman" w:hAnsi="Times New Roman"/>
          <w:b w:val="0"/>
          <w:i w:val="0"/>
        </w:rPr>
        <w:t>ĐÁP ÁN VÀ THANG ĐIỂM CHI TIẾT</w:t>
      </w:r>
    </w:p>
    <w:p>
      <w:pPr>
        <w:pStyle w:val="Heading2"/>
      </w:pPr>
      <w:r>
        <w:rPr>
          <w:rFonts w:ascii="Times New Roman" w:hAnsi="Times New Roman"/>
          <w:b w:val="0"/>
          <w:i w:val="0"/>
        </w:rPr>
        <w:t>I. ĐỌC HIỂU (6,0 điểm)</w:t>
      </w:r>
    </w:p>
    <w:p>
      <w:pPr>
        <w:pStyle w:val="Heading3"/>
      </w:pPr>
      <w:r>
        <w:rPr>
          <w:rFonts w:ascii="Times New Roman" w:hAnsi="Times New Roman"/>
          <w:b w:val="0"/>
          <w:i w:val="0"/>
        </w:rPr>
        <w:t>1. Trắc nghiệm (mỗi câu 0,5 điểm — tổng 4,0)</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Câu</w:t>
            </w:r>
          </w:p>
        </w:tc>
        <w:tc>
          <w:tcPr>
            <w:tcW w:type="dxa" w:w="3213"/>
            <w:shd w:val="clear" w:color="auto" w:fill="DCE6F1"/>
          </w:tcPr>
          <w:p>
            <w:pPr>
              <w:spacing w:after="20"/>
            </w:pPr>
            <w:r/>
            <w:r>
              <w:rPr>
                <w:rFonts w:ascii="Times New Roman" w:hAnsi="Times New Roman"/>
                <w:b/>
                <w:i w:val="0"/>
                <w:sz w:val="21"/>
              </w:rPr>
              <w:t>Đáp án</w:t>
            </w:r>
          </w:p>
        </w:tc>
        <w:tc>
          <w:tcPr>
            <w:tcW w:type="dxa" w:w="3213"/>
            <w:shd w:val="clear" w:color="auto" w:fill="DCE6F1"/>
          </w:tcPr>
          <w:p>
            <w:pPr>
              <w:spacing w:after="20"/>
            </w:pPr>
            <w:r/>
            <w:r>
              <w:rPr>
                <w:rFonts w:ascii="Times New Roman" w:hAnsi="Times New Roman"/>
                <w:b/>
                <w:i w:val="0"/>
                <w:sz w:val="21"/>
              </w:rPr>
              <w:t>Giải thích (vì sao đúng – vì sao các phương án khác sai)</w:t>
            </w:r>
          </w:p>
        </w:tc>
      </w:tr>
      <w:tr>
        <w:tc>
          <w:tcPr>
            <w:tcW w:type="dxa" w:w="3213"/>
          </w:tcPr>
          <w:p>
            <w:pPr>
              <w:spacing w:after="20" w:line="252" w:lineRule="auto"/>
            </w:pPr>
            <w:r/>
            <w:r>
              <w:rPr>
                <w:rFonts w:ascii="Times New Roman" w:hAnsi="Times New Roman"/>
                <w:b/>
                <w:i w:val="0"/>
                <w:sz w:val="21"/>
              </w:rPr>
              <w:t>1</w:t>
            </w:r>
          </w:p>
        </w:tc>
        <w:tc>
          <w:tcPr>
            <w:tcW w:type="dxa" w:w="3213"/>
          </w:tcPr>
          <w:p>
            <w:pPr>
              <w:spacing w:after="20" w:line="252" w:lineRule="auto"/>
            </w:pPr>
            <w:r/>
            <w:r>
              <w:rPr>
                <w:rFonts w:ascii="Times New Roman" w:hAnsi="Times New Roman"/>
                <w:b/>
                <w:i w:val="0"/>
                <w:sz w:val="21"/>
              </w:rPr>
              <w:t>B. Thần thoại</w:t>
            </w:r>
          </w:p>
        </w:tc>
        <w:tc>
          <w:tcPr>
            <w:tcW w:type="dxa" w:w="3213"/>
          </w:tcPr>
          <w:p>
            <w:pPr>
              <w:spacing w:after="20" w:line="252" w:lineRule="auto"/>
            </w:pPr>
            <w:r/>
            <w:r>
              <w:rPr>
                <w:rFonts w:ascii="Times New Roman" w:hAnsi="Times New Roman"/>
                <w:b w:val="0"/>
                <w:i w:val="0"/>
                <w:sz w:val="21"/>
              </w:rPr>
              <w:t xml:space="preserve">Truyện có </w:t>
            </w:r>
            <w:r>
              <w:rPr>
                <w:rFonts w:ascii="Times New Roman" w:hAnsi="Times New Roman"/>
                <w:b/>
                <w:i w:val="0"/>
                <w:sz w:val="21"/>
              </w:rPr>
              <w:t>nhân vật là thần</w:t>
            </w:r>
            <w:r>
              <w:rPr>
                <w:rFonts w:ascii="Times New Roman" w:hAnsi="Times New Roman"/>
                <w:b w:val="0"/>
                <w:i w:val="0"/>
                <w:sz w:val="21"/>
              </w:rPr>
              <w:t xml:space="preserve"> (Sằn Nông có phép lạ), </w:t>
            </w:r>
            <w:r>
              <w:rPr>
                <w:rFonts w:ascii="Times New Roman" w:hAnsi="Times New Roman"/>
                <w:b/>
                <w:i w:val="0"/>
                <w:sz w:val="21"/>
              </w:rPr>
              <w:t>thời gian phiếm chỉ</w:t>
            </w:r>
            <w:r>
              <w:rPr>
                <w:rFonts w:ascii="Times New Roman" w:hAnsi="Times New Roman"/>
                <w:b w:val="0"/>
                <w:i w:val="0"/>
                <w:sz w:val="21"/>
              </w:rPr>
              <w:t xml:space="preserve"> ("Ngày xưa"), </w:t>
            </w:r>
            <w:r>
              <w:rPr>
                <w:rFonts w:ascii="Times New Roman" w:hAnsi="Times New Roman"/>
                <w:b/>
                <w:i w:val="0"/>
                <w:sz w:val="21"/>
              </w:rPr>
              <w:t>yếu tố kì ảo</w:t>
            </w:r>
            <w:r>
              <w:rPr>
                <w:rFonts w:ascii="Times New Roman" w:hAnsi="Times New Roman"/>
                <w:b w:val="0"/>
                <w:i w:val="0"/>
                <w:sz w:val="21"/>
              </w:rPr>
              <w:t xml:space="preserve"> (hạt tự mọc, tự về nhà; người bay lên trời), </w:t>
            </w:r>
            <w:r>
              <w:rPr>
                <w:rFonts w:ascii="Times New Roman" w:hAnsi="Times New Roman"/>
                <w:b/>
                <w:i w:val="0"/>
                <w:sz w:val="21"/>
              </w:rPr>
              <w:t>chức năng suy nguyên</w:t>
            </w:r>
            <w:r>
              <w:rPr>
                <w:rFonts w:ascii="Times New Roman" w:hAnsi="Times New Roman"/>
                <w:b w:val="0"/>
                <w:i w:val="0"/>
                <w:sz w:val="21"/>
              </w:rPr>
              <w:t xml:space="preserve"> (lí giải vì sao phải gặt, vì sao có sao và Ngân Hà). → Loại A: truyền thuyết phải gắn với </w:t>
            </w:r>
            <w:r>
              <w:rPr>
                <w:rFonts w:ascii="Times New Roman" w:hAnsi="Times New Roman"/>
                <w:b/>
                <w:i w:val="0"/>
                <w:sz w:val="21"/>
              </w:rPr>
              <w:t>nhân vật/sự kiện lịch sử, địa danh có thật</w:t>
            </w:r>
            <w:r>
              <w:rPr>
                <w:rFonts w:ascii="Times New Roman" w:hAnsi="Times New Roman"/>
                <w:b w:val="0"/>
                <w:i w:val="0"/>
                <w:sz w:val="21"/>
              </w:rPr>
              <w:t xml:space="preserve">. Loại C: cổ tích có </w:t>
            </w:r>
            <w:r>
              <w:rPr>
                <w:rFonts w:ascii="Times New Roman" w:hAnsi="Times New Roman"/>
                <w:b/>
                <w:i w:val="0"/>
                <w:sz w:val="21"/>
              </w:rPr>
              <w:t>kết thúc có hậu, nhân vật nghèo khổ, mô-típ thiện thắng ác</w:t>
            </w:r>
            <w:r>
              <w:rPr>
                <w:rFonts w:ascii="Times New Roman" w:hAnsi="Times New Roman"/>
                <w:b w:val="0"/>
                <w:i w:val="0"/>
                <w:sz w:val="21"/>
              </w:rPr>
              <w:t>. Loại D: truyện ngắn hiện đại không có yếu tố thần linh và lời suy nguyên.</w:t>
            </w:r>
          </w:p>
        </w:tc>
      </w:tr>
      <w:tr>
        <w:tc>
          <w:tcPr>
            <w:tcW w:type="dxa" w:w="3213"/>
          </w:tcPr>
          <w:p>
            <w:pPr>
              <w:spacing w:after="20" w:line="252" w:lineRule="auto"/>
            </w:pPr>
            <w:r/>
            <w:r>
              <w:rPr>
                <w:rFonts w:ascii="Times New Roman" w:hAnsi="Times New Roman"/>
                <w:b/>
                <w:i w:val="0"/>
                <w:sz w:val="21"/>
              </w:rPr>
              <w:t>2</w:t>
            </w:r>
          </w:p>
        </w:tc>
        <w:tc>
          <w:tcPr>
            <w:tcW w:type="dxa" w:w="3213"/>
          </w:tcPr>
          <w:p>
            <w:pPr>
              <w:spacing w:after="20" w:line="252" w:lineRule="auto"/>
            </w:pPr>
            <w:r/>
            <w:r>
              <w:rPr>
                <w:rFonts w:ascii="Times New Roman" w:hAnsi="Times New Roman"/>
                <w:b/>
                <w:i w:val="0"/>
                <w:sz w:val="21"/>
              </w:rPr>
              <w:t>C. Tự sự</w:t>
            </w:r>
          </w:p>
        </w:tc>
        <w:tc>
          <w:tcPr>
            <w:tcW w:type="dxa" w:w="3213"/>
          </w:tcPr>
          <w:p>
            <w:pPr>
              <w:spacing w:after="20" w:line="252" w:lineRule="auto"/>
            </w:pPr>
            <w:r/>
            <w:r>
              <w:rPr>
                <w:rFonts w:ascii="Times New Roman" w:hAnsi="Times New Roman"/>
                <w:b w:val="0"/>
                <w:i w:val="0"/>
                <w:sz w:val="21"/>
              </w:rPr>
              <w:t xml:space="preserve">Văn bản </w:t>
            </w:r>
            <w:r>
              <w:rPr>
                <w:rFonts w:ascii="Times New Roman" w:hAnsi="Times New Roman"/>
                <w:b/>
                <w:i w:val="0"/>
                <w:sz w:val="21"/>
              </w:rPr>
              <w:t>kể lại một chuỗi sự việc</w:t>
            </w:r>
            <w:r>
              <w:rPr>
                <w:rFonts w:ascii="Times New Roman" w:hAnsi="Times New Roman"/>
                <w:b w:val="0"/>
                <w:i w:val="0"/>
                <w:sz w:val="21"/>
              </w:rPr>
              <w:t xml:space="preserve"> có nhân vật, có diễn biến, có kết thúc — đó là đặc trưng tự sự. Miêu tả và biểu cảm chỉ xuất hiện </w:t>
            </w:r>
            <w:r>
              <w:rPr>
                <w:rFonts w:ascii="Times New Roman" w:hAnsi="Times New Roman"/>
                <w:b/>
                <w:i w:val="0"/>
                <w:sz w:val="21"/>
              </w:rPr>
              <w:t>đan xen, thứ yếu</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i w:val="0"/>
                <w:sz w:val="21"/>
              </w:rPr>
              <w:t>3</w:t>
            </w:r>
          </w:p>
        </w:tc>
        <w:tc>
          <w:tcPr>
            <w:tcW w:type="dxa" w:w="3213"/>
          </w:tcPr>
          <w:p>
            <w:pPr>
              <w:spacing w:after="20" w:line="252" w:lineRule="auto"/>
            </w:pPr>
            <w:r/>
            <w:r>
              <w:rPr>
                <w:rFonts w:ascii="Times New Roman" w:hAnsi="Times New Roman"/>
                <w:b/>
                <w:i w:val="0"/>
                <w:sz w:val="21"/>
              </w:rPr>
              <w:t>C. Ngôi thứ ba</w:t>
            </w:r>
          </w:p>
        </w:tc>
        <w:tc>
          <w:tcPr>
            <w:tcW w:type="dxa" w:w="3213"/>
          </w:tcPr>
          <w:p>
            <w:pPr>
              <w:spacing w:after="20" w:line="252" w:lineRule="auto"/>
            </w:pPr>
            <w:r/>
            <w:r>
              <w:rPr>
                <w:rFonts w:ascii="Times New Roman" w:hAnsi="Times New Roman"/>
                <w:b w:val="0"/>
                <w:i w:val="0"/>
                <w:sz w:val="21"/>
              </w:rPr>
              <w:t xml:space="preserve">Người kể </w:t>
            </w:r>
            <w:r>
              <w:rPr>
                <w:rFonts w:ascii="Times New Roman" w:hAnsi="Times New Roman"/>
                <w:b/>
                <w:i w:val="0"/>
                <w:sz w:val="21"/>
              </w:rPr>
              <w:t>không xưng "tôi"</w:t>
            </w:r>
            <w:r>
              <w:rPr>
                <w:rFonts w:ascii="Times New Roman" w:hAnsi="Times New Roman"/>
                <w:b w:val="0"/>
                <w:i w:val="0"/>
                <w:sz w:val="21"/>
              </w:rPr>
              <w:t>, gọi nhân vật bằng tên ("Sằn Nông", "bà vợ"), đứng ngoài quan sát và thuật lại. → A, D sai vì không có đại từ "tôi"/"chúng tôi" trong vai người kể. B sai vì văn bản không có người kể gọi nhân vật là "bạn".</w:t>
            </w:r>
          </w:p>
        </w:tc>
      </w:tr>
      <w:tr>
        <w:tc>
          <w:tcPr>
            <w:tcW w:type="dxa" w:w="3213"/>
          </w:tcPr>
          <w:p>
            <w:pPr>
              <w:spacing w:after="20" w:line="252" w:lineRule="auto"/>
            </w:pPr>
            <w:r/>
            <w:r>
              <w:rPr>
                <w:rFonts w:ascii="Times New Roman" w:hAnsi="Times New Roman"/>
                <w:b/>
                <w:i w:val="0"/>
                <w:sz w:val="21"/>
              </w:rPr>
              <w:t>4</w:t>
            </w:r>
          </w:p>
        </w:tc>
        <w:tc>
          <w:tcPr>
            <w:tcW w:type="dxa" w:w="3213"/>
          </w:tcPr>
          <w:p>
            <w:pPr>
              <w:spacing w:after="20" w:line="252" w:lineRule="auto"/>
            </w:pPr>
            <w:r/>
            <w:r>
              <w:rPr>
                <w:rFonts w:ascii="Times New Roman" w:hAnsi="Times New Roman"/>
                <w:b/>
                <w:i w:val="0"/>
                <w:sz w:val="21"/>
              </w:rPr>
              <w:t>B. Thời gian phiếm chỉ</w:t>
            </w:r>
          </w:p>
        </w:tc>
        <w:tc>
          <w:tcPr>
            <w:tcW w:type="dxa" w:w="3213"/>
          </w:tcPr>
          <w:p>
            <w:pPr>
              <w:spacing w:after="20" w:line="252" w:lineRule="auto"/>
            </w:pPr>
            <w:r/>
            <w:r>
              <w:rPr>
                <w:rFonts w:ascii="Times New Roman" w:hAnsi="Times New Roman"/>
                <w:b w:val="0"/>
                <w:i w:val="0"/>
                <w:sz w:val="21"/>
              </w:rPr>
              <w:t>Mở đầu bằng "</w:t>
            </w:r>
            <w:r>
              <w:rPr>
                <w:rFonts w:ascii="Times New Roman" w:hAnsi="Times New Roman"/>
                <w:b/>
                <w:i w:val="0"/>
                <w:sz w:val="21"/>
              </w:rPr>
              <w:t>Ngày xưa</w:t>
            </w:r>
            <w:r>
              <w:rPr>
                <w:rFonts w:ascii="Times New Roman" w:hAnsi="Times New Roman"/>
                <w:b w:val="0"/>
                <w:i w:val="0"/>
                <w:sz w:val="21"/>
              </w:rPr>
              <w:t xml:space="preserve">", không nêu năm tháng cụ thể → thời gian </w:t>
            </w:r>
            <w:r>
              <w:rPr>
                <w:rFonts w:ascii="Times New Roman" w:hAnsi="Times New Roman"/>
                <w:b/>
                <w:i w:val="0"/>
                <w:sz w:val="21"/>
              </w:rPr>
              <w:t>ước lệ</w:t>
            </w:r>
            <w:r>
              <w:rPr>
                <w:rFonts w:ascii="Times New Roman" w:hAnsi="Times New Roman"/>
                <w:b w:val="0"/>
                <w:i w:val="0"/>
                <w:sz w:val="21"/>
              </w:rPr>
              <w:t>, gợi về thuở nguyên sơ, khi con người "chưa biết cày cấy". → A sai (không có mốc thời gian chính xác). C sai (truyện không tính thời gian theo tuổi nhân vật). D sai (không gắn triều đại lịch sử).</w:t>
            </w:r>
          </w:p>
        </w:tc>
      </w:tr>
      <w:tr>
        <w:tc>
          <w:tcPr>
            <w:tcW w:type="dxa" w:w="3213"/>
          </w:tcPr>
          <w:p>
            <w:pPr>
              <w:spacing w:after="20" w:line="252" w:lineRule="auto"/>
            </w:pPr>
            <w:r/>
            <w:r>
              <w:rPr>
                <w:rFonts w:ascii="Times New Roman" w:hAnsi="Times New Roman"/>
                <w:b/>
                <w:i w:val="0"/>
                <w:sz w:val="21"/>
              </w:rPr>
              <w:t>5</w:t>
            </w:r>
          </w:p>
        </w:tc>
        <w:tc>
          <w:tcPr>
            <w:tcW w:type="dxa" w:w="3213"/>
          </w:tcPr>
          <w:p>
            <w:pPr>
              <w:spacing w:after="20" w:line="252" w:lineRule="auto"/>
            </w:pPr>
            <w:r/>
            <w:r>
              <w:rPr>
                <w:rFonts w:ascii="Times New Roman" w:hAnsi="Times New Roman"/>
                <w:b/>
                <w:i w:val="0"/>
                <w:sz w:val="21"/>
              </w:rPr>
              <w:t>B. Không gian vũ trụ, hai cõi, liên thông</w:t>
            </w:r>
          </w:p>
        </w:tc>
        <w:tc>
          <w:tcPr>
            <w:tcW w:type="dxa" w:w="3213"/>
          </w:tcPr>
          <w:p>
            <w:pPr>
              <w:spacing w:after="20" w:line="252" w:lineRule="auto"/>
            </w:pPr>
            <w:r/>
            <w:r>
              <w:rPr>
                <w:rFonts w:ascii="Times New Roman" w:hAnsi="Times New Roman"/>
                <w:b w:val="0"/>
                <w:i w:val="0"/>
                <w:sz w:val="21"/>
              </w:rPr>
              <w:t xml:space="preserve">Truyện có </w:t>
            </w:r>
            <w:r>
              <w:rPr>
                <w:rFonts w:ascii="Times New Roman" w:hAnsi="Times New Roman"/>
                <w:b/>
                <w:i w:val="0"/>
                <w:sz w:val="21"/>
              </w:rPr>
              <w:t>hạ giới</w:t>
            </w:r>
            <w:r>
              <w:rPr>
                <w:rFonts w:ascii="Times New Roman" w:hAnsi="Times New Roman"/>
                <w:b w:val="0"/>
                <w:i w:val="0"/>
                <w:sz w:val="21"/>
              </w:rPr>
              <w:t xml:space="preserve"> (bản làng, rừng núi, ruộng đồng, sân nhà) và </w:t>
            </w:r>
            <w:r>
              <w:rPr>
                <w:rFonts w:ascii="Times New Roman" w:hAnsi="Times New Roman"/>
                <w:b/>
                <w:i w:val="0"/>
                <w:sz w:val="21"/>
              </w:rPr>
              <w:t>cõi trời</w:t>
            </w:r>
            <w:r>
              <w:rPr>
                <w:rFonts w:ascii="Times New Roman" w:hAnsi="Times New Roman"/>
                <w:b w:val="0"/>
                <w:i w:val="0"/>
                <w:sz w:val="21"/>
              </w:rPr>
              <w:t xml:space="preserve"> ("bay thẳng lên trời"), nhân vật </w:t>
            </w:r>
            <w:r>
              <w:rPr>
                <w:rFonts w:ascii="Times New Roman" w:hAnsi="Times New Roman"/>
                <w:b/>
                <w:i w:val="0"/>
                <w:sz w:val="21"/>
              </w:rPr>
              <w:t>đi lại được giữa hai cõi</w:t>
            </w:r>
            <w:r>
              <w:rPr>
                <w:rFonts w:ascii="Times New Roman" w:hAnsi="Times New Roman"/>
                <w:b w:val="0"/>
                <w:i w:val="0"/>
                <w:sz w:val="21"/>
              </w:rPr>
              <w:t xml:space="preserve"> → đúng đặc điểm không gian thần thoại. → A sai vì không gian vượt khỏi làng. C, D sai vì không có âm phủ/biển.</w:t>
            </w:r>
          </w:p>
        </w:tc>
      </w:tr>
      <w:tr>
        <w:tc>
          <w:tcPr>
            <w:tcW w:type="dxa" w:w="3213"/>
          </w:tcPr>
          <w:p>
            <w:pPr>
              <w:spacing w:after="20" w:line="252" w:lineRule="auto"/>
            </w:pPr>
            <w:r/>
            <w:r>
              <w:rPr>
                <w:rFonts w:ascii="Times New Roman" w:hAnsi="Times New Roman"/>
                <w:b/>
                <w:i w:val="0"/>
                <w:sz w:val="21"/>
              </w:rPr>
              <w:t>6</w:t>
            </w:r>
          </w:p>
        </w:tc>
        <w:tc>
          <w:tcPr>
            <w:tcW w:type="dxa" w:w="3213"/>
          </w:tcPr>
          <w:p>
            <w:pPr>
              <w:spacing w:after="20" w:line="252" w:lineRule="auto"/>
            </w:pPr>
            <w:r/>
            <w:r>
              <w:rPr>
                <w:rFonts w:ascii="Times New Roman" w:hAnsi="Times New Roman"/>
                <w:b/>
                <w:i w:val="0"/>
                <w:sz w:val="21"/>
              </w:rPr>
              <w:t>D. Ngọc Hoàng sai thần Sét…</w:t>
            </w:r>
          </w:p>
        </w:tc>
        <w:tc>
          <w:tcPr>
            <w:tcW w:type="dxa" w:w="3213"/>
          </w:tcPr>
          <w:p>
            <w:pPr>
              <w:spacing w:after="20" w:line="252" w:lineRule="auto"/>
            </w:pPr>
            <w:r/>
            <w:r>
              <w:rPr>
                <w:rFonts w:ascii="Times New Roman" w:hAnsi="Times New Roman"/>
                <w:b w:val="0"/>
                <w:i w:val="0"/>
                <w:sz w:val="21"/>
              </w:rPr>
              <w:t xml:space="preserve">Văn bản </w:t>
            </w:r>
            <w:r>
              <w:rPr>
                <w:rFonts w:ascii="Times New Roman" w:hAnsi="Times New Roman"/>
                <w:b/>
                <w:i w:val="0"/>
                <w:sz w:val="21"/>
              </w:rPr>
              <w:t>hoàn toàn không có</w:t>
            </w:r>
            <w:r>
              <w:rPr>
                <w:rFonts w:ascii="Times New Roman" w:hAnsi="Times New Roman"/>
                <w:b w:val="0"/>
                <w:i w:val="0"/>
                <w:sz w:val="21"/>
              </w:rPr>
              <w:t xml:space="preserve"> nhân vật Ngọc Hoàng và thần Sét — đây là chi tiết của truyện </w:t>
            </w:r>
            <w:r>
              <w:rPr>
                <w:rFonts w:ascii="Times New Roman" w:hAnsi="Times New Roman"/>
                <w:b w:val="0"/>
                <w:i/>
                <w:sz w:val="21"/>
              </w:rPr>
              <w:t>Thần Sét</w:t>
            </w:r>
            <w:r>
              <w:rPr>
                <w:rFonts w:ascii="Times New Roman" w:hAnsi="Times New Roman"/>
                <w:b w:val="0"/>
                <w:i w:val="0"/>
                <w:sz w:val="21"/>
              </w:rPr>
              <w:t xml:space="preserve"> (một truyện khác). A, B, C đều là sự kiện có thật trong văn bản.</w:t>
            </w:r>
          </w:p>
        </w:tc>
      </w:tr>
      <w:tr>
        <w:tc>
          <w:tcPr>
            <w:tcW w:type="dxa" w:w="3213"/>
          </w:tcPr>
          <w:p>
            <w:pPr>
              <w:spacing w:after="20" w:line="252" w:lineRule="auto"/>
            </w:pPr>
            <w:r/>
            <w:r>
              <w:rPr>
                <w:rFonts w:ascii="Times New Roman" w:hAnsi="Times New Roman"/>
                <w:b/>
                <w:i w:val="0"/>
                <w:sz w:val="21"/>
              </w:rPr>
              <w:t>7</w:t>
            </w:r>
          </w:p>
        </w:tc>
        <w:tc>
          <w:tcPr>
            <w:tcW w:type="dxa" w:w="3213"/>
          </w:tcPr>
          <w:p>
            <w:pPr>
              <w:spacing w:after="20" w:line="252" w:lineRule="auto"/>
            </w:pPr>
            <w:r/>
            <w:r>
              <w:rPr>
                <w:rFonts w:ascii="Times New Roman" w:hAnsi="Times New Roman"/>
                <w:b/>
                <w:i w:val="0"/>
                <w:sz w:val="21"/>
              </w:rPr>
              <w:t>A</w:t>
            </w:r>
          </w:p>
        </w:tc>
        <w:tc>
          <w:tcPr>
            <w:tcW w:type="dxa" w:w="3213"/>
          </w:tcPr>
          <w:p>
            <w:pPr>
              <w:spacing w:after="20" w:line="252" w:lineRule="auto"/>
            </w:pPr>
            <w:r/>
            <w:r>
              <w:rPr>
                <w:rFonts w:ascii="Times New Roman" w:hAnsi="Times New Roman"/>
                <w:b w:val="0"/>
                <w:i w:val="0"/>
                <w:sz w:val="21"/>
              </w:rPr>
              <w:t xml:space="preserve">Chi tiết vừa </w:t>
            </w:r>
            <w:r>
              <w:rPr>
                <w:rFonts w:ascii="Times New Roman" w:hAnsi="Times New Roman"/>
                <w:b/>
                <w:i w:val="0"/>
                <w:sz w:val="21"/>
              </w:rPr>
              <w:t>lí giải nguồn gốc sao và sông Ngân Hà</w:t>
            </w:r>
            <w:r>
              <w:rPr>
                <w:rFonts w:ascii="Times New Roman" w:hAnsi="Times New Roman"/>
                <w:b w:val="0"/>
                <w:i w:val="0"/>
                <w:sz w:val="21"/>
              </w:rPr>
              <w:t xml:space="preserve"> (chức năng suy nguyên), vừa thể hiện </w:t>
            </w:r>
            <w:r>
              <w:rPr>
                <w:rFonts w:ascii="Times New Roman" w:hAnsi="Times New Roman"/>
                <w:b/>
                <w:i w:val="0"/>
                <w:sz w:val="21"/>
              </w:rPr>
              <w:t>sự gắn bó giữa đời sống nông nghiệp và vũ trụ</w:t>
            </w:r>
            <w:r>
              <w:rPr>
                <w:rFonts w:ascii="Times New Roman" w:hAnsi="Times New Roman"/>
                <w:b w:val="0"/>
                <w:i w:val="0"/>
                <w:sz w:val="21"/>
              </w:rPr>
              <w:t xml:space="preserve">: hạt thóc — thứ gắn với mùa màng — hoá thành tinh tú. → B sai: truyện không ca ngợi sức mạnh vô địch. C sai: truyện kết thúc bằng việc con người </w:t>
            </w:r>
            <w:r>
              <w:rPr>
                <w:rFonts w:ascii="Times New Roman" w:hAnsi="Times New Roman"/>
                <w:b/>
                <w:i w:val="0"/>
                <w:sz w:val="21"/>
              </w:rPr>
              <w:t>phải lao động</w:t>
            </w:r>
            <w:r>
              <w:rPr>
                <w:rFonts w:ascii="Times New Roman" w:hAnsi="Times New Roman"/>
                <w:b w:val="0"/>
                <w:i w:val="0"/>
                <w:sz w:val="21"/>
              </w:rPr>
              <w:t>, không phải "không phải lao động". D sai: trọng tâm chi tiết không phải phê phán người vợ.</w:t>
            </w:r>
          </w:p>
        </w:tc>
      </w:tr>
      <w:tr>
        <w:tc>
          <w:tcPr>
            <w:tcW w:type="dxa" w:w="3213"/>
          </w:tcPr>
          <w:p>
            <w:pPr>
              <w:spacing w:after="20" w:line="252" w:lineRule="auto"/>
            </w:pPr>
            <w:r/>
            <w:r>
              <w:rPr>
                <w:rFonts w:ascii="Times New Roman" w:hAnsi="Times New Roman"/>
                <w:b/>
                <w:i w:val="0"/>
                <w:sz w:val="21"/>
              </w:rPr>
              <w:t>8</w:t>
            </w:r>
          </w:p>
        </w:tc>
        <w:tc>
          <w:tcPr>
            <w:tcW w:type="dxa" w:w="3213"/>
          </w:tcPr>
          <w:p>
            <w:pPr>
              <w:spacing w:after="20" w:line="252" w:lineRule="auto"/>
            </w:pPr>
            <w:r/>
            <w:r>
              <w:rPr>
                <w:rFonts w:ascii="Times New Roman" w:hAnsi="Times New Roman"/>
                <w:b/>
                <w:i w:val="0"/>
                <w:sz w:val="21"/>
              </w:rPr>
              <w:t>D</w:t>
            </w:r>
          </w:p>
        </w:tc>
        <w:tc>
          <w:tcPr>
            <w:tcW w:type="dxa" w:w="3213"/>
          </w:tcPr>
          <w:p>
            <w:pPr>
              <w:spacing w:after="20" w:line="252" w:lineRule="auto"/>
            </w:pPr>
            <w:r/>
            <w:r>
              <w:rPr>
                <w:rFonts w:ascii="Times New Roman" w:hAnsi="Times New Roman"/>
                <w:b w:val="0"/>
                <w:i w:val="0"/>
                <w:sz w:val="21"/>
              </w:rPr>
              <w:t xml:space="preserve">Truyện </w:t>
            </w:r>
            <w:r>
              <w:rPr>
                <w:rFonts w:ascii="Times New Roman" w:hAnsi="Times New Roman"/>
                <w:b/>
                <w:i w:val="0"/>
                <w:sz w:val="21"/>
              </w:rPr>
              <w:t>không có yếu tố quân sự, chiến công</w:t>
            </w:r>
            <w:r>
              <w:rPr>
                <w:rFonts w:ascii="Times New Roman" w:hAnsi="Times New Roman"/>
                <w:b w:val="0"/>
                <w:i w:val="0"/>
                <w:sz w:val="21"/>
              </w:rPr>
              <w:t xml:space="preserve">; Sằn Nông là </w:t>
            </w:r>
            <w:r>
              <w:rPr>
                <w:rFonts w:ascii="Times New Roman" w:hAnsi="Times New Roman"/>
                <w:b/>
                <w:i w:val="0"/>
                <w:sz w:val="21"/>
              </w:rPr>
              <w:t>nhân vật văn hoá – nông nghiệp</w:t>
            </w:r>
            <w:r>
              <w:rPr>
                <w:rFonts w:ascii="Times New Roman" w:hAnsi="Times New Roman"/>
                <w:b w:val="0"/>
                <w:i w:val="0"/>
                <w:sz w:val="21"/>
              </w:rPr>
              <w:t>, không phải anh hùng chiến trận. A, B, C đều là những phương diện của chủ đề (lí giải tục gặt hái, lí giải sao – Ngân Hà, quan niệm về quan hệ người – lúa – vũ trụ).</w:t>
            </w:r>
          </w:p>
        </w:tc>
      </w:tr>
    </w:tbl>
    <w:p>
      <w:pPr>
        <w:spacing w:after="40"/>
      </w:pPr>
    </w:p>
    <w:p>
      <w:pPr>
        <w:pStyle w:val="Heading3"/>
      </w:pPr>
      <w:r>
        <w:rPr>
          <w:rFonts w:ascii="Times New Roman" w:hAnsi="Times New Roman"/>
          <w:b w:val="0"/>
          <w:i w:val="0"/>
        </w:rPr>
        <w:t>2. Câu 9 — Tự luận (1,0 điểm)</w:t>
      </w:r>
    </w:p>
    <w:p>
      <w:pPr>
        <w:jc w:val="both"/>
      </w:pPr>
      <w:r>
        <w:rPr>
          <w:rFonts w:ascii="Times New Roman" w:hAnsi="Times New Roman"/>
          <w:b/>
          <w:i w:val="0"/>
        </w:rPr>
        <w:t>Yêu cầu:</w:t>
      </w:r>
      <w:r>
        <w:rPr>
          <w:rFonts w:ascii="Times New Roman" w:hAnsi="Times New Roman"/>
          <w:b w:val="0"/>
          <w:i w:val="0"/>
        </w:rPr>
        <w:t xml:space="preserve"> tóm tắt 4–5 câu </w:t>
      </w:r>
      <w:r>
        <w:rPr>
          <w:rFonts w:ascii="Times New Roman" w:hAnsi="Times New Roman"/>
          <w:b/>
          <w:i w:val="0"/>
        </w:rPr>
        <w:t>(0,25)</w:t>
      </w:r>
      <w:r>
        <w:rPr>
          <w:rFonts w:ascii="Times New Roman" w:hAnsi="Times New Roman"/>
          <w:b w:val="0"/>
          <w:i w:val="0"/>
        </w:rPr>
        <w:t xml:space="preserve"> + phân tích nhân vật Sằn Nông </w:t>
      </w:r>
      <w:r>
        <w:rPr>
          <w:rFonts w:ascii="Times New Roman" w:hAnsi="Times New Roman"/>
          <w:b/>
          <w:i w:val="0"/>
        </w:rPr>
        <w:t>(0,5)</w:t>
      </w:r>
      <w:r>
        <w:rPr>
          <w:rFonts w:ascii="Times New Roman" w:hAnsi="Times New Roman"/>
          <w:b w:val="0"/>
          <w:i w:val="0"/>
        </w:rPr>
        <w:t xml:space="preserve"> + lí giải vai trò của nhân vật trong việc thể hiện chủ đề </w:t>
      </w:r>
      <w:r>
        <w:rPr>
          <w:rFonts w:ascii="Times New Roman" w:hAnsi="Times New Roman"/>
          <w:b/>
          <w:i w:val="0"/>
        </w:rPr>
        <w:t>(0,25)</w:t>
      </w:r>
      <w:r>
        <w:rPr>
          <w:rFonts w:ascii="Times New Roman" w:hAnsi="Times New Roman"/>
          <w:b w:val="0"/>
          <w:i w:val="0"/>
        </w:rPr>
        <w:t>.</w:t>
      </w:r>
    </w:p>
    <w:p>
      <w:pPr>
        <w:jc w:val="both"/>
      </w:pPr>
      <w:r>
        <w:rPr>
          <w:rFonts w:ascii="Times New Roman" w:hAnsi="Times New Roman"/>
          <w:b/>
          <w:i w:val="0"/>
        </w:rPr>
        <w:t>Đáp án tham khảo:</w:t>
      </w:r>
    </w:p>
    <w:p>
      <w:pPr>
        <w:jc w:val="both"/>
      </w:pPr>
      <w:r>
        <w:rPr>
          <w:rFonts w:ascii="Times New Roman" w:hAnsi="Times New Roman"/>
          <w:b/>
          <w:i w:val="0"/>
        </w:rPr>
        <w:t>a) Tóm tắt (0,25 điểm):</w:t>
      </w:r>
    </w:p>
    <w:p>
      <w:pPr>
        <w:spacing w:after="40"/>
        <w:ind w:left="397"/>
      </w:pPr>
      <w:r>
        <w:rPr>
          <w:rFonts w:ascii="Times New Roman" w:hAnsi="Times New Roman"/>
          <w:b/>
          <w:i/>
          <w:sz w:val="23"/>
        </w:rPr>
        <w:t>(1)</w:t>
      </w:r>
      <w:r>
        <w:rPr>
          <w:rFonts w:ascii="Times New Roman" w:hAnsi="Times New Roman"/>
          <w:b w:val="0"/>
          <w:i/>
          <w:sz w:val="23"/>
        </w:rPr>
        <w:t xml:space="preserve"> Ngày xưa, khi con người chưa biết cày cấy, ông Sằn Nông có phép mời các loại hạt về nhà mình ở; hạt tự ra đồng mọc lúa, lúa chín tự kéo về kho. </w:t>
      </w:r>
      <w:r>
        <w:rPr>
          <w:rFonts w:ascii="Times New Roman" w:hAnsi="Times New Roman"/>
          <w:b/>
          <w:i/>
          <w:sz w:val="23"/>
        </w:rPr>
        <w:t>(2)</w:t>
      </w:r>
      <w:r>
        <w:rPr>
          <w:rFonts w:ascii="Times New Roman" w:hAnsi="Times New Roman"/>
          <w:b w:val="0"/>
          <w:i/>
          <w:sz w:val="23"/>
        </w:rPr>
        <w:t xml:space="preserve"> Một năm, Sằn Nông đi xa không về kịp mùa lúa; thóc về đến cửa thì bà vợ mải chải tóc, không mở kho, bắt thóc đợi ngoài nắng. </w:t>
      </w:r>
      <w:r>
        <w:rPr>
          <w:rFonts w:ascii="Times New Roman" w:hAnsi="Times New Roman"/>
          <w:b/>
          <w:i/>
          <w:sz w:val="23"/>
        </w:rPr>
        <w:t>(3)</w:t>
      </w:r>
      <w:r>
        <w:rPr>
          <w:rFonts w:ascii="Times New Roman" w:hAnsi="Times New Roman"/>
          <w:b w:val="0"/>
          <w:i/>
          <w:sz w:val="23"/>
        </w:rPr>
        <w:t xml:space="preserve"> Thóc giận, không chịu về nữa; Sằn Nông dỗ dành không được. </w:t>
      </w:r>
      <w:r>
        <w:rPr>
          <w:rFonts w:ascii="Times New Roman" w:hAnsi="Times New Roman"/>
          <w:b/>
          <w:i/>
          <w:sz w:val="23"/>
        </w:rPr>
        <w:t>(4)</w:t>
      </w:r>
      <w:r>
        <w:rPr>
          <w:rFonts w:ascii="Times New Roman" w:hAnsi="Times New Roman"/>
          <w:b w:val="0"/>
          <w:i/>
          <w:sz w:val="23"/>
        </w:rPr>
        <w:t xml:space="preserve"> Ông nắm một nắm thóc bay lên trời, tung ra thành các ngôi sao và sông Ngân Hà. </w:t>
      </w:r>
      <w:r>
        <w:rPr>
          <w:rFonts w:ascii="Times New Roman" w:hAnsi="Times New Roman"/>
          <w:b/>
          <w:i/>
          <w:sz w:val="23"/>
        </w:rPr>
        <w:t>(5)</w:t>
      </w:r>
      <w:r>
        <w:rPr>
          <w:rFonts w:ascii="Times New Roman" w:hAnsi="Times New Roman"/>
          <w:b w:val="0"/>
          <w:i/>
          <w:sz w:val="23"/>
        </w:rPr>
        <w:t xml:space="preserve"> Từ đó, con người muốn có cơm phải tự tay gặt hái.</w:t>
      </w:r>
    </w:p>
    <w:p>
      <w:pPr>
        <w:jc w:val="both"/>
      </w:pPr>
      <w:r>
        <w:rPr>
          <w:rFonts w:ascii="Times New Roman" w:hAnsi="Times New Roman"/>
          <w:b/>
          <w:i w:val="0"/>
        </w:rPr>
        <w:t>b) Phân tích nhân vật Sằn Nông (0,5 điểm) — cần đủ 3 ý:</w:t>
      </w:r>
    </w:p>
    <w:p>
      <w:pPr>
        <w:pStyle w:val="ListBullet"/>
        <w:spacing w:after="40"/>
        <w:ind w:left="425"/>
      </w:pPr>
      <w:r>
        <w:rPr>
          <w:rFonts w:ascii="Times New Roman" w:hAnsi="Times New Roman"/>
          <w:b/>
          <w:i w:val="0"/>
        </w:rPr>
        <w:t>Nguồn gốc, năng lực (0,15):</w:t>
      </w:r>
      <w:r>
        <w:rPr>
          <w:rFonts w:ascii="Times New Roman" w:hAnsi="Times New Roman"/>
          <w:b w:val="0"/>
          <w:i w:val="0"/>
        </w:rPr>
        <w:t xml:space="preserve"> Sằn Nông là nhân vật có </w:t>
      </w:r>
      <w:r>
        <w:rPr>
          <w:rFonts w:ascii="Times New Roman" w:hAnsi="Times New Roman"/>
          <w:b/>
          <w:i w:val="0"/>
        </w:rPr>
        <w:t>nguồn gốc thần linh, năng lực siêu nhiên</w:t>
      </w:r>
      <w:r>
        <w:rPr>
          <w:rFonts w:ascii="Times New Roman" w:hAnsi="Times New Roman"/>
          <w:b w:val="0"/>
          <w:i w:val="0"/>
        </w:rPr>
        <w:t xml:space="preserve">: "có phép mời được các loại hạt về nhà mình ở", biết bay lên trời. Đây là kiểu nhân vật quen thuộc của thần thoại — </w:t>
      </w:r>
      <w:r>
        <w:rPr>
          <w:rFonts w:ascii="Times New Roman" w:hAnsi="Times New Roman"/>
          <w:b/>
          <w:i w:val="0"/>
        </w:rPr>
        <w:t>vị thần bảo trợ nông nghiệp</w:t>
      </w:r>
      <w:r>
        <w:rPr>
          <w:rFonts w:ascii="Times New Roman" w:hAnsi="Times New Roman"/>
          <w:b w:val="0"/>
          <w:i w:val="0"/>
        </w:rPr>
        <w:t xml:space="preserve"> (thần Nông).</w:t>
      </w:r>
    </w:p>
    <w:p>
      <w:pPr>
        <w:pStyle w:val="ListBullet"/>
        <w:spacing w:after="40"/>
        <w:ind w:left="425"/>
      </w:pPr>
      <w:r>
        <w:rPr>
          <w:rFonts w:ascii="Times New Roman" w:hAnsi="Times New Roman"/>
          <w:b/>
          <w:i w:val="0"/>
        </w:rPr>
        <w:t>Hành động, phẩm chất (0,2):</w:t>
      </w:r>
      <w:r>
        <w:rPr>
          <w:rFonts w:ascii="Times New Roman" w:hAnsi="Times New Roman"/>
          <w:b w:val="0"/>
          <w:i w:val="0"/>
        </w:rPr>
        <w:t xml:space="preserve"> Ông là người </w:t>
      </w:r>
      <w:r>
        <w:rPr>
          <w:rFonts w:ascii="Times New Roman" w:hAnsi="Times New Roman"/>
          <w:b/>
          <w:i w:val="0"/>
        </w:rPr>
        <w:t>gắn bó với cây lúa, với rừng núi, với công việc đồng áng</w:t>
      </w:r>
      <w:r>
        <w:rPr>
          <w:rFonts w:ascii="Times New Roman" w:hAnsi="Times New Roman"/>
          <w:b w:val="0"/>
          <w:i w:val="0"/>
        </w:rPr>
        <w:t xml:space="preserve">, cần mẫn đi tìm hạt giống; khi sự cố xảy ra, ông </w:t>
      </w:r>
      <w:r>
        <w:rPr>
          <w:rFonts w:ascii="Times New Roman" w:hAnsi="Times New Roman"/>
          <w:b/>
          <w:i w:val="0"/>
        </w:rPr>
        <w:t>không trách mắng thóc, mà "dỗ dành"</w:t>
      </w:r>
      <w:r>
        <w:rPr>
          <w:rFonts w:ascii="Times New Roman" w:hAnsi="Times New Roman"/>
          <w:b w:val="0"/>
          <w:i w:val="0"/>
        </w:rPr>
        <w:t xml:space="preserve"> — cho thấy sự </w:t>
      </w:r>
      <w:r>
        <w:rPr>
          <w:rFonts w:ascii="Times New Roman" w:hAnsi="Times New Roman"/>
          <w:b/>
          <w:i w:val="0"/>
        </w:rPr>
        <w:t>trân trọng, nâng niu</w:t>
      </w:r>
      <w:r>
        <w:rPr>
          <w:rFonts w:ascii="Times New Roman" w:hAnsi="Times New Roman"/>
          <w:b w:val="0"/>
          <w:i w:val="0"/>
        </w:rPr>
        <w:t xml:space="preserve"> hạt lúa như một sinh thể có linh hồn; cuối cùng, ông </w:t>
      </w:r>
      <w:r>
        <w:rPr>
          <w:rFonts w:ascii="Times New Roman" w:hAnsi="Times New Roman"/>
          <w:b/>
          <w:i w:val="0"/>
        </w:rPr>
        <w:t>tự mình bay lên trời</w:t>
      </w:r>
      <w:r>
        <w:rPr>
          <w:rFonts w:ascii="Times New Roman" w:hAnsi="Times New Roman"/>
          <w:b w:val="0"/>
          <w:i w:val="0"/>
        </w:rPr>
        <w:t>, biến cái mất mát thành một vẻ đẹp vĩnh cửu.</w:t>
      </w:r>
    </w:p>
    <w:p>
      <w:pPr>
        <w:pStyle w:val="ListBullet"/>
        <w:spacing w:after="40"/>
        <w:ind w:left="425"/>
      </w:pPr>
      <w:r>
        <w:rPr>
          <w:rFonts w:ascii="Times New Roman" w:hAnsi="Times New Roman"/>
          <w:b/>
          <w:i w:val="0"/>
        </w:rPr>
        <w:t>Ý nghĩa biểu tượng (0,15):</w:t>
      </w:r>
      <w:r>
        <w:rPr>
          <w:rFonts w:ascii="Times New Roman" w:hAnsi="Times New Roman"/>
          <w:b w:val="0"/>
          <w:i w:val="0"/>
        </w:rPr>
        <w:t xml:space="preserve"> Sằn Nông là </w:t>
      </w:r>
      <w:r>
        <w:rPr>
          <w:rFonts w:ascii="Times New Roman" w:hAnsi="Times New Roman"/>
          <w:b/>
          <w:i w:val="0"/>
        </w:rPr>
        <w:t>biểu tượng của con người nông nghiệp thời nguyên thuỷ</w:t>
      </w:r>
      <w:r>
        <w:rPr>
          <w:rFonts w:ascii="Times New Roman" w:hAnsi="Times New Roman"/>
          <w:b w:val="0"/>
          <w:i w:val="0"/>
        </w:rPr>
        <w:t xml:space="preserve">: vừa </w:t>
      </w:r>
      <w:r>
        <w:rPr>
          <w:rFonts w:ascii="Times New Roman" w:hAnsi="Times New Roman"/>
          <w:b/>
          <w:i w:val="0"/>
        </w:rPr>
        <w:t>phát hiện ra hạt giống</w:t>
      </w:r>
      <w:r>
        <w:rPr>
          <w:rFonts w:ascii="Times New Roman" w:hAnsi="Times New Roman"/>
          <w:b w:val="0"/>
          <w:i w:val="0"/>
        </w:rPr>
        <w:t xml:space="preserve"> (bước ngoặt văn hoá), vừa </w:t>
      </w:r>
      <w:r>
        <w:rPr>
          <w:rFonts w:ascii="Times New Roman" w:hAnsi="Times New Roman"/>
          <w:b/>
          <w:i w:val="0"/>
        </w:rPr>
        <w:t>khiêm nhường nhận lỗi thay người thân</w:t>
      </w:r>
      <w:r>
        <w:rPr>
          <w:rFonts w:ascii="Times New Roman" w:hAnsi="Times New Roman"/>
          <w:b w:val="0"/>
          <w:i w:val="0"/>
        </w:rPr>
        <w:t xml:space="preserve">, vừa </w:t>
      </w:r>
      <w:r>
        <w:rPr>
          <w:rFonts w:ascii="Times New Roman" w:hAnsi="Times New Roman"/>
          <w:b/>
          <w:i w:val="0"/>
        </w:rPr>
        <w:t>gắn đời sống trần gian với vũ trụ</w:t>
      </w:r>
      <w:r>
        <w:rPr>
          <w:rFonts w:ascii="Times New Roman" w:hAnsi="Times New Roman"/>
          <w:b w:val="0"/>
          <w:i w:val="0"/>
        </w:rPr>
        <w:t>.</w:t>
      </w:r>
    </w:p>
    <w:p>
      <w:pPr>
        <w:jc w:val="both"/>
      </w:pPr>
      <w:r>
        <w:rPr>
          <w:rFonts w:ascii="Times New Roman" w:hAnsi="Times New Roman"/>
          <w:b/>
          <w:i w:val="0"/>
        </w:rPr>
        <w:t>c) Vai trò của nhân vật trong việc thể hiện chủ đề (0,25 điểm):</w:t>
      </w:r>
    </w:p>
    <w:p>
      <w:pPr>
        <w:spacing w:after="40"/>
        <w:ind w:left="397"/>
      </w:pPr>
      <w:r>
        <w:rPr>
          <w:rFonts w:ascii="Times New Roman" w:hAnsi="Times New Roman"/>
          <w:b w:val="0"/>
          <w:i/>
          <w:sz w:val="23"/>
        </w:rPr>
        <w:t xml:space="preserve">Nhân vật Sằn Nông là </w:t>
      </w:r>
      <w:r>
        <w:rPr>
          <w:rFonts w:ascii="Times New Roman" w:hAnsi="Times New Roman"/>
          <w:b/>
          <w:i/>
          <w:sz w:val="23"/>
        </w:rPr>
        <w:t>trục quy tụ của toàn bộ chủ đề</w:t>
      </w:r>
      <w:r>
        <w:rPr>
          <w:rFonts w:ascii="Times New Roman" w:hAnsi="Times New Roman"/>
          <w:b w:val="0"/>
          <w:i/>
          <w:sz w:val="23"/>
        </w:rPr>
        <w:t xml:space="preserve">. Thứ nhất, ông là </w:t>
      </w:r>
      <w:r>
        <w:rPr>
          <w:rFonts w:ascii="Times New Roman" w:hAnsi="Times New Roman"/>
          <w:b/>
          <w:i/>
          <w:sz w:val="23"/>
        </w:rPr>
        <w:t>chủ thể của phát minh văn hoá</w:t>
      </w:r>
      <w:r>
        <w:rPr>
          <w:rFonts w:ascii="Times New Roman" w:hAnsi="Times New Roman"/>
          <w:b w:val="0"/>
          <w:i/>
          <w:sz w:val="23"/>
        </w:rPr>
        <w:t xml:space="preserve"> — nhờ ông, con người "biết" đến hạt giống, mùa vụ; qua đó truyện ca ngợi </w:t>
      </w:r>
      <w:r>
        <w:rPr>
          <w:rFonts w:ascii="Times New Roman" w:hAnsi="Times New Roman"/>
          <w:b/>
          <w:i/>
          <w:sz w:val="23"/>
        </w:rPr>
        <w:t>công lao của người đi đầu trong nông nghiệp</w:t>
      </w:r>
      <w:r>
        <w:rPr>
          <w:rFonts w:ascii="Times New Roman" w:hAnsi="Times New Roman"/>
          <w:b w:val="0"/>
          <w:i/>
          <w:sz w:val="23"/>
        </w:rPr>
        <w:t xml:space="preserve"> và lí giải </w:t>
      </w:r>
      <w:r>
        <w:rPr>
          <w:rFonts w:ascii="Times New Roman" w:hAnsi="Times New Roman"/>
          <w:b/>
          <w:i/>
          <w:sz w:val="23"/>
        </w:rPr>
        <w:t>nguồn gốc cây lúa</w:t>
      </w:r>
      <w:r>
        <w:rPr>
          <w:rFonts w:ascii="Times New Roman" w:hAnsi="Times New Roman"/>
          <w:b w:val="0"/>
          <w:i/>
          <w:sz w:val="23"/>
        </w:rPr>
        <w:t xml:space="preserve">. Thứ hai, chính </w:t>
      </w:r>
      <w:r>
        <w:rPr>
          <w:rFonts w:ascii="Times New Roman" w:hAnsi="Times New Roman"/>
          <w:b/>
          <w:i/>
          <w:sz w:val="23"/>
        </w:rPr>
        <w:t>thất bại của ông</w:t>
      </w:r>
      <w:r>
        <w:rPr>
          <w:rFonts w:ascii="Times New Roman" w:hAnsi="Times New Roman"/>
          <w:b w:val="0"/>
          <w:i/>
          <w:sz w:val="23"/>
        </w:rPr>
        <w:t xml:space="preserve"> (không giữ được thóc) là </w:t>
      </w:r>
      <w:r>
        <w:rPr>
          <w:rFonts w:ascii="Times New Roman" w:hAnsi="Times New Roman"/>
          <w:b/>
          <w:i/>
          <w:sz w:val="23"/>
        </w:rPr>
        <w:t>cái nút</w:t>
      </w:r>
      <w:r>
        <w:rPr>
          <w:rFonts w:ascii="Times New Roman" w:hAnsi="Times New Roman"/>
          <w:b w:val="0"/>
          <w:i/>
          <w:sz w:val="23"/>
        </w:rPr>
        <w:t xml:space="preserve"> để truyện lí giải vì sao con người </w:t>
      </w:r>
      <w:r>
        <w:rPr>
          <w:rFonts w:ascii="Times New Roman" w:hAnsi="Times New Roman"/>
          <w:b/>
          <w:i/>
          <w:sz w:val="23"/>
        </w:rPr>
        <w:t>phải tự tay gặt hái</w:t>
      </w:r>
      <w:r>
        <w:rPr>
          <w:rFonts w:ascii="Times New Roman" w:hAnsi="Times New Roman"/>
          <w:b w:val="0"/>
          <w:i/>
          <w:sz w:val="23"/>
        </w:rPr>
        <w:t xml:space="preserve"> — tức lí giải </w:t>
      </w:r>
      <w:r>
        <w:rPr>
          <w:rFonts w:ascii="Times New Roman" w:hAnsi="Times New Roman"/>
          <w:b/>
          <w:i/>
          <w:sz w:val="23"/>
        </w:rPr>
        <w:t>một tập quán lao động</w:t>
      </w:r>
      <w:r>
        <w:rPr>
          <w:rFonts w:ascii="Times New Roman" w:hAnsi="Times New Roman"/>
          <w:b w:val="0"/>
          <w:i/>
          <w:sz w:val="23"/>
        </w:rPr>
        <w:t xml:space="preserve"> và khẳng định </w:t>
      </w:r>
      <w:r>
        <w:rPr>
          <w:rFonts w:ascii="Times New Roman" w:hAnsi="Times New Roman"/>
          <w:b/>
          <w:i/>
          <w:sz w:val="23"/>
        </w:rPr>
        <w:t>lao động là quy luật tất yếu của đời sống</w:t>
      </w:r>
      <w:r>
        <w:rPr>
          <w:rFonts w:ascii="Times New Roman" w:hAnsi="Times New Roman"/>
          <w:b w:val="0"/>
          <w:i/>
          <w:sz w:val="23"/>
        </w:rPr>
        <w:t xml:space="preserve">. Thứ ba, hành động </w:t>
      </w:r>
      <w:r>
        <w:rPr>
          <w:rFonts w:ascii="Times New Roman" w:hAnsi="Times New Roman"/>
          <w:b/>
          <w:i/>
          <w:sz w:val="23"/>
        </w:rPr>
        <w:t>tung thóc lên trời</w:t>
      </w:r>
      <w:r>
        <w:rPr>
          <w:rFonts w:ascii="Times New Roman" w:hAnsi="Times New Roman"/>
          <w:b w:val="0"/>
          <w:i/>
          <w:sz w:val="23"/>
        </w:rPr>
        <w:t xml:space="preserve"> biến nhân vật thành </w:t>
      </w:r>
      <w:r>
        <w:rPr>
          <w:rFonts w:ascii="Times New Roman" w:hAnsi="Times New Roman"/>
          <w:b/>
          <w:i/>
          <w:sz w:val="23"/>
        </w:rPr>
        <w:t>cầu nối giữa trần gian và vũ trụ</w:t>
      </w:r>
      <w:r>
        <w:rPr>
          <w:rFonts w:ascii="Times New Roman" w:hAnsi="Times New Roman"/>
          <w:b w:val="0"/>
          <w:i/>
          <w:sz w:val="23"/>
        </w:rPr>
        <w:t xml:space="preserve">, khiến chủ đề của truyện vượt ra khỏi phạm vi "vì sao phải gặt" để chạm tới </w:t>
      </w:r>
      <w:r>
        <w:rPr>
          <w:rFonts w:ascii="Times New Roman" w:hAnsi="Times New Roman"/>
          <w:b/>
          <w:i/>
          <w:sz w:val="23"/>
        </w:rPr>
        <w:t>những câu hỏi lớn về quan hệ giữa con người với tự nhiên</w:t>
      </w:r>
      <w:r>
        <w:rPr>
          <w:rFonts w:ascii="Times New Roman" w:hAnsi="Times New Roman"/>
          <w:b w:val="0"/>
          <w:i/>
          <w:sz w:val="23"/>
        </w:rPr>
        <w:t>.</w:t>
      </w:r>
    </w:p>
    <w:p>
      <w:pPr>
        <w:spacing w:after="40"/>
        <w:ind w:left="397"/>
      </w:pPr>
      <w:r>
        <w:rPr>
          <w:rFonts w:ascii="Times New Roman" w:hAnsi="Times New Roman"/>
          <w:b/>
          <w:i/>
          <w:sz w:val="23"/>
        </w:rPr>
        <w:t>Lưu ý chấm:</w:t>
      </w:r>
      <w:r>
        <w:rPr>
          <w:rFonts w:ascii="Times New Roman" w:hAnsi="Times New Roman"/>
          <w:b w:val="0"/>
          <w:i/>
          <w:sz w:val="23"/>
        </w:rPr>
        <w:t xml:space="preserve"> nếu học sinh chỉ tóm tắt mà không phân tích → tối đa </w:t>
      </w:r>
      <w:r>
        <w:rPr>
          <w:rFonts w:ascii="Times New Roman" w:hAnsi="Times New Roman"/>
          <w:b/>
          <w:i/>
          <w:sz w:val="23"/>
        </w:rPr>
        <w:t>0,25</w:t>
      </w:r>
      <w:r>
        <w:rPr>
          <w:rFonts w:ascii="Times New Roman" w:hAnsi="Times New Roman"/>
          <w:b w:val="0"/>
          <w:i/>
          <w:sz w:val="23"/>
        </w:rPr>
        <w:t xml:space="preserve">. Nếu phân tích nhân vật mà không nêu vai trò với chủ đề → tối đa </w:t>
      </w:r>
      <w:r>
        <w:rPr>
          <w:rFonts w:ascii="Times New Roman" w:hAnsi="Times New Roman"/>
          <w:b/>
          <w:i/>
          <w:sz w:val="23"/>
        </w:rPr>
        <w:t>0,75</w:t>
      </w:r>
      <w:r>
        <w:rPr>
          <w:rFonts w:ascii="Times New Roman" w:hAnsi="Times New Roman"/>
          <w:b w:val="0"/>
          <w:i/>
          <w:sz w:val="23"/>
        </w:rPr>
        <w:t>.</w:t>
      </w:r>
    </w:p>
    <w:p>
      <w:pPr>
        <w:pStyle w:val="Heading3"/>
      </w:pPr>
      <w:r>
        <w:rPr>
          <w:rFonts w:ascii="Times New Roman" w:hAnsi="Times New Roman"/>
          <w:b w:val="0"/>
          <w:i w:val="0"/>
        </w:rPr>
        <w:t>3. Câu 10 — Tự luận (1,0 điểm)</w:t>
      </w:r>
    </w:p>
    <w:p>
      <w:pPr>
        <w:jc w:val="both"/>
      </w:pPr>
      <w:r>
        <w:rPr>
          <w:rFonts w:ascii="Times New Roman" w:hAnsi="Times New Roman"/>
          <w:b/>
          <w:i w:val="0"/>
        </w:rPr>
        <w:t>Yêu cầu:</w:t>
      </w:r>
      <w:r>
        <w:rPr>
          <w:rFonts w:ascii="Times New Roman" w:hAnsi="Times New Roman"/>
          <w:b w:val="0"/>
          <w:i w:val="0"/>
        </w:rPr>
        <w:t xml:space="preserve"> bài học về </w:t>
      </w:r>
      <w:r>
        <w:rPr>
          <w:rFonts w:ascii="Times New Roman" w:hAnsi="Times New Roman"/>
          <w:b/>
          <w:i w:val="0"/>
        </w:rPr>
        <w:t>cách nghĩ, cách ứng xử (0,5)</w:t>
      </w:r>
      <w:r>
        <w:rPr>
          <w:rFonts w:ascii="Times New Roman" w:hAnsi="Times New Roman"/>
          <w:b w:val="0"/>
          <w:i w:val="0"/>
        </w:rPr>
        <w:t xml:space="preserve"> + đánh giá </w:t>
      </w:r>
      <w:r>
        <w:rPr>
          <w:rFonts w:ascii="Times New Roman" w:hAnsi="Times New Roman"/>
          <w:b/>
          <w:i w:val="0"/>
        </w:rPr>
        <w:t>chi tiết kết thúc (0,5)</w:t>
      </w:r>
      <w:r>
        <w:rPr>
          <w:rFonts w:ascii="Times New Roman" w:hAnsi="Times New Roman"/>
          <w:b w:val="0"/>
          <w:i w:val="0"/>
        </w:rPr>
        <w:t>.</w:t>
      </w:r>
    </w:p>
    <w:p>
      <w:pPr>
        <w:jc w:val="both"/>
      </w:pPr>
      <w:r>
        <w:rPr>
          <w:rFonts w:ascii="Times New Roman" w:hAnsi="Times New Roman"/>
          <w:b/>
          <w:i w:val="0"/>
        </w:rPr>
        <w:t>a) Bài học (0,5 điểm) — cần 2 bài học, mỗi bài 0,25, có gắn với sự việc cụ thể:</w:t>
      </w:r>
    </w:p>
    <w:p>
      <w:pPr>
        <w:pStyle w:val="ListNumber"/>
        <w:spacing w:after="40"/>
        <w:ind w:left="425"/>
      </w:pPr>
      <w:r>
        <w:rPr>
          <w:rFonts w:ascii="Times New Roman" w:hAnsi="Times New Roman"/>
          <w:b/>
          <w:i w:val="0"/>
        </w:rPr>
        <w:t>Bài học về sự chểnh mảng, coi nhẹ cơ hội.</w:t>
      </w:r>
      <w:r>
        <w:rPr>
          <w:rFonts w:ascii="Times New Roman" w:hAnsi="Times New Roman"/>
          <w:b w:val="0"/>
          <w:i w:val="0"/>
        </w:rPr>
        <w:t xml:space="preserve"> Trong truyện, chỉ vì bà vợ </w:t>
      </w:r>
      <w:r>
        <w:rPr>
          <w:rFonts w:ascii="Times New Roman" w:hAnsi="Times New Roman"/>
          <w:b/>
          <w:i w:val="0"/>
        </w:rPr>
        <w:t>mải chải tóc</w:t>
      </w:r>
      <w:r>
        <w:rPr>
          <w:rFonts w:ascii="Times New Roman" w:hAnsi="Times New Roman"/>
          <w:b w:val="0"/>
          <w:i w:val="0"/>
        </w:rPr>
        <w:t xml:space="preserve"> mà bỏ mặc thóc đợi ngoài nắng, để rồi </w:t>
      </w:r>
      <w:r>
        <w:rPr>
          <w:rFonts w:ascii="Times New Roman" w:hAnsi="Times New Roman"/>
          <w:b/>
          <w:i w:val="0"/>
        </w:rPr>
        <w:t>một cơ hội ngàn năm</w:t>
      </w:r>
      <w:r>
        <w:rPr>
          <w:rFonts w:ascii="Times New Roman" w:hAnsi="Times New Roman"/>
          <w:b w:val="0"/>
          <w:i w:val="0"/>
        </w:rPr>
        <w:t xml:space="preserve"> (thóc tự về nhà) vĩnh viễn mất đi. → Bài học: </w:t>
      </w:r>
      <w:r>
        <w:rPr>
          <w:rFonts w:ascii="Times New Roman" w:hAnsi="Times New Roman"/>
          <w:b/>
          <w:i w:val="0"/>
        </w:rPr>
        <w:t>những gì dễ dãi nhất thường dễ mất nhất</w:t>
      </w:r>
      <w:r>
        <w:rPr>
          <w:rFonts w:ascii="Times New Roman" w:hAnsi="Times New Roman"/>
          <w:b w:val="0"/>
          <w:i w:val="0"/>
        </w:rPr>
        <w:t xml:space="preserve">; phải biết </w:t>
      </w:r>
      <w:r>
        <w:rPr>
          <w:rFonts w:ascii="Times New Roman" w:hAnsi="Times New Roman"/>
          <w:b/>
          <w:i w:val="0"/>
        </w:rPr>
        <w:t>quý trọng và làm việc đúng lúc</w:t>
      </w:r>
      <w:r>
        <w:rPr>
          <w:rFonts w:ascii="Times New Roman" w:hAnsi="Times New Roman"/>
          <w:b w:val="0"/>
          <w:i w:val="0"/>
        </w:rPr>
        <w:t>, đừng vì những thú vui nhỏ mà đánh mất cơ hội lớn.</w:t>
      </w:r>
    </w:p>
    <w:p>
      <w:pPr>
        <w:pStyle w:val="ListNumber"/>
        <w:spacing w:after="40"/>
        <w:ind w:left="425"/>
      </w:pPr>
      <w:r>
        <w:rPr>
          <w:rFonts w:ascii="Times New Roman" w:hAnsi="Times New Roman"/>
          <w:b/>
          <w:i w:val="0"/>
        </w:rPr>
        <w:t>Bài học về trách nhiệm và lao động.</w:t>
      </w:r>
      <w:r>
        <w:rPr>
          <w:rFonts w:ascii="Times New Roman" w:hAnsi="Times New Roman"/>
          <w:b w:val="0"/>
          <w:i w:val="0"/>
        </w:rPr>
        <w:t xml:space="preserve"> Sằn Nông </w:t>
      </w:r>
      <w:r>
        <w:rPr>
          <w:rFonts w:ascii="Times New Roman" w:hAnsi="Times New Roman"/>
          <w:b/>
          <w:i w:val="0"/>
        </w:rPr>
        <w:t>nhận lỗi của gia đình mình</w:t>
      </w:r>
      <w:r>
        <w:rPr>
          <w:rFonts w:ascii="Times New Roman" w:hAnsi="Times New Roman"/>
          <w:b w:val="0"/>
          <w:i w:val="0"/>
        </w:rPr>
        <w:t xml:space="preserve"> ("mắng vợ", rồi đi dỗ thóc) thay vì đổ lỗi cho thóc; và sau khi mất điều kiện "tự động", con người </w:t>
      </w:r>
      <w:r>
        <w:rPr>
          <w:rFonts w:ascii="Times New Roman" w:hAnsi="Times New Roman"/>
          <w:b/>
          <w:i w:val="0"/>
        </w:rPr>
        <w:t>chấp nhận lao động thật</w:t>
      </w:r>
      <w:r>
        <w:rPr>
          <w:rFonts w:ascii="Times New Roman" w:hAnsi="Times New Roman"/>
          <w:b w:val="0"/>
          <w:i w:val="0"/>
        </w:rPr>
        <w:t xml:space="preserve">. → Bài học: </w:t>
      </w:r>
      <w:r>
        <w:rPr>
          <w:rFonts w:ascii="Times New Roman" w:hAnsi="Times New Roman"/>
          <w:b/>
          <w:i w:val="0"/>
        </w:rPr>
        <w:t>không có thành quả nào không cần lao động</w:t>
      </w:r>
      <w:r>
        <w:rPr>
          <w:rFonts w:ascii="Times New Roman" w:hAnsi="Times New Roman"/>
          <w:b w:val="0"/>
          <w:i w:val="0"/>
        </w:rPr>
        <w:t xml:space="preserve">; và người có trách nhiệm phải </w:t>
      </w:r>
      <w:r>
        <w:rPr>
          <w:rFonts w:ascii="Times New Roman" w:hAnsi="Times New Roman"/>
          <w:b/>
          <w:i w:val="0"/>
        </w:rPr>
        <w:t>dám nhận phần lỗi thuộc về mình</w:t>
      </w:r>
      <w:r>
        <w:rPr>
          <w:rFonts w:ascii="Times New Roman" w:hAnsi="Times New Roman"/>
          <w:b w:val="0"/>
          <w:i w:val="0"/>
        </w:rPr>
        <w:t>.</w:t>
      </w:r>
    </w:p>
    <w:p>
      <w:pPr>
        <w:jc w:val="both"/>
      </w:pPr>
      <w:r>
        <w:rPr>
          <w:rFonts w:ascii="Times New Roman" w:hAnsi="Times New Roman"/>
          <w:b w:val="0"/>
          <w:i/>
        </w:rPr>
        <w:t>(Có thể chấp nhận bài học về tôn trọng tự nhiên, về sự chuyển hoá sau mất mát — miễn có gắn với chi tiết và lập luận thuyết phục.)</w:t>
      </w:r>
    </w:p>
    <w:p>
      <w:pPr>
        <w:jc w:val="both"/>
      </w:pPr>
      <w:r>
        <w:rPr>
          <w:rFonts w:ascii="Times New Roman" w:hAnsi="Times New Roman"/>
          <w:b/>
          <w:i w:val="0"/>
        </w:rPr>
        <w:t>b) Đánh giá chi tiết kết thúc (0,5 điểm) — cần đủ 3 ý:</w:t>
      </w:r>
    </w:p>
    <w:p>
      <w:pPr>
        <w:pStyle w:val="ListBullet"/>
        <w:spacing w:after="40"/>
        <w:ind w:left="425"/>
      </w:pPr>
      <w:r>
        <w:rPr>
          <w:rFonts w:ascii="Times New Roman" w:hAnsi="Times New Roman"/>
          <w:b/>
          <w:i w:val="0"/>
        </w:rPr>
        <w:t>(1) Về nghệ thuật (0,15):</w:t>
      </w:r>
      <w:r>
        <w:rPr>
          <w:rFonts w:ascii="Times New Roman" w:hAnsi="Times New Roman"/>
          <w:b w:val="0"/>
          <w:i w:val="0"/>
        </w:rPr>
        <w:t xml:space="preserve"> đây là </w:t>
      </w:r>
      <w:r>
        <w:rPr>
          <w:rFonts w:ascii="Times New Roman" w:hAnsi="Times New Roman"/>
          <w:b/>
          <w:i w:val="0"/>
        </w:rPr>
        <w:t>câu kết mở, giàu chất trữ tình và triết lí</w:t>
      </w:r>
      <w:r>
        <w:rPr>
          <w:rFonts w:ascii="Times New Roman" w:hAnsi="Times New Roman"/>
          <w:b w:val="0"/>
          <w:i w:val="0"/>
        </w:rPr>
        <w:t xml:space="preserve">. Truyện không "đóng lại" bằng một lời giải thích khô khan ("vì thế mà…") như nhiều truyện thần thoại khác, mà kết bằng </w:t>
      </w:r>
      <w:r>
        <w:rPr>
          <w:rFonts w:ascii="Times New Roman" w:hAnsi="Times New Roman"/>
          <w:b/>
          <w:i w:val="0"/>
        </w:rPr>
        <w:t>một hình ảnh</w:t>
      </w:r>
      <w:r>
        <w:rPr>
          <w:rFonts w:ascii="Times New Roman" w:hAnsi="Times New Roman"/>
          <w:b w:val="0"/>
          <w:i w:val="0"/>
        </w:rPr>
        <w:t xml:space="preserve"> và </w:t>
      </w:r>
      <w:r>
        <w:rPr>
          <w:rFonts w:ascii="Times New Roman" w:hAnsi="Times New Roman"/>
          <w:b/>
          <w:i w:val="0"/>
        </w:rPr>
        <w:t>một câu hỏi lửng</w:t>
      </w:r>
      <w:r>
        <w:rPr>
          <w:rFonts w:ascii="Times New Roman" w:hAnsi="Times New Roman"/>
          <w:b w:val="0"/>
          <w:i w:val="0"/>
        </w:rPr>
        <w:t xml:space="preserve"> ("như để nhắc nhở một điều gì đó") → </w:t>
      </w:r>
      <w:r>
        <w:rPr>
          <w:rFonts w:ascii="Times New Roman" w:hAnsi="Times New Roman"/>
          <w:b/>
          <w:i w:val="0"/>
        </w:rPr>
        <w:t>gợi nhiều hơn kể</w:t>
      </w:r>
      <w:r>
        <w:rPr>
          <w:rFonts w:ascii="Times New Roman" w:hAnsi="Times New Roman"/>
          <w:b w:val="0"/>
          <w:i w:val="0"/>
        </w:rPr>
        <w:t>, mời người đọc tự tìm câu trả lời.</w:t>
      </w:r>
    </w:p>
    <w:p>
      <w:pPr>
        <w:pStyle w:val="ListBullet"/>
        <w:spacing w:after="40"/>
        <w:ind w:left="425"/>
      </w:pPr>
      <w:r>
        <w:rPr>
          <w:rFonts w:ascii="Times New Roman" w:hAnsi="Times New Roman"/>
          <w:b/>
          <w:i w:val="0"/>
        </w:rPr>
        <w:t>(2) Về ý nghĩa (0,25):</w:t>
      </w:r>
      <w:r>
        <w:rPr>
          <w:rFonts w:ascii="Times New Roman" w:hAnsi="Times New Roman"/>
          <w:b w:val="0"/>
          <w:i w:val="0"/>
        </w:rPr>
        <w:t xml:space="preserve"> hình ảnh những ngôi sao "sáng lên mỗi khi lúa chín vàng" đã </w:t>
      </w:r>
      <w:r>
        <w:rPr>
          <w:rFonts w:ascii="Times New Roman" w:hAnsi="Times New Roman"/>
          <w:b/>
          <w:i w:val="0"/>
        </w:rPr>
        <w:t>thiêng hoá lao động</w:t>
      </w:r>
      <w:r>
        <w:rPr>
          <w:rFonts w:ascii="Times New Roman" w:hAnsi="Times New Roman"/>
          <w:b w:val="0"/>
          <w:i w:val="0"/>
        </w:rPr>
        <w:t xml:space="preserve"> và </w:t>
      </w:r>
      <w:r>
        <w:rPr>
          <w:rFonts w:ascii="Times New Roman" w:hAnsi="Times New Roman"/>
          <w:b/>
          <w:i w:val="0"/>
        </w:rPr>
        <w:t>vĩnh cửu hoá ký ức về một thời đã mất</w:t>
      </w:r>
      <w:r>
        <w:rPr>
          <w:rFonts w:ascii="Times New Roman" w:hAnsi="Times New Roman"/>
          <w:b w:val="0"/>
          <w:i w:val="0"/>
        </w:rPr>
        <w:t xml:space="preserve">. Sao là thứ </w:t>
      </w:r>
      <w:r>
        <w:rPr>
          <w:rFonts w:ascii="Times New Roman" w:hAnsi="Times New Roman"/>
          <w:b/>
          <w:i w:val="0"/>
        </w:rPr>
        <w:t>vĩnh viễn</w:t>
      </w:r>
      <w:r>
        <w:rPr>
          <w:rFonts w:ascii="Times New Roman" w:hAnsi="Times New Roman"/>
          <w:b w:val="0"/>
          <w:i w:val="0"/>
        </w:rPr>
        <w:t xml:space="preserve">, lúa là thứ </w:t>
      </w:r>
      <w:r>
        <w:rPr>
          <w:rFonts w:ascii="Times New Roman" w:hAnsi="Times New Roman"/>
          <w:b/>
          <w:i w:val="0"/>
        </w:rPr>
        <w:t>theo mùa</w:t>
      </w:r>
      <w:r>
        <w:rPr>
          <w:rFonts w:ascii="Times New Roman" w:hAnsi="Times New Roman"/>
          <w:b w:val="0"/>
          <w:i w:val="0"/>
        </w:rPr>
        <w:t xml:space="preserve"> — sự gặp gỡ ấy khiến </w:t>
      </w:r>
      <w:r>
        <w:rPr>
          <w:rFonts w:ascii="Times New Roman" w:hAnsi="Times New Roman"/>
          <w:b/>
          <w:i w:val="0"/>
        </w:rPr>
        <w:t>mùa màng trở thành chuyện của vũ trụ</w:t>
      </w:r>
      <w:r>
        <w:rPr>
          <w:rFonts w:ascii="Times New Roman" w:hAnsi="Times New Roman"/>
          <w:b w:val="0"/>
          <w:i w:val="0"/>
        </w:rPr>
        <w:t xml:space="preserve">, và </w:t>
      </w:r>
      <w:r>
        <w:rPr>
          <w:rFonts w:ascii="Times New Roman" w:hAnsi="Times New Roman"/>
          <w:b/>
          <w:i w:val="0"/>
        </w:rPr>
        <w:t>công việc gặt hái bình dị của người nông dân mang một vẻ đẹp gần như tôn giáo</w:t>
      </w:r>
      <w:r>
        <w:rPr>
          <w:rFonts w:ascii="Times New Roman" w:hAnsi="Times New Roman"/>
          <w:b w:val="0"/>
          <w:i w:val="0"/>
        </w:rPr>
        <w:t>.</w:t>
      </w:r>
    </w:p>
    <w:p>
      <w:pPr>
        <w:pStyle w:val="ListBullet"/>
        <w:spacing w:after="40"/>
        <w:ind w:left="425"/>
      </w:pPr>
      <w:r>
        <w:rPr>
          <w:rFonts w:ascii="Times New Roman" w:hAnsi="Times New Roman"/>
          <w:b/>
          <w:i w:val="0"/>
        </w:rPr>
        <w:t>(3) Về tác động đến người đọc (0,1):</w:t>
      </w:r>
      <w:r>
        <w:rPr>
          <w:rFonts w:ascii="Times New Roman" w:hAnsi="Times New Roman"/>
          <w:b w:val="0"/>
          <w:i w:val="0"/>
        </w:rPr>
        <w:t xml:space="preserve"> chi tiết ấy </w:t>
      </w:r>
      <w:r>
        <w:rPr>
          <w:rFonts w:ascii="Times New Roman" w:hAnsi="Times New Roman"/>
          <w:b/>
          <w:i w:val="0"/>
        </w:rPr>
        <w:t>lay thức</w:t>
      </w:r>
      <w:r>
        <w:rPr>
          <w:rFonts w:ascii="Times New Roman" w:hAnsi="Times New Roman"/>
          <w:b w:val="0"/>
          <w:i w:val="0"/>
        </w:rPr>
        <w:t xml:space="preserve"> người đọc hôm nay: giữa một thời đại mà mọi thứ đều có thể "tự động", câu chuyện về một thời con người </w:t>
      </w:r>
      <w:r>
        <w:rPr>
          <w:rFonts w:ascii="Times New Roman" w:hAnsi="Times New Roman"/>
          <w:b/>
          <w:i w:val="0"/>
        </w:rPr>
        <w:t>được tự nhiên nuôi mà không phải làm gì</w:t>
      </w:r>
      <w:r>
        <w:rPr>
          <w:rFonts w:ascii="Times New Roman" w:hAnsi="Times New Roman"/>
          <w:b w:val="0"/>
          <w:i w:val="0"/>
        </w:rPr>
        <w:t xml:space="preserve"> lại nhắc ta rằng </w:t>
      </w:r>
      <w:r>
        <w:rPr>
          <w:rFonts w:ascii="Times New Roman" w:hAnsi="Times New Roman"/>
          <w:b/>
          <w:i w:val="0"/>
        </w:rPr>
        <w:t>sự dễ dãi không phải là hạnh phúc</w:t>
      </w:r>
      <w:r>
        <w:rPr>
          <w:rFonts w:ascii="Times New Roman" w:hAnsi="Times New Roman"/>
          <w:b w:val="0"/>
          <w:i w:val="0"/>
        </w:rPr>
        <w:t xml:space="preserve">; chính </w:t>
      </w:r>
      <w:r>
        <w:rPr>
          <w:rFonts w:ascii="Times New Roman" w:hAnsi="Times New Roman"/>
          <w:b/>
          <w:i w:val="0"/>
        </w:rPr>
        <w:t>lao động và sự chăm sóc</w:t>
      </w:r>
      <w:r>
        <w:rPr>
          <w:rFonts w:ascii="Times New Roman" w:hAnsi="Times New Roman"/>
          <w:b w:val="0"/>
          <w:i w:val="0"/>
        </w:rPr>
        <w:t xml:space="preserve"> mới làm nên phẩm giá con người.</w:t>
      </w:r>
    </w:p>
    <w:p>
      <w:pPr>
        <w:spacing w:after="40"/>
        <w:ind w:left="397"/>
      </w:pPr>
      <w:r>
        <w:rPr>
          <w:rFonts w:ascii="Times New Roman" w:hAnsi="Times New Roman"/>
          <w:b/>
          <w:i/>
          <w:sz w:val="23"/>
        </w:rPr>
        <w:t>Lưu ý chấm:</w:t>
      </w:r>
      <w:r>
        <w:rPr>
          <w:rFonts w:ascii="Times New Roman" w:hAnsi="Times New Roman"/>
          <w:b w:val="0"/>
          <w:i/>
          <w:sz w:val="23"/>
        </w:rPr>
        <w:t xml:space="preserve"> Không yêu cầu học sinh viết đúng "đáp án" — chỉ cần </w:t>
      </w:r>
      <w:r>
        <w:rPr>
          <w:rFonts w:ascii="Times New Roman" w:hAnsi="Times New Roman"/>
          <w:b/>
          <w:i/>
          <w:sz w:val="23"/>
        </w:rPr>
        <w:t>quan điểm rõ ràng, lí lẽ hợp lí, có dẫn chứng từ văn bản</w:t>
      </w:r>
      <w:r>
        <w:rPr>
          <w:rFonts w:ascii="Times New Roman" w:hAnsi="Times New Roman"/>
          <w:b w:val="0"/>
          <w:i/>
          <w:sz w:val="23"/>
        </w:rPr>
        <w:t>. Khuyến khích các ý phản biện (ví dụ: "em thấy tiếc cho bà vợ nhưng cũng thấy chi tiết ấy hơi bất công với phụ nữ…") — nếu lập luận tốt, vẫn cho điểm tối đa.</w:t>
      </w:r>
    </w:p>
    <w:p>
      <w:pPr>
        <w:spacing w:after="120"/>
        <w:pBdr>
          <w:bottom w:val="single" w:sz="6" w:space="1" w:color="BFBFBF"/>
        </w:pBdr>
      </w:pPr>
    </w:p>
    <w:p>
      <w:pPr>
        <w:pStyle w:val="Heading2"/>
      </w:pPr>
      <w:r>
        <w:rPr>
          <w:rFonts w:ascii="Times New Roman" w:hAnsi="Times New Roman"/>
          <w:b w:val="0"/>
          <w:i w:val="0"/>
        </w:rPr>
        <w:t>II. VIẾT (4,0 điểm)</w:t>
      </w:r>
    </w:p>
    <w:p>
      <w:pPr>
        <w:pStyle w:val="Heading3"/>
      </w:pPr>
      <w:r>
        <w:rPr>
          <w:rFonts w:ascii="Times New Roman" w:hAnsi="Times New Roman"/>
          <w:b w:val="0"/>
          <w:i w:val="0"/>
        </w:rPr>
        <w:t>1. Phân tích đề</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Yếu tố</w:t>
            </w:r>
          </w:p>
        </w:tc>
        <w:tc>
          <w:tcPr>
            <w:tcW w:type="dxa" w:w="4819"/>
            <w:shd w:val="clear" w:color="auto" w:fill="DCE6F1"/>
          </w:tcPr>
          <w:p>
            <w:pPr>
              <w:spacing w:after="20"/>
            </w:pPr>
            <w:r/>
            <w:r>
              <w:rPr>
                <w:rFonts w:ascii="Times New Roman" w:hAnsi="Times New Roman"/>
                <w:b/>
                <w:i w:val="0"/>
                <w:sz w:val="21"/>
              </w:rPr>
              <w:t>Nội dung</w:t>
            </w:r>
          </w:p>
        </w:tc>
      </w:tr>
      <w:tr>
        <w:tc>
          <w:tcPr>
            <w:tcW w:type="dxa" w:w="4819"/>
          </w:tcPr>
          <w:p>
            <w:pPr>
              <w:spacing w:after="20" w:line="252" w:lineRule="auto"/>
            </w:pPr>
            <w:r/>
            <w:r>
              <w:rPr>
                <w:rFonts w:ascii="Times New Roman" w:hAnsi="Times New Roman"/>
                <w:b/>
                <w:i w:val="0"/>
                <w:sz w:val="21"/>
              </w:rPr>
              <w:t>Kiểu bài</w:t>
            </w:r>
          </w:p>
        </w:tc>
        <w:tc>
          <w:tcPr>
            <w:tcW w:type="dxa" w:w="4819"/>
          </w:tcPr>
          <w:p>
            <w:pPr>
              <w:spacing w:after="20" w:line="252" w:lineRule="auto"/>
            </w:pPr>
            <w:r/>
            <w:r>
              <w:rPr>
                <w:rFonts w:ascii="Times New Roman" w:hAnsi="Times New Roman"/>
                <w:b w:val="0"/>
                <w:i w:val="0"/>
                <w:sz w:val="21"/>
              </w:rPr>
              <w:t xml:space="preserve">Nghị luận </w:t>
            </w:r>
            <w:r>
              <w:rPr>
                <w:rFonts w:ascii="Times New Roman" w:hAnsi="Times New Roman"/>
                <w:b/>
                <w:i w:val="0"/>
                <w:sz w:val="21"/>
              </w:rPr>
              <w:t>phân tích, đánh giá</w:t>
            </w:r>
            <w:r>
              <w:rPr>
                <w:rFonts w:ascii="Times New Roman" w:hAnsi="Times New Roman"/>
                <w:b w:val="0"/>
                <w:i w:val="0"/>
                <w:sz w:val="21"/>
              </w:rPr>
              <w:t xml:space="preserve"> một tác phẩm truyện</w:t>
            </w:r>
          </w:p>
        </w:tc>
      </w:tr>
      <w:tr>
        <w:tc>
          <w:tcPr>
            <w:tcW w:type="dxa" w:w="4819"/>
          </w:tcPr>
          <w:p>
            <w:pPr>
              <w:spacing w:after="20" w:line="252" w:lineRule="auto"/>
            </w:pPr>
            <w:r/>
            <w:r>
              <w:rPr>
                <w:rFonts w:ascii="Times New Roman" w:hAnsi="Times New Roman"/>
                <w:b/>
                <w:i w:val="0"/>
                <w:sz w:val="21"/>
              </w:rPr>
              <w:t>Đối tượng</w:t>
            </w:r>
          </w:p>
        </w:tc>
        <w:tc>
          <w:tcPr>
            <w:tcW w:type="dxa" w:w="4819"/>
          </w:tcPr>
          <w:p>
            <w:pPr>
              <w:spacing w:after="20" w:line="252" w:lineRule="auto"/>
            </w:pPr>
            <w:r/>
            <w:r>
              <w:rPr>
                <w:rFonts w:ascii="Times New Roman" w:hAnsi="Times New Roman"/>
                <w:b w:val="0"/>
                <w:i w:val="0"/>
                <w:sz w:val="21"/>
              </w:rPr>
              <w:t xml:space="preserve">Truyện thần thoại </w:t>
            </w:r>
            <w:r>
              <w:rPr>
                <w:rFonts w:ascii="Times New Roman" w:hAnsi="Times New Roman"/>
                <w:b/>
                <w:i w:val="0"/>
                <w:sz w:val="21"/>
              </w:rPr>
              <w:t>"Ông Sằn Nông"</w:t>
            </w:r>
            <w:r>
              <w:rPr>
                <w:rFonts w:ascii="Times New Roman" w:hAnsi="Times New Roman"/>
                <w:b w:val="0"/>
                <w:i w:val="0"/>
                <w:sz w:val="21"/>
              </w:rPr>
              <w:t xml:space="preserve"> (ngữ liệu đã cho)</w:t>
            </w:r>
          </w:p>
        </w:tc>
      </w:tr>
      <w:tr>
        <w:tc>
          <w:tcPr>
            <w:tcW w:type="dxa" w:w="4819"/>
          </w:tcPr>
          <w:p>
            <w:pPr>
              <w:spacing w:after="20" w:line="252" w:lineRule="auto"/>
            </w:pPr>
            <w:r/>
            <w:r>
              <w:rPr>
                <w:rFonts w:ascii="Times New Roman" w:hAnsi="Times New Roman"/>
                <w:b/>
                <w:i w:val="0"/>
                <w:sz w:val="21"/>
              </w:rPr>
              <w:t>Nội dung cần làm</w:t>
            </w:r>
          </w:p>
        </w:tc>
        <w:tc>
          <w:tcPr>
            <w:tcW w:type="dxa" w:w="4819"/>
          </w:tcPr>
          <w:p>
            <w:pPr>
              <w:spacing w:after="20" w:line="252" w:lineRule="auto"/>
            </w:pPr>
            <w:r/>
            <w:r>
              <w:rPr>
                <w:rFonts w:ascii="Times New Roman" w:hAnsi="Times New Roman"/>
                <w:b w:val="0"/>
                <w:i w:val="0"/>
                <w:sz w:val="21"/>
              </w:rPr>
              <w:t xml:space="preserve">ⓐ </w:t>
            </w:r>
            <w:r>
              <w:rPr>
                <w:rFonts w:ascii="Times New Roman" w:hAnsi="Times New Roman"/>
                <w:b/>
                <w:i w:val="0"/>
                <w:sz w:val="21"/>
              </w:rPr>
              <w:t>Chủ đề</w:t>
            </w:r>
            <w:r>
              <w:rPr>
                <w:rFonts w:ascii="Times New Roman" w:hAnsi="Times New Roman"/>
                <w:b w:val="0"/>
                <w:i w:val="0"/>
                <w:sz w:val="21"/>
              </w:rPr>
              <w:t xml:space="preserve"> ⓑ </w:t>
            </w:r>
            <w:r>
              <w:rPr>
                <w:rFonts w:ascii="Times New Roman" w:hAnsi="Times New Roman"/>
                <w:b/>
                <w:i w:val="0"/>
                <w:sz w:val="21"/>
              </w:rPr>
              <w:t>Nét đặc sắc nghệ thuật</w:t>
            </w:r>
            <w:r>
              <w:rPr>
                <w:rFonts w:ascii="Times New Roman" w:hAnsi="Times New Roman"/>
                <w:b w:val="0"/>
                <w:i w:val="0"/>
                <w:sz w:val="21"/>
              </w:rPr>
              <w:t xml:space="preserve"> ⓒ </w:t>
            </w:r>
            <w:r>
              <w:rPr>
                <w:rFonts w:ascii="Times New Roman" w:hAnsi="Times New Roman"/>
                <w:b/>
                <w:i w:val="0"/>
                <w:sz w:val="21"/>
              </w:rPr>
              <w:t>Đánh giá</w:t>
            </w:r>
          </w:p>
        </w:tc>
      </w:tr>
      <w:tr>
        <w:tc>
          <w:tcPr>
            <w:tcW w:type="dxa" w:w="4819"/>
          </w:tcPr>
          <w:p>
            <w:pPr>
              <w:spacing w:after="20" w:line="252" w:lineRule="auto"/>
            </w:pPr>
            <w:r/>
            <w:r>
              <w:rPr>
                <w:rFonts w:ascii="Times New Roman" w:hAnsi="Times New Roman"/>
                <w:b/>
                <w:i w:val="0"/>
                <w:sz w:val="21"/>
              </w:rPr>
              <w:t>Phạm vi dẫn chứng</w:t>
            </w:r>
          </w:p>
        </w:tc>
        <w:tc>
          <w:tcPr>
            <w:tcW w:type="dxa" w:w="4819"/>
          </w:tcPr>
          <w:p>
            <w:pPr>
              <w:spacing w:after="20" w:line="252" w:lineRule="auto"/>
            </w:pPr>
            <w:r/>
            <w:r>
              <w:rPr>
                <w:rFonts w:ascii="Times New Roman" w:hAnsi="Times New Roman"/>
                <w:b w:val="0"/>
                <w:i w:val="0"/>
                <w:sz w:val="21"/>
              </w:rPr>
              <w:t>Chỉ trong văn bản đã cho (có thể liên hệ truyện khác để so sánh, không bắt buộc)</w:t>
            </w:r>
          </w:p>
        </w:tc>
      </w:tr>
      <w:tr>
        <w:tc>
          <w:tcPr>
            <w:tcW w:type="dxa" w:w="4819"/>
          </w:tcPr>
          <w:p>
            <w:pPr>
              <w:spacing w:after="20" w:line="252" w:lineRule="auto"/>
            </w:pPr>
            <w:r/>
            <w:r>
              <w:rPr>
                <w:rFonts w:ascii="Times New Roman" w:hAnsi="Times New Roman"/>
                <w:b/>
                <w:i w:val="0"/>
                <w:sz w:val="21"/>
              </w:rPr>
              <w:t>Dung lượng</w:t>
            </w:r>
          </w:p>
        </w:tc>
        <w:tc>
          <w:tcPr>
            <w:tcW w:type="dxa" w:w="4819"/>
          </w:tcPr>
          <w:p>
            <w:pPr>
              <w:spacing w:after="20" w:line="252" w:lineRule="auto"/>
            </w:pPr>
            <w:r/>
            <w:r>
              <w:rPr>
                <w:rFonts w:ascii="Times New Roman" w:hAnsi="Times New Roman"/>
                <w:b w:val="0"/>
                <w:i w:val="0"/>
                <w:sz w:val="21"/>
              </w:rPr>
              <w:t>Khoảng 500 chữ</w:t>
            </w:r>
          </w:p>
        </w:tc>
      </w:tr>
    </w:tbl>
    <w:p>
      <w:pPr>
        <w:spacing w:after="40"/>
      </w:pPr>
    </w:p>
    <w:p>
      <w:pPr>
        <w:pStyle w:val="Heading3"/>
      </w:pPr>
      <w:r>
        <w:rPr>
          <w:rFonts w:ascii="Times New Roman" w:hAnsi="Times New Roman"/>
          <w:b w:val="0"/>
          <w:i w:val="0"/>
        </w:rPr>
        <w:t>2. Dàn ý chi tiết (dùng để chấm và để luyện viết)</w:t>
      </w:r>
    </w:p>
    <w:p>
      <w:pPr>
        <w:jc w:val="both"/>
      </w:pPr>
      <w:r>
        <w:rPr>
          <w:rFonts w:ascii="Times New Roman" w:hAnsi="Times New Roman"/>
          <w:b/>
          <w:i w:val="0"/>
        </w:rPr>
        <w:t>A. Mở bài (0,5)</w:t>
      </w:r>
    </w:p>
    <w:p>
      <w:pPr>
        <w:pStyle w:val="ListBullet"/>
        <w:spacing w:after="40"/>
        <w:ind w:left="425"/>
      </w:pPr>
      <w:r>
        <w:rPr>
          <w:rFonts w:ascii="Times New Roman" w:hAnsi="Times New Roman"/>
          <w:b w:val="0"/>
          <w:i w:val="0"/>
        </w:rPr>
        <w:t xml:space="preserve">Dẫn dắt: thần thoại là "tuổi ấu thơ" của nhân loại / là kho tàng lí giải thế giới của người xưa; thần thoại các dân tộc anh em là phần </w:t>
      </w:r>
      <w:r>
        <w:rPr>
          <w:rFonts w:ascii="Times New Roman" w:hAnsi="Times New Roman"/>
          <w:b/>
          <w:i w:val="0"/>
        </w:rPr>
        <w:t>đặc sắc, ít được biết đến</w:t>
      </w:r>
      <w:r>
        <w:rPr>
          <w:rFonts w:ascii="Times New Roman" w:hAnsi="Times New Roman"/>
          <w:b w:val="0"/>
          <w:i w:val="0"/>
        </w:rPr>
        <w:t xml:space="preserve"> của văn học dân gian Việt Nam.</w:t>
      </w:r>
    </w:p>
    <w:p>
      <w:pPr>
        <w:pStyle w:val="ListBullet"/>
        <w:spacing w:after="40"/>
        <w:ind w:left="425"/>
      </w:pPr>
      <w:r>
        <w:rPr>
          <w:rFonts w:ascii="Times New Roman" w:hAnsi="Times New Roman"/>
          <w:b w:val="0"/>
          <w:i w:val="0"/>
        </w:rPr>
        <w:t xml:space="preserve">Giới thiệu: truyện </w:t>
      </w:r>
      <w:r>
        <w:rPr>
          <w:rFonts w:ascii="Times New Roman" w:hAnsi="Times New Roman"/>
          <w:b/>
          <w:i w:val="0"/>
        </w:rPr>
        <w:t>"Ông Sằn Nông"</w:t>
      </w:r>
      <w:r>
        <w:rPr>
          <w:rFonts w:ascii="Times New Roman" w:hAnsi="Times New Roman"/>
          <w:b w:val="0"/>
          <w:i w:val="0"/>
        </w:rPr>
        <w:t xml:space="preserve"> — thần thoại của </w:t>
      </w:r>
      <w:r>
        <w:rPr>
          <w:rFonts w:ascii="Times New Roman" w:hAnsi="Times New Roman"/>
          <w:b/>
          <w:i w:val="0"/>
        </w:rPr>
        <w:t>dân tộc Lô Lô</w:t>
      </w:r>
      <w:r>
        <w:rPr>
          <w:rFonts w:ascii="Times New Roman" w:hAnsi="Times New Roman"/>
          <w:b w:val="0"/>
          <w:i w:val="0"/>
        </w:rPr>
        <w:t xml:space="preserve">; kể về </w:t>
      </w:r>
      <w:r>
        <w:rPr>
          <w:rFonts w:ascii="Times New Roman" w:hAnsi="Times New Roman"/>
          <w:b/>
          <w:i w:val="0"/>
        </w:rPr>
        <w:t>vị thần bảo trợ hạt giống</w:t>
      </w:r>
      <w:r>
        <w:rPr>
          <w:rFonts w:ascii="Times New Roman" w:hAnsi="Times New Roman"/>
          <w:b w:val="0"/>
          <w:i w:val="0"/>
        </w:rPr>
        <w:t>, lí giải vì sao con người phải tự gặt hái.</w:t>
      </w:r>
    </w:p>
    <w:p>
      <w:pPr>
        <w:pStyle w:val="ListBullet"/>
        <w:spacing w:after="40"/>
        <w:ind w:left="425"/>
      </w:pPr>
      <w:r>
        <w:rPr>
          <w:rFonts w:ascii="Times New Roman" w:hAnsi="Times New Roman"/>
          <w:b w:val="0"/>
          <w:i w:val="0"/>
        </w:rPr>
        <w:t xml:space="preserve">Ấn tượng khái quát: truyện </w:t>
      </w:r>
      <w:r>
        <w:rPr>
          <w:rFonts w:ascii="Times New Roman" w:hAnsi="Times New Roman"/>
          <w:b/>
          <w:i w:val="0"/>
        </w:rPr>
        <w:t>giản dị mà sâu sắc</w:t>
      </w:r>
      <w:r>
        <w:rPr>
          <w:rFonts w:ascii="Times New Roman" w:hAnsi="Times New Roman"/>
          <w:b w:val="0"/>
          <w:i w:val="0"/>
        </w:rPr>
        <w:t>, vừa có giá trị nhận thức, vừa giàu chất trữ tình.</w:t>
      </w:r>
    </w:p>
    <w:p>
      <w:pPr>
        <w:jc w:val="both"/>
      </w:pPr>
      <w:r>
        <w:rPr>
          <w:rFonts w:ascii="Times New Roman" w:hAnsi="Times New Roman"/>
          <w:b/>
          <w:i w:val="0"/>
        </w:rPr>
        <w:t>B. Thân bài</w:t>
      </w:r>
    </w:p>
    <w:p>
      <w:pPr>
        <w:jc w:val="both"/>
      </w:pPr>
      <w:r>
        <w:rPr>
          <w:rFonts w:ascii="Times New Roman" w:hAnsi="Times New Roman"/>
          <w:b/>
          <w:i w:val="0"/>
        </w:rPr>
        <w:t>(1) Tóm tắt khái quát (0,5)</w:t>
      </w:r>
      <w:r>
        <w:rPr>
          <w:rFonts w:ascii="Times New Roman" w:hAnsi="Times New Roman"/>
          <w:b w:val="0"/>
          <w:i w:val="0"/>
        </w:rPr>
        <w:t xml:space="preserve"> — 4–6 câu (như đáp án câu 9).</w:t>
      </w:r>
    </w:p>
    <w:p>
      <w:pPr>
        <w:jc w:val="both"/>
      </w:pPr>
      <w:r>
        <w:rPr>
          <w:rFonts w:ascii="Times New Roman" w:hAnsi="Times New Roman"/>
          <w:b/>
          <w:i w:val="0"/>
        </w:rPr>
        <w:t>(2) Phân tích, đánh giá chủ đề (1,0)</w:t>
      </w:r>
    </w:p>
    <w:p>
      <w:pPr>
        <w:pStyle w:val="ListBullet"/>
        <w:spacing w:after="40"/>
        <w:ind w:left="425"/>
      </w:pPr>
      <w:r>
        <w:rPr>
          <w:rFonts w:ascii="Times New Roman" w:hAnsi="Times New Roman"/>
          <w:b/>
          <w:i w:val="0"/>
        </w:rPr>
        <w:t>Nêu chủ đề (1 câu):</w:t>
      </w:r>
      <w:r>
        <w:rPr>
          <w:rFonts w:ascii="Times New Roman" w:hAnsi="Times New Roman"/>
          <w:b w:val="0"/>
          <w:i w:val="0"/>
        </w:rPr>
        <w:t xml:space="preserve"> </w:t>
      </w:r>
      <w:r>
        <w:rPr>
          <w:rFonts w:ascii="Times New Roman" w:hAnsi="Times New Roman"/>
          <w:b w:val="0"/>
          <w:i/>
        </w:rPr>
        <w:t>Truyện lí giải nguồn gốc cây lúa, nguồn gốc các ngôi sao và sông Ngân Hà, đồng thời lí giải vì sao con người phải tự tay gặt hái; qua đó ca ngợi công lao của người tìm ra hạt giống và khẳng định lao động là quy luật của đời sống.</w:t>
      </w:r>
    </w:p>
    <w:p>
      <w:pPr>
        <w:pStyle w:val="ListBullet"/>
        <w:spacing w:after="40"/>
        <w:ind w:left="425"/>
      </w:pPr>
      <w:r>
        <w:rPr>
          <w:rFonts w:ascii="Times New Roman" w:hAnsi="Times New Roman"/>
          <w:b/>
          <w:i w:val="0"/>
        </w:rPr>
        <w:t>Căn cứ 1 — nhan đề và nhân vật:</w:t>
      </w:r>
      <w:r>
        <w:rPr>
          <w:rFonts w:ascii="Times New Roman" w:hAnsi="Times New Roman"/>
          <w:b w:val="0"/>
          <w:i w:val="0"/>
        </w:rPr>
        <w:t xml:space="preserve"> nhan đề lấy tên nhân vật chính → trọng tâm là </w:t>
      </w:r>
      <w:r>
        <w:rPr>
          <w:rFonts w:ascii="Times New Roman" w:hAnsi="Times New Roman"/>
          <w:b/>
          <w:i w:val="0"/>
        </w:rPr>
        <w:t>con người gắn với nông nghiệp</w:t>
      </w:r>
      <w:r>
        <w:rPr>
          <w:rFonts w:ascii="Times New Roman" w:hAnsi="Times New Roman"/>
          <w:b w:val="0"/>
          <w:i w:val="0"/>
        </w:rPr>
        <w:t>.</w:t>
      </w:r>
    </w:p>
    <w:p>
      <w:pPr>
        <w:pStyle w:val="ListBullet"/>
        <w:spacing w:after="40"/>
        <w:ind w:left="425"/>
      </w:pPr>
      <w:r>
        <w:rPr>
          <w:rFonts w:ascii="Times New Roman" w:hAnsi="Times New Roman"/>
          <w:b/>
          <w:i w:val="0"/>
        </w:rPr>
        <w:t>Căn cứ 2 — chuỗi sự kiện:</w:t>
      </w:r>
      <w:r>
        <w:rPr>
          <w:rFonts w:ascii="Times New Roman" w:hAnsi="Times New Roman"/>
          <w:b w:val="0"/>
          <w:i w:val="0"/>
        </w:rPr>
        <w:t xml:space="preserve"> "có phép mời hạt về ở" → "thóc giận, không chịu về" → "từ đó con người phải gặt" → mạch nhân – quả dẫn thẳng tới </w:t>
      </w:r>
      <w:r>
        <w:rPr>
          <w:rFonts w:ascii="Times New Roman" w:hAnsi="Times New Roman"/>
          <w:b/>
          <w:i w:val="0"/>
        </w:rPr>
        <w:t>lí giải một tập quán lao động</w:t>
      </w:r>
      <w:r>
        <w:rPr>
          <w:rFonts w:ascii="Times New Roman" w:hAnsi="Times New Roman"/>
          <w:b w:val="0"/>
          <w:i w:val="0"/>
        </w:rPr>
        <w:t>.</w:t>
      </w:r>
    </w:p>
    <w:p>
      <w:pPr>
        <w:pStyle w:val="ListBullet"/>
        <w:spacing w:after="40"/>
        <w:ind w:left="425"/>
      </w:pPr>
      <w:r>
        <w:rPr>
          <w:rFonts w:ascii="Times New Roman" w:hAnsi="Times New Roman"/>
          <w:b/>
          <w:i w:val="0"/>
        </w:rPr>
        <w:t>Căn cứ 3 — lời kể mang tính suy nguyên:</w:t>
      </w:r>
      <w:r>
        <w:rPr>
          <w:rFonts w:ascii="Times New Roman" w:hAnsi="Times New Roman"/>
          <w:b w:val="0"/>
          <w:i w:val="0"/>
        </w:rPr>
        <w:t xml:space="preserve"> "Người ta bảo rằng…", "Từ đó…" → dấu hiệu rõ nhất của chức năng lí giải.</w:t>
      </w:r>
    </w:p>
    <w:p>
      <w:pPr>
        <w:pStyle w:val="ListBullet"/>
        <w:spacing w:after="40"/>
        <w:ind w:left="425"/>
      </w:pPr>
      <w:r>
        <w:rPr>
          <w:rFonts w:ascii="Times New Roman" w:hAnsi="Times New Roman"/>
          <w:b/>
          <w:i w:val="0"/>
        </w:rPr>
        <w:t>Đánh giá chủ đề:</w:t>
      </w:r>
      <w:r>
        <w:rPr>
          <w:rFonts w:ascii="Times New Roman" w:hAnsi="Times New Roman"/>
          <w:b w:val="0"/>
          <w:i w:val="0"/>
        </w:rPr>
        <w:t xml:space="preserve"> chủ đề vừa </w:t>
      </w:r>
      <w:r>
        <w:rPr>
          <w:rFonts w:ascii="Times New Roman" w:hAnsi="Times New Roman"/>
          <w:b/>
          <w:i w:val="0"/>
        </w:rPr>
        <w:t>cụ thể</w:t>
      </w:r>
      <w:r>
        <w:rPr>
          <w:rFonts w:ascii="Times New Roman" w:hAnsi="Times New Roman"/>
          <w:b w:val="0"/>
          <w:i w:val="0"/>
        </w:rPr>
        <w:t xml:space="preserve"> (gắn với cây lúa, mùa vụ) vừa </w:t>
      </w:r>
      <w:r>
        <w:rPr>
          <w:rFonts w:ascii="Times New Roman" w:hAnsi="Times New Roman"/>
          <w:b/>
          <w:i w:val="0"/>
        </w:rPr>
        <w:t>khái quát</w:t>
      </w:r>
      <w:r>
        <w:rPr>
          <w:rFonts w:ascii="Times New Roman" w:hAnsi="Times New Roman"/>
          <w:b w:val="0"/>
          <w:i w:val="0"/>
        </w:rPr>
        <w:t xml:space="preserve"> (gắn với quan hệ người – tự nhiên – vũ trụ); đây là nét chung của thần thoại nông nghiệp nhưng được thể hiện bằng </w:t>
      </w:r>
      <w:r>
        <w:rPr>
          <w:rFonts w:ascii="Times New Roman" w:hAnsi="Times New Roman"/>
          <w:b/>
          <w:i w:val="0"/>
        </w:rPr>
        <w:t>chất liệu rất riêng của dân tộc Lô Lô</w:t>
      </w:r>
      <w:r>
        <w:rPr>
          <w:rFonts w:ascii="Times New Roman" w:hAnsi="Times New Roman"/>
          <w:b w:val="0"/>
          <w:i w:val="0"/>
        </w:rPr>
        <w:t xml:space="preserve"> (rừng núi, hạt giống, sông Ngân Hà).</w:t>
      </w:r>
    </w:p>
    <w:p>
      <w:pPr>
        <w:jc w:val="both"/>
      </w:pPr>
      <w:r>
        <w:rPr>
          <w:rFonts w:ascii="Times New Roman" w:hAnsi="Times New Roman"/>
          <w:b/>
          <w:i w:val="0"/>
        </w:rPr>
        <w:t>(3) Phân tích, đánh giá nét đặc sắc nghệ thuật (1,0) — chọn 2 nét, mỗi nét 0,5</w:t>
      </w:r>
    </w:p>
    <w:p>
      <w:pPr>
        <w:jc w:val="both"/>
      </w:pPr>
      <w:r>
        <w:rPr>
          <w:rFonts w:ascii="Times New Roman" w:hAnsi="Times New Roman"/>
          <w:b w:val="0"/>
          <w:i/>
        </w:rPr>
        <w:t>Nét 1 — Nghệ thuật nhân cách hoá và tư duy vạn vật hữu linh:</w:t>
      </w:r>
    </w:p>
    <w:p>
      <w:pPr>
        <w:pStyle w:val="ListBullet"/>
        <w:spacing w:after="40"/>
        <w:ind w:left="425"/>
      </w:pPr>
      <w:r>
        <w:rPr>
          <w:rFonts w:ascii="Times New Roman" w:hAnsi="Times New Roman"/>
          <w:b w:val="0"/>
          <w:i w:val="0"/>
        </w:rPr>
        <w:t xml:space="preserve">Luận điểm: hạt thóc được xây dựng như </w:t>
      </w:r>
      <w:r>
        <w:rPr>
          <w:rFonts w:ascii="Times New Roman" w:hAnsi="Times New Roman"/>
          <w:b/>
          <w:i w:val="0"/>
        </w:rPr>
        <w:t>một sinh thể có linh hồn, biết giận, biết đợi, biết "rủ nhau" về nhà</w:t>
      </w:r>
      <w:r>
        <w:rPr>
          <w:rFonts w:ascii="Times New Roman" w:hAnsi="Times New Roman"/>
          <w:b w:val="0"/>
          <w:i w:val="0"/>
        </w:rPr>
        <w:t>.</w:t>
      </w:r>
    </w:p>
    <w:p>
      <w:pPr>
        <w:pStyle w:val="ListBullet"/>
        <w:spacing w:after="40"/>
        <w:ind w:left="425"/>
      </w:pPr>
      <w:r>
        <w:rPr>
          <w:rFonts w:ascii="Times New Roman" w:hAnsi="Times New Roman"/>
          <w:b w:val="0"/>
          <w:i w:val="0"/>
        </w:rPr>
        <w:t xml:space="preserve">Dẫn chứng: "Thóc ngoài đồng đã chín, </w:t>
      </w:r>
      <w:r>
        <w:rPr>
          <w:rFonts w:ascii="Times New Roman" w:hAnsi="Times New Roman"/>
          <w:b/>
          <w:i w:val="0"/>
        </w:rPr>
        <w:t>rủ nhau</w:t>
      </w:r>
      <w:r>
        <w:rPr>
          <w:rFonts w:ascii="Times New Roman" w:hAnsi="Times New Roman"/>
          <w:b w:val="0"/>
          <w:i w:val="0"/>
        </w:rPr>
        <w:t xml:space="preserve"> kéo về nhà"; "thóc đã </w:t>
      </w:r>
      <w:r>
        <w:rPr>
          <w:rFonts w:ascii="Times New Roman" w:hAnsi="Times New Roman"/>
          <w:b/>
          <w:i w:val="0"/>
        </w:rPr>
        <w:t>giận</w:t>
      </w:r>
      <w:r>
        <w:rPr>
          <w:rFonts w:ascii="Times New Roman" w:hAnsi="Times New Roman"/>
          <w:b w:val="0"/>
          <w:i w:val="0"/>
        </w:rPr>
        <w:t>, không chịu về nữa".</w:t>
      </w:r>
    </w:p>
    <w:p>
      <w:pPr>
        <w:pStyle w:val="ListBullet"/>
        <w:spacing w:after="40"/>
        <w:ind w:left="425"/>
      </w:pPr>
      <w:r>
        <w:rPr>
          <w:rFonts w:ascii="Times New Roman" w:hAnsi="Times New Roman"/>
          <w:b w:val="0"/>
          <w:i w:val="0"/>
        </w:rPr>
        <w:t xml:space="preserve">Tác dụng: biến </w:t>
      </w:r>
      <w:r>
        <w:rPr>
          <w:rFonts w:ascii="Times New Roman" w:hAnsi="Times New Roman"/>
          <w:b/>
          <w:i w:val="0"/>
        </w:rPr>
        <w:t>cây lúa</w:t>
      </w:r>
      <w:r>
        <w:rPr>
          <w:rFonts w:ascii="Times New Roman" w:hAnsi="Times New Roman"/>
          <w:b w:val="0"/>
          <w:i w:val="0"/>
        </w:rPr>
        <w:t xml:space="preserve"> — đối tượng lao động — thành </w:t>
      </w:r>
      <w:r>
        <w:rPr>
          <w:rFonts w:ascii="Times New Roman" w:hAnsi="Times New Roman"/>
          <w:b/>
          <w:i w:val="0"/>
        </w:rPr>
        <w:t>một nhân vật có đời sống</w:t>
      </w:r>
      <w:r>
        <w:rPr>
          <w:rFonts w:ascii="Times New Roman" w:hAnsi="Times New Roman"/>
          <w:b w:val="0"/>
          <w:i w:val="0"/>
        </w:rPr>
        <w:t xml:space="preserve">, khiến người đọc hiểu được </w:t>
      </w:r>
      <w:r>
        <w:rPr>
          <w:rFonts w:ascii="Times New Roman" w:hAnsi="Times New Roman"/>
          <w:b/>
          <w:i w:val="0"/>
        </w:rPr>
        <w:t>thái độ nâng niu, kính trọng</w:t>
      </w:r>
      <w:r>
        <w:rPr>
          <w:rFonts w:ascii="Times New Roman" w:hAnsi="Times New Roman"/>
          <w:b w:val="0"/>
          <w:i w:val="0"/>
        </w:rPr>
        <w:t xml:space="preserve"> của người nông dân với hạt gạo; đồng thời thể hiện </w:t>
      </w:r>
      <w:r>
        <w:rPr>
          <w:rFonts w:ascii="Times New Roman" w:hAnsi="Times New Roman"/>
          <w:b/>
          <w:i w:val="0"/>
        </w:rPr>
        <w:t>thế giới quan vạn vật hữu linh</w:t>
      </w:r>
      <w:r>
        <w:rPr>
          <w:rFonts w:ascii="Times New Roman" w:hAnsi="Times New Roman"/>
          <w:b w:val="0"/>
          <w:i w:val="0"/>
        </w:rPr>
        <w:t xml:space="preserve"> của người xưa.</w:t>
      </w:r>
    </w:p>
    <w:p>
      <w:pPr>
        <w:pStyle w:val="ListBullet"/>
        <w:spacing w:after="40"/>
        <w:ind w:left="425"/>
      </w:pPr>
      <w:r>
        <w:rPr>
          <w:rFonts w:ascii="Times New Roman" w:hAnsi="Times New Roman"/>
          <w:b w:val="0"/>
          <w:i w:val="0"/>
        </w:rPr>
        <w:t xml:space="preserve">Nhận xét: đây là cách nhân cách hoá </w:t>
      </w:r>
      <w:r>
        <w:rPr>
          <w:rFonts w:ascii="Times New Roman" w:hAnsi="Times New Roman"/>
          <w:b/>
          <w:i w:val="0"/>
        </w:rPr>
        <w:t>tinh tế</w:t>
      </w:r>
      <w:r>
        <w:rPr>
          <w:rFonts w:ascii="Times New Roman" w:hAnsi="Times New Roman"/>
          <w:b w:val="0"/>
          <w:i w:val="0"/>
        </w:rPr>
        <w:t xml:space="preserve">, không kì vĩ như </w:t>
      </w:r>
      <w:r>
        <w:rPr>
          <w:rFonts w:ascii="Times New Roman" w:hAnsi="Times New Roman"/>
          <w:b w:val="0"/>
          <w:i/>
        </w:rPr>
        <w:t>Thần Trụ Trời</w:t>
      </w:r>
      <w:r>
        <w:rPr>
          <w:rFonts w:ascii="Times New Roman" w:hAnsi="Times New Roman"/>
          <w:b w:val="0"/>
          <w:i w:val="0"/>
        </w:rPr>
        <w:t xml:space="preserve"> mà </w:t>
      </w:r>
      <w:r>
        <w:rPr>
          <w:rFonts w:ascii="Times New Roman" w:hAnsi="Times New Roman"/>
          <w:b/>
          <w:i w:val="0"/>
        </w:rPr>
        <w:t>gần gũi, đời thường</w:t>
      </w:r>
      <w:r>
        <w:rPr>
          <w:rFonts w:ascii="Times New Roman" w:hAnsi="Times New Roman"/>
          <w:b w:val="0"/>
          <w:i w:val="0"/>
        </w:rPr>
        <w:t>.</w:t>
      </w:r>
    </w:p>
    <w:p>
      <w:pPr>
        <w:jc w:val="both"/>
      </w:pPr>
      <w:r>
        <w:rPr>
          <w:rFonts w:ascii="Times New Roman" w:hAnsi="Times New Roman"/>
          <w:b w:val="0"/>
          <w:i/>
        </w:rPr>
        <w:t>Nét 2 — Kết cấu suy nguyên và cái kết giàu chất trữ tình:</w:t>
      </w:r>
    </w:p>
    <w:p>
      <w:pPr>
        <w:pStyle w:val="ListBullet"/>
        <w:spacing w:after="40"/>
        <w:ind w:left="425"/>
      </w:pPr>
      <w:r>
        <w:rPr>
          <w:rFonts w:ascii="Times New Roman" w:hAnsi="Times New Roman"/>
          <w:b w:val="0"/>
          <w:i w:val="0"/>
        </w:rPr>
        <w:t xml:space="preserve">Luận điểm: truyện có kết cấu </w:t>
      </w:r>
      <w:r>
        <w:rPr>
          <w:rFonts w:ascii="Times New Roman" w:hAnsi="Times New Roman"/>
          <w:b/>
          <w:i w:val="0"/>
        </w:rPr>
        <w:t>nhân – quả khép kín</w:t>
      </w:r>
      <w:r>
        <w:rPr>
          <w:rFonts w:ascii="Times New Roman" w:hAnsi="Times New Roman"/>
          <w:b w:val="0"/>
          <w:i w:val="0"/>
        </w:rPr>
        <w:t xml:space="preserve">, nhưng thay vì kết bằng lời giải thích khô khan, lại kết bằng </w:t>
      </w:r>
      <w:r>
        <w:rPr>
          <w:rFonts w:ascii="Times New Roman" w:hAnsi="Times New Roman"/>
          <w:b/>
          <w:i w:val="0"/>
        </w:rPr>
        <w:t>hình ảnh và một câu "lửng"</w:t>
      </w:r>
      <w:r>
        <w:rPr>
          <w:rFonts w:ascii="Times New Roman" w:hAnsi="Times New Roman"/>
          <w:b w:val="0"/>
          <w:i w:val="0"/>
        </w:rPr>
        <w:t>.</w:t>
      </w:r>
    </w:p>
    <w:p>
      <w:pPr>
        <w:pStyle w:val="ListBullet"/>
        <w:spacing w:after="40"/>
        <w:ind w:left="425"/>
      </w:pPr>
      <w:r>
        <w:rPr>
          <w:rFonts w:ascii="Times New Roman" w:hAnsi="Times New Roman"/>
          <w:b w:val="0"/>
          <w:i w:val="0"/>
        </w:rPr>
        <w:t>Dẫn chứng: "Nắm thóc ấy tung ra, rải rác thành những ngôi sao; chỗ tụ lại thành sông Ngân Hà" / "lại sáng lên như để nhắc nhở một điều gì đó".</w:t>
      </w:r>
    </w:p>
    <w:p>
      <w:pPr>
        <w:pStyle w:val="ListBullet"/>
        <w:spacing w:after="40"/>
        <w:ind w:left="425"/>
      </w:pPr>
      <w:r>
        <w:rPr>
          <w:rFonts w:ascii="Times New Roman" w:hAnsi="Times New Roman"/>
          <w:b w:val="0"/>
          <w:i w:val="0"/>
        </w:rPr>
        <w:t xml:space="preserve">Tác dụng: vừa </w:t>
      </w:r>
      <w:r>
        <w:rPr>
          <w:rFonts w:ascii="Times New Roman" w:hAnsi="Times New Roman"/>
          <w:b/>
          <w:i w:val="0"/>
        </w:rPr>
        <w:t>hoàn tất chức năng lí giải</w:t>
      </w:r>
      <w:r>
        <w:rPr>
          <w:rFonts w:ascii="Times New Roman" w:hAnsi="Times New Roman"/>
          <w:b w:val="0"/>
          <w:i w:val="0"/>
        </w:rPr>
        <w:t xml:space="preserve">, vừa </w:t>
      </w:r>
      <w:r>
        <w:rPr>
          <w:rFonts w:ascii="Times New Roman" w:hAnsi="Times New Roman"/>
          <w:b/>
          <w:i w:val="0"/>
        </w:rPr>
        <w:t>mở ra chiều sâu suy ngẫm</w:t>
      </w:r>
      <w:r>
        <w:rPr>
          <w:rFonts w:ascii="Times New Roman" w:hAnsi="Times New Roman"/>
          <w:b w:val="0"/>
          <w:i w:val="0"/>
        </w:rPr>
        <w:t xml:space="preserve">; hình ảnh thơ khiến truyện </w:t>
      </w:r>
      <w:r>
        <w:rPr>
          <w:rFonts w:ascii="Times New Roman" w:hAnsi="Times New Roman"/>
          <w:b/>
          <w:i w:val="0"/>
        </w:rPr>
        <w:t>đọng lại</w:t>
      </w:r>
      <w:r>
        <w:rPr>
          <w:rFonts w:ascii="Times New Roman" w:hAnsi="Times New Roman"/>
          <w:b w:val="0"/>
          <w:i w:val="0"/>
        </w:rPr>
        <w:t xml:space="preserve"> trong người đọc.</w:t>
      </w:r>
    </w:p>
    <w:p>
      <w:pPr>
        <w:pStyle w:val="ListBullet"/>
        <w:spacing w:after="40"/>
        <w:ind w:left="425"/>
      </w:pPr>
      <w:r>
        <w:rPr>
          <w:rFonts w:ascii="Times New Roman" w:hAnsi="Times New Roman"/>
          <w:b w:val="0"/>
          <w:i w:val="0"/>
        </w:rPr>
        <w:t xml:space="preserve">Nhận xét: đây là điểm </w:t>
      </w:r>
      <w:r>
        <w:rPr>
          <w:rFonts w:ascii="Times New Roman" w:hAnsi="Times New Roman"/>
          <w:b/>
          <w:i w:val="0"/>
        </w:rPr>
        <w:t>vượt trội</w:t>
      </w:r>
      <w:r>
        <w:rPr>
          <w:rFonts w:ascii="Times New Roman" w:hAnsi="Times New Roman"/>
          <w:b w:val="0"/>
          <w:i w:val="0"/>
        </w:rPr>
        <w:t xml:space="preserve"> so với nhiều truyện thần thoại chỉ dừng ở "vì thế mà…".</w:t>
      </w:r>
    </w:p>
    <w:p>
      <w:pPr>
        <w:jc w:val="both"/>
      </w:pPr>
      <w:r>
        <w:rPr>
          <w:rFonts w:ascii="Times New Roman" w:hAnsi="Times New Roman"/>
          <w:b w:val="0"/>
          <w:i/>
        </w:rPr>
        <w:t>(Có thể chọn nét khác: không gian – thời gian; ngôn ngữ giản dị đậm khẩu ngữ; nghệ thuật xây dựng tình huống. Miễn có luận điểm – dẫn chứng – tác dụng.)</w:t>
      </w:r>
    </w:p>
    <w:p>
      <w:pPr>
        <w:jc w:val="both"/>
      </w:pPr>
      <w:r>
        <w:rPr>
          <w:rFonts w:ascii="Times New Roman" w:hAnsi="Times New Roman"/>
          <w:b/>
          <w:i w:val="0"/>
        </w:rPr>
        <w:t>(4) Đánh giá giá trị, thái độ, bài học (0,5)</w:t>
      </w:r>
    </w:p>
    <w:p>
      <w:pPr>
        <w:pStyle w:val="ListBullet"/>
        <w:spacing w:after="40"/>
        <w:ind w:left="425"/>
      </w:pPr>
      <w:r>
        <w:rPr>
          <w:rFonts w:ascii="Times New Roman" w:hAnsi="Times New Roman"/>
          <w:b/>
          <w:i w:val="0"/>
        </w:rPr>
        <w:t>Giá trị nhận thức:</w:t>
      </w:r>
      <w:r>
        <w:rPr>
          <w:rFonts w:ascii="Times New Roman" w:hAnsi="Times New Roman"/>
          <w:b w:val="0"/>
          <w:i w:val="0"/>
        </w:rPr>
        <w:t xml:space="preserve"> cung cấp </w:t>
      </w:r>
      <w:r>
        <w:rPr>
          <w:rFonts w:ascii="Times New Roman" w:hAnsi="Times New Roman"/>
          <w:b/>
          <w:i w:val="0"/>
        </w:rPr>
        <w:t>"tri thức" đầu tiên</w:t>
      </w:r>
      <w:r>
        <w:rPr>
          <w:rFonts w:ascii="Times New Roman" w:hAnsi="Times New Roman"/>
          <w:b w:val="0"/>
          <w:i w:val="0"/>
        </w:rPr>
        <w:t xml:space="preserve"> của nhân loại về cây lúa, mùa vụ, sao, Ngân Hà.</w:t>
      </w:r>
    </w:p>
    <w:p>
      <w:pPr>
        <w:pStyle w:val="ListBullet"/>
        <w:spacing w:after="40"/>
        <w:ind w:left="425"/>
      </w:pPr>
      <w:r>
        <w:rPr>
          <w:rFonts w:ascii="Times New Roman" w:hAnsi="Times New Roman"/>
          <w:b/>
          <w:i w:val="0"/>
        </w:rPr>
        <w:t>Giá trị thẩm mĩ:</w:t>
      </w:r>
      <w:r>
        <w:rPr>
          <w:rFonts w:ascii="Times New Roman" w:hAnsi="Times New Roman"/>
          <w:b w:val="0"/>
          <w:i w:val="0"/>
        </w:rPr>
        <w:t xml:space="preserve"> vẻ đẹp </w:t>
      </w:r>
      <w:r>
        <w:rPr>
          <w:rFonts w:ascii="Times New Roman" w:hAnsi="Times New Roman"/>
          <w:b/>
          <w:i w:val="0"/>
        </w:rPr>
        <w:t>mộc mạc, trữ tình</w:t>
      </w:r>
      <w:r>
        <w:rPr>
          <w:rFonts w:ascii="Times New Roman" w:hAnsi="Times New Roman"/>
          <w:b w:val="0"/>
          <w:i w:val="0"/>
        </w:rPr>
        <w:t>, hình ảnh "hạt thóc hoá sao" giàu sức gợi.</w:t>
      </w:r>
    </w:p>
    <w:p>
      <w:pPr>
        <w:pStyle w:val="ListBullet"/>
        <w:spacing w:after="40"/>
        <w:ind w:left="425"/>
      </w:pPr>
      <w:r>
        <w:rPr>
          <w:rFonts w:ascii="Times New Roman" w:hAnsi="Times New Roman"/>
          <w:b/>
          <w:i w:val="0"/>
        </w:rPr>
        <w:t>Giá trị đạo đức:</w:t>
      </w:r>
      <w:r>
        <w:rPr>
          <w:rFonts w:ascii="Times New Roman" w:hAnsi="Times New Roman"/>
          <w:b w:val="0"/>
          <w:i w:val="0"/>
        </w:rPr>
        <w:t xml:space="preserve"> đề cao </w:t>
      </w:r>
      <w:r>
        <w:rPr>
          <w:rFonts w:ascii="Times New Roman" w:hAnsi="Times New Roman"/>
          <w:b/>
          <w:i w:val="0"/>
        </w:rPr>
        <w:t>lao động</w:t>
      </w:r>
      <w:r>
        <w:rPr>
          <w:rFonts w:ascii="Times New Roman" w:hAnsi="Times New Roman"/>
          <w:b w:val="0"/>
          <w:i w:val="0"/>
        </w:rPr>
        <w:t xml:space="preserve">, </w:t>
      </w:r>
      <w:r>
        <w:rPr>
          <w:rFonts w:ascii="Times New Roman" w:hAnsi="Times New Roman"/>
          <w:b/>
          <w:i w:val="0"/>
        </w:rPr>
        <w:t>trách nhiệm</w:t>
      </w:r>
      <w:r>
        <w:rPr>
          <w:rFonts w:ascii="Times New Roman" w:hAnsi="Times New Roman"/>
          <w:b w:val="0"/>
          <w:i w:val="0"/>
        </w:rPr>
        <w:t xml:space="preserve">, </w:t>
      </w:r>
      <w:r>
        <w:rPr>
          <w:rFonts w:ascii="Times New Roman" w:hAnsi="Times New Roman"/>
          <w:b/>
          <w:i w:val="0"/>
        </w:rPr>
        <w:t>sự trân trọng hạt gạo</w:t>
      </w:r>
      <w:r>
        <w:rPr>
          <w:rFonts w:ascii="Times New Roman" w:hAnsi="Times New Roman"/>
          <w:b w:val="0"/>
          <w:i w:val="0"/>
        </w:rPr>
        <w:t>.</w:t>
      </w:r>
    </w:p>
    <w:p>
      <w:pPr>
        <w:pStyle w:val="ListBullet"/>
        <w:spacing w:after="40"/>
        <w:ind w:left="425"/>
      </w:pPr>
      <w:r>
        <w:rPr>
          <w:rFonts w:ascii="Times New Roman" w:hAnsi="Times New Roman"/>
          <w:b/>
          <w:i w:val="0"/>
        </w:rPr>
        <w:t>Thái độ của em (bắt buộc):</w:t>
      </w:r>
      <w:r>
        <w:rPr>
          <w:rFonts w:ascii="Times New Roman" w:hAnsi="Times New Roman"/>
          <w:b w:val="0"/>
          <w:i w:val="0"/>
        </w:rPr>
        <w:t xml:space="preserve"> </w:t>
      </w:r>
      <w:r>
        <w:rPr>
          <w:rFonts w:ascii="Times New Roman" w:hAnsi="Times New Roman"/>
          <w:b w:val="0"/>
          <w:i/>
        </w:rPr>
        <w:t>"Em đồng tình với thông điệp ấy, nhưng đồng tình một cách có suy xét: truyện đặt toàn bộ trách nhiệm lên người vợ, trong khi đây là sự cố của cả một gia đình — chi tiết ấy phản ánh cách nhìn của xã hội cũ về phụ nữ. Dù vậy, bài học cốt lõi vẫn đúng: chểnh mảng sẽ làm mất cơ hội."</w:t>
      </w:r>
    </w:p>
    <w:p>
      <w:pPr>
        <w:pStyle w:val="ListBullet"/>
        <w:spacing w:after="40"/>
        <w:ind w:left="425"/>
      </w:pPr>
      <w:r>
        <w:rPr>
          <w:rFonts w:ascii="Times New Roman" w:hAnsi="Times New Roman"/>
          <w:b/>
          <w:i w:val="0"/>
        </w:rPr>
        <w:t>Bài học:</w:t>
      </w:r>
      <w:r>
        <w:rPr>
          <w:rFonts w:ascii="Times New Roman" w:hAnsi="Times New Roman"/>
          <w:b w:val="0"/>
          <w:i w:val="0"/>
        </w:rPr>
        <w:t xml:space="preserve"> (ⓐ) quý trọng lao động và thành quả lao động; (ⓑ) không chủ quan, chểnh mảng trước việc quan trọng; (ⓒ) biết ơn người đã phát hiện, trao truyền tri thức (giống như Sằn Nông trao hạt giống cho cộng đồng).</w:t>
      </w:r>
    </w:p>
    <w:p>
      <w:pPr>
        <w:jc w:val="both"/>
      </w:pPr>
      <w:r>
        <w:rPr>
          <w:rFonts w:ascii="Times New Roman" w:hAnsi="Times New Roman"/>
          <w:b/>
          <w:i w:val="0"/>
        </w:rPr>
        <w:t>C. Kết bài (0,5)</w:t>
      </w:r>
    </w:p>
    <w:p>
      <w:pPr>
        <w:pStyle w:val="ListBullet"/>
        <w:spacing w:after="40"/>
        <w:ind w:left="425"/>
      </w:pPr>
      <w:r>
        <w:rPr>
          <w:rFonts w:ascii="Times New Roman" w:hAnsi="Times New Roman"/>
          <w:b w:val="0"/>
          <w:i w:val="0"/>
        </w:rPr>
        <w:t xml:space="preserve">Khẳng định lại: truyện </w:t>
      </w:r>
      <w:r>
        <w:rPr>
          <w:rFonts w:ascii="Times New Roman" w:hAnsi="Times New Roman"/>
          <w:b/>
          <w:i w:val="0"/>
        </w:rPr>
        <w:t>"Ông Sằn Nông"</w:t>
      </w:r>
      <w:r>
        <w:rPr>
          <w:rFonts w:ascii="Times New Roman" w:hAnsi="Times New Roman"/>
          <w:b w:val="0"/>
          <w:i w:val="0"/>
        </w:rPr>
        <w:t xml:space="preserve"> là một viên ngọc nhỏ của thần thoại các dân tộc Việt Nam — giản dị mà sâu sắc, lí giải thế giới mà vẫn đầy chất thơ.</w:t>
      </w:r>
    </w:p>
    <w:p>
      <w:pPr>
        <w:pStyle w:val="ListBullet"/>
        <w:spacing w:after="40"/>
        <w:ind w:left="425"/>
      </w:pPr>
      <w:r>
        <w:rPr>
          <w:rFonts w:ascii="Times New Roman" w:hAnsi="Times New Roman"/>
          <w:b w:val="0"/>
          <w:i w:val="0"/>
        </w:rPr>
        <w:t xml:space="preserve">Câu "neo": </w:t>
      </w:r>
      <w:r>
        <w:rPr>
          <w:rFonts w:ascii="Times New Roman" w:hAnsi="Times New Roman"/>
          <w:b w:val="0"/>
          <w:i/>
        </w:rPr>
        <w:t>"Và có lẽ, mỗi khi ngước lên bầu trời đầy sao, ta không chỉ thấy ánh sáng của tinh tú, mà còn thấy lấp lánh trong đó hình ảnh những con người đầu tiên đã học cách gieo hạt."</w:t>
      </w:r>
    </w:p>
    <w:p>
      <w:pPr>
        <w:pStyle w:val="Heading3"/>
      </w:pPr>
      <w:r>
        <w:rPr>
          <w:rFonts w:ascii="Times New Roman" w:hAnsi="Times New Roman"/>
          <w:b w:val="0"/>
          <w:i w:val="0"/>
        </w:rPr>
        <w:t>3. Bài viết tham khảo (khoảng 520 chữ)</w:t>
      </w:r>
    </w:p>
    <w:p>
      <w:pPr>
        <w:spacing w:after="40"/>
        <w:ind w:left="397"/>
      </w:pPr>
      <w:r>
        <w:rPr>
          <w:rFonts w:ascii="Times New Roman" w:hAnsi="Times New Roman"/>
          <w:b w:val="0"/>
          <w:i/>
          <w:sz w:val="23"/>
        </w:rPr>
        <w:t xml:space="preserve">Trong kho tàng văn học dân gian Việt Nam, bên cạnh những truyện thần thoại quen thuộc của người Kinh như </w:t>
      </w:r>
      <w:r>
        <w:rPr>
          <w:rFonts w:ascii="Times New Roman" w:hAnsi="Times New Roman"/>
          <w:b w:val="0"/>
          <w:i/>
          <w:sz w:val="23"/>
        </w:rPr>
        <w:t>Thần Trụ Trời</w:t>
      </w:r>
      <w:r>
        <w:rPr>
          <w:rFonts w:ascii="Times New Roman" w:hAnsi="Times New Roman"/>
          <w:b w:val="0"/>
          <w:i/>
          <w:sz w:val="23"/>
        </w:rPr>
        <w:t xml:space="preserve">, </w:t>
      </w:r>
      <w:r>
        <w:rPr>
          <w:rFonts w:ascii="Times New Roman" w:hAnsi="Times New Roman"/>
          <w:b w:val="0"/>
          <w:i/>
          <w:sz w:val="23"/>
        </w:rPr>
        <w:t>Thần Sét</w:t>
      </w:r>
      <w:r>
        <w:rPr>
          <w:rFonts w:ascii="Times New Roman" w:hAnsi="Times New Roman"/>
          <w:b w:val="0"/>
          <w:i/>
          <w:sz w:val="23"/>
        </w:rPr>
        <w:t xml:space="preserve">, còn có một mạch nguồn ít được nhắc tới: thần thoại của các dân tộc anh em. Truyện </w:t>
      </w:r>
      <w:r>
        <w:rPr>
          <w:rFonts w:ascii="Times New Roman" w:hAnsi="Times New Roman"/>
          <w:b/>
          <w:i/>
          <w:sz w:val="23"/>
        </w:rPr>
        <w:t>"Ông Sằn Nông"</w:t>
      </w:r>
      <w:r>
        <w:rPr>
          <w:rFonts w:ascii="Times New Roman" w:hAnsi="Times New Roman"/>
          <w:b w:val="0"/>
          <w:i/>
          <w:sz w:val="23"/>
        </w:rPr>
        <w:t xml:space="preserve"> của dân tộc Lô Lô là một truyện như thế — giản dị, ngắn gọn mà chứa đựng cả một quan niệm về con người, cây lúa và vũ trụ.</w:t>
      </w:r>
    </w:p>
    <w:p>
      <w:pPr>
        <w:spacing w:after="40"/>
        <w:ind w:left="397"/>
      </w:pPr>
    </w:p>
    <w:p>
      <w:pPr>
        <w:spacing w:after="40"/>
        <w:ind w:left="397"/>
      </w:pPr>
      <w:r>
        <w:rPr>
          <w:rFonts w:ascii="Times New Roman" w:hAnsi="Times New Roman"/>
          <w:b w:val="0"/>
          <w:i/>
          <w:sz w:val="23"/>
        </w:rPr>
        <w:t>Truyện kể rằng ngày xưa, khi con người chưa biết cày cấy, ông Sằn Nông có phép mời các loại hạt về nhà mình ở; hạt tự ra đồng mọc thành lúa, lúa chín tự kéo về kho, không cần ai gặt. Một năm, ông đi xa không về kịp mùa; thóc về đến cửa thì bà vợ mải chải tóc, không mở kho. Thóc đợi mãi trong nắng, giận dữ bỏ đi. Ông dỗ dành không được, bèn nắm một nắm thóc bay lên trời, tung ra thành những ngôi sao và sông Ngân Hà. Từ đó, con người muốn có cơm phải tự tay gặt hái.</w:t>
      </w:r>
    </w:p>
    <w:p>
      <w:pPr>
        <w:spacing w:after="40"/>
        <w:ind w:left="397"/>
      </w:pPr>
    </w:p>
    <w:p>
      <w:pPr>
        <w:spacing w:after="40"/>
        <w:ind w:left="397"/>
      </w:pPr>
      <w:r>
        <w:rPr>
          <w:rFonts w:ascii="Times New Roman" w:hAnsi="Times New Roman"/>
          <w:b/>
          <w:i/>
          <w:sz w:val="23"/>
        </w:rPr>
        <w:t>Chủ đề của truyện trước hết là sự lí giải nguồn gốc</w:t>
      </w:r>
      <w:r>
        <w:rPr>
          <w:rFonts w:ascii="Times New Roman" w:hAnsi="Times New Roman"/>
          <w:b w:val="0"/>
          <w:i/>
          <w:sz w:val="23"/>
        </w:rPr>
        <w:t xml:space="preserve">: vì sao có cây lúa, vì sao trên trời có sao và sông Ngân Hà, và vì sao con người phải lao động. Nhưng đằng sau những lời lí giải ấy là một khát vọng lớn hơn — khát vọng </w:t>
      </w:r>
      <w:r>
        <w:rPr>
          <w:rFonts w:ascii="Times New Roman" w:hAnsi="Times New Roman"/>
          <w:b/>
          <w:i/>
          <w:sz w:val="23"/>
        </w:rPr>
        <w:t>hiểu và làm chủ tự nhiên</w:t>
      </w:r>
      <w:r>
        <w:rPr>
          <w:rFonts w:ascii="Times New Roman" w:hAnsi="Times New Roman"/>
          <w:b w:val="0"/>
          <w:i/>
          <w:sz w:val="23"/>
        </w:rPr>
        <w:t xml:space="preserve"> của con người thời nguyên thuỷ. Điều đáng chú ý là chủ đề ấy được triển khai qua một câu chuyện rất "đời": sự chểnh mảng của một người phụ nữ. Chính chi tiết nhỏ ấy khiến truyện thoát khỏi giọng thuyết lí khô khan mà trở thành một lời nhắc nhở về </w:t>
      </w:r>
      <w:r>
        <w:rPr>
          <w:rFonts w:ascii="Times New Roman" w:hAnsi="Times New Roman"/>
          <w:b/>
          <w:i/>
          <w:sz w:val="23"/>
        </w:rPr>
        <w:t>trách nhiệm và sự quý trọng cơ hội</w:t>
      </w:r>
      <w:r>
        <w:rPr>
          <w:rFonts w:ascii="Times New Roman" w:hAnsi="Times New Roman"/>
          <w:b w:val="0"/>
          <w:i/>
          <w:sz w:val="23"/>
        </w:rPr>
        <w:t>.</w:t>
      </w:r>
    </w:p>
    <w:p>
      <w:pPr>
        <w:spacing w:after="40"/>
        <w:ind w:left="397"/>
      </w:pPr>
    </w:p>
    <w:p>
      <w:pPr>
        <w:spacing w:after="40"/>
        <w:ind w:left="397"/>
      </w:pPr>
      <w:r>
        <w:rPr>
          <w:rFonts w:ascii="Times New Roman" w:hAnsi="Times New Roman"/>
          <w:b/>
          <w:i/>
          <w:sz w:val="23"/>
        </w:rPr>
        <w:t>Về nghệ thuật, nét đặc sắc thứ nhất là nghệ thuật nhân cách hoá gắn với tư duy vạn vật hữu linh.</w:t>
      </w:r>
      <w:r>
        <w:rPr>
          <w:rFonts w:ascii="Times New Roman" w:hAnsi="Times New Roman"/>
          <w:b w:val="0"/>
          <w:i/>
          <w:sz w:val="23"/>
        </w:rPr>
        <w:t xml:space="preserve"> Hạt thóc trong truyện không phải vật vô tri: nó "rủ nhau kéo về nhà", nó "đợi mãi", nó "giận" và bỏ đi. Chỉ vài động từ ấy, tác giả dân gian đã biến cây lúa thành một sinh thể có linh hồn, có phẩm giá — và nhờ thế, người đọc hiểu được vì sao người nông dân lại nâng niu hạt gạo đến vậy. </w:t>
      </w:r>
      <w:r>
        <w:rPr>
          <w:rFonts w:ascii="Times New Roman" w:hAnsi="Times New Roman"/>
          <w:b/>
          <w:i/>
          <w:sz w:val="23"/>
        </w:rPr>
        <w:t>Nét thứ hai là kết cấu suy nguyên với một cái kết giàu chất trữ tình.</w:t>
      </w:r>
      <w:r>
        <w:rPr>
          <w:rFonts w:ascii="Times New Roman" w:hAnsi="Times New Roman"/>
          <w:b w:val="0"/>
          <w:i/>
          <w:sz w:val="23"/>
        </w:rPr>
        <w:t xml:space="preserve"> Truyện vẫn kết thúc bằng lời giải thích ("từ đó… con người phải mang hái liềm ra gặt"), nhưng không dừng ở đó. Hình ảnh nắm thóc tung lên thành sao, rồi "những ngôi sao trên trời kia… lại sáng lên như để nhắc nhở một điều gì đó" đã mở ra một khoảng lặng — nơi người đọc tự đặt câu hỏi cho mình. Đây là điểm vượt trội so với nhiều truyện thần thoại chỉ dừng ở chức năng lí giải.</w:t>
      </w:r>
    </w:p>
    <w:p>
      <w:pPr>
        <w:spacing w:after="40"/>
        <w:ind w:left="397"/>
      </w:pPr>
    </w:p>
    <w:p>
      <w:pPr>
        <w:spacing w:after="40"/>
        <w:ind w:left="397"/>
      </w:pPr>
      <w:r>
        <w:rPr>
          <w:rFonts w:ascii="Times New Roman" w:hAnsi="Times New Roman"/>
          <w:b/>
          <w:i/>
          <w:sz w:val="23"/>
        </w:rPr>
        <w:t>Đánh giá:</w:t>
      </w:r>
      <w:r>
        <w:rPr>
          <w:rFonts w:ascii="Times New Roman" w:hAnsi="Times New Roman"/>
          <w:b w:val="0"/>
          <w:i/>
          <w:sz w:val="23"/>
        </w:rPr>
        <w:t xml:space="preserve"> truyện có giá trị nhận thức (giải thích thế giới), giá trị thẩm mĩ (hình ảnh thơ, giọng kể mộc mạc) và giá trị đạo đức (đề cao lao động). Em đồng tình với thông điệp ấy, song cũng thấy truyện đặt trách nhiệm khá nặng lên người vợ — điều này phản ánh cách nhìn của xã hội cũ. Dẫu vậy, bài học cốt lõi vẫn còn nguyên giá trị: </w:t>
      </w:r>
      <w:r>
        <w:rPr>
          <w:rFonts w:ascii="Times New Roman" w:hAnsi="Times New Roman"/>
          <w:b/>
          <w:i/>
          <w:sz w:val="23"/>
        </w:rPr>
        <w:t>chểnh mảng sẽ làm mất cơ hội, và không có thành quả nào không cần lao động.</w:t>
      </w:r>
    </w:p>
    <w:p>
      <w:pPr>
        <w:spacing w:after="40"/>
        <w:ind w:left="397"/>
      </w:pPr>
    </w:p>
    <w:p>
      <w:pPr>
        <w:spacing w:after="40"/>
        <w:ind w:left="397"/>
      </w:pPr>
      <w:r>
        <w:rPr>
          <w:rFonts w:ascii="Times New Roman" w:hAnsi="Times New Roman"/>
          <w:b w:val="0"/>
          <w:i/>
          <w:sz w:val="23"/>
        </w:rPr>
        <w:t>Truyện "Ông Sằn Nông" vì thế không chỉ là một lời giải thích về hạt lúa. Nó là lời nhắn của người xưa gửi lại: hãy làm việc, hãy trân trọng, và hãy biết ơn những người đầu tiên đã dạy ta gieo hạt.</w:t>
      </w:r>
    </w:p>
    <w:p>
      <w:pPr>
        <w:pStyle w:val="Heading3"/>
      </w:pPr>
      <w:r>
        <w:rPr>
          <w:rFonts w:ascii="Times New Roman" w:hAnsi="Times New Roman"/>
          <w:b w:val="0"/>
          <w:i w:val="0"/>
        </w:rPr>
        <w:t>4. Rubric chấm câu Viết (4,0 điểm)</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CE6F1"/>
          </w:tcPr>
          <w:p>
            <w:pPr>
              <w:spacing w:after="20"/>
            </w:pPr>
            <w:r/>
            <w:r>
              <w:rPr>
                <w:rFonts w:ascii="Times New Roman" w:hAnsi="Times New Roman"/>
                <w:b/>
                <w:i w:val="0"/>
                <w:sz w:val="21"/>
              </w:rPr>
              <w:t>Tiêu chí</w:t>
            </w:r>
          </w:p>
        </w:tc>
        <w:tc>
          <w:tcPr>
            <w:tcW w:type="dxa" w:w="1928"/>
            <w:shd w:val="clear" w:color="auto" w:fill="DCE6F1"/>
          </w:tcPr>
          <w:p>
            <w:pPr>
              <w:spacing w:after="20"/>
            </w:pPr>
            <w:r/>
            <w:r>
              <w:rPr>
                <w:rFonts w:ascii="Times New Roman" w:hAnsi="Times New Roman"/>
                <w:b/>
                <w:i w:val="0"/>
                <w:sz w:val="21"/>
              </w:rPr>
              <w:t>Điểm</w:t>
            </w:r>
          </w:p>
        </w:tc>
        <w:tc>
          <w:tcPr>
            <w:tcW w:type="dxa" w:w="1928"/>
            <w:shd w:val="clear" w:color="auto" w:fill="DCE6F1"/>
          </w:tcPr>
          <w:p>
            <w:pPr>
              <w:spacing w:after="20"/>
            </w:pPr>
            <w:r/>
            <w:r>
              <w:rPr>
                <w:rFonts w:ascii="Times New Roman" w:hAnsi="Times New Roman"/>
                <w:b/>
                <w:i w:val="0"/>
                <w:sz w:val="21"/>
              </w:rPr>
              <w:t>Mô tả mức tối đa</w:t>
            </w:r>
          </w:p>
        </w:tc>
        <w:tc>
          <w:tcPr>
            <w:tcW w:type="dxa" w:w="1928"/>
            <w:shd w:val="clear" w:color="auto" w:fill="DCE6F1"/>
          </w:tcPr>
          <w:p>
            <w:pPr>
              <w:spacing w:after="20"/>
            </w:pPr>
            <w:r/>
            <w:r>
              <w:rPr>
                <w:rFonts w:ascii="Times New Roman" w:hAnsi="Times New Roman"/>
                <w:b/>
                <w:i w:val="0"/>
                <w:sz w:val="21"/>
              </w:rPr>
              <w:t>Mức trung bình</w:t>
            </w:r>
          </w:p>
        </w:tc>
        <w:tc>
          <w:tcPr>
            <w:tcW w:type="dxa" w:w="1928"/>
            <w:shd w:val="clear" w:color="auto" w:fill="DCE6F1"/>
          </w:tcPr>
          <w:p>
            <w:pPr>
              <w:spacing w:after="20"/>
            </w:pPr>
            <w:r/>
            <w:r>
              <w:rPr>
                <w:rFonts w:ascii="Times New Roman" w:hAnsi="Times New Roman"/>
                <w:b/>
                <w:i w:val="0"/>
                <w:sz w:val="21"/>
              </w:rPr>
              <w:t>Mức chưa đạt</w:t>
            </w:r>
          </w:p>
        </w:tc>
      </w:tr>
      <w:tr>
        <w:tc>
          <w:tcPr>
            <w:tcW w:type="dxa" w:w="1928"/>
          </w:tcPr>
          <w:p>
            <w:pPr>
              <w:spacing w:after="20" w:line="252" w:lineRule="auto"/>
            </w:pPr>
            <w:r/>
            <w:r>
              <w:rPr>
                <w:rFonts w:ascii="Times New Roman" w:hAnsi="Times New Roman"/>
                <w:b/>
                <w:i w:val="0"/>
                <w:sz w:val="21"/>
              </w:rPr>
              <w:t>① Mở bài + giới thiệu tác phẩm</w:t>
            </w:r>
          </w:p>
        </w:tc>
        <w:tc>
          <w:tcPr>
            <w:tcW w:type="dxa" w:w="1928"/>
          </w:tcPr>
          <w:p>
            <w:pPr>
              <w:spacing w:after="20" w:line="252" w:lineRule="auto"/>
            </w:pPr>
            <w:r/>
            <w:r>
              <w:rPr>
                <w:rFonts w:ascii="Times New Roman" w:hAnsi="Times New Roman"/>
                <w:b w:val="0"/>
                <w:i w:val="0"/>
                <w:sz w:val="21"/>
              </w:rPr>
              <w:t>0,5</w:t>
            </w:r>
          </w:p>
        </w:tc>
        <w:tc>
          <w:tcPr>
            <w:tcW w:type="dxa" w:w="1928"/>
          </w:tcPr>
          <w:p>
            <w:pPr>
              <w:spacing w:after="20" w:line="252" w:lineRule="auto"/>
            </w:pPr>
            <w:r/>
            <w:r>
              <w:rPr>
                <w:rFonts w:ascii="Times New Roman" w:hAnsi="Times New Roman"/>
                <w:b w:val="0"/>
                <w:i w:val="0"/>
                <w:sz w:val="21"/>
              </w:rPr>
              <w:t>Đủ tên truyện, thể loại, xuất xứ (dân tộc Lô Lô), có dẫn dắt hấp dẫn</w:t>
            </w:r>
          </w:p>
        </w:tc>
        <w:tc>
          <w:tcPr>
            <w:tcW w:type="dxa" w:w="1928"/>
          </w:tcPr>
          <w:p>
            <w:pPr>
              <w:spacing w:after="20" w:line="252" w:lineRule="auto"/>
            </w:pPr>
            <w:r/>
            <w:r>
              <w:rPr>
                <w:rFonts w:ascii="Times New Roman" w:hAnsi="Times New Roman"/>
                <w:b w:val="0"/>
                <w:i w:val="0"/>
                <w:sz w:val="21"/>
              </w:rPr>
              <w:t>Có giới thiệu nhưng thiếu 1 thông tin</w:t>
            </w:r>
          </w:p>
        </w:tc>
        <w:tc>
          <w:tcPr>
            <w:tcW w:type="dxa" w:w="1928"/>
          </w:tcPr>
          <w:p>
            <w:pPr>
              <w:spacing w:after="20" w:line="252" w:lineRule="auto"/>
            </w:pPr>
            <w:r/>
            <w:r>
              <w:rPr>
                <w:rFonts w:ascii="Times New Roman" w:hAnsi="Times New Roman"/>
                <w:b w:val="0"/>
                <w:i w:val="0"/>
                <w:sz w:val="21"/>
              </w:rPr>
              <w:t>Không giới thiệu / sai thể loại</w:t>
            </w:r>
          </w:p>
        </w:tc>
      </w:tr>
      <w:tr>
        <w:tc>
          <w:tcPr>
            <w:tcW w:type="dxa" w:w="1928"/>
          </w:tcPr>
          <w:p>
            <w:pPr>
              <w:spacing w:after="20" w:line="252" w:lineRule="auto"/>
            </w:pPr>
            <w:r/>
            <w:r>
              <w:rPr>
                <w:rFonts w:ascii="Times New Roman" w:hAnsi="Times New Roman"/>
                <w:b/>
                <w:i w:val="0"/>
                <w:sz w:val="21"/>
              </w:rPr>
              <w:t>② Tóm tắt nội dung</w:t>
            </w:r>
          </w:p>
        </w:tc>
        <w:tc>
          <w:tcPr>
            <w:tcW w:type="dxa" w:w="1928"/>
          </w:tcPr>
          <w:p>
            <w:pPr>
              <w:spacing w:after="20" w:line="252" w:lineRule="auto"/>
            </w:pPr>
            <w:r/>
            <w:r>
              <w:rPr>
                <w:rFonts w:ascii="Times New Roman" w:hAnsi="Times New Roman"/>
                <w:b w:val="0"/>
                <w:i w:val="0"/>
                <w:sz w:val="21"/>
              </w:rPr>
              <w:t>0,5</w:t>
            </w:r>
          </w:p>
        </w:tc>
        <w:tc>
          <w:tcPr>
            <w:tcW w:type="dxa" w:w="1928"/>
          </w:tcPr>
          <w:p>
            <w:pPr>
              <w:spacing w:after="20" w:line="252" w:lineRule="auto"/>
            </w:pPr>
            <w:r/>
            <w:r>
              <w:rPr>
                <w:rFonts w:ascii="Times New Roman" w:hAnsi="Times New Roman"/>
                <w:b w:val="0"/>
                <w:i w:val="0"/>
                <w:sz w:val="21"/>
              </w:rPr>
              <w:t>4–6 câu, đúng 5 nhịp cốt truyện</w:t>
            </w:r>
          </w:p>
        </w:tc>
        <w:tc>
          <w:tcPr>
            <w:tcW w:type="dxa" w:w="1928"/>
          </w:tcPr>
          <w:p>
            <w:pPr>
              <w:spacing w:after="20" w:line="252" w:lineRule="auto"/>
            </w:pPr>
            <w:r/>
            <w:r>
              <w:rPr>
                <w:rFonts w:ascii="Times New Roman" w:hAnsi="Times New Roman"/>
                <w:b w:val="0"/>
                <w:i w:val="0"/>
                <w:sz w:val="21"/>
              </w:rPr>
              <w:t>Tóm tắt đúng nhưng quá ngắn/dài</w:t>
            </w:r>
          </w:p>
        </w:tc>
        <w:tc>
          <w:tcPr>
            <w:tcW w:type="dxa" w:w="1928"/>
          </w:tcPr>
          <w:p>
            <w:pPr>
              <w:spacing w:after="20" w:line="252" w:lineRule="auto"/>
            </w:pPr>
            <w:r/>
            <w:r>
              <w:rPr>
                <w:rFonts w:ascii="Times New Roman" w:hAnsi="Times New Roman"/>
                <w:b w:val="0"/>
                <w:i w:val="0"/>
                <w:sz w:val="21"/>
              </w:rPr>
              <w:t>Không tóm tắt hoặc kể sai</w:t>
            </w:r>
          </w:p>
        </w:tc>
      </w:tr>
      <w:tr>
        <w:tc>
          <w:tcPr>
            <w:tcW w:type="dxa" w:w="1928"/>
          </w:tcPr>
          <w:p>
            <w:pPr>
              <w:spacing w:after="20" w:line="252" w:lineRule="auto"/>
            </w:pPr>
            <w:r/>
            <w:r>
              <w:rPr>
                <w:rFonts w:ascii="Times New Roman" w:hAnsi="Times New Roman"/>
                <w:b/>
                <w:i w:val="0"/>
                <w:sz w:val="21"/>
              </w:rPr>
              <w:t>③ Phân tích chủ đề + căn cứ</w:t>
            </w:r>
          </w:p>
        </w:tc>
        <w:tc>
          <w:tcPr>
            <w:tcW w:type="dxa" w:w="1928"/>
          </w:tcPr>
          <w:p>
            <w:pPr>
              <w:spacing w:after="20" w:line="252" w:lineRule="auto"/>
            </w:pPr>
            <w:r/>
            <w:r>
              <w:rPr>
                <w:rFonts w:ascii="Times New Roman" w:hAnsi="Times New Roman"/>
                <w:b w:val="0"/>
                <w:i w:val="0"/>
                <w:sz w:val="21"/>
              </w:rPr>
              <w:t>1,0</w:t>
            </w:r>
          </w:p>
        </w:tc>
        <w:tc>
          <w:tcPr>
            <w:tcW w:type="dxa" w:w="1928"/>
          </w:tcPr>
          <w:p>
            <w:pPr>
              <w:spacing w:after="20" w:line="252" w:lineRule="auto"/>
            </w:pPr>
            <w:r/>
            <w:r>
              <w:rPr>
                <w:rFonts w:ascii="Times New Roman" w:hAnsi="Times New Roman"/>
                <w:b w:val="0"/>
                <w:i w:val="0"/>
                <w:sz w:val="21"/>
              </w:rPr>
              <w:t>Nêu chủ đề rõ + ≥2 căn cứ + đánh giá chủ đề</w:t>
            </w:r>
          </w:p>
        </w:tc>
        <w:tc>
          <w:tcPr>
            <w:tcW w:type="dxa" w:w="1928"/>
          </w:tcPr>
          <w:p>
            <w:pPr>
              <w:spacing w:after="20" w:line="252" w:lineRule="auto"/>
            </w:pPr>
            <w:r/>
            <w:r>
              <w:rPr>
                <w:rFonts w:ascii="Times New Roman" w:hAnsi="Times New Roman"/>
                <w:b w:val="0"/>
                <w:i w:val="0"/>
                <w:sz w:val="21"/>
              </w:rPr>
              <w:t>Nêu chủ đề nhưng thiếu căn cứ</w:t>
            </w:r>
          </w:p>
        </w:tc>
        <w:tc>
          <w:tcPr>
            <w:tcW w:type="dxa" w:w="1928"/>
          </w:tcPr>
          <w:p>
            <w:pPr>
              <w:spacing w:after="20" w:line="252" w:lineRule="auto"/>
            </w:pPr>
            <w:r/>
            <w:r>
              <w:rPr>
                <w:rFonts w:ascii="Times New Roman" w:hAnsi="Times New Roman"/>
                <w:b w:val="0"/>
                <w:i w:val="0"/>
                <w:sz w:val="21"/>
              </w:rPr>
              <w:t>Chỉ kể lại nội dung</w:t>
            </w:r>
          </w:p>
        </w:tc>
      </w:tr>
      <w:tr>
        <w:tc>
          <w:tcPr>
            <w:tcW w:type="dxa" w:w="1928"/>
          </w:tcPr>
          <w:p>
            <w:pPr>
              <w:spacing w:after="20" w:line="252" w:lineRule="auto"/>
            </w:pPr>
            <w:r/>
            <w:r>
              <w:rPr>
                <w:rFonts w:ascii="Times New Roman" w:hAnsi="Times New Roman"/>
                <w:b/>
                <w:i w:val="0"/>
                <w:sz w:val="21"/>
              </w:rPr>
              <w:t>④ Phân tích 2 nét nghệ thuật</w:t>
            </w:r>
          </w:p>
        </w:tc>
        <w:tc>
          <w:tcPr>
            <w:tcW w:type="dxa" w:w="1928"/>
          </w:tcPr>
          <w:p>
            <w:pPr>
              <w:spacing w:after="20" w:line="252" w:lineRule="auto"/>
            </w:pPr>
            <w:r/>
            <w:r>
              <w:rPr>
                <w:rFonts w:ascii="Times New Roman" w:hAnsi="Times New Roman"/>
                <w:b w:val="0"/>
                <w:i w:val="0"/>
                <w:sz w:val="21"/>
              </w:rPr>
              <w:t>1,0</w:t>
            </w:r>
          </w:p>
        </w:tc>
        <w:tc>
          <w:tcPr>
            <w:tcW w:type="dxa" w:w="1928"/>
          </w:tcPr>
          <w:p>
            <w:pPr>
              <w:spacing w:after="20" w:line="252" w:lineRule="auto"/>
            </w:pPr>
            <w:r/>
            <w:r>
              <w:rPr>
                <w:rFonts w:ascii="Times New Roman" w:hAnsi="Times New Roman"/>
                <w:b w:val="0"/>
                <w:i w:val="0"/>
                <w:sz w:val="21"/>
              </w:rPr>
              <w:t>2 nét, mỗi nét đủ luận điểm – dẫn chứng – tác dụng – nhận xét</w:t>
            </w:r>
          </w:p>
        </w:tc>
        <w:tc>
          <w:tcPr>
            <w:tcW w:type="dxa" w:w="1928"/>
          </w:tcPr>
          <w:p>
            <w:pPr>
              <w:spacing w:after="20" w:line="252" w:lineRule="auto"/>
            </w:pPr>
            <w:r/>
            <w:r>
              <w:rPr>
                <w:rFonts w:ascii="Times New Roman" w:hAnsi="Times New Roman"/>
                <w:b w:val="0"/>
                <w:i w:val="0"/>
                <w:sz w:val="21"/>
              </w:rPr>
              <w:t>2 nét nhưng thiếu dẫn chứng/tác dụng</w:t>
            </w:r>
          </w:p>
        </w:tc>
        <w:tc>
          <w:tcPr>
            <w:tcW w:type="dxa" w:w="1928"/>
          </w:tcPr>
          <w:p>
            <w:pPr>
              <w:spacing w:after="20" w:line="252" w:lineRule="auto"/>
            </w:pPr>
            <w:r/>
            <w:r>
              <w:rPr>
                <w:rFonts w:ascii="Times New Roman" w:hAnsi="Times New Roman"/>
                <w:b w:val="0"/>
                <w:i w:val="0"/>
                <w:sz w:val="21"/>
              </w:rPr>
              <w:t>1 nét hoặc chỉ liệt kê</w:t>
            </w:r>
          </w:p>
        </w:tc>
      </w:tr>
      <w:tr>
        <w:tc>
          <w:tcPr>
            <w:tcW w:type="dxa" w:w="1928"/>
          </w:tcPr>
          <w:p>
            <w:pPr>
              <w:spacing w:after="20" w:line="252" w:lineRule="auto"/>
            </w:pPr>
            <w:r/>
            <w:r>
              <w:rPr>
                <w:rFonts w:ascii="Times New Roman" w:hAnsi="Times New Roman"/>
                <w:b/>
                <w:i w:val="0"/>
                <w:sz w:val="21"/>
              </w:rPr>
              <w:t>⑤ Đánh giá + thái độ + bài học</w:t>
            </w:r>
          </w:p>
        </w:tc>
        <w:tc>
          <w:tcPr>
            <w:tcW w:type="dxa" w:w="1928"/>
          </w:tcPr>
          <w:p>
            <w:pPr>
              <w:spacing w:after="20" w:line="252" w:lineRule="auto"/>
            </w:pPr>
            <w:r/>
            <w:r>
              <w:rPr>
                <w:rFonts w:ascii="Times New Roman" w:hAnsi="Times New Roman"/>
                <w:b w:val="0"/>
                <w:i w:val="0"/>
                <w:sz w:val="21"/>
              </w:rPr>
              <w:t>0,5</w:t>
            </w:r>
          </w:p>
        </w:tc>
        <w:tc>
          <w:tcPr>
            <w:tcW w:type="dxa" w:w="1928"/>
          </w:tcPr>
          <w:p>
            <w:pPr>
              <w:spacing w:after="20" w:line="252" w:lineRule="auto"/>
            </w:pPr>
            <w:r/>
            <w:r>
              <w:rPr>
                <w:rFonts w:ascii="Times New Roman" w:hAnsi="Times New Roman"/>
                <w:b w:val="0"/>
                <w:i w:val="0"/>
                <w:sz w:val="21"/>
              </w:rPr>
              <w:t>Có giá trị, có thái độ đồng tình/không + bài học cụ thể</w:t>
            </w:r>
          </w:p>
        </w:tc>
        <w:tc>
          <w:tcPr>
            <w:tcW w:type="dxa" w:w="1928"/>
          </w:tcPr>
          <w:p>
            <w:pPr>
              <w:spacing w:after="20" w:line="252" w:lineRule="auto"/>
            </w:pPr>
            <w:r/>
            <w:r>
              <w:rPr>
                <w:rFonts w:ascii="Times New Roman" w:hAnsi="Times New Roman"/>
                <w:b w:val="0"/>
                <w:i w:val="0"/>
                <w:sz w:val="21"/>
              </w:rPr>
              <w:t>Có đánh giá nhưng chung chung</w:t>
            </w:r>
          </w:p>
        </w:tc>
        <w:tc>
          <w:tcPr>
            <w:tcW w:type="dxa" w:w="1928"/>
          </w:tcPr>
          <w:p>
            <w:pPr>
              <w:spacing w:after="20" w:line="252" w:lineRule="auto"/>
            </w:pPr>
            <w:r/>
            <w:r>
              <w:rPr>
                <w:rFonts w:ascii="Times New Roman" w:hAnsi="Times New Roman"/>
                <w:b w:val="0"/>
                <w:i w:val="0"/>
                <w:sz w:val="21"/>
              </w:rPr>
              <w:t>Không có</w:t>
            </w:r>
          </w:p>
        </w:tc>
      </w:tr>
      <w:tr>
        <w:tc>
          <w:tcPr>
            <w:tcW w:type="dxa" w:w="1928"/>
          </w:tcPr>
          <w:p>
            <w:pPr>
              <w:spacing w:after="20" w:line="252" w:lineRule="auto"/>
            </w:pPr>
            <w:r/>
            <w:r>
              <w:rPr>
                <w:rFonts w:ascii="Times New Roman" w:hAnsi="Times New Roman"/>
                <w:b/>
                <w:i w:val="0"/>
                <w:sz w:val="21"/>
              </w:rPr>
              <w:t>⑥ Diễn đạt, sáng tạo, chính tả</w:t>
            </w:r>
          </w:p>
        </w:tc>
        <w:tc>
          <w:tcPr>
            <w:tcW w:type="dxa" w:w="1928"/>
          </w:tcPr>
          <w:p>
            <w:pPr>
              <w:spacing w:after="20" w:line="252" w:lineRule="auto"/>
            </w:pPr>
            <w:r/>
            <w:r>
              <w:rPr>
                <w:rFonts w:ascii="Times New Roman" w:hAnsi="Times New Roman"/>
                <w:b w:val="0"/>
                <w:i w:val="0"/>
                <w:sz w:val="21"/>
              </w:rPr>
              <w:t>0,5</w:t>
            </w:r>
          </w:p>
        </w:tc>
        <w:tc>
          <w:tcPr>
            <w:tcW w:type="dxa" w:w="1928"/>
          </w:tcPr>
          <w:p>
            <w:pPr>
              <w:spacing w:after="20" w:line="252" w:lineRule="auto"/>
            </w:pPr>
            <w:r/>
            <w:r>
              <w:rPr>
                <w:rFonts w:ascii="Times New Roman" w:hAnsi="Times New Roman"/>
                <w:b w:val="0"/>
                <w:i w:val="0"/>
                <w:sz w:val="21"/>
              </w:rPr>
              <w:t>Bố cục 3 phần rõ, câu văn có hình ảnh, không lỗi chính tả</w:t>
            </w:r>
          </w:p>
        </w:tc>
        <w:tc>
          <w:tcPr>
            <w:tcW w:type="dxa" w:w="1928"/>
          </w:tcPr>
          <w:p>
            <w:pPr>
              <w:spacing w:after="20" w:line="252" w:lineRule="auto"/>
            </w:pPr>
            <w:r/>
            <w:r>
              <w:rPr>
                <w:rFonts w:ascii="Times New Roman" w:hAnsi="Times New Roman"/>
                <w:b w:val="0"/>
                <w:i w:val="0"/>
                <w:sz w:val="21"/>
              </w:rPr>
              <w:t>Ít lỗi, diễn đạt rõ</w:t>
            </w:r>
          </w:p>
        </w:tc>
        <w:tc>
          <w:tcPr>
            <w:tcW w:type="dxa" w:w="1928"/>
          </w:tcPr>
          <w:p>
            <w:pPr>
              <w:spacing w:after="20" w:line="252" w:lineRule="auto"/>
            </w:pPr>
            <w:r/>
            <w:r>
              <w:rPr>
                <w:rFonts w:ascii="Times New Roman" w:hAnsi="Times New Roman"/>
                <w:b w:val="0"/>
                <w:i w:val="0"/>
                <w:sz w:val="21"/>
              </w:rPr>
              <w:t>Nhiều lỗi, khó hiểu</w:t>
            </w:r>
          </w:p>
        </w:tc>
      </w:tr>
    </w:tbl>
    <w:p>
      <w:pPr>
        <w:spacing w:after="40"/>
      </w:pPr>
    </w:p>
    <w:p>
      <w:pPr>
        <w:jc w:val="both"/>
      </w:pPr>
      <w:r>
        <w:rPr>
          <w:rFonts w:ascii="Times New Roman" w:hAnsi="Times New Roman"/>
          <w:b/>
          <w:i w:val="0"/>
        </w:rPr>
        <w:t>Hướng dẫn quy đổi nhanh (dùng để tự chấm):</w:t>
      </w:r>
    </w:p>
    <w:p>
      <w:pPr>
        <w:spacing w:after="0" w:before="0" w:line="240" w:lineRule="auto"/>
        <w:ind w:left="227"/>
      </w:pPr>
      <w:r>
        <w:rPr>
          <w:rFonts w:ascii="Consolas" w:hAnsi="Consolas"/>
          <w:color w:val="1F3864"/>
          <w:sz w:val="18"/>
        </w:rPr>
        <w:t>8/8 tiêu chí đạt mức tối đa        → 3,5 – 4,0</w:t>
      </w:r>
    </w:p>
    <w:p>
      <w:pPr>
        <w:spacing w:after="0" w:before="0" w:line="240" w:lineRule="auto"/>
        <w:ind w:left="227"/>
      </w:pPr>
      <w:r>
        <w:rPr>
          <w:rFonts w:ascii="Consolas" w:hAnsi="Consolas"/>
          <w:color w:val="1F3864"/>
          <w:sz w:val="18"/>
        </w:rPr>
        <w:t>6-7 tiêu chí đạt                   → 2,5 – 3,4</w:t>
      </w:r>
    </w:p>
    <w:p>
      <w:pPr>
        <w:spacing w:after="0" w:before="0" w:line="240" w:lineRule="auto"/>
        <w:ind w:left="227"/>
      </w:pPr>
      <w:r>
        <w:rPr>
          <w:rFonts w:ascii="Consolas" w:hAnsi="Consolas"/>
          <w:color w:val="1F3864"/>
          <w:sz w:val="18"/>
        </w:rPr>
        <w:t>4-5 tiêu chí đạt                   → 1,5 – 2,4</w:t>
      </w:r>
    </w:p>
    <w:p>
      <w:pPr>
        <w:spacing w:after="0" w:before="0" w:line="240" w:lineRule="auto"/>
        <w:ind w:left="227"/>
      </w:pPr>
      <w:r>
        <w:rPr>
          <w:rFonts w:ascii="Consolas" w:hAnsi="Consolas"/>
          <w:color w:val="1F3864"/>
          <w:sz w:val="18"/>
        </w:rPr>
        <w:t>2-3 tiêu chí đạt                   → 0,5 – 1,4</w:t>
      </w:r>
    </w:p>
    <w:p>
      <w:pPr>
        <w:spacing w:after="0" w:before="0" w:line="240" w:lineRule="auto"/>
        <w:ind w:left="227"/>
      </w:pPr>
      <w:r>
        <w:rPr>
          <w:rFonts w:ascii="Consolas" w:hAnsi="Consolas"/>
          <w:color w:val="1F3864"/>
          <w:sz w:val="18"/>
        </w:rPr>
        <w:t>Không viết / lạc đề                → 0</w:t>
      </w:r>
    </w:p>
    <w:p>
      <w:pPr>
        <w:spacing w:after="120"/>
        <w:pBdr>
          <w:bottom w:val="single" w:sz="6" w:space="1" w:color="BFBFBF"/>
        </w:pBdr>
      </w:pPr>
    </w:p>
    <w:p>
      <w:pPr>
        <w:pStyle w:val="Heading2"/>
      </w:pPr>
      <w:r>
        <w:rPr>
          <w:rFonts w:ascii="Times New Roman" w:hAnsi="Times New Roman"/>
          <w:b w:val="0"/>
          <w:i w:val="0"/>
        </w:rPr>
        <w:t>PHẦN B — BẢNG TỰ CHẤM SAU KHI LÀM BÀI</w:t>
      </w:r>
    </w:p>
    <w:p>
      <w:pPr>
        <w:jc w:val="both"/>
      </w:pPr>
      <w:r>
        <w:rPr>
          <w:rFonts w:ascii="Times New Roman" w:hAnsi="Times New Roman"/>
          <w:b w:val="0"/>
          <w:i w:val="0"/>
        </w:rPr>
        <w:t xml:space="preserve">Sau khi làm xong, hãy điền bảng này. </w:t>
      </w:r>
      <w:r>
        <w:rPr>
          <w:rFonts w:ascii="Times New Roman" w:hAnsi="Times New Roman"/>
          <w:b/>
          <w:i w:val="0"/>
        </w:rPr>
        <w:t>Đây là bước quan trọng nhất</w:t>
      </w:r>
      <w:r>
        <w:rPr>
          <w:rFonts w:ascii="Times New Roman" w:hAnsi="Times New Roman"/>
          <w:b w:val="0"/>
          <w:i w:val="0"/>
        </w:rPr>
        <w:t xml:space="preserve"> — nó chỉ ra bạn yếu ở đâu.</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CE6F1"/>
          </w:tcPr>
          <w:p>
            <w:pPr>
              <w:spacing w:after="20"/>
            </w:pPr>
            <w:r/>
            <w:r>
              <w:rPr>
                <w:rFonts w:ascii="Times New Roman" w:hAnsi="Times New Roman"/>
                <w:b/>
                <w:i w:val="0"/>
                <w:sz w:val="21"/>
              </w:rPr>
              <w:t>Câu</w:t>
            </w:r>
          </w:p>
        </w:tc>
        <w:tc>
          <w:tcPr>
            <w:tcW w:type="dxa" w:w="1606"/>
            <w:shd w:val="clear" w:color="auto" w:fill="DCE6F1"/>
          </w:tcPr>
          <w:p>
            <w:pPr>
              <w:spacing w:after="20"/>
            </w:pPr>
            <w:r/>
            <w:r>
              <w:rPr>
                <w:rFonts w:ascii="Times New Roman" w:hAnsi="Times New Roman"/>
                <w:b/>
                <w:i w:val="0"/>
                <w:sz w:val="21"/>
              </w:rPr>
              <w:t>Điểm tối đa</w:t>
            </w:r>
          </w:p>
        </w:tc>
        <w:tc>
          <w:tcPr>
            <w:tcW w:type="dxa" w:w="1606"/>
            <w:shd w:val="clear" w:color="auto" w:fill="DCE6F1"/>
          </w:tcPr>
          <w:p>
            <w:pPr>
              <w:spacing w:after="20"/>
            </w:pPr>
            <w:r/>
            <w:r>
              <w:rPr>
                <w:rFonts w:ascii="Times New Roman" w:hAnsi="Times New Roman"/>
                <w:b/>
                <w:i w:val="0"/>
                <w:sz w:val="21"/>
              </w:rPr>
              <w:t>Điểm của bạn</w:t>
            </w:r>
          </w:p>
        </w:tc>
        <w:tc>
          <w:tcPr>
            <w:tcW w:type="dxa" w:w="1606"/>
            <w:shd w:val="clear" w:color="auto" w:fill="DCE6F1"/>
          </w:tcPr>
          <w:p>
            <w:pPr>
              <w:spacing w:after="20"/>
            </w:pPr>
            <w:r/>
            <w:r>
              <w:rPr>
                <w:rFonts w:ascii="Times New Roman" w:hAnsi="Times New Roman"/>
                <w:b/>
                <w:i w:val="0"/>
                <w:sz w:val="21"/>
              </w:rPr>
              <w:t>Lỗi cụ thể</w:t>
            </w:r>
          </w:p>
        </w:tc>
        <w:tc>
          <w:tcPr>
            <w:tcW w:type="dxa" w:w="1606"/>
            <w:shd w:val="clear" w:color="auto" w:fill="DCE6F1"/>
          </w:tcPr>
          <w:p>
            <w:pPr>
              <w:spacing w:after="20"/>
            </w:pPr>
            <w:r/>
            <w:r>
              <w:rPr>
                <w:rFonts w:ascii="Times New Roman" w:hAnsi="Times New Roman"/>
                <w:b/>
                <w:i w:val="0"/>
                <w:sz w:val="21"/>
              </w:rPr>
              <w:t>Dạng câu (theo Phần II)</w:t>
            </w:r>
          </w:p>
        </w:tc>
        <w:tc>
          <w:tcPr>
            <w:tcW w:type="dxa" w:w="1606"/>
            <w:shd w:val="clear" w:color="auto" w:fill="DCE6F1"/>
          </w:tcPr>
          <w:p>
            <w:pPr>
              <w:spacing w:after="20"/>
            </w:pPr>
            <w:r/>
            <w:r>
              <w:rPr>
                <w:rFonts w:ascii="Times New Roman" w:hAnsi="Times New Roman"/>
                <w:b/>
                <w:i w:val="0"/>
                <w:sz w:val="21"/>
              </w:rPr>
              <w:t>Ôn lại phần nào</w:t>
            </w:r>
          </w:p>
        </w:tc>
      </w:tr>
      <w:tr>
        <w:tc>
          <w:tcPr>
            <w:tcW w:type="dxa" w:w="1606"/>
          </w:tcPr>
          <w:p>
            <w:pPr>
              <w:spacing w:after="20" w:line="252" w:lineRule="auto"/>
            </w:pPr>
            <w:r/>
            <w:r>
              <w:rPr>
                <w:rFonts w:ascii="Times New Roman" w:hAnsi="Times New Roman"/>
                <w:b w:val="0"/>
                <w:i w:val="0"/>
                <w:sz w:val="21"/>
              </w:rPr>
              <w:t>1</w:t>
            </w:r>
          </w:p>
        </w:tc>
        <w:tc>
          <w:tcPr>
            <w:tcW w:type="dxa" w:w="1606"/>
          </w:tcPr>
          <w:p>
            <w:pPr>
              <w:spacing w:after="20" w:line="252" w:lineRule="auto"/>
            </w:pPr>
            <w:r/>
            <w:r>
              <w:rPr>
                <w:rFonts w:ascii="Times New Roman" w:hAnsi="Times New Roman"/>
                <w:b w:val="0"/>
                <w:i w:val="0"/>
                <w:sz w:val="21"/>
              </w:rPr>
              <w:t>0,5</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r>
              <w:rPr>
                <w:rFonts w:ascii="Times New Roman" w:hAnsi="Times New Roman"/>
                <w:b w:val="0"/>
                <w:i w:val="0"/>
                <w:sz w:val="21"/>
              </w:rPr>
              <w:t>Dạng 1</w:t>
            </w:r>
          </w:p>
        </w:tc>
        <w:tc>
          <w:tcPr>
            <w:tcW w:type="dxa" w:w="1606"/>
          </w:tcPr>
          <w:p>
            <w:pPr>
              <w:spacing w:after="20" w:line="252" w:lineRule="auto"/>
            </w:pPr>
            <w:r/>
            <w:r>
              <w:rPr>
                <w:rFonts w:ascii="Times New Roman" w:hAnsi="Times New Roman"/>
                <w:b w:val="0"/>
                <w:i w:val="0"/>
                <w:sz w:val="21"/>
              </w:rPr>
              <w:t>Phần I – 2.1</w:t>
            </w:r>
          </w:p>
        </w:tc>
      </w:tr>
      <w:tr>
        <w:tc>
          <w:tcPr>
            <w:tcW w:type="dxa" w:w="1606"/>
          </w:tcPr>
          <w:p>
            <w:pPr>
              <w:spacing w:after="20" w:line="252" w:lineRule="auto"/>
            </w:pPr>
            <w:r/>
            <w:r>
              <w:rPr>
                <w:rFonts w:ascii="Times New Roman" w:hAnsi="Times New Roman"/>
                <w:b w:val="0"/>
                <w:i w:val="0"/>
                <w:sz w:val="21"/>
              </w:rPr>
              <w:t>2</w:t>
            </w:r>
          </w:p>
        </w:tc>
        <w:tc>
          <w:tcPr>
            <w:tcW w:type="dxa" w:w="1606"/>
          </w:tcPr>
          <w:p>
            <w:pPr>
              <w:spacing w:after="20" w:line="252" w:lineRule="auto"/>
            </w:pPr>
            <w:r/>
            <w:r>
              <w:rPr>
                <w:rFonts w:ascii="Times New Roman" w:hAnsi="Times New Roman"/>
                <w:b w:val="0"/>
                <w:i w:val="0"/>
                <w:sz w:val="21"/>
              </w:rPr>
              <w:t>0,5</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r>
              <w:rPr>
                <w:rFonts w:ascii="Times New Roman" w:hAnsi="Times New Roman"/>
                <w:b w:val="0"/>
                <w:i w:val="0"/>
                <w:sz w:val="21"/>
              </w:rPr>
              <w:t>Dạng 1</w:t>
            </w:r>
          </w:p>
        </w:tc>
        <w:tc>
          <w:tcPr>
            <w:tcW w:type="dxa" w:w="1606"/>
          </w:tcPr>
          <w:p>
            <w:pPr>
              <w:spacing w:after="20" w:line="252" w:lineRule="auto"/>
            </w:pPr>
            <w:r/>
            <w:r>
              <w:rPr>
                <w:rFonts w:ascii="Times New Roman" w:hAnsi="Times New Roman"/>
                <w:b w:val="0"/>
                <w:i w:val="0"/>
                <w:sz w:val="21"/>
              </w:rPr>
              <w:t>Phần I – 1.2</w:t>
            </w:r>
          </w:p>
        </w:tc>
      </w:tr>
      <w:tr>
        <w:tc>
          <w:tcPr>
            <w:tcW w:type="dxa" w:w="1606"/>
          </w:tcPr>
          <w:p>
            <w:pPr>
              <w:spacing w:after="20" w:line="252" w:lineRule="auto"/>
            </w:pPr>
            <w:r/>
            <w:r>
              <w:rPr>
                <w:rFonts w:ascii="Times New Roman" w:hAnsi="Times New Roman"/>
                <w:b w:val="0"/>
                <w:i w:val="0"/>
                <w:sz w:val="21"/>
              </w:rPr>
              <w:t>3</w:t>
            </w:r>
          </w:p>
        </w:tc>
        <w:tc>
          <w:tcPr>
            <w:tcW w:type="dxa" w:w="1606"/>
          </w:tcPr>
          <w:p>
            <w:pPr>
              <w:spacing w:after="20" w:line="252" w:lineRule="auto"/>
            </w:pPr>
            <w:r/>
            <w:r>
              <w:rPr>
                <w:rFonts w:ascii="Times New Roman" w:hAnsi="Times New Roman"/>
                <w:b w:val="0"/>
                <w:i w:val="0"/>
                <w:sz w:val="21"/>
              </w:rPr>
              <w:t>0,5</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r>
              <w:rPr>
                <w:rFonts w:ascii="Times New Roman" w:hAnsi="Times New Roman"/>
                <w:b w:val="0"/>
                <w:i w:val="0"/>
                <w:sz w:val="21"/>
              </w:rPr>
              <w:t>Dạng 8</w:t>
            </w:r>
          </w:p>
        </w:tc>
        <w:tc>
          <w:tcPr>
            <w:tcW w:type="dxa" w:w="1606"/>
          </w:tcPr>
          <w:p>
            <w:pPr>
              <w:spacing w:after="20" w:line="252" w:lineRule="auto"/>
            </w:pPr>
            <w:r/>
            <w:r>
              <w:rPr>
                <w:rFonts w:ascii="Times New Roman" w:hAnsi="Times New Roman"/>
                <w:b w:val="0"/>
                <w:i w:val="0"/>
                <w:sz w:val="21"/>
              </w:rPr>
              <w:t>Phần I – 1.4</w:t>
            </w:r>
          </w:p>
        </w:tc>
      </w:tr>
      <w:tr>
        <w:tc>
          <w:tcPr>
            <w:tcW w:type="dxa" w:w="1606"/>
          </w:tcPr>
          <w:p>
            <w:pPr>
              <w:spacing w:after="20" w:line="252" w:lineRule="auto"/>
            </w:pPr>
            <w:r/>
            <w:r>
              <w:rPr>
                <w:rFonts w:ascii="Times New Roman" w:hAnsi="Times New Roman"/>
                <w:b w:val="0"/>
                <w:i w:val="0"/>
                <w:sz w:val="21"/>
              </w:rPr>
              <w:t>4</w:t>
            </w:r>
          </w:p>
        </w:tc>
        <w:tc>
          <w:tcPr>
            <w:tcW w:type="dxa" w:w="1606"/>
          </w:tcPr>
          <w:p>
            <w:pPr>
              <w:spacing w:after="20" w:line="252" w:lineRule="auto"/>
            </w:pPr>
            <w:r/>
            <w:r>
              <w:rPr>
                <w:rFonts w:ascii="Times New Roman" w:hAnsi="Times New Roman"/>
                <w:b w:val="0"/>
                <w:i w:val="0"/>
                <w:sz w:val="21"/>
              </w:rPr>
              <w:t>0,5</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r>
              <w:rPr>
                <w:rFonts w:ascii="Times New Roman" w:hAnsi="Times New Roman"/>
                <w:b w:val="0"/>
                <w:i w:val="0"/>
                <w:sz w:val="21"/>
              </w:rPr>
              <w:t>Dạng 2</w:t>
            </w:r>
          </w:p>
        </w:tc>
        <w:tc>
          <w:tcPr>
            <w:tcW w:type="dxa" w:w="1606"/>
          </w:tcPr>
          <w:p>
            <w:pPr>
              <w:spacing w:after="20" w:line="252" w:lineRule="auto"/>
            </w:pPr>
            <w:r/>
            <w:r>
              <w:rPr>
                <w:rFonts w:ascii="Times New Roman" w:hAnsi="Times New Roman"/>
                <w:b w:val="0"/>
                <w:i w:val="0"/>
                <w:sz w:val="21"/>
              </w:rPr>
              <w:t>Phần I – 2.6</w:t>
            </w:r>
          </w:p>
        </w:tc>
      </w:tr>
      <w:tr>
        <w:tc>
          <w:tcPr>
            <w:tcW w:type="dxa" w:w="1606"/>
          </w:tcPr>
          <w:p>
            <w:pPr>
              <w:spacing w:after="20" w:line="252" w:lineRule="auto"/>
            </w:pPr>
            <w:r/>
            <w:r>
              <w:rPr>
                <w:rFonts w:ascii="Times New Roman" w:hAnsi="Times New Roman"/>
                <w:b w:val="0"/>
                <w:i w:val="0"/>
                <w:sz w:val="21"/>
              </w:rPr>
              <w:t>5</w:t>
            </w:r>
          </w:p>
        </w:tc>
        <w:tc>
          <w:tcPr>
            <w:tcW w:type="dxa" w:w="1606"/>
          </w:tcPr>
          <w:p>
            <w:pPr>
              <w:spacing w:after="20" w:line="252" w:lineRule="auto"/>
            </w:pPr>
            <w:r/>
            <w:r>
              <w:rPr>
                <w:rFonts w:ascii="Times New Roman" w:hAnsi="Times New Roman"/>
                <w:b w:val="0"/>
                <w:i w:val="0"/>
                <w:sz w:val="21"/>
              </w:rPr>
              <w:t>0,5</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r>
              <w:rPr>
                <w:rFonts w:ascii="Times New Roman" w:hAnsi="Times New Roman"/>
                <w:b w:val="0"/>
                <w:i w:val="0"/>
                <w:sz w:val="21"/>
              </w:rPr>
              <w:t>Dạng 2</w:t>
            </w:r>
          </w:p>
        </w:tc>
        <w:tc>
          <w:tcPr>
            <w:tcW w:type="dxa" w:w="1606"/>
          </w:tcPr>
          <w:p>
            <w:pPr>
              <w:spacing w:after="20" w:line="252" w:lineRule="auto"/>
            </w:pPr>
            <w:r/>
            <w:r>
              <w:rPr>
                <w:rFonts w:ascii="Times New Roman" w:hAnsi="Times New Roman"/>
                <w:b w:val="0"/>
                <w:i w:val="0"/>
                <w:sz w:val="21"/>
              </w:rPr>
              <w:t>Phần I – 2.6</w:t>
            </w:r>
          </w:p>
        </w:tc>
      </w:tr>
      <w:tr>
        <w:tc>
          <w:tcPr>
            <w:tcW w:type="dxa" w:w="1606"/>
          </w:tcPr>
          <w:p>
            <w:pPr>
              <w:spacing w:after="20" w:line="252" w:lineRule="auto"/>
            </w:pPr>
            <w:r/>
            <w:r>
              <w:rPr>
                <w:rFonts w:ascii="Times New Roman" w:hAnsi="Times New Roman"/>
                <w:b w:val="0"/>
                <w:i w:val="0"/>
                <w:sz w:val="21"/>
              </w:rPr>
              <w:t>6</w:t>
            </w:r>
          </w:p>
        </w:tc>
        <w:tc>
          <w:tcPr>
            <w:tcW w:type="dxa" w:w="1606"/>
          </w:tcPr>
          <w:p>
            <w:pPr>
              <w:spacing w:after="20" w:line="252" w:lineRule="auto"/>
            </w:pPr>
            <w:r/>
            <w:r>
              <w:rPr>
                <w:rFonts w:ascii="Times New Roman" w:hAnsi="Times New Roman"/>
                <w:b w:val="0"/>
                <w:i w:val="0"/>
                <w:sz w:val="21"/>
              </w:rPr>
              <w:t>0,5</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r>
              <w:rPr>
                <w:rFonts w:ascii="Times New Roman" w:hAnsi="Times New Roman"/>
                <w:b w:val="0"/>
                <w:i w:val="0"/>
                <w:sz w:val="21"/>
              </w:rPr>
              <w:t>Dạng 3/5</w:t>
            </w:r>
          </w:p>
        </w:tc>
        <w:tc>
          <w:tcPr>
            <w:tcW w:type="dxa" w:w="1606"/>
          </w:tcPr>
          <w:p>
            <w:pPr>
              <w:spacing w:after="20" w:line="252" w:lineRule="auto"/>
            </w:pPr>
            <w:r/>
            <w:r>
              <w:rPr>
                <w:rFonts w:ascii="Times New Roman" w:hAnsi="Times New Roman"/>
                <w:b w:val="0"/>
                <w:i w:val="0"/>
                <w:sz w:val="21"/>
              </w:rPr>
              <w:t>Phần I – 3.1</w:t>
            </w:r>
          </w:p>
        </w:tc>
      </w:tr>
      <w:tr>
        <w:tc>
          <w:tcPr>
            <w:tcW w:type="dxa" w:w="1606"/>
          </w:tcPr>
          <w:p>
            <w:pPr>
              <w:spacing w:after="20" w:line="252" w:lineRule="auto"/>
            </w:pPr>
            <w:r/>
            <w:r>
              <w:rPr>
                <w:rFonts w:ascii="Times New Roman" w:hAnsi="Times New Roman"/>
                <w:b w:val="0"/>
                <w:i w:val="0"/>
                <w:sz w:val="21"/>
              </w:rPr>
              <w:t>7</w:t>
            </w:r>
          </w:p>
        </w:tc>
        <w:tc>
          <w:tcPr>
            <w:tcW w:type="dxa" w:w="1606"/>
          </w:tcPr>
          <w:p>
            <w:pPr>
              <w:spacing w:after="20" w:line="252" w:lineRule="auto"/>
            </w:pPr>
            <w:r/>
            <w:r>
              <w:rPr>
                <w:rFonts w:ascii="Times New Roman" w:hAnsi="Times New Roman"/>
                <w:b w:val="0"/>
                <w:i w:val="0"/>
                <w:sz w:val="21"/>
              </w:rPr>
              <w:t>0,5</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r>
              <w:rPr>
                <w:rFonts w:ascii="Times New Roman" w:hAnsi="Times New Roman"/>
                <w:b w:val="0"/>
                <w:i w:val="0"/>
                <w:sz w:val="21"/>
              </w:rPr>
              <w:t>Dạng 5/7</w:t>
            </w:r>
          </w:p>
        </w:tc>
        <w:tc>
          <w:tcPr>
            <w:tcW w:type="dxa" w:w="1606"/>
          </w:tcPr>
          <w:p>
            <w:pPr>
              <w:spacing w:after="20" w:line="252" w:lineRule="auto"/>
            </w:pPr>
            <w:r/>
            <w:r>
              <w:rPr>
                <w:rFonts w:ascii="Times New Roman" w:hAnsi="Times New Roman"/>
                <w:b w:val="0"/>
                <w:i w:val="0"/>
                <w:sz w:val="21"/>
              </w:rPr>
              <w:t>Phần II – Dạng 5</w:t>
            </w:r>
          </w:p>
        </w:tc>
      </w:tr>
      <w:tr>
        <w:tc>
          <w:tcPr>
            <w:tcW w:type="dxa" w:w="1606"/>
          </w:tcPr>
          <w:p>
            <w:pPr>
              <w:spacing w:after="20" w:line="252" w:lineRule="auto"/>
            </w:pPr>
            <w:r/>
            <w:r>
              <w:rPr>
                <w:rFonts w:ascii="Times New Roman" w:hAnsi="Times New Roman"/>
                <w:b w:val="0"/>
                <w:i w:val="0"/>
                <w:sz w:val="21"/>
              </w:rPr>
              <w:t>8</w:t>
            </w:r>
          </w:p>
        </w:tc>
        <w:tc>
          <w:tcPr>
            <w:tcW w:type="dxa" w:w="1606"/>
          </w:tcPr>
          <w:p>
            <w:pPr>
              <w:spacing w:after="20" w:line="252" w:lineRule="auto"/>
            </w:pPr>
            <w:r/>
            <w:r>
              <w:rPr>
                <w:rFonts w:ascii="Times New Roman" w:hAnsi="Times New Roman"/>
                <w:b w:val="0"/>
                <w:i w:val="0"/>
                <w:sz w:val="21"/>
              </w:rPr>
              <w:t>0,5</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r>
              <w:rPr>
                <w:rFonts w:ascii="Times New Roman" w:hAnsi="Times New Roman"/>
                <w:b w:val="0"/>
                <w:i w:val="0"/>
                <w:sz w:val="21"/>
              </w:rPr>
              <w:t>Dạng 6</w:t>
            </w:r>
          </w:p>
        </w:tc>
        <w:tc>
          <w:tcPr>
            <w:tcW w:type="dxa" w:w="1606"/>
          </w:tcPr>
          <w:p>
            <w:pPr>
              <w:spacing w:after="20" w:line="252" w:lineRule="auto"/>
            </w:pPr>
            <w:r/>
            <w:r>
              <w:rPr>
                <w:rFonts w:ascii="Times New Roman" w:hAnsi="Times New Roman"/>
                <w:b w:val="0"/>
                <w:i w:val="0"/>
                <w:sz w:val="21"/>
              </w:rPr>
              <w:t>Phần II – Dạng 6</w:t>
            </w:r>
          </w:p>
        </w:tc>
      </w:tr>
      <w:tr>
        <w:tc>
          <w:tcPr>
            <w:tcW w:type="dxa" w:w="1606"/>
          </w:tcPr>
          <w:p>
            <w:pPr>
              <w:spacing w:after="20" w:line="252" w:lineRule="auto"/>
            </w:pPr>
            <w:r/>
            <w:r>
              <w:rPr>
                <w:rFonts w:ascii="Times New Roman" w:hAnsi="Times New Roman"/>
                <w:b w:val="0"/>
                <w:i w:val="0"/>
                <w:sz w:val="21"/>
              </w:rPr>
              <w:t>9</w:t>
            </w:r>
          </w:p>
        </w:tc>
        <w:tc>
          <w:tcPr>
            <w:tcW w:type="dxa" w:w="1606"/>
          </w:tcPr>
          <w:p>
            <w:pPr>
              <w:spacing w:after="20" w:line="252" w:lineRule="auto"/>
            </w:pPr>
            <w:r/>
            <w:r>
              <w:rPr>
                <w:rFonts w:ascii="Times New Roman" w:hAnsi="Times New Roman"/>
                <w:b w:val="0"/>
                <w:i w:val="0"/>
                <w:sz w:val="21"/>
              </w:rPr>
              <w:t>1,0</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r>
              <w:rPr>
                <w:rFonts w:ascii="Times New Roman" w:hAnsi="Times New Roman"/>
                <w:b w:val="0"/>
                <w:i w:val="0"/>
                <w:sz w:val="21"/>
              </w:rPr>
              <w:t>Dạng 3 + 4 + 6</w:t>
            </w:r>
          </w:p>
        </w:tc>
        <w:tc>
          <w:tcPr>
            <w:tcW w:type="dxa" w:w="1606"/>
          </w:tcPr>
          <w:p>
            <w:pPr>
              <w:spacing w:after="20" w:line="252" w:lineRule="auto"/>
            </w:pPr>
            <w:r/>
            <w:r>
              <w:rPr>
                <w:rFonts w:ascii="Times New Roman" w:hAnsi="Times New Roman"/>
                <w:b w:val="0"/>
                <w:i w:val="0"/>
                <w:sz w:val="21"/>
              </w:rPr>
              <w:t>Phần II – Dạng 3, 4, 6</w:t>
            </w:r>
          </w:p>
        </w:tc>
      </w:tr>
      <w:tr>
        <w:tc>
          <w:tcPr>
            <w:tcW w:type="dxa" w:w="1606"/>
          </w:tcPr>
          <w:p>
            <w:pPr>
              <w:spacing w:after="20" w:line="252" w:lineRule="auto"/>
            </w:pPr>
            <w:r/>
            <w:r>
              <w:rPr>
                <w:rFonts w:ascii="Times New Roman" w:hAnsi="Times New Roman"/>
                <w:b w:val="0"/>
                <w:i w:val="0"/>
                <w:sz w:val="21"/>
              </w:rPr>
              <w:t>10</w:t>
            </w:r>
          </w:p>
        </w:tc>
        <w:tc>
          <w:tcPr>
            <w:tcW w:type="dxa" w:w="1606"/>
          </w:tcPr>
          <w:p>
            <w:pPr>
              <w:spacing w:after="20" w:line="252" w:lineRule="auto"/>
            </w:pPr>
            <w:r/>
            <w:r>
              <w:rPr>
                <w:rFonts w:ascii="Times New Roman" w:hAnsi="Times New Roman"/>
                <w:b w:val="0"/>
                <w:i w:val="0"/>
                <w:sz w:val="21"/>
              </w:rPr>
              <w:t>1,0</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r>
              <w:rPr>
                <w:rFonts w:ascii="Times New Roman" w:hAnsi="Times New Roman"/>
                <w:b w:val="0"/>
                <w:i w:val="0"/>
                <w:sz w:val="21"/>
              </w:rPr>
              <w:t>Dạng 10 + 11</w:t>
            </w:r>
          </w:p>
        </w:tc>
        <w:tc>
          <w:tcPr>
            <w:tcW w:type="dxa" w:w="1606"/>
          </w:tcPr>
          <w:p>
            <w:pPr>
              <w:spacing w:after="20" w:line="252" w:lineRule="auto"/>
            </w:pPr>
            <w:r/>
            <w:r>
              <w:rPr>
                <w:rFonts w:ascii="Times New Roman" w:hAnsi="Times New Roman"/>
                <w:b w:val="0"/>
                <w:i w:val="0"/>
                <w:sz w:val="21"/>
              </w:rPr>
              <w:t>Phần II – Dạng 10, 11</w:t>
            </w:r>
          </w:p>
        </w:tc>
      </w:tr>
      <w:tr>
        <w:tc>
          <w:tcPr>
            <w:tcW w:type="dxa" w:w="1606"/>
          </w:tcPr>
          <w:p>
            <w:pPr>
              <w:spacing w:after="20" w:line="252" w:lineRule="auto"/>
            </w:pPr>
            <w:r/>
            <w:r>
              <w:rPr>
                <w:rFonts w:ascii="Times New Roman" w:hAnsi="Times New Roman"/>
                <w:b w:val="0"/>
                <w:i w:val="0"/>
                <w:sz w:val="21"/>
              </w:rPr>
              <w:t>11</w:t>
            </w:r>
          </w:p>
        </w:tc>
        <w:tc>
          <w:tcPr>
            <w:tcW w:type="dxa" w:w="1606"/>
          </w:tcPr>
          <w:p>
            <w:pPr>
              <w:spacing w:after="20" w:line="252" w:lineRule="auto"/>
            </w:pPr>
            <w:r/>
            <w:r>
              <w:rPr>
                <w:rFonts w:ascii="Times New Roman" w:hAnsi="Times New Roman"/>
                <w:b w:val="0"/>
                <w:i w:val="0"/>
                <w:sz w:val="21"/>
              </w:rPr>
              <w:t>4,0</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r>
              <w:rPr>
                <w:rFonts w:ascii="Times New Roman" w:hAnsi="Times New Roman"/>
                <w:b w:val="0"/>
                <w:i w:val="0"/>
                <w:sz w:val="21"/>
              </w:rPr>
              <w:t>Viết</w:t>
            </w:r>
          </w:p>
        </w:tc>
        <w:tc>
          <w:tcPr>
            <w:tcW w:type="dxa" w:w="1606"/>
          </w:tcPr>
          <w:p>
            <w:pPr>
              <w:spacing w:after="20" w:line="252" w:lineRule="auto"/>
            </w:pPr>
            <w:r/>
            <w:r>
              <w:rPr>
                <w:rFonts w:ascii="Times New Roman" w:hAnsi="Times New Roman"/>
                <w:b w:val="0"/>
                <w:i w:val="0"/>
                <w:sz w:val="21"/>
              </w:rPr>
              <w:t>Phần IV</w:t>
            </w:r>
          </w:p>
        </w:tc>
      </w:tr>
      <w:tr>
        <w:tc>
          <w:tcPr>
            <w:tcW w:type="dxa" w:w="1606"/>
          </w:tcPr>
          <w:p>
            <w:pPr>
              <w:spacing w:after="20" w:line="252" w:lineRule="auto"/>
            </w:pPr>
            <w:r/>
            <w:r>
              <w:rPr>
                <w:rFonts w:ascii="Times New Roman" w:hAnsi="Times New Roman"/>
                <w:b/>
                <w:i w:val="0"/>
                <w:sz w:val="21"/>
              </w:rPr>
              <w:t>Tổng</w:t>
            </w:r>
          </w:p>
        </w:tc>
        <w:tc>
          <w:tcPr>
            <w:tcW w:type="dxa" w:w="1606"/>
          </w:tcPr>
          <w:p>
            <w:pPr>
              <w:spacing w:after="20" w:line="252" w:lineRule="auto"/>
            </w:pPr>
            <w:r/>
            <w:r>
              <w:rPr>
                <w:rFonts w:ascii="Times New Roman" w:hAnsi="Times New Roman"/>
                <w:b/>
                <w:i w:val="0"/>
                <w:sz w:val="21"/>
              </w:rPr>
              <w:t>10,0</w:t>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p>
        </w:tc>
        <w:tc>
          <w:tcPr>
            <w:tcW w:type="dxa" w:w="1606"/>
          </w:tcPr>
          <w:p>
            <w:pPr>
              <w:spacing w:after="20" w:line="252" w:lineRule="auto"/>
            </w:pPr>
            <w:r/>
          </w:p>
        </w:tc>
      </w:tr>
    </w:tbl>
    <w:p>
      <w:pPr>
        <w:spacing w:after="40"/>
      </w:pPr>
    </w:p>
    <w:p>
      <w:pPr>
        <w:jc w:val="both"/>
      </w:pPr>
      <w:r>
        <w:rPr>
          <w:rFonts w:ascii="Times New Roman" w:hAnsi="Times New Roman"/>
          <w:b/>
          <w:i w:val="0"/>
        </w:rPr>
        <w:t>Thang xếp loại:</w:t>
      </w:r>
      <w:r>
        <w:rPr>
          <w:rFonts w:ascii="Times New Roman" w:hAnsi="Times New Roman"/>
          <w:b w:val="0"/>
          <w:i w:val="0"/>
        </w:rPr>
        <w:t xml:space="preserve"> 9,0–10 = Xuất sắc · 8,0–8,9 = Giỏi · 6,5–7,9 = Khá · 5,0–6,4 = Trung bình · dưới 5,0 = cần ôn lại từ Phần I.</w:t>
      </w:r>
    </w:p>
    <w:p>
      <w:pPr>
        <w:spacing w:after="120"/>
        <w:pBdr>
          <w:bottom w:val="single" w:sz="6" w:space="1" w:color="BFBFBF"/>
        </w:pBdr>
      </w:pPr>
    </w:p>
    <w:p>
      <w:pPr>
        <w:jc w:val="both"/>
      </w:pPr>
      <w:r>
        <w:rPr>
          <w:rFonts w:ascii="Times New Roman" w:hAnsi="Times New Roman"/>
          <w:b w:val="0"/>
          <w:i/>
        </w:rPr>
        <w:t xml:space="preserve">Tiếp: </w:t>
      </w:r>
      <w:r>
        <w:rPr>
          <w:rFonts w:ascii="Consolas" w:hAnsi="Consolas"/>
          <w:b w:val="0"/>
          <w:i/>
        </w:rPr>
        <w:t>06-bo-de-luyen-tap.md</w:t>
      </w:r>
      <w:r>
        <w:rPr>
          <w:rFonts w:ascii="Times New Roman" w:hAnsi="Times New Roman"/>
          <w:b w:val="0"/>
          <w:i/>
        </w:rPr>
        <w:t xml:space="preserve"> — thêm 3 đề có đáp án để luyện.</w:t>
      </w:r>
    </w:p>
    <w:p>
      <w:r>
        <w:br w:type="page"/>
      </w:r>
    </w:p>
    <w:p>
      <w:pPr>
        <w:pStyle w:val="Heading1"/>
      </w:pPr>
      <w:r>
        <w:rPr>
          <w:rFonts w:ascii="Times New Roman" w:hAnsi="Times New Roman"/>
          <w:b w:val="0"/>
          <w:i w:val="0"/>
        </w:rPr>
        <w:t>PHẦN VI — BỘ ĐỀ LUYỆN TẬP (3 ĐỀ + ĐÁP ÁN)</w:t>
      </w:r>
    </w:p>
    <w:p>
      <w:pPr>
        <w:spacing w:after="40"/>
        <w:ind w:left="397"/>
      </w:pPr>
      <w:r>
        <w:rPr>
          <w:rFonts w:ascii="Times New Roman" w:hAnsi="Times New Roman"/>
          <w:b/>
          <w:i/>
          <w:sz w:val="23"/>
        </w:rPr>
        <w:t>Cách dùng bộ đề này:</w:t>
      </w:r>
    </w:p>
    <w:p>
      <w:pPr>
        <w:spacing w:after="40"/>
        <w:ind w:left="397"/>
      </w:pPr>
      <w:r>
        <w:rPr>
          <w:rFonts w:ascii="Times New Roman" w:hAnsi="Times New Roman"/>
          <w:b w:val="0"/>
          <w:i/>
          <w:sz w:val="23"/>
        </w:rPr>
        <w:t xml:space="preserve">- </w:t>
      </w:r>
      <w:r>
        <w:rPr>
          <w:rFonts w:ascii="Times New Roman" w:hAnsi="Times New Roman"/>
          <w:b/>
          <w:i/>
          <w:sz w:val="23"/>
        </w:rPr>
        <w:t>Lần 1:</w:t>
      </w:r>
      <w:r>
        <w:rPr>
          <w:rFonts w:ascii="Times New Roman" w:hAnsi="Times New Roman"/>
          <w:b w:val="0"/>
          <w:i/>
          <w:sz w:val="23"/>
        </w:rPr>
        <w:t xml:space="preserve"> làm đề 2 </w:t>
      </w:r>
      <w:r>
        <w:rPr>
          <w:rFonts w:ascii="Times New Roman" w:hAnsi="Times New Roman"/>
          <w:b/>
          <w:i/>
          <w:sz w:val="23"/>
        </w:rPr>
        <w:t>không xem đáp án</w:t>
      </w:r>
      <w:r>
        <w:rPr>
          <w:rFonts w:ascii="Times New Roman" w:hAnsi="Times New Roman"/>
          <w:b w:val="0"/>
          <w:i/>
          <w:sz w:val="23"/>
        </w:rPr>
        <w:t>, bấm 90 phút.</w:t>
      </w:r>
    </w:p>
    <w:p>
      <w:pPr>
        <w:spacing w:after="40"/>
        <w:ind w:left="397"/>
      </w:pPr>
      <w:r>
        <w:rPr>
          <w:rFonts w:ascii="Times New Roman" w:hAnsi="Times New Roman"/>
          <w:b w:val="0"/>
          <w:i/>
          <w:sz w:val="23"/>
        </w:rPr>
        <w:t xml:space="preserve">- </w:t>
      </w:r>
      <w:r>
        <w:rPr>
          <w:rFonts w:ascii="Times New Roman" w:hAnsi="Times New Roman"/>
          <w:b/>
          <w:i/>
          <w:sz w:val="23"/>
        </w:rPr>
        <w:t>Lần 2:</w:t>
      </w:r>
      <w:r>
        <w:rPr>
          <w:rFonts w:ascii="Times New Roman" w:hAnsi="Times New Roman"/>
          <w:b w:val="0"/>
          <w:i/>
          <w:sz w:val="23"/>
        </w:rPr>
        <w:t xml:space="preserve"> chấm bằng bảng tự chấm, ghi lại lỗi.</w:t>
      </w:r>
    </w:p>
    <w:p>
      <w:pPr>
        <w:spacing w:after="40"/>
        <w:ind w:left="397"/>
      </w:pPr>
      <w:r>
        <w:rPr>
          <w:rFonts w:ascii="Times New Roman" w:hAnsi="Times New Roman"/>
          <w:b w:val="0"/>
          <w:i/>
          <w:sz w:val="23"/>
        </w:rPr>
        <w:t xml:space="preserve">- </w:t>
      </w:r>
      <w:r>
        <w:rPr>
          <w:rFonts w:ascii="Times New Roman" w:hAnsi="Times New Roman"/>
          <w:b/>
          <w:i/>
          <w:sz w:val="23"/>
        </w:rPr>
        <w:t>Lần 3:</w:t>
      </w:r>
      <w:r>
        <w:rPr>
          <w:rFonts w:ascii="Times New Roman" w:hAnsi="Times New Roman"/>
          <w:b w:val="0"/>
          <w:i/>
          <w:sz w:val="23"/>
        </w:rPr>
        <w:t xml:space="preserve"> làm đề 3 sau 2 ngày; </w:t>
      </w:r>
      <w:r>
        <w:rPr>
          <w:rFonts w:ascii="Times New Roman" w:hAnsi="Times New Roman"/>
          <w:b/>
          <w:i/>
          <w:sz w:val="23"/>
        </w:rPr>
        <w:t>đề 4</w:t>
      </w:r>
      <w:r>
        <w:rPr>
          <w:rFonts w:ascii="Times New Roman" w:hAnsi="Times New Roman"/>
          <w:b w:val="0"/>
          <w:i/>
          <w:sz w:val="23"/>
        </w:rPr>
        <w:t xml:space="preserve"> dùng để luyện đề "mở" (không có trắc nghiệm) — rèn khả năng viết.</w:t>
      </w:r>
    </w:p>
    <w:p>
      <w:pPr>
        <w:spacing w:after="40"/>
        <w:ind w:left="397"/>
      </w:pPr>
    </w:p>
    <w:p>
      <w:pPr>
        <w:spacing w:after="40"/>
        <w:ind w:left="397"/>
      </w:pPr>
      <w:r>
        <w:rPr>
          <w:rFonts w:ascii="Times New Roman" w:hAnsi="Times New Roman"/>
          <w:b w:val="0"/>
          <w:i/>
          <w:sz w:val="23"/>
        </w:rPr>
        <w:t xml:space="preserve">Cả 3 đề đều dùng </w:t>
      </w:r>
      <w:r>
        <w:rPr>
          <w:rFonts w:ascii="Times New Roman" w:hAnsi="Times New Roman"/>
          <w:b/>
          <w:i/>
          <w:sz w:val="23"/>
        </w:rPr>
        <w:t>ngữ liệu ngoài SGK</w:t>
      </w:r>
      <w:r>
        <w:rPr>
          <w:rFonts w:ascii="Times New Roman" w:hAnsi="Times New Roman"/>
          <w:b w:val="0"/>
          <w:i/>
          <w:sz w:val="23"/>
        </w:rPr>
        <w:t xml:space="preserve"> và </w:t>
      </w:r>
      <w:r>
        <w:rPr>
          <w:rFonts w:ascii="Times New Roman" w:hAnsi="Times New Roman"/>
          <w:b/>
          <w:i/>
          <w:sz w:val="23"/>
        </w:rPr>
        <w:t>cùng cấu trúc</w:t>
      </w:r>
      <w:r>
        <w:rPr>
          <w:rFonts w:ascii="Times New Roman" w:hAnsi="Times New Roman"/>
          <w:b w:val="0"/>
          <w:i/>
          <w:sz w:val="23"/>
        </w:rPr>
        <w:t xml:space="preserve"> với đề chính thức: 8 TN + 2 TL đọc hiểu + 1 TL viết.</w:t>
      </w:r>
    </w:p>
    <w:p>
      <w:pPr>
        <w:spacing w:after="120"/>
        <w:pBdr>
          <w:bottom w:val="single" w:sz="6" w:space="1" w:color="BFBFBF"/>
        </w:pBdr>
      </w:pPr>
    </w:p>
    <w:p>
      <w:pPr>
        <w:pStyle w:val="Heading1"/>
      </w:pPr>
      <w:r>
        <w:rPr>
          <w:rFonts w:ascii="Times New Roman" w:hAnsi="Times New Roman"/>
          <w:b w:val="0"/>
          <w:i w:val="0"/>
        </w:rPr>
        <w:t>ĐỀ SỐ 2</w:t>
      </w:r>
    </w:p>
    <w:p>
      <w:pPr>
        <w:jc w:val="both"/>
      </w:pPr>
      <w:r>
        <w:rPr>
          <w:rFonts w:ascii="Times New Roman" w:hAnsi="Times New Roman"/>
          <w:b/>
          <w:i w:val="0"/>
        </w:rPr>
        <w:t>Thời gian: 90 phút</w:t>
      </w:r>
    </w:p>
    <w:p>
      <w:pPr>
        <w:pStyle w:val="Heading2"/>
      </w:pPr>
      <w:r>
        <w:rPr>
          <w:rFonts w:ascii="Times New Roman" w:hAnsi="Times New Roman"/>
          <w:b w:val="0"/>
          <w:i w:val="0"/>
        </w:rPr>
        <w:t>I. ĐỌC HIỂU (6,0 điểm)</w:t>
      </w:r>
    </w:p>
    <w:p>
      <w:pPr>
        <w:jc w:val="both"/>
      </w:pPr>
      <w:r>
        <w:rPr>
          <w:rFonts w:ascii="Times New Roman" w:hAnsi="Times New Roman"/>
          <w:b/>
          <w:i w:val="0"/>
        </w:rPr>
        <w:t>Đọc văn bản sau và trả lời các câu hỏi:</w:t>
      </w:r>
    </w:p>
    <w:p>
      <w:pPr>
        <w:spacing w:after="40"/>
        <w:ind w:left="397"/>
      </w:pPr>
      <w:r>
        <w:rPr>
          <w:rFonts w:ascii="Times New Roman" w:hAnsi="Times New Roman"/>
          <w:b/>
          <w:i/>
          <w:sz w:val="23"/>
        </w:rPr>
        <w:t>NỮ THẦN MẶT TRỜI VÀ NỮ THẦN MẶT TRĂNG</w:t>
      </w:r>
    </w:p>
    <w:p>
      <w:pPr>
        <w:spacing w:after="40"/>
        <w:ind w:left="397"/>
      </w:pPr>
      <w:r>
        <w:rPr>
          <w:rFonts w:ascii="Times New Roman" w:hAnsi="Times New Roman"/>
          <w:b w:val="0"/>
          <w:i/>
          <w:sz w:val="23"/>
        </w:rPr>
        <w:t>(Truyện thần thoại Việt Nam — bản kể biên soạn lại)</w:t>
      </w:r>
    </w:p>
    <w:p>
      <w:pPr>
        <w:spacing w:after="40"/>
        <w:ind w:left="397"/>
      </w:pPr>
    </w:p>
    <w:p>
      <w:pPr>
        <w:spacing w:after="40"/>
        <w:ind w:left="397"/>
      </w:pPr>
      <w:r>
        <w:rPr>
          <w:rFonts w:ascii="Times New Roman" w:hAnsi="Times New Roman"/>
          <w:b w:val="0"/>
          <w:i/>
          <w:sz w:val="23"/>
        </w:rPr>
        <w:t>Thuở trời đất mới sinh, chưa có ngày và đêm, cũng chưa có ánh sáng. Ngọc Hoàng sinh ra hai chị em: người chị là Nữ thần Mặt Trời, người em là Nữ thần Mặt Trăng. Ngọc Hoàng giao cho hai chị em thay nhau chiếu sáng cho nhân gian: chị đi ban ngày, em đi ban đêm.</w:t>
      </w:r>
    </w:p>
    <w:p>
      <w:pPr>
        <w:spacing w:after="40"/>
        <w:ind w:left="397"/>
      </w:pPr>
    </w:p>
    <w:p>
      <w:pPr>
        <w:spacing w:after="40"/>
        <w:ind w:left="397"/>
      </w:pPr>
      <w:r>
        <w:rPr>
          <w:rFonts w:ascii="Times New Roman" w:hAnsi="Times New Roman"/>
          <w:b w:val="0"/>
          <w:i/>
          <w:sz w:val="23"/>
        </w:rPr>
        <w:t>Nữ thần Mặt Trời tính tình nóng nảy, đi đến đâu cũng rực lửa, khiến cây cối khô cháy, người và vật không chịu nổi. Dân gian bèn làm lễ cầu xin, rước một bà cụ già lên núi cao để nói giúp. Bà cụ đến gần, thấy nóng quá, bèn lấy nón che. Từ đó, Nữ thần Mặt Trời bớt nóng, nhưng thỉnh thoảng vẫn giận dữ, làm mùa màng khô hạn.</w:t>
      </w:r>
    </w:p>
    <w:p>
      <w:pPr>
        <w:spacing w:after="40"/>
        <w:ind w:left="397"/>
      </w:pPr>
    </w:p>
    <w:p>
      <w:pPr>
        <w:spacing w:after="40"/>
        <w:ind w:left="397"/>
      </w:pPr>
      <w:r>
        <w:rPr>
          <w:rFonts w:ascii="Times New Roman" w:hAnsi="Times New Roman"/>
          <w:b w:val="0"/>
          <w:i/>
          <w:sz w:val="23"/>
        </w:rPr>
        <w:t>Nữ thần Mặt Trăng thì dịu dàng, đi đêm soi sáng cho người đi đường, cho muôn vật nghỉ ngơi. Nhưng có một lần, một con gấu lớn hung dữ nuốt mất Nữ thần Mặt Trăng. Đêm ấy, trời tối đen, muôn loài hoảng sợ. Người dân bèn đánh trống, khua chiêng, gõ mõ ầm ĩ để đuổi con gấu. Nghe tiếng động, gấu sợ, nhả Nữ thần Mặt Trăng ra. Từ đó, hễ thấy trăng bị che, người ta lại làm ầm ĩ lên để cứu trăng.</w:t>
      </w:r>
    </w:p>
    <w:p>
      <w:pPr>
        <w:spacing w:after="40"/>
        <w:ind w:left="397"/>
      </w:pPr>
    </w:p>
    <w:p>
      <w:pPr>
        <w:spacing w:after="40"/>
        <w:ind w:left="397"/>
      </w:pPr>
      <w:r>
        <w:rPr>
          <w:rFonts w:ascii="Times New Roman" w:hAnsi="Times New Roman"/>
          <w:b w:val="0"/>
          <w:i/>
          <w:sz w:val="23"/>
        </w:rPr>
        <w:t>Cũng có lần, Nữ thần Mặt Trời bị một con cóc khổng lồ nuốt. Đêm tối, ngày cũng tối, muôn loài lo lắng. Người ta lại đánh trống, khua chiêng cho cóc sợ mà nhả ra. Từ ấy, mỗi khi có nhật thực, dân gian vẫn giữ tục đánh trống, khua chiêng.</w:t>
      </w:r>
    </w:p>
    <w:p>
      <w:pPr>
        <w:pStyle w:val="Heading3"/>
      </w:pPr>
      <w:r>
        <w:rPr>
          <w:rFonts w:ascii="Times New Roman" w:hAnsi="Times New Roman"/>
          <w:b w:val="0"/>
          <w:i w:val="0"/>
        </w:rPr>
        <w:t>Trắc nghiệm (Câu 1 – Câu 8)</w:t>
      </w:r>
    </w:p>
    <w:p>
      <w:pPr>
        <w:jc w:val="both"/>
      </w:pPr>
      <w:r>
        <w:rPr>
          <w:rFonts w:ascii="Times New Roman" w:hAnsi="Times New Roman"/>
          <w:b/>
          <w:i w:val="0"/>
        </w:rPr>
        <w:t>Câu 1.</w:t>
      </w:r>
      <w:r>
        <w:rPr>
          <w:rFonts w:ascii="Times New Roman" w:hAnsi="Times New Roman"/>
          <w:b w:val="0"/>
          <w:i w:val="0"/>
        </w:rPr>
        <w:t xml:space="preserve"> Văn bản trên thuộc thể loại nào? A. Truyền thuyết  B. Thần thoại  C. Cổ tích  D. Truyện cười</w:t>
      </w:r>
    </w:p>
    <w:p>
      <w:pPr>
        <w:jc w:val="both"/>
      </w:pPr>
      <w:r>
        <w:rPr>
          <w:rFonts w:ascii="Times New Roman" w:hAnsi="Times New Roman"/>
          <w:b/>
          <w:i w:val="0"/>
        </w:rPr>
        <w:t>Câu 2.</w:t>
      </w:r>
      <w:r>
        <w:rPr>
          <w:rFonts w:ascii="Times New Roman" w:hAnsi="Times New Roman"/>
          <w:b w:val="0"/>
          <w:i w:val="0"/>
        </w:rPr>
        <w:t xml:space="preserve"> Phương thức biểu đạt chính của văn bản là A. tự sự  B. miêu tả  C. thuyết minh  D. nghị luận</w:t>
      </w:r>
    </w:p>
    <w:p>
      <w:pPr>
        <w:jc w:val="both"/>
      </w:pPr>
      <w:r>
        <w:rPr>
          <w:rFonts w:ascii="Times New Roman" w:hAnsi="Times New Roman"/>
          <w:b/>
          <w:i w:val="0"/>
        </w:rPr>
        <w:t>Câu 3.</w:t>
      </w:r>
      <w:r>
        <w:rPr>
          <w:rFonts w:ascii="Times New Roman" w:hAnsi="Times New Roman"/>
          <w:b w:val="0"/>
          <w:i w:val="0"/>
        </w:rPr>
        <w:t xml:space="preserve"> Truyện được kể theo ngôi nào? A. Ngôi thứ nhất  B. Ngôi thứ hai  C. Ngôi thứ ba  D. Ngôi thứ nhất số nhiều</w:t>
      </w:r>
    </w:p>
    <w:p>
      <w:pPr>
        <w:jc w:val="both"/>
      </w:pPr>
      <w:r>
        <w:rPr>
          <w:rFonts w:ascii="Times New Roman" w:hAnsi="Times New Roman"/>
          <w:b/>
          <w:i w:val="0"/>
        </w:rPr>
        <w:t>Câu 4.</w:t>
      </w:r>
      <w:r>
        <w:rPr>
          <w:rFonts w:ascii="Times New Roman" w:hAnsi="Times New Roman"/>
          <w:b w:val="0"/>
          <w:i w:val="0"/>
        </w:rPr>
        <w:t xml:space="preserve"> Thời gian trong truyện là A. thời gian lịch sử có niên đại cụ thể B. thời gian phiếm chỉ, ước lệ ("Thuở trời đất mới sinh") C. thời gian được tính theo tuổi của hai nữ thần D. thời gian của một ngày, từ sáng đến tối</w:t>
      </w:r>
    </w:p>
    <w:p>
      <w:pPr>
        <w:jc w:val="both"/>
      </w:pPr>
      <w:r>
        <w:rPr>
          <w:rFonts w:ascii="Times New Roman" w:hAnsi="Times New Roman"/>
          <w:b/>
          <w:i w:val="0"/>
        </w:rPr>
        <w:t>Câu 5.</w:t>
      </w:r>
      <w:r>
        <w:rPr>
          <w:rFonts w:ascii="Times New Roman" w:hAnsi="Times New Roman"/>
          <w:b w:val="0"/>
          <w:i w:val="0"/>
        </w:rPr>
        <w:t xml:space="preserve"> Không gian của truyện gồm những cõi nào? A. Chỉ có hạ giới B. Chỉ có thiên đình C. Cõi trời (nơi Ngọc Hoàng, các nữ thần) và hạ giới (nhân gian), có sự liên thông D. Chỉ có âm phủ</w:t>
      </w:r>
    </w:p>
    <w:p>
      <w:pPr>
        <w:jc w:val="both"/>
      </w:pPr>
      <w:r>
        <w:rPr>
          <w:rFonts w:ascii="Times New Roman" w:hAnsi="Times New Roman"/>
          <w:b/>
          <w:i w:val="0"/>
        </w:rPr>
        <w:t>Câu 6.</w:t>
      </w:r>
      <w:r>
        <w:rPr>
          <w:rFonts w:ascii="Times New Roman" w:hAnsi="Times New Roman"/>
          <w:b w:val="0"/>
          <w:i w:val="0"/>
        </w:rPr>
        <w:t xml:space="preserve"> Nhân vật chính của truyện là A. Ngọc Hoàng B. Nữ thần Mặt Trời và Nữ thần Mặt Trăng C. bà cụ già D. con gấu và con cóc</w:t>
      </w:r>
    </w:p>
    <w:p>
      <w:pPr>
        <w:jc w:val="both"/>
      </w:pPr>
      <w:r>
        <w:rPr>
          <w:rFonts w:ascii="Times New Roman" w:hAnsi="Times New Roman"/>
          <w:b/>
          <w:i w:val="0"/>
        </w:rPr>
        <w:t>Câu 7.</w:t>
      </w:r>
      <w:r>
        <w:rPr>
          <w:rFonts w:ascii="Times New Roman" w:hAnsi="Times New Roman"/>
          <w:b w:val="0"/>
          <w:i w:val="0"/>
        </w:rPr>
        <w:t xml:space="preserve"> Vì sao truyện kể rằng người dân phải "đánh trống, khua chiêng, gõ mõ" khi trăng bị che? A. Để giải thích và lí giải tục lệ dân gian khi xảy ra nguyệt thực, đồng thời thể hiện mong muốn bảo vệ ánh sáng, bảo vệ mùa màng B. Để chứng minh rằng người xưa rất thích âm nhạc C. Để cho con gấu biết người dân đang tức giận D. Để Nữ thần Mặt Trăng biết đường quay về</w:t>
      </w:r>
    </w:p>
    <w:p>
      <w:pPr>
        <w:jc w:val="both"/>
      </w:pPr>
      <w:r>
        <w:rPr>
          <w:rFonts w:ascii="Times New Roman" w:hAnsi="Times New Roman"/>
          <w:b/>
          <w:i w:val="0"/>
        </w:rPr>
        <w:t>Câu 8.</w:t>
      </w:r>
      <w:r>
        <w:rPr>
          <w:rFonts w:ascii="Times New Roman" w:hAnsi="Times New Roman"/>
          <w:b w:val="0"/>
          <w:i w:val="0"/>
        </w:rPr>
        <w:t xml:space="preserve"> Thông điệp nào </w:t>
      </w:r>
      <w:r>
        <w:rPr>
          <w:rFonts w:ascii="Times New Roman" w:hAnsi="Times New Roman"/>
          <w:b/>
          <w:i w:val="0"/>
        </w:rPr>
        <w:t>không</w:t>
      </w:r>
      <w:r>
        <w:rPr>
          <w:rFonts w:ascii="Times New Roman" w:hAnsi="Times New Roman"/>
          <w:b w:val="0"/>
          <w:i w:val="0"/>
        </w:rPr>
        <w:t xml:space="preserve"> được gửi gắm qua văn bản? A. Con người luôn mong muốn chinh phục và chế ngự các hiện tượng tự nhiên B. Con người cần đoàn kết, cùng nhau ứng phó với khó khăn C. Con người cần yêu quý, bảo vệ ánh sáng và sự sống D. Con người phải từ bỏ lao động để chờ thần linh ban phát</w:t>
      </w:r>
    </w:p>
    <w:p>
      <w:pPr>
        <w:pStyle w:val="Heading3"/>
      </w:pPr>
      <w:r>
        <w:rPr>
          <w:rFonts w:ascii="Times New Roman" w:hAnsi="Times New Roman"/>
          <w:b w:val="0"/>
          <w:i w:val="0"/>
        </w:rPr>
        <w:t>Tự luận (Câu 9 – Câu 10)</w:t>
      </w:r>
    </w:p>
    <w:p>
      <w:pPr>
        <w:jc w:val="both"/>
      </w:pPr>
      <w:r>
        <w:rPr>
          <w:rFonts w:ascii="Times New Roman" w:hAnsi="Times New Roman"/>
          <w:b/>
          <w:i w:val="0"/>
        </w:rPr>
        <w:t>Câu 9. (1,0 điểm)</w:t>
      </w:r>
      <w:r>
        <w:rPr>
          <w:rFonts w:ascii="Times New Roman" w:hAnsi="Times New Roman"/>
          <w:b w:val="0"/>
          <w:i w:val="0"/>
        </w:rPr>
        <w:t xml:space="preserve"> Xác định chủ đề của văn bản và nêu </w:t>
      </w:r>
      <w:r>
        <w:rPr>
          <w:rFonts w:ascii="Times New Roman" w:hAnsi="Times New Roman"/>
          <w:b/>
          <w:i w:val="0"/>
        </w:rPr>
        <w:t>hai căn cứ</w:t>
      </w:r>
      <w:r>
        <w:rPr>
          <w:rFonts w:ascii="Times New Roman" w:hAnsi="Times New Roman"/>
          <w:b w:val="0"/>
          <w:i w:val="0"/>
        </w:rPr>
        <w:t xml:space="preserve"> để xác định chủ đề ấy.</w:t>
      </w:r>
    </w:p>
    <w:p>
      <w:pPr>
        <w:jc w:val="both"/>
      </w:pPr>
      <w:r>
        <w:rPr>
          <w:rFonts w:ascii="Times New Roman" w:hAnsi="Times New Roman"/>
          <w:b/>
          <w:i w:val="0"/>
        </w:rPr>
        <w:t>Câu 10. (1,0 điểm)</w:t>
      </w:r>
      <w:r>
        <w:rPr>
          <w:rFonts w:ascii="Times New Roman" w:hAnsi="Times New Roman"/>
          <w:b w:val="0"/>
          <w:i w:val="0"/>
        </w:rPr>
        <w:t xml:space="preserve"> Nhận xét về cách lí giải các hiện tượng </w:t>
      </w:r>
      <w:r>
        <w:rPr>
          <w:rFonts w:ascii="Times New Roman" w:hAnsi="Times New Roman"/>
          <w:b/>
          <w:i w:val="0"/>
        </w:rPr>
        <w:t>nhật thực, nguyệt thực</w:t>
      </w:r>
      <w:r>
        <w:rPr>
          <w:rFonts w:ascii="Times New Roman" w:hAnsi="Times New Roman"/>
          <w:b w:val="0"/>
          <w:i w:val="0"/>
        </w:rPr>
        <w:t xml:space="preserve"> của người xưa. Từ đó, em rút ra bài học gì về cách con người hiện đại ứng xử với tự nhiên?</w:t>
      </w:r>
    </w:p>
    <w:p>
      <w:pPr>
        <w:pStyle w:val="Heading2"/>
      </w:pPr>
      <w:r>
        <w:rPr>
          <w:rFonts w:ascii="Times New Roman" w:hAnsi="Times New Roman"/>
          <w:b w:val="0"/>
          <w:i w:val="0"/>
        </w:rPr>
        <w:t>II. VIẾT (4,0 điểm)</w:t>
      </w:r>
    </w:p>
    <w:p>
      <w:pPr>
        <w:jc w:val="both"/>
      </w:pPr>
      <w:r>
        <w:rPr>
          <w:rFonts w:ascii="Times New Roman" w:hAnsi="Times New Roman"/>
          <w:b/>
          <w:i w:val="0"/>
        </w:rPr>
        <w:t>Câu 11.</w:t>
      </w:r>
      <w:r>
        <w:rPr>
          <w:rFonts w:ascii="Times New Roman" w:hAnsi="Times New Roman"/>
          <w:b w:val="0"/>
          <w:i w:val="0"/>
        </w:rPr>
        <w:t xml:space="preserve"> Viết bài văn nghị luận (khoảng 500 chữ) phân tích, đánh giá chủ đề và những nét đặc sắc nghệ thuật của truyện </w:t>
      </w:r>
      <w:r>
        <w:rPr>
          <w:rFonts w:ascii="Times New Roman" w:hAnsi="Times New Roman"/>
          <w:b/>
          <w:i w:val="0"/>
        </w:rPr>
        <w:t>"Nữ thần Mặt Trời và Nữ thần Mặt Trăng"</w:t>
      </w:r>
      <w:r>
        <w:rPr>
          <w:rFonts w:ascii="Times New Roman" w:hAnsi="Times New Roman"/>
          <w:b w:val="0"/>
          <w:i w:val="0"/>
        </w:rPr>
        <w:t>.</w:t>
      </w:r>
    </w:p>
    <w:p>
      <w:pPr>
        <w:spacing w:after="120"/>
        <w:pBdr>
          <w:bottom w:val="single" w:sz="6" w:space="1" w:color="BFBFBF"/>
        </w:pBdr>
      </w:pPr>
    </w:p>
    <w:p>
      <w:pPr>
        <w:pStyle w:val="Heading2"/>
      </w:pPr>
      <w:r>
        <w:rPr>
          <w:rFonts w:ascii="Times New Roman" w:hAnsi="Times New Roman"/>
          <w:b w:val="0"/>
          <w:i w:val="0"/>
        </w:rPr>
        <w:t>ĐÁP ÁN ĐỀ SỐ 2</w:t>
      </w:r>
    </w:p>
    <w:p>
      <w:pPr>
        <w:pStyle w:val="Heading3"/>
      </w:pPr>
      <w:r>
        <w:rPr>
          <w:rFonts w:ascii="Times New Roman" w:hAnsi="Times New Roman"/>
          <w:b w:val="0"/>
          <w:i w:val="0"/>
        </w:rPr>
        <w:t>Trắc nghiệm</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Câu</w:t>
            </w:r>
          </w:p>
        </w:tc>
        <w:tc>
          <w:tcPr>
            <w:tcW w:type="dxa" w:w="3213"/>
            <w:shd w:val="clear" w:color="auto" w:fill="DCE6F1"/>
          </w:tcPr>
          <w:p>
            <w:pPr>
              <w:spacing w:after="20"/>
            </w:pPr>
            <w:r/>
            <w:r>
              <w:rPr>
                <w:rFonts w:ascii="Times New Roman" w:hAnsi="Times New Roman"/>
                <w:b/>
                <w:i w:val="0"/>
                <w:sz w:val="21"/>
              </w:rPr>
              <w:t>Đáp án</w:t>
            </w:r>
          </w:p>
        </w:tc>
        <w:tc>
          <w:tcPr>
            <w:tcW w:type="dxa" w:w="3213"/>
            <w:shd w:val="clear" w:color="auto" w:fill="DCE6F1"/>
          </w:tcPr>
          <w:p>
            <w:pPr>
              <w:spacing w:after="20"/>
            </w:pPr>
            <w:r/>
            <w:r>
              <w:rPr>
                <w:rFonts w:ascii="Times New Roman" w:hAnsi="Times New Roman"/>
                <w:b/>
                <w:i w:val="0"/>
                <w:sz w:val="21"/>
              </w:rPr>
              <w:t>Giải thích ngắn</w:t>
            </w:r>
          </w:p>
        </w:tc>
      </w:tr>
      <w:tr>
        <w:tc>
          <w:tcPr>
            <w:tcW w:type="dxa" w:w="3213"/>
          </w:tcPr>
          <w:p>
            <w:pPr>
              <w:spacing w:after="20" w:line="252" w:lineRule="auto"/>
            </w:pPr>
            <w:r/>
            <w:r>
              <w:rPr>
                <w:rFonts w:ascii="Times New Roman" w:hAnsi="Times New Roman"/>
                <w:b w:val="0"/>
                <w:i w:val="0"/>
                <w:sz w:val="21"/>
              </w:rPr>
              <w:t>1</w:t>
            </w:r>
          </w:p>
        </w:tc>
        <w:tc>
          <w:tcPr>
            <w:tcW w:type="dxa" w:w="3213"/>
          </w:tcPr>
          <w:p>
            <w:pPr>
              <w:spacing w:after="20" w:line="252" w:lineRule="auto"/>
            </w:pPr>
            <w:r/>
            <w:r>
              <w:rPr>
                <w:rFonts w:ascii="Times New Roman" w:hAnsi="Times New Roman"/>
                <w:b/>
                <w:i w:val="0"/>
                <w:sz w:val="21"/>
              </w:rPr>
              <w:t>B</w:t>
            </w:r>
          </w:p>
        </w:tc>
        <w:tc>
          <w:tcPr>
            <w:tcW w:type="dxa" w:w="3213"/>
          </w:tcPr>
          <w:p>
            <w:pPr>
              <w:spacing w:after="20" w:line="252" w:lineRule="auto"/>
            </w:pPr>
            <w:r/>
            <w:r>
              <w:rPr>
                <w:rFonts w:ascii="Times New Roman" w:hAnsi="Times New Roman"/>
                <w:b w:val="0"/>
                <w:i w:val="0"/>
                <w:sz w:val="21"/>
              </w:rPr>
              <w:t>Có thần linh (Ngọc Hoàng, hai nữ thần), thời gian nguyên sơ, chức năng lí giải nhật/nguyệt thực.</w:t>
            </w:r>
          </w:p>
        </w:tc>
      </w:tr>
      <w:tr>
        <w:tc>
          <w:tcPr>
            <w:tcW w:type="dxa" w:w="3213"/>
          </w:tcPr>
          <w:p>
            <w:pPr>
              <w:spacing w:after="20" w:line="252" w:lineRule="auto"/>
            </w:pPr>
            <w:r/>
            <w:r>
              <w:rPr>
                <w:rFonts w:ascii="Times New Roman" w:hAnsi="Times New Roman"/>
                <w:b w:val="0"/>
                <w:i w:val="0"/>
                <w:sz w:val="21"/>
              </w:rPr>
              <w:t>2</w:t>
            </w:r>
          </w:p>
        </w:tc>
        <w:tc>
          <w:tcPr>
            <w:tcW w:type="dxa" w:w="3213"/>
          </w:tcPr>
          <w:p>
            <w:pPr>
              <w:spacing w:after="20" w:line="252" w:lineRule="auto"/>
            </w:pPr>
            <w:r/>
            <w:r>
              <w:rPr>
                <w:rFonts w:ascii="Times New Roman" w:hAnsi="Times New Roman"/>
                <w:b/>
                <w:i w:val="0"/>
                <w:sz w:val="21"/>
              </w:rPr>
              <w:t>A</w:t>
            </w:r>
          </w:p>
        </w:tc>
        <w:tc>
          <w:tcPr>
            <w:tcW w:type="dxa" w:w="3213"/>
          </w:tcPr>
          <w:p>
            <w:pPr>
              <w:spacing w:after="20" w:line="252" w:lineRule="auto"/>
            </w:pPr>
            <w:r/>
            <w:r>
              <w:rPr>
                <w:rFonts w:ascii="Times New Roman" w:hAnsi="Times New Roman"/>
                <w:b w:val="0"/>
                <w:i w:val="0"/>
                <w:sz w:val="21"/>
              </w:rPr>
              <w:t>Kể chuỗi sự việc có nhân vật, diễn biến, kết thúc.</w:t>
            </w:r>
          </w:p>
        </w:tc>
      </w:tr>
      <w:tr>
        <w:tc>
          <w:tcPr>
            <w:tcW w:type="dxa" w:w="3213"/>
          </w:tcPr>
          <w:p>
            <w:pPr>
              <w:spacing w:after="20" w:line="252" w:lineRule="auto"/>
            </w:pPr>
            <w:r/>
            <w:r>
              <w:rPr>
                <w:rFonts w:ascii="Times New Roman" w:hAnsi="Times New Roman"/>
                <w:b w:val="0"/>
                <w:i w:val="0"/>
                <w:sz w:val="21"/>
              </w:rPr>
              <w:t>3</w:t>
            </w:r>
          </w:p>
        </w:tc>
        <w:tc>
          <w:tcPr>
            <w:tcW w:type="dxa" w:w="3213"/>
          </w:tcPr>
          <w:p>
            <w:pPr>
              <w:spacing w:after="20" w:line="252" w:lineRule="auto"/>
            </w:pPr>
            <w:r/>
            <w:r>
              <w:rPr>
                <w:rFonts w:ascii="Times New Roman" w:hAnsi="Times New Roman"/>
                <w:b/>
                <w:i w:val="0"/>
                <w:sz w:val="21"/>
              </w:rPr>
              <w:t>C</w:t>
            </w:r>
          </w:p>
        </w:tc>
        <w:tc>
          <w:tcPr>
            <w:tcW w:type="dxa" w:w="3213"/>
          </w:tcPr>
          <w:p>
            <w:pPr>
              <w:spacing w:after="20" w:line="252" w:lineRule="auto"/>
            </w:pPr>
            <w:r/>
            <w:r>
              <w:rPr>
                <w:rFonts w:ascii="Times New Roman" w:hAnsi="Times New Roman"/>
                <w:b w:val="0"/>
                <w:i w:val="0"/>
                <w:sz w:val="21"/>
              </w:rPr>
              <w:t>Không có "tôi", người kể giấu mình.</w:t>
            </w:r>
          </w:p>
        </w:tc>
      </w:tr>
      <w:tr>
        <w:tc>
          <w:tcPr>
            <w:tcW w:type="dxa" w:w="3213"/>
          </w:tcPr>
          <w:p>
            <w:pPr>
              <w:spacing w:after="20" w:line="252" w:lineRule="auto"/>
            </w:pPr>
            <w:r/>
            <w:r>
              <w:rPr>
                <w:rFonts w:ascii="Times New Roman" w:hAnsi="Times New Roman"/>
                <w:b w:val="0"/>
                <w:i w:val="0"/>
                <w:sz w:val="21"/>
              </w:rPr>
              <w:t>4</w:t>
            </w:r>
          </w:p>
        </w:tc>
        <w:tc>
          <w:tcPr>
            <w:tcW w:type="dxa" w:w="3213"/>
          </w:tcPr>
          <w:p>
            <w:pPr>
              <w:spacing w:after="20" w:line="252" w:lineRule="auto"/>
            </w:pPr>
            <w:r/>
            <w:r>
              <w:rPr>
                <w:rFonts w:ascii="Times New Roman" w:hAnsi="Times New Roman"/>
                <w:b/>
                <w:i w:val="0"/>
                <w:sz w:val="21"/>
              </w:rPr>
              <w:t>B</w:t>
            </w:r>
          </w:p>
        </w:tc>
        <w:tc>
          <w:tcPr>
            <w:tcW w:type="dxa" w:w="3213"/>
          </w:tcPr>
          <w:p>
            <w:pPr>
              <w:spacing w:after="20" w:line="252" w:lineRule="auto"/>
            </w:pPr>
            <w:r/>
            <w:r>
              <w:rPr>
                <w:rFonts w:ascii="Times New Roman" w:hAnsi="Times New Roman"/>
                <w:b w:val="0"/>
                <w:i w:val="0"/>
                <w:sz w:val="21"/>
              </w:rPr>
              <w:t>"Thuở trời đất mới sinh" — không niên đại, gợi thời nguyên sơ.</w:t>
            </w:r>
          </w:p>
        </w:tc>
      </w:tr>
      <w:tr>
        <w:tc>
          <w:tcPr>
            <w:tcW w:type="dxa" w:w="3213"/>
          </w:tcPr>
          <w:p>
            <w:pPr>
              <w:spacing w:after="20" w:line="252" w:lineRule="auto"/>
            </w:pPr>
            <w:r/>
            <w:r>
              <w:rPr>
                <w:rFonts w:ascii="Times New Roman" w:hAnsi="Times New Roman"/>
                <w:b w:val="0"/>
                <w:i w:val="0"/>
                <w:sz w:val="21"/>
              </w:rPr>
              <w:t>5</w:t>
            </w:r>
          </w:p>
        </w:tc>
        <w:tc>
          <w:tcPr>
            <w:tcW w:type="dxa" w:w="3213"/>
          </w:tcPr>
          <w:p>
            <w:pPr>
              <w:spacing w:after="20" w:line="252" w:lineRule="auto"/>
            </w:pPr>
            <w:r/>
            <w:r>
              <w:rPr>
                <w:rFonts w:ascii="Times New Roman" w:hAnsi="Times New Roman"/>
                <w:b/>
                <w:i w:val="0"/>
                <w:sz w:val="21"/>
              </w:rPr>
              <w:t>C</w:t>
            </w:r>
          </w:p>
        </w:tc>
        <w:tc>
          <w:tcPr>
            <w:tcW w:type="dxa" w:w="3213"/>
          </w:tcPr>
          <w:p>
            <w:pPr>
              <w:spacing w:after="20" w:line="252" w:lineRule="auto"/>
            </w:pPr>
            <w:r/>
            <w:r>
              <w:rPr>
                <w:rFonts w:ascii="Times New Roman" w:hAnsi="Times New Roman"/>
                <w:b w:val="0"/>
                <w:i w:val="0"/>
                <w:sz w:val="21"/>
              </w:rPr>
              <w:t>Thiên đình (Ngọc Hoàng, nữ thần) + hạ giới (nhân gian), hai cõi liên thông (nữ thần "đi" xuống).</w:t>
            </w:r>
          </w:p>
        </w:tc>
      </w:tr>
      <w:tr>
        <w:tc>
          <w:tcPr>
            <w:tcW w:type="dxa" w:w="3213"/>
          </w:tcPr>
          <w:p>
            <w:pPr>
              <w:spacing w:after="20" w:line="252" w:lineRule="auto"/>
            </w:pPr>
            <w:r/>
            <w:r>
              <w:rPr>
                <w:rFonts w:ascii="Times New Roman" w:hAnsi="Times New Roman"/>
                <w:b w:val="0"/>
                <w:i w:val="0"/>
                <w:sz w:val="21"/>
              </w:rPr>
              <w:t>6</w:t>
            </w:r>
          </w:p>
        </w:tc>
        <w:tc>
          <w:tcPr>
            <w:tcW w:type="dxa" w:w="3213"/>
          </w:tcPr>
          <w:p>
            <w:pPr>
              <w:spacing w:after="20" w:line="252" w:lineRule="auto"/>
            </w:pPr>
            <w:r/>
            <w:r>
              <w:rPr>
                <w:rFonts w:ascii="Times New Roman" w:hAnsi="Times New Roman"/>
                <w:b/>
                <w:i w:val="0"/>
                <w:sz w:val="21"/>
              </w:rPr>
              <w:t>B</w:t>
            </w:r>
          </w:p>
        </w:tc>
        <w:tc>
          <w:tcPr>
            <w:tcW w:type="dxa" w:w="3213"/>
          </w:tcPr>
          <w:p>
            <w:pPr>
              <w:spacing w:after="20" w:line="252" w:lineRule="auto"/>
            </w:pPr>
            <w:r/>
            <w:r>
              <w:rPr>
                <w:rFonts w:ascii="Times New Roman" w:hAnsi="Times New Roman"/>
                <w:b w:val="0"/>
                <w:i w:val="0"/>
                <w:sz w:val="21"/>
              </w:rPr>
              <w:t>Nhân vật được đặt tên trong nhan đề; các nhân vật khác là phụ/trợ giúp.</w:t>
            </w:r>
          </w:p>
        </w:tc>
      </w:tr>
      <w:tr>
        <w:tc>
          <w:tcPr>
            <w:tcW w:type="dxa" w:w="3213"/>
          </w:tcPr>
          <w:p>
            <w:pPr>
              <w:spacing w:after="20" w:line="252" w:lineRule="auto"/>
            </w:pPr>
            <w:r/>
            <w:r>
              <w:rPr>
                <w:rFonts w:ascii="Times New Roman" w:hAnsi="Times New Roman"/>
                <w:b w:val="0"/>
                <w:i w:val="0"/>
                <w:sz w:val="21"/>
              </w:rPr>
              <w:t>7</w:t>
            </w:r>
          </w:p>
        </w:tc>
        <w:tc>
          <w:tcPr>
            <w:tcW w:type="dxa" w:w="3213"/>
          </w:tcPr>
          <w:p>
            <w:pPr>
              <w:spacing w:after="20" w:line="252" w:lineRule="auto"/>
            </w:pPr>
            <w:r/>
            <w:r>
              <w:rPr>
                <w:rFonts w:ascii="Times New Roman" w:hAnsi="Times New Roman"/>
                <w:b/>
                <w:i w:val="0"/>
                <w:sz w:val="21"/>
              </w:rPr>
              <w:t>A</w:t>
            </w:r>
          </w:p>
        </w:tc>
        <w:tc>
          <w:tcPr>
            <w:tcW w:type="dxa" w:w="3213"/>
          </w:tcPr>
          <w:p>
            <w:pPr>
              <w:spacing w:after="20" w:line="252" w:lineRule="auto"/>
            </w:pPr>
            <w:r/>
            <w:r>
              <w:rPr>
                <w:rFonts w:ascii="Times New Roman" w:hAnsi="Times New Roman"/>
                <w:b w:val="0"/>
                <w:i w:val="0"/>
                <w:sz w:val="21"/>
              </w:rPr>
              <w:t xml:space="preserve">Chi tiết vừa lí giải </w:t>
            </w:r>
            <w:r>
              <w:rPr>
                <w:rFonts w:ascii="Times New Roman" w:hAnsi="Times New Roman"/>
                <w:b/>
                <w:i w:val="0"/>
                <w:sz w:val="21"/>
              </w:rPr>
              <w:t>tục lệ dân gian</w:t>
            </w:r>
            <w:r>
              <w:rPr>
                <w:rFonts w:ascii="Times New Roman" w:hAnsi="Times New Roman"/>
                <w:b w:val="0"/>
                <w:i w:val="0"/>
                <w:sz w:val="21"/>
              </w:rPr>
              <w:t xml:space="preserve">, vừa thể hiện </w:t>
            </w:r>
            <w:r>
              <w:rPr>
                <w:rFonts w:ascii="Times New Roman" w:hAnsi="Times New Roman"/>
                <w:b/>
                <w:i w:val="0"/>
                <w:sz w:val="21"/>
              </w:rPr>
              <w:t>mong muốn bảo vệ ánh sáng</w:t>
            </w:r>
            <w:r>
              <w:rPr>
                <w:rFonts w:ascii="Times New Roman" w:hAnsi="Times New Roman"/>
                <w:b w:val="0"/>
                <w:i w:val="0"/>
                <w:sz w:val="21"/>
              </w:rPr>
              <w:t xml:space="preserve"> — gắn với đời sống nông nghiệp.</w:t>
            </w:r>
          </w:p>
        </w:tc>
      </w:tr>
      <w:tr>
        <w:tc>
          <w:tcPr>
            <w:tcW w:type="dxa" w:w="3213"/>
          </w:tcPr>
          <w:p>
            <w:pPr>
              <w:spacing w:after="20" w:line="252" w:lineRule="auto"/>
            </w:pPr>
            <w:r/>
            <w:r>
              <w:rPr>
                <w:rFonts w:ascii="Times New Roman" w:hAnsi="Times New Roman"/>
                <w:b w:val="0"/>
                <w:i w:val="0"/>
                <w:sz w:val="21"/>
              </w:rPr>
              <w:t>8</w:t>
            </w:r>
          </w:p>
        </w:tc>
        <w:tc>
          <w:tcPr>
            <w:tcW w:type="dxa" w:w="3213"/>
          </w:tcPr>
          <w:p>
            <w:pPr>
              <w:spacing w:after="20" w:line="252" w:lineRule="auto"/>
            </w:pPr>
            <w:r/>
            <w:r>
              <w:rPr>
                <w:rFonts w:ascii="Times New Roman" w:hAnsi="Times New Roman"/>
                <w:b/>
                <w:i w:val="0"/>
                <w:sz w:val="21"/>
              </w:rPr>
              <w:t>D</w:t>
            </w:r>
          </w:p>
        </w:tc>
        <w:tc>
          <w:tcPr>
            <w:tcW w:type="dxa" w:w="3213"/>
          </w:tcPr>
          <w:p>
            <w:pPr>
              <w:spacing w:after="20" w:line="252" w:lineRule="auto"/>
            </w:pPr>
            <w:r/>
            <w:r>
              <w:rPr>
                <w:rFonts w:ascii="Times New Roman" w:hAnsi="Times New Roman"/>
                <w:b w:val="0"/>
                <w:i w:val="0"/>
                <w:sz w:val="21"/>
              </w:rPr>
              <w:t xml:space="preserve">Truyện không hề khuyên con người </w:t>
            </w:r>
            <w:r>
              <w:rPr>
                <w:rFonts w:ascii="Times New Roman" w:hAnsi="Times New Roman"/>
                <w:b/>
                <w:i w:val="0"/>
                <w:sz w:val="21"/>
              </w:rPr>
              <w:t>từ bỏ lao động</w:t>
            </w:r>
            <w:r>
              <w:rPr>
                <w:rFonts w:ascii="Times New Roman" w:hAnsi="Times New Roman"/>
                <w:b w:val="0"/>
                <w:i w:val="0"/>
                <w:sz w:val="21"/>
              </w:rPr>
              <w:t xml:space="preserve">; ngược lại, con người phải </w:t>
            </w:r>
            <w:r>
              <w:rPr>
                <w:rFonts w:ascii="Times New Roman" w:hAnsi="Times New Roman"/>
                <w:b/>
                <w:i w:val="0"/>
                <w:sz w:val="21"/>
              </w:rPr>
              <w:t>chủ động ứng phó</w:t>
            </w:r>
            <w:r>
              <w:rPr>
                <w:rFonts w:ascii="Times New Roman" w:hAnsi="Times New Roman"/>
                <w:b w:val="0"/>
                <w:i w:val="0"/>
                <w:sz w:val="21"/>
              </w:rPr>
              <w:t xml:space="preserve"> (làm lễ, đánh trống).</w:t>
            </w:r>
          </w:p>
        </w:tc>
      </w:tr>
    </w:tbl>
    <w:p>
      <w:pPr>
        <w:spacing w:after="40"/>
      </w:pPr>
    </w:p>
    <w:p>
      <w:pPr>
        <w:pStyle w:val="Heading3"/>
      </w:pPr>
      <w:r>
        <w:rPr>
          <w:rFonts w:ascii="Times New Roman" w:hAnsi="Times New Roman"/>
          <w:b w:val="0"/>
          <w:i w:val="0"/>
        </w:rPr>
        <w:t>Câu 9 (1,0 điểm)</w:t>
      </w:r>
    </w:p>
    <w:p>
      <w:pPr>
        <w:jc w:val="both"/>
      </w:pPr>
      <w:r>
        <w:rPr>
          <w:rFonts w:ascii="Times New Roman" w:hAnsi="Times New Roman"/>
          <w:b/>
          <w:i w:val="0"/>
        </w:rPr>
        <w:t>Chủ đề (0,5):</w:t>
      </w:r>
      <w:r>
        <w:rPr>
          <w:rFonts w:ascii="Times New Roman" w:hAnsi="Times New Roman"/>
          <w:b w:val="0"/>
          <w:i w:val="0"/>
        </w:rPr>
        <w:t xml:space="preserve"> Truyện lí giải </w:t>
      </w:r>
      <w:r>
        <w:rPr>
          <w:rFonts w:ascii="Times New Roman" w:hAnsi="Times New Roman"/>
          <w:b/>
          <w:i w:val="0"/>
        </w:rPr>
        <w:t>nguồn gốc ngày – đêm, ánh sáng</w:t>
      </w:r>
      <w:r>
        <w:rPr>
          <w:rFonts w:ascii="Times New Roman" w:hAnsi="Times New Roman"/>
          <w:b w:val="0"/>
          <w:i w:val="0"/>
        </w:rPr>
        <w:t xml:space="preserve"> và các hiện tượng </w:t>
      </w:r>
      <w:r>
        <w:rPr>
          <w:rFonts w:ascii="Times New Roman" w:hAnsi="Times New Roman"/>
          <w:b/>
          <w:i w:val="0"/>
        </w:rPr>
        <w:t>nhật thực, nguyệt thực</w:t>
      </w:r>
      <w:r>
        <w:rPr>
          <w:rFonts w:ascii="Times New Roman" w:hAnsi="Times New Roman"/>
          <w:b w:val="0"/>
          <w:i w:val="0"/>
        </w:rPr>
        <w:t xml:space="preserve">, qua đó thể hiện </w:t>
      </w:r>
      <w:r>
        <w:rPr>
          <w:rFonts w:ascii="Times New Roman" w:hAnsi="Times New Roman"/>
          <w:b/>
          <w:i w:val="0"/>
        </w:rPr>
        <w:t>quan niệm vạn vật hữu linh của người xưa</w:t>
      </w:r>
      <w:r>
        <w:rPr>
          <w:rFonts w:ascii="Times New Roman" w:hAnsi="Times New Roman"/>
          <w:b w:val="0"/>
          <w:i w:val="0"/>
        </w:rPr>
        <w:t xml:space="preserve"> và </w:t>
      </w:r>
      <w:r>
        <w:rPr>
          <w:rFonts w:ascii="Times New Roman" w:hAnsi="Times New Roman"/>
          <w:b/>
          <w:i w:val="0"/>
        </w:rPr>
        <w:t>khát vọng chế ngự tự nhiên, bảo vệ sự sống</w:t>
      </w:r>
      <w:r>
        <w:rPr>
          <w:rFonts w:ascii="Times New Roman" w:hAnsi="Times New Roman"/>
          <w:b w:val="0"/>
          <w:i w:val="0"/>
        </w:rPr>
        <w:t xml:space="preserve"> của cộng đồng cư dân nông nghiệp.</w:t>
      </w:r>
    </w:p>
    <w:p>
      <w:pPr>
        <w:jc w:val="both"/>
      </w:pPr>
      <w:r>
        <w:rPr>
          <w:rFonts w:ascii="Times New Roman" w:hAnsi="Times New Roman"/>
          <w:b/>
          <w:i w:val="0"/>
        </w:rPr>
        <w:t>Căn cứ (0,5) — cần 2 ý:</w:t>
      </w:r>
    </w:p>
    <w:p>
      <w:pPr>
        <w:pStyle w:val="ListNumber"/>
        <w:spacing w:after="40"/>
        <w:ind w:left="425"/>
      </w:pPr>
      <w:r>
        <w:rPr>
          <w:rFonts w:ascii="Times New Roman" w:hAnsi="Times New Roman"/>
          <w:b/>
          <w:i w:val="0"/>
        </w:rPr>
        <w:t>Nhan đề và hệ thống nhân vật:</w:t>
      </w:r>
      <w:r>
        <w:rPr>
          <w:rFonts w:ascii="Times New Roman" w:hAnsi="Times New Roman"/>
          <w:b w:val="0"/>
          <w:i w:val="0"/>
        </w:rPr>
        <w:t xml:space="preserve"> nhân vật là </w:t>
      </w:r>
      <w:r>
        <w:rPr>
          <w:rFonts w:ascii="Times New Roman" w:hAnsi="Times New Roman"/>
          <w:b/>
          <w:i w:val="0"/>
        </w:rPr>
        <w:t>các hiện tượng tự nhiên được nhân cách hoá</w:t>
      </w:r>
      <w:r>
        <w:rPr>
          <w:rFonts w:ascii="Times New Roman" w:hAnsi="Times New Roman"/>
          <w:b w:val="0"/>
          <w:i w:val="0"/>
        </w:rPr>
        <w:t xml:space="preserve"> (Mặt Trời, Mặt Trăng) → trọng tâm truyện là lí giải tự nhiên.</w:t>
      </w:r>
    </w:p>
    <w:p>
      <w:pPr>
        <w:pStyle w:val="ListNumber"/>
        <w:spacing w:after="40"/>
        <w:ind w:left="425"/>
      </w:pPr>
      <w:r>
        <w:rPr>
          <w:rFonts w:ascii="Times New Roman" w:hAnsi="Times New Roman"/>
          <w:b/>
          <w:i w:val="0"/>
        </w:rPr>
        <w:t>Chuỗi sự kiện và câu kết:</w:t>
      </w:r>
      <w:r>
        <w:rPr>
          <w:rFonts w:ascii="Times New Roman" w:hAnsi="Times New Roman"/>
          <w:b w:val="0"/>
          <w:i w:val="0"/>
        </w:rPr>
        <w:t xml:space="preserve"> sự việc "bị nuốt – được cứu" gắn trực tiếp với hiện tượng nhật/nguyệt thực; câu kết "Từ đó… vẫn giữ tục đánh trống, khua chiêng" là </w:t>
      </w:r>
      <w:r>
        <w:rPr>
          <w:rFonts w:ascii="Times New Roman" w:hAnsi="Times New Roman"/>
          <w:b/>
          <w:i w:val="0"/>
        </w:rPr>
        <w:t>lời kể mang tính suy nguyên</w:t>
      </w:r>
      <w:r>
        <w:rPr>
          <w:rFonts w:ascii="Times New Roman" w:hAnsi="Times New Roman"/>
          <w:b w:val="0"/>
          <w:i w:val="0"/>
        </w:rPr>
        <w:t xml:space="preserve"> → xác nhận chức năng lí giải của truyện.</w:t>
      </w:r>
    </w:p>
    <w:p>
      <w:pPr>
        <w:jc w:val="both"/>
      </w:pPr>
      <w:r>
        <w:rPr>
          <w:rFonts w:ascii="Times New Roman" w:hAnsi="Times New Roman"/>
          <w:b w:val="0"/>
          <w:i/>
        </w:rPr>
        <w:t>(Chấp nhận căn cứ thứ ba: chi tiết "bà cụ lấy nón che" lí giải vì sao Mặt Trời bớt nóng — gắn với tục lệ/kinh nghiệm dân gian.)</w:t>
      </w:r>
    </w:p>
    <w:p>
      <w:pPr>
        <w:pStyle w:val="Heading3"/>
      </w:pPr>
      <w:r>
        <w:rPr>
          <w:rFonts w:ascii="Times New Roman" w:hAnsi="Times New Roman"/>
          <w:b w:val="0"/>
          <w:i w:val="0"/>
        </w:rPr>
        <w:t>Câu 10 (1,0 điểm)</w:t>
      </w:r>
    </w:p>
    <w:p>
      <w:pPr>
        <w:jc w:val="both"/>
      </w:pPr>
      <w:r>
        <w:rPr>
          <w:rFonts w:ascii="Times New Roman" w:hAnsi="Times New Roman"/>
          <w:b/>
          <w:i w:val="0"/>
        </w:rPr>
        <w:t>a) Nhận xét cách lí giải (0,5):</w:t>
      </w:r>
    </w:p>
    <w:p>
      <w:pPr>
        <w:pStyle w:val="ListBullet"/>
        <w:spacing w:after="40"/>
        <w:ind w:left="425"/>
      </w:pPr>
      <w:r>
        <w:rPr>
          <w:rFonts w:ascii="Times New Roman" w:hAnsi="Times New Roman"/>
          <w:b w:val="0"/>
          <w:i w:val="0"/>
        </w:rPr>
        <w:t xml:space="preserve">Người xưa lí giải nhật/nguyệt thực bằng </w:t>
      </w:r>
      <w:r>
        <w:rPr>
          <w:rFonts w:ascii="Times New Roman" w:hAnsi="Times New Roman"/>
          <w:b/>
          <w:i w:val="0"/>
        </w:rPr>
        <w:t>hình ảnh con vật nuốt mặt trời, mặt trăng</w:t>
      </w:r>
      <w:r>
        <w:rPr>
          <w:rFonts w:ascii="Times New Roman" w:hAnsi="Times New Roman"/>
          <w:b w:val="0"/>
          <w:i w:val="0"/>
        </w:rPr>
        <w:t xml:space="preserve"> — một cách giải thích </w:t>
      </w:r>
      <w:r>
        <w:rPr>
          <w:rFonts w:ascii="Times New Roman" w:hAnsi="Times New Roman"/>
          <w:b/>
          <w:i w:val="0"/>
        </w:rPr>
        <w:t>hồn nhiên, giàu hình ảnh</w:t>
      </w:r>
      <w:r>
        <w:rPr>
          <w:rFonts w:ascii="Times New Roman" w:hAnsi="Times New Roman"/>
          <w:b w:val="0"/>
          <w:i w:val="0"/>
        </w:rPr>
        <w:t xml:space="preserve">, phản ánh tư duy </w:t>
      </w:r>
      <w:r>
        <w:rPr>
          <w:rFonts w:ascii="Times New Roman" w:hAnsi="Times New Roman"/>
          <w:b/>
          <w:i w:val="0"/>
        </w:rPr>
        <w:t>vạn vật hữu linh</w:t>
      </w:r>
      <w:r>
        <w:rPr>
          <w:rFonts w:ascii="Times New Roman" w:hAnsi="Times New Roman"/>
          <w:b w:val="0"/>
          <w:i w:val="0"/>
        </w:rPr>
        <w:t xml:space="preserve"> và </w:t>
      </w:r>
      <w:r>
        <w:rPr>
          <w:rFonts w:ascii="Times New Roman" w:hAnsi="Times New Roman"/>
          <w:b/>
          <w:i w:val="0"/>
        </w:rPr>
        <w:t>chưa có khoa học</w:t>
      </w:r>
      <w:r>
        <w:rPr>
          <w:rFonts w:ascii="Times New Roman" w:hAnsi="Times New Roman"/>
          <w:b w:val="0"/>
          <w:i w:val="0"/>
        </w:rPr>
        <w:t>.</w:t>
      </w:r>
    </w:p>
    <w:p>
      <w:pPr>
        <w:pStyle w:val="ListBullet"/>
        <w:spacing w:after="40"/>
        <w:ind w:left="425"/>
      </w:pPr>
      <w:r>
        <w:rPr>
          <w:rFonts w:ascii="Times New Roman" w:hAnsi="Times New Roman"/>
          <w:b w:val="0"/>
          <w:i w:val="0"/>
        </w:rPr>
        <w:t xml:space="preserve">Cách lí giải ấy </w:t>
      </w:r>
      <w:r>
        <w:rPr>
          <w:rFonts w:ascii="Times New Roman" w:hAnsi="Times New Roman"/>
          <w:b/>
          <w:i w:val="0"/>
        </w:rPr>
        <w:t>không đúng về mặt khoa học</w:t>
      </w:r>
      <w:r>
        <w:rPr>
          <w:rFonts w:ascii="Times New Roman" w:hAnsi="Times New Roman"/>
          <w:b w:val="0"/>
          <w:i w:val="0"/>
        </w:rPr>
        <w:t xml:space="preserve"> nhưng </w:t>
      </w:r>
      <w:r>
        <w:rPr>
          <w:rFonts w:ascii="Times New Roman" w:hAnsi="Times New Roman"/>
          <w:b/>
          <w:i w:val="0"/>
        </w:rPr>
        <w:t>đúng về mặt tâm lí – văn hoá</w:t>
      </w:r>
      <w:r>
        <w:rPr>
          <w:rFonts w:ascii="Times New Roman" w:hAnsi="Times New Roman"/>
          <w:b w:val="0"/>
          <w:i w:val="0"/>
        </w:rPr>
        <w:t xml:space="preserve">: nó phản ánh </w:t>
      </w:r>
      <w:r>
        <w:rPr>
          <w:rFonts w:ascii="Times New Roman" w:hAnsi="Times New Roman"/>
          <w:b/>
          <w:i w:val="0"/>
        </w:rPr>
        <w:t>nỗi sợ hãi</w:t>
      </w:r>
      <w:r>
        <w:rPr>
          <w:rFonts w:ascii="Times New Roman" w:hAnsi="Times New Roman"/>
          <w:b w:val="0"/>
          <w:i w:val="0"/>
        </w:rPr>
        <w:t xml:space="preserve"> của con người trước hiện tượng lạ, và </w:t>
      </w:r>
      <w:r>
        <w:rPr>
          <w:rFonts w:ascii="Times New Roman" w:hAnsi="Times New Roman"/>
          <w:b/>
          <w:i w:val="0"/>
        </w:rPr>
        <w:t>phản ứng cộng đồng</w:t>
      </w:r>
      <w:r>
        <w:rPr>
          <w:rFonts w:ascii="Times New Roman" w:hAnsi="Times New Roman"/>
          <w:b w:val="0"/>
          <w:i w:val="0"/>
        </w:rPr>
        <w:t xml:space="preserve"> (đánh trống, khua chiêng) thể hiện </w:t>
      </w:r>
      <w:r>
        <w:rPr>
          <w:rFonts w:ascii="Times New Roman" w:hAnsi="Times New Roman"/>
          <w:b/>
          <w:i w:val="0"/>
        </w:rPr>
        <w:t>tinh thần đoàn kết, không chịu khuất phục</w:t>
      </w:r>
      <w:r>
        <w:rPr>
          <w:rFonts w:ascii="Times New Roman" w:hAnsi="Times New Roman"/>
          <w:b w:val="0"/>
          <w:i w:val="0"/>
        </w:rPr>
        <w:t>.</w:t>
      </w:r>
    </w:p>
    <w:p>
      <w:pPr>
        <w:pStyle w:val="ListBullet"/>
        <w:spacing w:after="40"/>
        <w:ind w:left="425"/>
      </w:pPr>
      <w:r>
        <w:rPr>
          <w:rFonts w:ascii="Times New Roman" w:hAnsi="Times New Roman"/>
          <w:b w:val="0"/>
          <w:i w:val="0"/>
        </w:rPr>
        <w:t xml:space="preserve">Đây cũng là </w:t>
      </w:r>
      <w:r>
        <w:rPr>
          <w:rFonts w:ascii="Times New Roman" w:hAnsi="Times New Roman"/>
          <w:b/>
          <w:i w:val="0"/>
        </w:rPr>
        <w:t>cách con người "làm chủ" cái chưa hiểu</w:t>
      </w:r>
      <w:r>
        <w:rPr>
          <w:rFonts w:ascii="Times New Roman" w:hAnsi="Times New Roman"/>
          <w:b w:val="0"/>
          <w:i w:val="0"/>
        </w:rPr>
        <w:t xml:space="preserve"> bằng nghi lễ — biến bất lực thành hành động.</w:t>
      </w:r>
    </w:p>
    <w:p>
      <w:pPr>
        <w:jc w:val="both"/>
      </w:pPr>
      <w:r>
        <w:rPr>
          <w:rFonts w:ascii="Times New Roman" w:hAnsi="Times New Roman"/>
          <w:b/>
          <w:i w:val="0"/>
        </w:rPr>
        <w:t>b) Bài học (0,5):</w:t>
      </w:r>
    </w:p>
    <w:p>
      <w:pPr>
        <w:pStyle w:val="ListNumber"/>
        <w:spacing w:after="40"/>
        <w:ind w:left="425"/>
      </w:pPr>
      <w:r>
        <w:rPr>
          <w:rFonts w:ascii="Times New Roman" w:hAnsi="Times New Roman"/>
          <w:b/>
          <w:i w:val="0"/>
        </w:rPr>
        <w:t>Hiểu biết khoa học giúp ta không còn sợ hãi mù quáng</w:t>
      </w:r>
      <w:r>
        <w:rPr>
          <w:rFonts w:ascii="Times New Roman" w:hAnsi="Times New Roman"/>
          <w:b w:val="0"/>
          <w:i w:val="0"/>
        </w:rPr>
        <w:t xml:space="preserve">, nhưng </w:t>
      </w:r>
      <w:r>
        <w:rPr>
          <w:rFonts w:ascii="Times New Roman" w:hAnsi="Times New Roman"/>
          <w:b/>
          <w:i w:val="0"/>
        </w:rPr>
        <w:t>không nên xem thường các nghi lễ truyền thống</w:t>
      </w:r>
      <w:r>
        <w:rPr>
          <w:rFonts w:ascii="Times New Roman" w:hAnsi="Times New Roman"/>
          <w:b w:val="0"/>
          <w:i w:val="0"/>
        </w:rPr>
        <w:t xml:space="preserve">: chúng là </w:t>
      </w:r>
      <w:r>
        <w:rPr>
          <w:rFonts w:ascii="Times New Roman" w:hAnsi="Times New Roman"/>
          <w:b/>
          <w:i w:val="0"/>
        </w:rPr>
        <w:t>di sản văn hoá</w:t>
      </w:r>
      <w:r>
        <w:rPr>
          <w:rFonts w:ascii="Times New Roman" w:hAnsi="Times New Roman"/>
          <w:b w:val="0"/>
          <w:i w:val="0"/>
        </w:rPr>
        <w:t xml:space="preserve">, cần </w:t>
      </w:r>
      <w:r>
        <w:rPr>
          <w:rFonts w:ascii="Times New Roman" w:hAnsi="Times New Roman"/>
          <w:b/>
          <w:i w:val="0"/>
        </w:rPr>
        <w:t>kế thừa có chọn lọc</w:t>
      </w:r>
      <w:r>
        <w:rPr>
          <w:rFonts w:ascii="Times New Roman" w:hAnsi="Times New Roman"/>
          <w:b w:val="0"/>
          <w:i w:val="0"/>
        </w:rPr>
        <w:t>, giữ lại giá trị cộng đồng và bản sắc.</w:t>
      </w:r>
    </w:p>
    <w:p>
      <w:pPr>
        <w:pStyle w:val="ListNumber"/>
        <w:spacing w:after="40"/>
        <w:ind w:left="425"/>
      </w:pPr>
      <w:r>
        <w:rPr>
          <w:rFonts w:ascii="Times New Roman" w:hAnsi="Times New Roman"/>
          <w:b/>
          <w:i w:val="0"/>
        </w:rPr>
        <w:t>Tinh thần chủ động ứng phó</w:t>
      </w:r>
      <w:r>
        <w:rPr>
          <w:rFonts w:ascii="Times New Roman" w:hAnsi="Times New Roman"/>
          <w:b w:val="0"/>
          <w:i w:val="0"/>
        </w:rPr>
        <w:t xml:space="preserve"> của người xưa (đoàn kết, hành động) vẫn là bài học hôm nay: trước biến cố thiên nhiên (bão, lũ, hạn hán), con người cần </w:t>
      </w:r>
      <w:r>
        <w:rPr>
          <w:rFonts w:ascii="Times New Roman" w:hAnsi="Times New Roman"/>
          <w:b/>
          <w:i w:val="0"/>
        </w:rPr>
        <w:t>hành động tập thể và dựa trên hiểu biết</w:t>
      </w:r>
      <w:r>
        <w:rPr>
          <w:rFonts w:ascii="Times New Roman" w:hAnsi="Times New Roman"/>
          <w:b w:val="0"/>
          <w:i w:val="0"/>
        </w:rPr>
        <w:t>.</w:t>
      </w:r>
    </w:p>
    <w:p>
      <w:pPr>
        <w:pStyle w:val="ListNumber"/>
        <w:spacing w:after="40"/>
        <w:ind w:left="425"/>
      </w:pPr>
      <w:r>
        <w:rPr>
          <w:rFonts w:ascii="Times New Roman" w:hAnsi="Times New Roman"/>
          <w:b/>
          <w:i w:val="0"/>
        </w:rPr>
        <w:t>Khiêm nhường trước tự nhiên</w:t>
      </w:r>
      <w:r>
        <w:rPr>
          <w:rFonts w:ascii="Times New Roman" w:hAnsi="Times New Roman"/>
          <w:b w:val="0"/>
          <w:i w:val="0"/>
        </w:rPr>
        <w:t xml:space="preserve">: những gì ta chưa hiểu chưa chắc là "sai"; cần </w:t>
      </w:r>
      <w:r>
        <w:rPr>
          <w:rFonts w:ascii="Times New Roman" w:hAnsi="Times New Roman"/>
          <w:b/>
          <w:i w:val="0"/>
        </w:rPr>
        <w:t>quan sát, nghiên cứu</w:t>
      </w:r>
      <w:r>
        <w:rPr>
          <w:rFonts w:ascii="Times New Roman" w:hAnsi="Times New Roman"/>
          <w:b w:val="0"/>
          <w:i w:val="0"/>
        </w:rPr>
        <w:t xml:space="preserve"> thay vì phán xét.</w:t>
      </w:r>
    </w:p>
    <w:p>
      <w:pPr>
        <w:jc w:val="both"/>
      </w:pPr>
      <w:r>
        <w:rPr>
          <w:rFonts w:ascii="Times New Roman" w:hAnsi="Times New Roman"/>
          <w:b w:val="0"/>
          <w:i/>
        </w:rPr>
        <w:t>(Khuyến khích học sinh nêu ý phản biện: "đánh trống khua chiêng không làm mặt trăng sáng lại — nhưng nó làm con người bớt sợ và gắn kết hơn": lập luận tốt vẫn cho điểm tối đa.)</w:t>
      </w:r>
    </w:p>
    <w:p>
      <w:pPr>
        <w:pStyle w:val="Heading3"/>
      </w:pPr>
      <w:r>
        <w:rPr>
          <w:rFonts w:ascii="Times New Roman" w:hAnsi="Times New Roman"/>
          <w:b w:val="0"/>
          <w:i w:val="0"/>
        </w:rPr>
        <w:t>Câu 11 — Dàn ý + bài mẫu ngắn</w:t>
      </w:r>
    </w:p>
    <w:p>
      <w:pPr>
        <w:jc w:val="both"/>
      </w:pPr>
      <w:r>
        <w:rPr>
          <w:rFonts w:ascii="Times New Roman" w:hAnsi="Times New Roman"/>
          <w:b/>
          <w:i w:val="0"/>
        </w:rPr>
        <w:t>Dàn ý:</w:t>
      </w:r>
    </w:p>
    <w:p>
      <w:pPr>
        <w:pStyle w:val="ListBullet"/>
        <w:spacing w:after="40"/>
        <w:ind w:left="425"/>
      </w:pPr>
      <w:r>
        <w:rPr>
          <w:rFonts w:ascii="Times New Roman" w:hAnsi="Times New Roman"/>
          <w:b/>
          <w:i w:val="0"/>
        </w:rPr>
        <w:t>Mở:</w:t>
      </w:r>
      <w:r>
        <w:rPr>
          <w:rFonts w:ascii="Times New Roman" w:hAnsi="Times New Roman"/>
          <w:b w:val="0"/>
          <w:i w:val="0"/>
        </w:rPr>
        <w:t xml:space="preserve"> thần thoại là cách con người cổ xưa </w:t>
      </w:r>
      <w:r>
        <w:rPr>
          <w:rFonts w:ascii="Times New Roman" w:hAnsi="Times New Roman"/>
          <w:b/>
          <w:i w:val="0"/>
        </w:rPr>
        <w:t>đặt tên cho những gì mình chưa hiểu</w:t>
      </w:r>
      <w:r>
        <w:rPr>
          <w:rFonts w:ascii="Times New Roman" w:hAnsi="Times New Roman"/>
          <w:b w:val="0"/>
          <w:i w:val="0"/>
        </w:rPr>
        <w:t xml:space="preserve">; </w:t>
      </w:r>
      <w:r>
        <w:rPr>
          <w:rFonts w:ascii="Times New Roman" w:hAnsi="Times New Roman"/>
          <w:b w:val="0"/>
          <w:i/>
        </w:rPr>
        <w:t>Nữ thần Mặt Trời và Nữ thần Mặt Trăng</w:t>
      </w:r>
      <w:r>
        <w:rPr>
          <w:rFonts w:ascii="Times New Roman" w:hAnsi="Times New Roman"/>
          <w:b w:val="0"/>
          <w:i w:val="0"/>
        </w:rPr>
        <w:t xml:space="preserve"> là một truyện tiêu biểu.</w:t>
      </w:r>
    </w:p>
    <w:p>
      <w:pPr>
        <w:pStyle w:val="ListBullet"/>
        <w:spacing w:after="40"/>
        <w:ind w:left="425"/>
      </w:pPr>
      <w:r>
        <w:rPr>
          <w:rFonts w:ascii="Times New Roman" w:hAnsi="Times New Roman"/>
          <w:b/>
          <w:i w:val="0"/>
        </w:rPr>
        <w:t>Tóm tắt:</w:t>
      </w:r>
      <w:r>
        <w:rPr>
          <w:rFonts w:ascii="Times New Roman" w:hAnsi="Times New Roman"/>
          <w:b w:val="0"/>
          <w:i w:val="0"/>
        </w:rPr>
        <w:t xml:space="preserve"> 4 câu.</w:t>
      </w:r>
    </w:p>
    <w:p>
      <w:pPr>
        <w:pStyle w:val="ListBullet"/>
        <w:spacing w:after="40"/>
        <w:ind w:left="425"/>
      </w:pPr>
      <w:r>
        <w:rPr>
          <w:rFonts w:ascii="Times New Roman" w:hAnsi="Times New Roman"/>
          <w:b/>
          <w:i w:val="0"/>
        </w:rPr>
        <w:t>Chủ đề:</w:t>
      </w:r>
      <w:r>
        <w:rPr>
          <w:rFonts w:ascii="Times New Roman" w:hAnsi="Times New Roman"/>
          <w:b w:val="0"/>
          <w:i w:val="0"/>
        </w:rPr>
        <w:t xml:space="preserve"> lí giải ngày – đêm, nhật/nguyệt thực; thể hiện khát vọng chế ngự tự nhiên, bảo vệ sự sống. Căn cứ: nhan đề, nhân vật, lời kết.</w:t>
      </w:r>
    </w:p>
    <w:p>
      <w:pPr>
        <w:pStyle w:val="ListBullet"/>
        <w:spacing w:after="40"/>
        <w:ind w:left="425"/>
      </w:pPr>
      <w:r>
        <w:rPr>
          <w:rFonts w:ascii="Times New Roman" w:hAnsi="Times New Roman"/>
          <w:b/>
          <w:i w:val="0"/>
        </w:rPr>
        <w:t>Nghệ thuật:</w:t>
      </w:r>
    </w:p>
    <w:p>
      <w:pPr>
        <w:pStyle w:val="ListBullet"/>
        <w:spacing w:after="40"/>
        <w:ind w:left="425"/>
      </w:pPr>
      <w:r>
        <w:rPr>
          <w:rFonts w:ascii="Times New Roman" w:hAnsi="Times New Roman"/>
          <w:b/>
          <w:i w:val="0"/>
        </w:rPr>
        <w:t>Nhân cách hoá + đối lập:</w:t>
      </w:r>
      <w:r>
        <w:rPr>
          <w:rFonts w:ascii="Times New Roman" w:hAnsi="Times New Roman"/>
          <w:b w:val="0"/>
          <w:i w:val="0"/>
        </w:rPr>
        <w:t xml:space="preserve"> Mặt Trời </w:t>
      </w:r>
      <w:r>
        <w:rPr>
          <w:rFonts w:ascii="Times New Roman" w:hAnsi="Times New Roman"/>
          <w:b/>
          <w:i w:val="0"/>
        </w:rPr>
        <w:t>nóng nảy</w:t>
      </w:r>
      <w:r>
        <w:rPr>
          <w:rFonts w:ascii="Times New Roman" w:hAnsi="Times New Roman"/>
          <w:b w:val="0"/>
          <w:i w:val="0"/>
        </w:rPr>
        <w:t xml:space="preserve"> – Mặt Trăng </w:t>
      </w:r>
      <w:r>
        <w:rPr>
          <w:rFonts w:ascii="Times New Roman" w:hAnsi="Times New Roman"/>
          <w:b/>
          <w:i w:val="0"/>
        </w:rPr>
        <w:t>dịu dàng</w:t>
      </w:r>
      <w:r>
        <w:rPr>
          <w:rFonts w:ascii="Times New Roman" w:hAnsi="Times New Roman"/>
          <w:b w:val="0"/>
          <w:i w:val="0"/>
        </w:rPr>
        <w:t xml:space="preserve">; tạo </w:t>
      </w:r>
      <w:r>
        <w:rPr>
          <w:rFonts w:ascii="Times New Roman" w:hAnsi="Times New Roman"/>
          <w:b/>
          <w:i w:val="0"/>
        </w:rPr>
        <w:t>cặp đôi bổ sung</w:t>
      </w:r>
      <w:r>
        <w:rPr>
          <w:rFonts w:ascii="Times New Roman" w:hAnsi="Times New Roman"/>
          <w:b w:val="0"/>
          <w:i w:val="0"/>
        </w:rPr>
        <w:t>, dễ nhớ, dễ hình dung.</w:t>
      </w:r>
    </w:p>
    <w:p>
      <w:pPr>
        <w:pStyle w:val="ListBullet"/>
        <w:spacing w:after="40"/>
        <w:ind w:left="425"/>
      </w:pPr>
      <w:r>
        <w:rPr>
          <w:rFonts w:ascii="Times New Roman" w:hAnsi="Times New Roman"/>
          <w:b/>
          <w:i w:val="0"/>
        </w:rPr>
        <w:t>Kết cấu "sự cố – ứng cứu – tục lệ":</w:t>
      </w:r>
      <w:r>
        <w:rPr>
          <w:rFonts w:ascii="Times New Roman" w:hAnsi="Times New Roman"/>
          <w:b w:val="0"/>
          <w:i w:val="0"/>
        </w:rPr>
        <w:t xml:space="preserve"> mỗi hiện tượng được giải thích qua một </w:t>
      </w:r>
      <w:r>
        <w:rPr>
          <w:rFonts w:ascii="Times New Roman" w:hAnsi="Times New Roman"/>
          <w:b/>
          <w:i w:val="0"/>
        </w:rPr>
        <w:t>câu chuyện có kịch tính</w:t>
      </w:r>
      <w:r>
        <w:rPr>
          <w:rFonts w:ascii="Times New Roman" w:hAnsi="Times New Roman"/>
          <w:b w:val="0"/>
          <w:i w:val="0"/>
        </w:rPr>
        <w:t xml:space="preserve">, kết bằng </w:t>
      </w:r>
      <w:r>
        <w:rPr>
          <w:rFonts w:ascii="Times New Roman" w:hAnsi="Times New Roman"/>
          <w:b/>
          <w:i w:val="0"/>
        </w:rPr>
        <w:t>một phong tục</w:t>
      </w:r>
      <w:r>
        <w:rPr>
          <w:rFonts w:ascii="Times New Roman" w:hAnsi="Times New Roman"/>
          <w:b w:val="0"/>
          <w:i w:val="0"/>
        </w:rPr>
        <w:t xml:space="preserve"> → gắn huyền thoại với đời sống.</w:t>
      </w:r>
    </w:p>
    <w:p>
      <w:pPr>
        <w:pStyle w:val="ListBullet"/>
        <w:spacing w:after="40"/>
        <w:ind w:left="425"/>
      </w:pPr>
      <w:r>
        <w:rPr>
          <w:rFonts w:ascii="Times New Roman" w:hAnsi="Times New Roman"/>
          <w:b w:val="0"/>
          <w:i w:val="0"/>
        </w:rPr>
        <w:t xml:space="preserve">(Có thể thêm: </w:t>
      </w:r>
      <w:r>
        <w:rPr>
          <w:rFonts w:ascii="Times New Roman" w:hAnsi="Times New Roman"/>
          <w:b/>
          <w:i w:val="0"/>
        </w:rPr>
        <w:t>chi tiết hóm hỉnh</w:t>
      </w:r>
      <w:r>
        <w:rPr>
          <w:rFonts w:ascii="Times New Roman" w:hAnsi="Times New Roman"/>
          <w:b w:val="0"/>
          <w:i w:val="0"/>
        </w:rPr>
        <w:t xml:space="preserve"> "bà cụ lấy nón che" — lí giải vì sao Mặt Trời có lúc dịu lại.)</w:t>
      </w:r>
    </w:p>
    <w:p>
      <w:pPr>
        <w:pStyle w:val="ListBullet"/>
        <w:spacing w:after="40"/>
        <w:ind w:left="425"/>
      </w:pPr>
      <w:r>
        <w:rPr>
          <w:rFonts w:ascii="Times New Roman" w:hAnsi="Times New Roman"/>
          <w:b/>
          <w:i w:val="0"/>
        </w:rPr>
        <w:t>Đánh giá:</w:t>
      </w:r>
      <w:r>
        <w:rPr>
          <w:rFonts w:ascii="Times New Roman" w:hAnsi="Times New Roman"/>
          <w:b w:val="0"/>
          <w:i w:val="0"/>
        </w:rPr>
        <w:t xml:space="preserve"> giá trị nhận thức – văn hoá – đạo đức; </w:t>
      </w:r>
      <w:r>
        <w:rPr>
          <w:rFonts w:ascii="Times New Roman" w:hAnsi="Times New Roman"/>
          <w:b/>
          <w:i w:val="0"/>
        </w:rPr>
        <w:t>thái độ:</w:t>
      </w:r>
      <w:r>
        <w:rPr>
          <w:rFonts w:ascii="Times New Roman" w:hAnsi="Times New Roman"/>
          <w:b w:val="0"/>
          <w:i w:val="0"/>
        </w:rPr>
        <w:t xml:space="preserve"> đồng tình nhưng thấy rõ </w:t>
      </w:r>
      <w:r>
        <w:rPr>
          <w:rFonts w:ascii="Times New Roman" w:hAnsi="Times New Roman"/>
          <w:b/>
          <w:i w:val="0"/>
        </w:rPr>
        <w:t>giới hạn khoa học</w:t>
      </w:r>
      <w:r>
        <w:rPr>
          <w:rFonts w:ascii="Times New Roman" w:hAnsi="Times New Roman"/>
          <w:b w:val="0"/>
          <w:i w:val="0"/>
        </w:rPr>
        <w:t xml:space="preserve">; </w:t>
      </w:r>
      <w:r>
        <w:rPr>
          <w:rFonts w:ascii="Times New Roman" w:hAnsi="Times New Roman"/>
          <w:b/>
          <w:i w:val="0"/>
        </w:rPr>
        <w:t>bài học:</w:t>
      </w:r>
      <w:r>
        <w:rPr>
          <w:rFonts w:ascii="Times New Roman" w:hAnsi="Times New Roman"/>
          <w:b w:val="0"/>
          <w:i w:val="0"/>
        </w:rPr>
        <w:t xml:space="preserve"> kế thừa văn hoá có chọn lọc, tôn trọng tri thức khoa học.</w:t>
      </w:r>
    </w:p>
    <w:p>
      <w:pPr>
        <w:pStyle w:val="ListBullet"/>
        <w:spacing w:after="40"/>
        <w:ind w:left="425"/>
      </w:pPr>
      <w:r>
        <w:rPr>
          <w:rFonts w:ascii="Times New Roman" w:hAnsi="Times New Roman"/>
          <w:b/>
          <w:i w:val="0"/>
        </w:rPr>
        <w:t>Kết:</w:t>
      </w:r>
      <w:r>
        <w:rPr>
          <w:rFonts w:ascii="Times New Roman" w:hAnsi="Times New Roman"/>
          <w:b w:val="0"/>
          <w:i w:val="0"/>
        </w:rPr>
        <w:t xml:space="preserve"> hình ảnh "đêm có trăng, ngày có mặt trời" là </w:t>
      </w:r>
      <w:r>
        <w:rPr>
          <w:rFonts w:ascii="Times New Roman" w:hAnsi="Times New Roman"/>
          <w:b/>
          <w:i w:val="0"/>
        </w:rPr>
        <w:t>món quà của trí tưởng tượng</w:t>
      </w:r>
      <w:r>
        <w:rPr>
          <w:rFonts w:ascii="Times New Roman" w:hAnsi="Times New Roman"/>
          <w:b w:val="0"/>
          <w:i w:val="0"/>
        </w:rPr>
        <w:t>.</w:t>
      </w:r>
    </w:p>
    <w:p>
      <w:pPr>
        <w:spacing w:after="120"/>
        <w:pBdr>
          <w:bottom w:val="single" w:sz="6" w:space="1" w:color="BFBFBF"/>
        </w:pBdr>
      </w:pPr>
    </w:p>
    <w:p>
      <w:pPr>
        <w:pStyle w:val="Heading1"/>
      </w:pPr>
      <w:r>
        <w:rPr>
          <w:rFonts w:ascii="Times New Roman" w:hAnsi="Times New Roman"/>
          <w:b w:val="0"/>
          <w:i w:val="0"/>
        </w:rPr>
        <w:t>ĐỀ SỐ 3</w:t>
      </w:r>
    </w:p>
    <w:p>
      <w:pPr>
        <w:jc w:val="both"/>
      </w:pPr>
      <w:r>
        <w:rPr>
          <w:rFonts w:ascii="Times New Roman" w:hAnsi="Times New Roman"/>
          <w:b/>
          <w:i w:val="0"/>
        </w:rPr>
        <w:t>Thời gian: 90 phút</w:t>
      </w:r>
    </w:p>
    <w:p>
      <w:pPr>
        <w:pStyle w:val="Heading2"/>
      </w:pPr>
      <w:r>
        <w:rPr>
          <w:rFonts w:ascii="Times New Roman" w:hAnsi="Times New Roman"/>
          <w:b w:val="0"/>
          <w:i w:val="0"/>
        </w:rPr>
        <w:t>I. ĐỌC HIỂU (6,0 điểm)</w:t>
      </w:r>
    </w:p>
    <w:p>
      <w:pPr>
        <w:jc w:val="both"/>
      </w:pPr>
      <w:r>
        <w:rPr>
          <w:rFonts w:ascii="Times New Roman" w:hAnsi="Times New Roman"/>
          <w:b/>
          <w:i w:val="0"/>
        </w:rPr>
        <w:t>Đọc văn bản sau và trả lời câu hỏi:</w:t>
      </w:r>
    </w:p>
    <w:p>
      <w:pPr>
        <w:spacing w:after="40"/>
        <w:ind w:left="397"/>
      </w:pPr>
      <w:r>
        <w:rPr>
          <w:rFonts w:ascii="Times New Roman" w:hAnsi="Times New Roman"/>
          <w:b/>
          <w:i/>
          <w:sz w:val="23"/>
        </w:rPr>
        <w:t>CÓC KIỆN TRỜI</w:t>
      </w:r>
    </w:p>
    <w:p>
      <w:pPr>
        <w:spacing w:after="40"/>
        <w:ind w:left="397"/>
      </w:pPr>
      <w:r>
        <w:rPr>
          <w:rFonts w:ascii="Times New Roman" w:hAnsi="Times New Roman"/>
          <w:b w:val="0"/>
          <w:i/>
          <w:sz w:val="23"/>
        </w:rPr>
        <w:t>(Truyện thần thoại Việt Nam — bản kể biên soạn lại)</w:t>
      </w:r>
    </w:p>
    <w:p>
      <w:pPr>
        <w:spacing w:after="40"/>
        <w:ind w:left="397"/>
      </w:pPr>
    </w:p>
    <w:p>
      <w:pPr>
        <w:spacing w:after="40"/>
        <w:ind w:left="397"/>
      </w:pPr>
      <w:r>
        <w:rPr>
          <w:rFonts w:ascii="Times New Roman" w:hAnsi="Times New Roman"/>
          <w:b w:val="0"/>
          <w:i/>
          <w:sz w:val="23"/>
        </w:rPr>
        <w:t>Ngày xưa, một năm nọ trời làm hạn hán triền miên. Ruộng đồng nứt nẻ, cây cối chết khô, muôn loài khát nước, kêu khóc khắp nơi. Con người làm lễ cầu mưa mãi mà trời vẫn không mưa.</w:t>
      </w:r>
    </w:p>
    <w:p>
      <w:pPr>
        <w:spacing w:after="40"/>
        <w:ind w:left="397"/>
      </w:pPr>
    </w:p>
    <w:p>
      <w:pPr>
        <w:spacing w:after="40"/>
        <w:ind w:left="397"/>
      </w:pPr>
      <w:r>
        <w:rPr>
          <w:rFonts w:ascii="Times New Roman" w:hAnsi="Times New Roman"/>
          <w:b w:val="0"/>
          <w:i/>
          <w:sz w:val="23"/>
        </w:rPr>
        <w:t>Cóc thấy vậy bèn rủ các loài vật lên kiện Trời: ong, cáo, gấu, cọp, và cả anh cua, chị ốc. Đường lên trời xa thẳm, ai cũng ngại, nhưng Cóc bảo: "Đi thì cùng đi, ai ở nhà thì ở, nhưng nếu không đi thì đừng hòng có nước mà uống". Nghe vậy, muôn loài lần lượt theo Cóc lên đường.</w:t>
      </w:r>
    </w:p>
    <w:p>
      <w:pPr>
        <w:spacing w:after="40"/>
        <w:ind w:left="397"/>
      </w:pPr>
    </w:p>
    <w:p>
      <w:pPr>
        <w:spacing w:after="40"/>
        <w:ind w:left="397"/>
      </w:pPr>
      <w:r>
        <w:rPr>
          <w:rFonts w:ascii="Times New Roman" w:hAnsi="Times New Roman"/>
          <w:b w:val="0"/>
          <w:i/>
          <w:sz w:val="23"/>
        </w:rPr>
        <w:t>Đến cửa trời, Cóc bảo các loài vật nấp sẵn. Trời sai thần Sét ra đánh. Cóc nhảy ra, há mồm nuốt chửng lưỡi búa. Thần Sét hoảng sợ bỏ chạy. Trời lại sai gà thần ra mổ. Cóc bèn bảo cáo: "Anh cáo, đến lượt anh". Cáo vồ lấy gà. Trời sai chó ra cắn, gấu xông ra đánh chó. Cuối cùng, Trời đành phải ra tiếp chuyện.</w:t>
      </w:r>
    </w:p>
    <w:p>
      <w:pPr>
        <w:spacing w:after="40"/>
        <w:ind w:left="397"/>
      </w:pPr>
    </w:p>
    <w:p>
      <w:pPr>
        <w:spacing w:after="40"/>
        <w:ind w:left="397"/>
      </w:pPr>
      <w:r>
        <w:rPr>
          <w:rFonts w:ascii="Times New Roman" w:hAnsi="Times New Roman"/>
          <w:b w:val="0"/>
          <w:i/>
          <w:sz w:val="23"/>
        </w:rPr>
        <w:t>Cóc nói: "Muôn loài dưới trần đã khát chết, xin Trời làm mưa". Trời thấy Cóc tuy nhỏ bé mà dám đứng ra vì muôn loài, bèn nhận lời: sẽ làm mưa, nhưng từ nay, hễ muốn mưa thì Cóc phải nghiến răng để báo. Từ đó, mỗi khi trời hạn, người ta nghe thấy tiếng cóc nghiến răng là biết trời sắp mưa. Dân gian có câu: "Con cóc là cậu ông Trời / Hễ ai đánh cóc thì trời đánh cho".</w:t>
      </w:r>
    </w:p>
    <w:p>
      <w:pPr>
        <w:pStyle w:val="Heading3"/>
      </w:pPr>
      <w:r>
        <w:rPr>
          <w:rFonts w:ascii="Times New Roman" w:hAnsi="Times New Roman"/>
          <w:b w:val="0"/>
          <w:i w:val="0"/>
        </w:rPr>
        <w:t>Trắc nghiệm (Câu 1 – Câu 8)</w:t>
      </w:r>
    </w:p>
    <w:p>
      <w:pPr>
        <w:jc w:val="both"/>
      </w:pPr>
      <w:r>
        <w:rPr>
          <w:rFonts w:ascii="Times New Roman" w:hAnsi="Times New Roman"/>
          <w:b/>
          <w:i w:val="0"/>
        </w:rPr>
        <w:t>Câu 1.</w:t>
      </w:r>
      <w:r>
        <w:rPr>
          <w:rFonts w:ascii="Times New Roman" w:hAnsi="Times New Roman"/>
          <w:b w:val="0"/>
          <w:i w:val="0"/>
        </w:rPr>
        <w:t xml:space="preserve"> Văn bản thuộc thể loại nào? A. Thần thoại  B. Truyền thuyết  C. Cổ tích  D. Tục ngữ</w:t>
      </w:r>
    </w:p>
    <w:p>
      <w:pPr>
        <w:jc w:val="both"/>
      </w:pPr>
      <w:r>
        <w:rPr>
          <w:rFonts w:ascii="Times New Roman" w:hAnsi="Times New Roman"/>
          <w:b/>
          <w:i w:val="0"/>
        </w:rPr>
        <w:t>Câu 2.</w:t>
      </w:r>
      <w:r>
        <w:rPr>
          <w:rFonts w:ascii="Times New Roman" w:hAnsi="Times New Roman"/>
          <w:b w:val="0"/>
          <w:i w:val="0"/>
        </w:rPr>
        <w:t xml:space="preserve"> Nhân vật chính của truyện là A. Trời  B. Thần Sét  C. Cóc  D. Cáo</w:t>
      </w:r>
    </w:p>
    <w:p>
      <w:pPr>
        <w:jc w:val="both"/>
      </w:pPr>
      <w:r>
        <w:rPr>
          <w:rFonts w:ascii="Times New Roman" w:hAnsi="Times New Roman"/>
          <w:b/>
          <w:i w:val="0"/>
        </w:rPr>
        <w:t>Câu 3.</w:t>
      </w:r>
      <w:r>
        <w:rPr>
          <w:rFonts w:ascii="Times New Roman" w:hAnsi="Times New Roman"/>
          <w:b w:val="0"/>
          <w:i w:val="0"/>
        </w:rPr>
        <w:t xml:space="preserve"> Truyện được kể theo ngôi thứ mấy? A. Thứ nhất  B. Thứ hai  C. Thứ ba  D. Không xác định</w:t>
      </w:r>
    </w:p>
    <w:p>
      <w:pPr>
        <w:jc w:val="both"/>
      </w:pPr>
      <w:r>
        <w:rPr>
          <w:rFonts w:ascii="Times New Roman" w:hAnsi="Times New Roman"/>
          <w:b/>
          <w:i w:val="0"/>
        </w:rPr>
        <w:t>Câu 4.</w:t>
      </w:r>
      <w:r>
        <w:rPr>
          <w:rFonts w:ascii="Times New Roman" w:hAnsi="Times New Roman"/>
          <w:b w:val="0"/>
          <w:i w:val="0"/>
        </w:rPr>
        <w:t xml:space="preserve"> Thời gian trong truyện là A. thời gian phiếm chỉ, ước lệ ("Ngày xưa…") B. thời gian được ghi bằng niên hiệu C. thời gian một mùa cụ thể D. thời gian trong mơ</w:t>
      </w:r>
    </w:p>
    <w:p>
      <w:pPr>
        <w:jc w:val="both"/>
      </w:pPr>
      <w:r>
        <w:rPr>
          <w:rFonts w:ascii="Times New Roman" w:hAnsi="Times New Roman"/>
          <w:b/>
          <w:i w:val="0"/>
        </w:rPr>
        <w:t>Câu 5.</w:t>
      </w:r>
      <w:r>
        <w:rPr>
          <w:rFonts w:ascii="Times New Roman" w:hAnsi="Times New Roman"/>
          <w:b w:val="0"/>
          <w:i w:val="0"/>
        </w:rPr>
        <w:t xml:space="preserve"> Không gian trong truyện gồm A. hạ giới (ruộng đồng, nơi muôn loài sống) và </w:t>
      </w:r>
      <w:r>
        <w:rPr>
          <w:rFonts w:ascii="Times New Roman" w:hAnsi="Times New Roman"/>
          <w:b/>
          <w:i w:val="0"/>
        </w:rPr>
        <w:t>cửa trời</w:t>
      </w:r>
      <w:r>
        <w:rPr>
          <w:rFonts w:ascii="Times New Roman" w:hAnsi="Times New Roman"/>
          <w:b w:val="0"/>
          <w:i w:val="0"/>
        </w:rPr>
        <w:t xml:space="preserve"> — nơi diễn ra cuộc kiện B. chỉ có rừng núi C. chỉ có thiên đình D. chỉ có biển cả</w:t>
      </w:r>
    </w:p>
    <w:p>
      <w:pPr>
        <w:jc w:val="both"/>
      </w:pPr>
      <w:r>
        <w:rPr>
          <w:rFonts w:ascii="Times New Roman" w:hAnsi="Times New Roman"/>
          <w:b/>
          <w:i w:val="0"/>
        </w:rPr>
        <w:t>Câu 6.</w:t>
      </w:r>
      <w:r>
        <w:rPr>
          <w:rFonts w:ascii="Times New Roman" w:hAnsi="Times New Roman"/>
          <w:b w:val="0"/>
          <w:i w:val="0"/>
        </w:rPr>
        <w:t xml:space="preserve"> Chi tiết "Cóc há mồm nuốt chửng lưỡi búa của thần Sét" thể hiện điều gì? A. Cóc là con vật to lớn, khổng lồ B. Cóc có sức mạnh và sự dũng cảm phi thường, dám đối đầu với thần linh để bảo vệ muôn loài C. Thần Sét rất yếu ớt D. Cóc muốn ăn búa đá</w:t>
      </w:r>
    </w:p>
    <w:p>
      <w:pPr>
        <w:jc w:val="both"/>
      </w:pPr>
      <w:r>
        <w:rPr>
          <w:rFonts w:ascii="Times New Roman" w:hAnsi="Times New Roman"/>
          <w:b/>
          <w:i w:val="0"/>
        </w:rPr>
        <w:t>Câu 7.</w:t>
      </w:r>
      <w:r>
        <w:rPr>
          <w:rFonts w:ascii="Times New Roman" w:hAnsi="Times New Roman"/>
          <w:b w:val="0"/>
          <w:i w:val="0"/>
        </w:rPr>
        <w:t xml:space="preserve"> Câu "Con cóc là cậu ông Trời" trong văn bản có tác dụng gì? A. Khẳng định Cóc là một vị thần tối cao trong hệ thống thần linh B. Thể hiện quan niệm dân gian về vị trí đặc biệt của Cóc — con vật nhỏ bé nhưng gắn với mưa, với Trời — và tạo sắc thái hóm hỉnh, gần gũi C. Chứng minh Cóc là anh em ruột của Trời D. Phê phán con người đánh cóc</w:t>
      </w:r>
    </w:p>
    <w:p>
      <w:pPr>
        <w:jc w:val="both"/>
      </w:pPr>
      <w:r>
        <w:rPr>
          <w:rFonts w:ascii="Times New Roman" w:hAnsi="Times New Roman"/>
          <w:b/>
          <w:i w:val="0"/>
        </w:rPr>
        <w:t>Câu 8.</w:t>
      </w:r>
      <w:r>
        <w:rPr>
          <w:rFonts w:ascii="Times New Roman" w:hAnsi="Times New Roman"/>
          <w:b w:val="0"/>
          <w:i w:val="0"/>
        </w:rPr>
        <w:t xml:space="preserve"> Ý nào </w:t>
      </w:r>
      <w:r>
        <w:rPr>
          <w:rFonts w:ascii="Times New Roman" w:hAnsi="Times New Roman"/>
          <w:b/>
          <w:i w:val="0"/>
        </w:rPr>
        <w:t>không</w:t>
      </w:r>
      <w:r>
        <w:rPr>
          <w:rFonts w:ascii="Times New Roman" w:hAnsi="Times New Roman"/>
          <w:b w:val="0"/>
          <w:i w:val="0"/>
        </w:rPr>
        <w:t xml:space="preserve"> thể hiện nội dung của văn bản? A. Ca ngợi tinh thần dũng cảm, dám đứng lên đấu tranh vì lợi ích cộng đồng B. Lí giải hiện tượng mưa và tục xem cóc nghiến răng để đoán mưa C. Thể hiện sức mạnh của tinh thần đoàn kết: muôn loài cùng nhau mới làm nên việc lớn D. Ca ngợi vẻ đẹp hình thể của các loài vật</w:t>
      </w:r>
    </w:p>
    <w:p>
      <w:pPr>
        <w:pStyle w:val="Heading3"/>
      </w:pPr>
      <w:r>
        <w:rPr>
          <w:rFonts w:ascii="Times New Roman" w:hAnsi="Times New Roman"/>
          <w:b w:val="0"/>
          <w:i w:val="0"/>
        </w:rPr>
        <w:t>Tự luận (Câu 9 – Câu 10)</w:t>
      </w:r>
    </w:p>
    <w:p>
      <w:pPr>
        <w:jc w:val="both"/>
      </w:pPr>
      <w:r>
        <w:rPr>
          <w:rFonts w:ascii="Times New Roman" w:hAnsi="Times New Roman"/>
          <w:b/>
          <w:i w:val="0"/>
        </w:rPr>
        <w:t>Câu 9. (1,0 điểm)</w:t>
      </w:r>
      <w:r>
        <w:rPr>
          <w:rFonts w:ascii="Times New Roman" w:hAnsi="Times New Roman"/>
          <w:b w:val="0"/>
          <w:i w:val="0"/>
        </w:rPr>
        <w:t xml:space="preserve"> Phân tích nhân vật Cóc. Vì sao nói Cóc là "nhân vật anh hùng" trong truyện thần thoại này?</w:t>
      </w:r>
    </w:p>
    <w:p>
      <w:pPr>
        <w:jc w:val="both"/>
      </w:pPr>
      <w:r>
        <w:rPr>
          <w:rFonts w:ascii="Times New Roman" w:hAnsi="Times New Roman"/>
          <w:b/>
          <w:i w:val="0"/>
        </w:rPr>
        <w:t>Câu 10. (1,0 điểm)</w:t>
      </w:r>
      <w:r>
        <w:rPr>
          <w:rFonts w:ascii="Times New Roman" w:hAnsi="Times New Roman"/>
          <w:b w:val="0"/>
          <w:i w:val="0"/>
        </w:rPr>
        <w:t xml:space="preserve"> Từ truyện, em rút ra bài học gì về </w:t>
      </w:r>
      <w:r>
        <w:rPr>
          <w:rFonts w:ascii="Times New Roman" w:hAnsi="Times New Roman"/>
          <w:b/>
          <w:i w:val="0"/>
        </w:rPr>
        <w:t>sức mạnh của sự đoàn kết</w:t>
      </w:r>
      <w:r>
        <w:rPr>
          <w:rFonts w:ascii="Times New Roman" w:hAnsi="Times New Roman"/>
          <w:b w:val="0"/>
          <w:i w:val="0"/>
        </w:rPr>
        <w:t xml:space="preserve"> và về </w:t>
      </w:r>
      <w:r>
        <w:rPr>
          <w:rFonts w:ascii="Times New Roman" w:hAnsi="Times New Roman"/>
          <w:b/>
          <w:i w:val="0"/>
        </w:rPr>
        <w:t>việc dám lên tiếng bảo vệ lẽ phải</w:t>
      </w:r>
      <w:r>
        <w:rPr>
          <w:rFonts w:ascii="Times New Roman" w:hAnsi="Times New Roman"/>
          <w:b w:val="0"/>
          <w:i w:val="0"/>
        </w:rPr>
        <w:t>? (Trả lời khoảng 5–7 câu.)</w:t>
      </w:r>
    </w:p>
    <w:p>
      <w:pPr>
        <w:pStyle w:val="Heading2"/>
      </w:pPr>
      <w:r>
        <w:rPr>
          <w:rFonts w:ascii="Times New Roman" w:hAnsi="Times New Roman"/>
          <w:b w:val="0"/>
          <w:i w:val="0"/>
        </w:rPr>
        <w:t>II. VIẾT (4,0 điểm)</w:t>
      </w:r>
    </w:p>
    <w:p>
      <w:pPr>
        <w:jc w:val="both"/>
      </w:pPr>
      <w:r>
        <w:rPr>
          <w:rFonts w:ascii="Times New Roman" w:hAnsi="Times New Roman"/>
          <w:b/>
          <w:i w:val="0"/>
        </w:rPr>
        <w:t>Câu 11.</w:t>
      </w:r>
      <w:r>
        <w:rPr>
          <w:rFonts w:ascii="Times New Roman" w:hAnsi="Times New Roman"/>
          <w:b w:val="0"/>
          <w:i w:val="0"/>
        </w:rPr>
        <w:t xml:space="preserve"> Viết bài văn nghị luận (khoảng 500 chữ) phân tích, đánh giá chủ đề và nét đặc sắc nghệ thuật của truyện </w:t>
      </w:r>
      <w:r>
        <w:rPr>
          <w:rFonts w:ascii="Times New Roman" w:hAnsi="Times New Roman"/>
          <w:b/>
          <w:i w:val="0"/>
        </w:rPr>
        <w:t>"Cóc kiện Trời"</w:t>
      </w:r>
      <w:r>
        <w:rPr>
          <w:rFonts w:ascii="Times New Roman" w:hAnsi="Times New Roman"/>
          <w:b w:val="0"/>
          <w:i w:val="0"/>
        </w:rPr>
        <w:t>.</w:t>
      </w:r>
    </w:p>
    <w:p>
      <w:pPr>
        <w:spacing w:after="120"/>
        <w:pBdr>
          <w:bottom w:val="single" w:sz="6" w:space="1" w:color="BFBFBF"/>
        </w:pBdr>
      </w:pPr>
    </w:p>
    <w:p>
      <w:pPr>
        <w:pStyle w:val="Heading2"/>
      </w:pPr>
      <w:r>
        <w:rPr>
          <w:rFonts w:ascii="Times New Roman" w:hAnsi="Times New Roman"/>
          <w:b w:val="0"/>
          <w:i w:val="0"/>
        </w:rPr>
        <w:t>ĐÁP ÁN ĐỀ SỐ 3</w:t>
      </w:r>
    </w:p>
    <w:p>
      <w:pPr>
        <w:pStyle w:val="Heading3"/>
      </w:pPr>
      <w:r>
        <w:rPr>
          <w:rFonts w:ascii="Times New Roman" w:hAnsi="Times New Roman"/>
          <w:b w:val="0"/>
          <w:i w:val="0"/>
        </w:rPr>
        <w:t>Trắc nghiệm</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Câu</w:t>
            </w:r>
          </w:p>
        </w:tc>
        <w:tc>
          <w:tcPr>
            <w:tcW w:type="dxa" w:w="3213"/>
            <w:shd w:val="clear" w:color="auto" w:fill="DCE6F1"/>
          </w:tcPr>
          <w:p>
            <w:pPr>
              <w:spacing w:after="20"/>
            </w:pPr>
            <w:r/>
            <w:r>
              <w:rPr>
                <w:rFonts w:ascii="Times New Roman" w:hAnsi="Times New Roman"/>
                <w:b/>
                <w:i w:val="0"/>
                <w:sz w:val="21"/>
              </w:rPr>
              <w:t>Đáp án</w:t>
            </w:r>
          </w:p>
        </w:tc>
        <w:tc>
          <w:tcPr>
            <w:tcW w:type="dxa" w:w="3213"/>
            <w:shd w:val="clear" w:color="auto" w:fill="DCE6F1"/>
          </w:tcPr>
          <w:p>
            <w:pPr>
              <w:spacing w:after="20"/>
            </w:pPr>
            <w:r/>
            <w:r>
              <w:rPr>
                <w:rFonts w:ascii="Times New Roman" w:hAnsi="Times New Roman"/>
                <w:b/>
                <w:i w:val="0"/>
                <w:sz w:val="21"/>
              </w:rPr>
              <w:t>Giải thích ngắn</w:t>
            </w:r>
          </w:p>
        </w:tc>
      </w:tr>
      <w:tr>
        <w:tc>
          <w:tcPr>
            <w:tcW w:type="dxa" w:w="3213"/>
          </w:tcPr>
          <w:p>
            <w:pPr>
              <w:spacing w:after="20" w:line="252" w:lineRule="auto"/>
            </w:pPr>
            <w:r/>
            <w:r>
              <w:rPr>
                <w:rFonts w:ascii="Times New Roman" w:hAnsi="Times New Roman"/>
                <w:b w:val="0"/>
                <w:i w:val="0"/>
                <w:sz w:val="21"/>
              </w:rPr>
              <w:t>1</w:t>
            </w:r>
          </w:p>
        </w:tc>
        <w:tc>
          <w:tcPr>
            <w:tcW w:type="dxa" w:w="3213"/>
          </w:tcPr>
          <w:p>
            <w:pPr>
              <w:spacing w:after="20" w:line="252" w:lineRule="auto"/>
            </w:pPr>
            <w:r/>
            <w:r>
              <w:rPr>
                <w:rFonts w:ascii="Times New Roman" w:hAnsi="Times New Roman"/>
                <w:b/>
                <w:i w:val="0"/>
                <w:sz w:val="21"/>
              </w:rPr>
              <w:t>A</w:t>
            </w:r>
          </w:p>
        </w:tc>
        <w:tc>
          <w:tcPr>
            <w:tcW w:type="dxa" w:w="3213"/>
          </w:tcPr>
          <w:p>
            <w:pPr>
              <w:spacing w:after="20" w:line="252" w:lineRule="auto"/>
            </w:pPr>
            <w:r/>
            <w:r>
              <w:rPr>
                <w:rFonts w:ascii="Times New Roman" w:hAnsi="Times New Roman"/>
                <w:b w:val="0"/>
                <w:i w:val="0"/>
                <w:sz w:val="21"/>
              </w:rPr>
              <w:t>Thần linh (Trời, thần Sét), yếu tố kì ảo, lí giải hiện tượng mưa + tục lệ.</w:t>
            </w:r>
          </w:p>
        </w:tc>
      </w:tr>
      <w:tr>
        <w:tc>
          <w:tcPr>
            <w:tcW w:type="dxa" w:w="3213"/>
          </w:tcPr>
          <w:p>
            <w:pPr>
              <w:spacing w:after="20" w:line="252" w:lineRule="auto"/>
            </w:pPr>
            <w:r/>
            <w:r>
              <w:rPr>
                <w:rFonts w:ascii="Times New Roman" w:hAnsi="Times New Roman"/>
                <w:b w:val="0"/>
                <w:i w:val="0"/>
                <w:sz w:val="21"/>
              </w:rPr>
              <w:t>2</w:t>
            </w:r>
          </w:p>
        </w:tc>
        <w:tc>
          <w:tcPr>
            <w:tcW w:type="dxa" w:w="3213"/>
          </w:tcPr>
          <w:p>
            <w:pPr>
              <w:spacing w:after="20" w:line="252" w:lineRule="auto"/>
            </w:pPr>
            <w:r/>
            <w:r>
              <w:rPr>
                <w:rFonts w:ascii="Times New Roman" w:hAnsi="Times New Roman"/>
                <w:b/>
                <w:i w:val="0"/>
                <w:sz w:val="21"/>
              </w:rPr>
              <w:t>C</w:t>
            </w:r>
          </w:p>
        </w:tc>
        <w:tc>
          <w:tcPr>
            <w:tcW w:type="dxa" w:w="3213"/>
          </w:tcPr>
          <w:p>
            <w:pPr>
              <w:spacing w:after="20" w:line="252" w:lineRule="auto"/>
            </w:pPr>
            <w:r/>
            <w:r>
              <w:rPr>
                <w:rFonts w:ascii="Times New Roman" w:hAnsi="Times New Roman"/>
                <w:b w:val="0"/>
                <w:i w:val="0"/>
                <w:sz w:val="21"/>
              </w:rPr>
              <w:t>Cóc là người khởi xướng, hành động, đối thoại với Trời; tên truyện cũng là Cóc.</w:t>
            </w:r>
          </w:p>
        </w:tc>
      </w:tr>
      <w:tr>
        <w:tc>
          <w:tcPr>
            <w:tcW w:type="dxa" w:w="3213"/>
          </w:tcPr>
          <w:p>
            <w:pPr>
              <w:spacing w:after="20" w:line="252" w:lineRule="auto"/>
            </w:pPr>
            <w:r/>
            <w:r>
              <w:rPr>
                <w:rFonts w:ascii="Times New Roman" w:hAnsi="Times New Roman"/>
                <w:b w:val="0"/>
                <w:i w:val="0"/>
                <w:sz w:val="21"/>
              </w:rPr>
              <w:t>3</w:t>
            </w:r>
          </w:p>
        </w:tc>
        <w:tc>
          <w:tcPr>
            <w:tcW w:type="dxa" w:w="3213"/>
          </w:tcPr>
          <w:p>
            <w:pPr>
              <w:spacing w:after="20" w:line="252" w:lineRule="auto"/>
            </w:pPr>
            <w:r/>
            <w:r>
              <w:rPr>
                <w:rFonts w:ascii="Times New Roman" w:hAnsi="Times New Roman"/>
                <w:b/>
                <w:i w:val="0"/>
                <w:sz w:val="21"/>
              </w:rPr>
              <w:t>C</w:t>
            </w:r>
          </w:p>
        </w:tc>
        <w:tc>
          <w:tcPr>
            <w:tcW w:type="dxa" w:w="3213"/>
          </w:tcPr>
          <w:p>
            <w:pPr>
              <w:spacing w:after="20" w:line="252" w:lineRule="auto"/>
            </w:pPr>
            <w:r/>
            <w:r>
              <w:rPr>
                <w:rFonts w:ascii="Times New Roman" w:hAnsi="Times New Roman"/>
                <w:b w:val="0"/>
                <w:i w:val="0"/>
                <w:sz w:val="21"/>
              </w:rPr>
              <w:t>Người kể giấu mình.</w:t>
            </w:r>
          </w:p>
        </w:tc>
      </w:tr>
      <w:tr>
        <w:tc>
          <w:tcPr>
            <w:tcW w:type="dxa" w:w="3213"/>
          </w:tcPr>
          <w:p>
            <w:pPr>
              <w:spacing w:after="20" w:line="252" w:lineRule="auto"/>
            </w:pPr>
            <w:r/>
            <w:r>
              <w:rPr>
                <w:rFonts w:ascii="Times New Roman" w:hAnsi="Times New Roman"/>
                <w:b w:val="0"/>
                <w:i w:val="0"/>
                <w:sz w:val="21"/>
              </w:rPr>
              <w:t>4</w:t>
            </w:r>
          </w:p>
        </w:tc>
        <w:tc>
          <w:tcPr>
            <w:tcW w:type="dxa" w:w="3213"/>
          </w:tcPr>
          <w:p>
            <w:pPr>
              <w:spacing w:after="20" w:line="252" w:lineRule="auto"/>
            </w:pPr>
            <w:r/>
            <w:r>
              <w:rPr>
                <w:rFonts w:ascii="Times New Roman" w:hAnsi="Times New Roman"/>
                <w:b/>
                <w:i w:val="0"/>
                <w:sz w:val="21"/>
              </w:rPr>
              <w:t>A</w:t>
            </w:r>
          </w:p>
        </w:tc>
        <w:tc>
          <w:tcPr>
            <w:tcW w:type="dxa" w:w="3213"/>
          </w:tcPr>
          <w:p>
            <w:pPr>
              <w:spacing w:after="20" w:line="252" w:lineRule="auto"/>
            </w:pPr>
            <w:r/>
            <w:r>
              <w:rPr>
                <w:rFonts w:ascii="Times New Roman" w:hAnsi="Times New Roman"/>
                <w:b w:val="0"/>
                <w:i w:val="0"/>
                <w:sz w:val="21"/>
              </w:rPr>
              <w:t>"Ngày xưa…" — phiếm chỉ.</w:t>
            </w:r>
          </w:p>
        </w:tc>
      </w:tr>
      <w:tr>
        <w:tc>
          <w:tcPr>
            <w:tcW w:type="dxa" w:w="3213"/>
          </w:tcPr>
          <w:p>
            <w:pPr>
              <w:spacing w:after="20" w:line="252" w:lineRule="auto"/>
            </w:pPr>
            <w:r/>
            <w:r>
              <w:rPr>
                <w:rFonts w:ascii="Times New Roman" w:hAnsi="Times New Roman"/>
                <w:b w:val="0"/>
                <w:i w:val="0"/>
                <w:sz w:val="21"/>
              </w:rPr>
              <w:t>5</w:t>
            </w:r>
          </w:p>
        </w:tc>
        <w:tc>
          <w:tcPr>
            <w:tcW w:type="dxa" w:w="3213"/>
          </w:tcPr>
          <w:p>
            <w:pPr>
              <w:spacing w:after="20" w:line="252" w:lineRule="auto"/>
            </w:pPr>
            <w:r/>
            <w:r>
              <w:rPr>
                <w:rFonts w:ascii="Times New Roman" w:hAnsi="Times New Roman"/>
                <w:b/>
                <w:i w:val="0"/>
                <w:sz w:val="21"/>
              </w:rPr>
              <w:t>A</w:t>
            </w:r>
          </w:p>
        </w:tc>
        <w:tc>
          <w:tcPr>
            <w:tcW w:type="dxa" w:w="3213"/>
          </w:tcPr>
          <w:p>
            <w:pPr>
              <w:spacing w:after="20" w:line="252" w:lineRule="auto"/>
            </w:pPr>
            <w:r/>
            <w:r>
              <w:rPr>
                <w:rFonts w:ascii="Times New Roman" w:hAnsi="Times New Roman"/>
                <w:b w:val="0"/>
                <w:i w:val="0"/>
                <w:sz w:val="21"/>
              </w:rPr>
              <w:t>Hạ giới (ruộng đồng) + cửa trời; hai cõi liên thông (muôn loài lên được).</w:t>
            </w:r>
          </w:p>
        </w:tc>
      </w:tr>
      <w:tr>
        <w:tc>
          <w:tcPr>
            <w:tcW w:type="dxa" w:w="3213"/>
          </w:tcPr>
          <w:p>
            <w:pPr>
              <w:spacing w:after="20" w:line="252" w:lineRule="auto"/>
            </w:pPr>
            <w:r/>
            <w:r>
              <w:rPr>
                <w:rFonts w:ascii="Times New Roman" w:hAnsi="Times New Roman"/>
                <w:b w:val="0"/>
                <w:i w:val="0"/>
                <w:sz w:val="21"/>
              </w:rPr>
              <w:t>6</w:t>
            </w:r>
          </w:p>
        </w:tc>
        <w:tc>
          <w:tcPr>
            <w:tcW w:type="dxa" w:w="3213"/>
          </w:tcPr>
          <w:p>
            <w:pPr>
              <w:spacing w:after="20" w:line="252" w:lineRule="auto"/>
            </w:pPr>
            <w:r/>
            <w:r>
              <w:rPr>
                <w:rFonts w:ascii="Times New Roman" w:hAnsi="Times New Roman"/>
                <w:b/>
                <w:i w:val="0"/>
                <w:sz w:val="21"/>
              </w:rPr>
              <w:t>B</w:t>
            </w:r>
          </w:p>
        </w:tc>
        <w:tc>
          <w:tcPr>
            <w:tcW w:type="dxa" w:w="3213"/>
          </w:tcPr>
          <w:p>
            <w:pPr>
              <w:spacing w:after="20" w:line="252" w:lineRule="auto"/>
            </w:pPr>
            <w:r/>
            <w:r>
              <w:rPr>
                <w:rFonts w:ascii="Times New Roman" w:hAnsi="Times New Roman"/>
                <w:b w:val="0"/>
                <w:i w:val="0"/>
                <w:sz w:val="21"/>
              </w:rPr>
              <w:t xml:space="preserve">Chi tiết kì ảo tô đậm </w:t>
            </w:r>
            <w:r>
              <w:rPr>
                <w:rFonts w:ascii="Times New Roman" w:hAnsi="Times New Roman"/>
                <w:b/>
                <w:i w:val="0"/>
                <w:sz w:val="21"/>
              </w:rPr>
              <w:t>sức mạnh phi thường và lòng dũng cảm</w:t>
            </w:r>
            <w:r>
              <w:rPr>
                <w:rFonts w:ascii="Times New Roman" w:hAnsi="Times New Roman"/>
                <w:b w:val="0"/>
                <w:i w:val="0"/>
                <w:sz w:val="21"/>
              </w:rPr>
              <w:t xml:space="preserve"> của Cóc — nhân vật nhỏ bé mà phi thường. Không phải A (Cóc vẫn nhỏ), C (Sét không yếu mà bị bất ngờ), D (vô nghĩa).</w:t>
            </w:r>
          </w:p>
        </w:tc>
      </w:tr>
      <w:tr>
        <w:tc>
          <w:tcPr>
            <w:tcW w:type="dxa" w:w="3213"/>
          </w:tcPr>
          <w:p>
            <w:pPr>
              <w:spacing w:after="20" w:line="252" w:lineRule="auto"/>
            </w:pPr>
            <w:r/>
            <w:r>
              <w:rPr>
                <w:rFonts w:ascii="Times New Roman" w:hAnsi="Times New Roman"/>
                <w:b w:val="0"/>
                <w:i w:val="0"/>
                <w:sz w:val="21"/>
              </w:rPr>
              <w:t>7</w:t>
            </w:r>
          </w:p>
        </w:tc>
        <w:tc>
          <w:tcPr>
            <w:tcW w:type="dxa" w:w="3213"/>
          </w:tcPr>
          <w:p>
            <w:pPr>
              <w:spacing w:after="20" w:line="252" w:lineRule="auto"/>
            </w:pPr>
            <w:r/>
            <w:r>
              <w:rPr>
                <w:rFonts w:ascii="Times New Roman" w:hAnsi="Times New Roman"/>
                <w:b/>
                <w:i w:val="0"/>
                <w:sz w:val="21"/>
              </w:rPr>
              <w:t>B</w:t>
            </w:r>
          </w:p>
        </w:tc>
        <w:tc>
          <w:tcPr>
            <w:tcW w:type="dxa" w:w="3213"/>
          </w:tcPr>
          <w:p>
            <w:pPr>
              <w:spacing w:after="20" w:line="252" w:lineRule="auto"/>
            </w:pPr>
            <w:r/>
            <w:r>
              <w:rPr>
                <w:rFonts w:ascii="Times New Roman" w:hAnsi="Times New Roman"/>
                <w:b w:val="0"/>
                <w:i w:val="0"/>
                <w:sz w:val="21"/>
              </w:rPr>
              <w:t xml:space="preserve">Câu tục ngữ dân gian được đưa vào cuối truyện vừa </w:t>
            </w:r>
            <w:r>
              <w:rPr>
                <w:rFonts w:ascii="Times New Roman" w:hAnsi="Times New Roman"/>
                <w:b/>
                <w:i w:val="0"/>
                <w:sz w:val="21"/>
              </w:rPr>
              <w:t>khẳng định vị trí đặc biệt</w:t>
            </w:r>
            <w:r>
              <w:rPr>
                <w:rFonts w:ascii="Times New Roman" w:hAnsi="Times New Roman"/>
                <w:b w:val="0"/>
                <w:i w:val="0"/>
                <w:sz w:val="21"/>
              </w:rPr>
              <w:t xml:space="preserve"> của Cóc, vừa tạo </w:t>
            </w:r>
            <w:r>
              <w:rPr>
                <w:rFonts w:ascii="Times New Roman" w:hAnsi="Times New Roman"/>
                <w:b/>
                <w:i w:val="0"/>
                <w:sz w:val="21"/>
              </w:rPr>
              <w:t>sắc thái hóm hỉnh</w:t>
            </w:r>
            <w:r>
              <w:rPr>
                <w:rFonts w:ascii="Times New Roman" w:hAnsi="Times New Roman"/>
                <w:b w:val="0"/>
                <w:i w:val="0"/>
                <w:sz w:val="21"/>
              </w:rPr>
              <w:t>; không phải C (không có quan hệ ruột thịt), không phải A (Cóc không phải thần tối cao).</w:t>
            </w:r>
          </w:p>
        </w:tc>
      </w:tr>
      <w:tr>
        <w:tc>
          <w:tcPr>
            <w:tcW w:type="dxa" w:w="3213"/>
          </w:tcPr>
          <w:p>
            <w:pPr>
              <w:spacing w:after="20" w:line="252" w:lineRule="auto"/>
            </w:pPr>
            <w:r/>
            <w:r>
              <w:rPr>
                <w:rFonts w:ascii="Times New Roman" w:hAnsi="Times New Roman"/>
                <w:b w:val="0"/>
                <w:i w:val="0"/>
                <w:sz w:val="21"/>
              </w:rPr>
              <w:t>8</w:t>
            </w:r>
          </w:p>
        </w:tc>
        <w:tc>
          <w:tcPr>
            <w:tcW w:type="dxa" w:w="3213"/>
          </w:tcPr>
          <w:p>
            <w:pPr>
              <w:spacing w:after="20" w:line="252" w:lineRule="auto"/>
            </w:pPr>
            <w:r/>
            <w:r>
              <w:rPr>
                <w:rFonts w:ascii="Times New Roman" w:hAnsi="Times New Roman"/>
                <w:b/>
                <w:i w:val="0"/>
                <w:sz w:val="21"/>
              </w:rPr>
              <w:t>D</w:t>
            </w:r>
          </w:p>
        </w:tc>
        <w:tc>
          <w:tcPr>
            <w:tcW w:type="dxa" w:w="3213"/>
          </w:tcPr>
          <w:p>
            <w:pPr>
              <w:spacing w:after="20" w:line="252" w:lineRule="auto"/>
            </w:pPr>
            <w:r/>
            <w:r>
              <w:rPr>
                <w:rFonts w:ascii="Times New Roman" w:hAnsi="Times New Roman"/>
                <w:b w:val="0"/>
                <w:i w:val="0"/>
                <w:sz w:val="21"/>
              </w:rPr>
              <w:t xml:space="preserve">Truyện không ca ngợi </w:t>
            </w:r>
            <w:r>
              <w:rPr>
                <w:rFonts w:ascii="Times New Roman" w:hAnsi="Times New Roman"/>
                <w:b/>
                <w:i w:val="0"/>
                <w:sz w:val="21"/>
              </w:rPr>
              <w:t>vẻ đẹp hình thể</w:t>
            </w:r>
            <w:r>
              <w:rPr>
                <w:rFonts w:ascii="Times New Roman" w:hAnsi="Times New Roman"/>
                <w:b w:val="0"/>
                <w:i w:val="0"/>
                <w:sz w:val="21"/>
              </w:rPr>
              <w:t xml:space="preserve">; trái lại, Cóc </w:t>
            </w:r>
            <w:r>
              <w:rPr>
                <w:rFonts w:ascii="Times New Roman" w:hAnsi="Times New Roman"/>
                <w:b/>
                <w:i w:val="0"/>
                <w:sz w:val="21"/>
              </w:rPr>
              <w:t>nhỏ bé, xấu xí</w:t>
            </w:r>
            <w:r>
              <w:rPr>
                <w:rFonts w:ascii="Times New Roman" w:hAnsi="Times New Roman"/>
                <w:b w:val="0"/>
                <w:i w:val="0"/>
                <w:sz w:val="21"/>
              </w:rPr>
              <w:t xml:space="preserve"> mà lập công lớn — đó chính là ý nghĩa.</w:t>
            </w:r>
          </w:p>
        </w:tc>
      </w:tr>
    </w:tbl>
    <w:p>
      <w:pPr>
        <w:spacing w:after="40"/>
      </w:pPr>
    </w:p>
    <w:p>
      <w:pPr>
        <w:pStyle w:val="Heading3"/>
      </w:pPr>
      <w:r>
        <w:rPr>
          <w:rFonts w:ascii="Times New Roman" w:hAnsi="Times New Roman"/>
          <w:b w:val="0"/>
          <w:i w:val="0"/>
        </w:rPr>
        <w:t>Câu 9 (1,0 điểm)</w:t>
      </w:r>
    </w:p>
    <w:p>
      <w:pPr>
        <w:jc w:val="both"/>
      </w:pPr>
      <w:r>
        <w:rPr>
          <w:rFonts w:ascii="Times New Roman" w:hAnsi="Times New Roman"/>
          <w:b/>
          <w:i w:val="0"/>
        </w:rPr>
        <w:t>a) Phân tích nhân vật Cóc (0,7):</w:t>
      </w:r>
    </w:p>
    <w:p>
      <w:pPr>
        <w:pStyle w:val="ListBullet"/>
        <w:spacing w:after="40"/>
        <w:ind w:left="425"/>
      </w:pPr>
      <w:r>
        <w:rPr>
          <w:rFonts w:ascii="Times New Roman" w:hAnsi="Times New Roman"/>
          <w:b/>
          <w:i w:val="0"/>
        </w:rPr>
        <w:t>Hoàn cảnh xuất hiện (0,15):</w:t>
      </w:r>
      <w:r>
        <w:rPr>
          <w:rFonts w:ascii="Times New Roman" w:hAnsi="Times New Roman"/>
          <w:b w:val="0"/>
          <w:i w:val="0"/>
        </w:rPr>
        <w:t xml:space="preserve"> khi muôn loài </w:t>
      </w:r>
      <w:r>
        <w:rPr>
          <w:rFonts w:ascii="Times New Roman" w:hAnsi="Times New Roman"/>
          <w:b/>
          <w:i w:val="0"/>
        </w:rPr>
        <w:t>khát chết</w:t>
      </w:r>
      <w:r>
        <w:rPr>
          <w:rFonts w:ascii="Times New Roman" w:hAnsi="Times New Roman"/>
          <w:b w:val="0"/>
          <w:i w:val="0"/>
        </w:rPr>
        <w:t xml:space="preserve">, con người </w:t>
      </w:r>
      <w:r>
        <w:rPr>
          <w:rFonts w:ascii="Times New Roman" w:hAnsi="Times New Roman"/>
          <w:b/>
          <w:i w:val="0"/>
        </w:rPr>
        <w:t>cầu mưa mãi không được</w:t>
      </w:r>
      <w:r>
        <w:rPr>
          <w:rFonts w:ascii="Times New Roman" w:hAnsi="Times New Roman"/>
          <w:b w:val="0"/>
          <w:i w:val="0"/>
        </w:rPr>
        <w:t xml:space="preserve"> → Cóc </w:t>
      </w:r>
      <w:r>
        <w:rPr>
          <w:rFonts w:ascii="Times New Roman" w:hAnsi="Times New Roman"/>
          <w:b/>
          <w:i w:val="0"/>
        </w:rPr>
        <w:t>tự nguyện đứng ra</w:t>
      </w:r>
      <w:r>
        <w:rPr>
          <w:rFonts w:ascii="Times New Roman" w:hAnsi="Times New Roman"/>
          <w:b w:val="0"/>
          <w:i w:val="0"/>
        </w:rPr>
        <w:t xml:space="preserve">, không chờ ai sai bảo. Đây là kiểu nhân vật </w:t>
      </w:r>
      <w:r>
        <w:rPr>
          <w:rFonts w:ascii="Times New Roman" w:hAnsi="Times New Roman"/>
          <w:b/>
          <w:i w:val="0"/>
        </w:rPr>
        <w:t>xuất hiện đúng lúc cộng đồng cần</w:t>
      </w:r>
      <w:r>
        <w:rPr>
          <w:rFonts w:ascii="Times New Roman" w:hAnsi="Times New Roman"/>
          <w:b w:val="0"/>
          <w:i w:val="0"/>
        </w:rPr>
        <w:t>.</w:t>
      </w:r>
    </w:p>
    <w:p>
      <w:pPr>
        <w:pStyle w:val="ListBullet"/>
        <w:spacing w:after="40"/>
        <w:ind w:left="425"/>
      </w:pPr>
      <w:r>
        <w:rPr>
          <w:rFonts w:ascii="Times New Roman" w:hAnsi="Times New Roman"/>
          <w:b/>
          <w:i w:val="0"/>
        </w:rPr>
        <w:t>Hành động (0,25):</w:t>
      </w:r>
      <w:r>
        <w:rPr>
          <w:rFonts w:ascii="Times New Roman" w:hAnsi="Times New Roman"/>
          <w:b w:val="0"/>
          <w:i w:val="0"/>
        </w:rPr>
        <w:t xml:space="preserve"> Cóc </w:t>
      </w:r>
      <w:r>
        <w:rPr>
          <w:rFonts w:ascii="Times New Roman" w:hAnsi="Times New Roman"/>
          <w:b/>
          <w:i w:val="0"/>
        </w:rPr>
        <w:t>rủ muôn loài</w:t>
      </w:r>
      <w:r>
        <w:rPr>
          <w:rFonts w:ascii="Times New Roman" w:hAnsi="Times New Roman"/>
          <w:b w:val="0"/>
          <w:i w:val="0"/>
        </w:rPr>
        <w:t xml:space="preserve">, thuyết phục bằng lập luận rất thực tế ("nếu không đi thì đừng hòng có nước mà uống"); </w:t>
      </w:r>
      <w:r>
        <w:rPr>
          <w:rFonts w:ascii="Times New Roman" w:hAnsi="Times New Roman"/>
          <w:b/>
          <w:i w:val="0"/>
        </w:rPr>
        <w:t>bày binh bố trận</w:t>
      </w:r>
      <w:r>
        <w:rPr>
          <w:rFonts w:ascii="Times New Roman" w:hAnsi="Times New Roman"/>
          <w:b w:val="0"/>
          <w:i w:val="0"/>
        </w:rPr>
        <w:t xml:space="preserve"> (cho muôn loài nấp sẵn); </w:t>
      </w:r>
      <w:r>
        <w:rPr>
          <w:rFonts w:ascii="Times New Roman" w:hAnsi="Times New Roman"/>
          <w:b/>
          <w:i w:val="0"/>
        </w:rPr>
        <w:t>trực tiếp đối đầu</w:t>
      </w:r>
      <w:r>
        <w:rPr>
          <w:rFonts w:ascii="Times New Roman" w:hAnsi="Times New Roman"/>
          <w:b w:val="0"/>
          <w:i w:val="0"/>
        </w:rPr>
        <w:t xml:space="preserve"> với thần Sét (nuốt lưỡi búa); </w:t>
      </w:r>
      <w:r>
        <w:rPr>
          <w:rFonts w:ascii="Times New Roman" w:hAnsi="Times New Roman"/>
          <w:b/>
          <w:i w:val="0"/>
        </w:rPr>
        <w:t>điều phối</w:t>
      </w:r>
      <w:r>
        <w:rPr>
          <w:rFonts w:ascii="Times New Roman" w:hAnsi="Times New Roman"/>
          <w:b w:val="0"/>
          <w:i w:val="0"/>
        </w:rPr>
        <w:t xml:space="preserve"> các loài (cáo đánh gà, gấu đánh chó); </w:t>
      </w:r>
      <w:r>
        <w:rPr>
          <w:rFonts w:ascii="Times New Roman" w:hAnsi="Times New Roman"/>
          <w:b/>
          <w:i w:val="0"/>
        </w:rPr>
        <w:t>đàm phán</w:t>
      </w:r>
      <w:r>
        <w:rPr>
          <w:rFonts w:ascii="Times New Roman" w:hAnsi="Times New Roman"/>
          <w:b w:val="0"/>
          <w:i w:val="0"/>
        </w:rPr>
        <w:t xml:space="preserve"> với Trời. → Cóc là </w:t>
      </w:r>
      <w:r>
        <w:rPr>
          <w:rFonts w:ascii="Times New Roman" w:hAnsi="Times New Roman"/>
          <w:b/>
          <w:i w:val="0"/>
        </w:rPr>
        <w:t>người lãnh đạo, người tổ chức và người đàm phán</w:t>
      </w:r>
      <w:r>
        <w:rPr>
          <w:rFonts w:ascii="Times New Roman" w:hAnsi="Times New Roman"/>
          <w:b w:val="0"/>
          <w:i w:val="0"/>
        </w:rPr>
        <w:t xml:space="preserve"> — hội đủ </w:t>
      </w:r>
      <w:r>
        <w:rPr>
          <w:rFonts w:ascii="Times New Roman" w:hAnsi="Times New Roman"/>
          <w:b/>
          <w:i w:val="0"/>
        </w:rPr>
        <w:t>dũng cảm + mưu trí + uy tín</w:t>
      </w:r>
      <w:r>
        <w:rPr>
          <w:rFonts w:ascii="Times New Roman" w:hAnsi="Times New Roman"/>
          <w:b w:val="0"/>
          <w:i w:val="0"/>
        </w:rPr>
        <w:t>.</w:t>
      </w:r>
    </w:p>
    <w:p>
      <w:pPr>
        <w:pStyle w:val="ListBullet"/>
        <w:spacing w:after="40"/>
        <w:ind w:left="425"/>
      </w:pPr>
      <w:r>
        <w:rPr>
          <w:rFonts w:ascii="Times New Roman" w:hAnsi="Times New Roman"/>
          <w:b/>
          <w:i w:val="0"/>
        </w:rPr>
        <w:t>Phẩm chất (0,15):</w:t>
      </w:r>
      <w:r>
        <w:rPr>
          <w:rFonts w:ascii="Times New Roman" w:hAnsi="Times New Roman"/>
          <w:b w:val="0"/>
          <w:i w:val="0"/>
        </w:rPr>
        <w:t xml:space="preserve"> </w:t>
      </w:r>
      <w:r>
        <w:rPr>
          <w:rFonts w:ascii="Times New Roman" w:hAnsi="Times New Roman"/>
          <w:b/>
          <w:i w:val="0"/>
        </w:rPr>
        <w:t>dũng cảm</w:t>
      </w:r>
      <w:r>
        <w:rPr>
          <w:rFonts w:ascii="Times New Roman" w:hAnsi="Times New Roman"/>
          <w:b w:val="0"/>
          <w:i w:val="0"/>
        </w:rPr>
        <w:t xml:space="preserve"> (dám kiện Trời), </w:t>
      </w:r>
      <w:r>
        <w:rPr>
          <w:rFonts w:ascii="Times New Roman" w:hAnsi="Times New Roman"/>
          <w:b/>
          <w:i w:val="0"/>
        </w:rPr>
        <w:t>trí tuệ</w:t>
      </w:r>
      <w:r>
        <w:rPr>
          <w:rFonts w:ascii="Times New Roman" w:hAnsi="Times New Roman"/>
          <w:b w:val="0"/>
          <w:i w:val="0"/>
        </w:rPr>
        <w:t xml:space="preserve"> (biết dùng sức mạnh của từng loài), </w:t>
      </w:r>
      <w:r>
        <w:rPr>
          <w:rFonts w:ascii="Times New Roman" w:hAnsi="Times New Roman"/>
          <w:b/>
          <w:i w:val="0"/>
        </w:rPr>
        <w:t>vị tha</w:t>
      </w:r>
      <w:r>
        <w:rPr>
          <w:rFonts w:ascii="Times New Roman" w:hAnsi="Times New Roman"/>
          <w:b w:val="0"/>
          <w:i w:val="0"/>
        </w:rPr>
        <w:t xml:space="preserve"> (hành động vì muôn loài, không vì mình), </w:t>
      </w:r>
      <w:r>
        <w:rPr>
          <w:rFonts w:ascii="Times New Roman" w:hAnsi="Times New Roman"/>
          <w:b/>
          <w:i w:val="0"/>
        </w:rPr>
        <w:t>khiêm nhường</w:t>
      </w:r>
      <w:r>
        <w:rPr>
          <w:rFonts w:ascii="Times New Roman" w:hAnsi="Times New Roman"/>
          <w:b w:val="0"/>
          <w:i w:val="0"/>
        </w:rPr>
        <w:t xml:space="preserve"> (chỉ xin mưa, không đòi danh phận).</w:t>
      </w:r>
    </w:p>
    <w:p>
      <w:pPr>
        <w:pStyle w:val="ListBullet"/>
        <w:spacing w:after="40"/>
        <w:ind w:left="425"/>
      </w:pPr>
      <w:r>
        <w:rPr>
          <w:rFonts w:ascii="Times New Roman" w:hAnsi="Times New Roman"/>
          <w:b/>
          <w:i w:val="0"/>
        </w:rPr>
        <w:t>Nghịch lí đặc sắc (0,15):</w:t>
      </w:r>
      <w:r>
        <w:rPr>
          <w:rFonts w:ascii="Times New Roman" w:hAnsi="Times New Roman"/>
          <w:b w:val="0"/>
          <w:i w:val="0"/>
        </w:rPr>
        <w:t xml:space="preserve"> Cóc </w:t>
      </w:r>
      <w:r>
        <w:rPr>
          <w:rFonts w:ascii="Times New Roman" w:hAnsi="Times New Roman"/>
          <w:b/>
          <w:i w:val="0"/>
        </w:rPr>
        <w:t>nhỏ bé, xấu xí</w:t>
      </w:r>
      <w:r>
        <w:rPr>
          <w:rFonts w:ascii="Times New Roman" w:hAnsi="Times New Roman"/>
          <w:b w:val="0"/>
          <w:i w:val="0"/>
        </w:rPr>
        <w:t xml:space="preserve"> nhất trong muôn loài nhưng lại </w:t>
      </w:r>
      <w:r>
        <w:rPr>
          <w:rFonts w:ascii="Times New Roman" w:hAnsi="Times New Roman"/>
          <w:b/>
          <w:i w:val="0"/>
        </w:rPr>
        <w:t>làm được việc lớn nhất</w:t>
      </w:r>
      <w:r>
        <w:rPr>
          <w:rFonts w:ascii="Times New Roman" w:hAnsi="Times New Roman"/>
          <w:b w:val="0"/>
          <w:i w:val="0"/>
        </w:rPr>
        <w:t xml:space="preserve">. Đây là </w:t>
      </w:r>
      <w:r>
        <w:rPr>
          <w:rFonts w:ascii="Times New Roman" w:hAnsi="Times New Roman"/>
          <w:b/>
          <w:i w:val="0"/>
        </w:rPr>
        <w:t>nghệ thuật đối lập</w:t>
      </w:r>
      <w:r>
        <w:rPr>
          <w:rFonts w:ascii="Times New Roman" w:hAnsi="Times New Roman"/>
          <w:b w:val="0"/>
          <w:i w:val="0"/>
        </w:rPr>
        <w:t xml:space="preserve"> quen thuộc của văn học dân gian: </w:t>
      </w:r>
      <w:r>
        <w:rPr>
          <w:rFonts w:ascii="Times New Roman" w:hAnsi="Times New Roman"/>
          <w:b/>
          <w:i w:val="0"/>
        </w:rPr>
        <w:t>cái nhỏ bé thắng cái lớn lao</w:t>
      </w:r>
      <w:r>
        <w:rPr>
          <w:rFonts w:ascii="Times New Roman" w:hAnsi="Times New Roman"/>
          <w:b w:val="0"/>
          <w:i w:val="0"/>
        </w:rPr>
        <w:t xml:space="preserve">, </w:t>
      </w:r>
      <w:r>
        <w:rPr>
          <w:rFonts w:ascii="Times New Roman" w:hAnsi="Times New Roman"/>
          <w:b/>
          <w:i w:val="0"/>
        </w:rPr>
        <w:t>cái bình dị thắng cái quyền uy</w:t>
      </w:r>
      <w:r>
        <w:rPr>
          <w:rFonts w:ascii="Times New Roman" w:hAnsi="Times New Roman"/>
          <w:b w:val="0"/>
          <w:i w:val="0"/>
        </w:rPr>
        <w:t>.</w:t>
      </w:r>
    </w:p>
    <w:p>
      <w:pPr>
        <w:jc w:val="both"/>
      </w:pPr>
      <w:r>
        <w:rPr>
          <w:rFonts w:ascii="Times New Roman" w:hAnsi="Times New Roman"/>
          <w:b/>
          <w:i w:val="0"/>
        </w:rPr>
        <w:t>b) Vì sao Cóc là "nhân vật anh hùng" (0,3):</w:t>
      </w:r>
    </w:p>
    <w:p>
      <w:pPr>
        <w:spacing w:after="40"/>
        <w:ind w:left="397"/>
      </w:pPr>
      <w:r>
        <w:rPr>
          <w:rFonts w:ascii="Times New Roman" w:hAnsi="Times New Roman"/>
          <w:b w:val="0"/>
          <w:i/>
          <w:sz w:val="23"/>
        </w:rPr>
        <w:t xml:space="preserve">Cóc hội đủ </w:t>
      </w:r>
      <w:r>
        <w:rPr>
          <w:rFonts w:ascii="Times New Roman" w:hAnsi="Times New Roman"/>
          <w:b/>
          <w:i/>
          <w:sz w:val="23"/>
        </w:rPr>
        <w:t>3 tiêu chí của nhân vật anh hùng</w:t>
      </w:r>
      <w:r>
        <w:rPr>
          <w:rFonts w:ascii="Times New Roman" w:hAnsi="Times New Roman"/>
          <w:b w:val="0"/>
          <w:i/>
          <w:sz w:val="23"/>
        </w:rPr>
        <w:t xml:space="preserve"> trong thần thoại – truyện cổ: </w:t>
      </w:r>
      <w:r>
        <w:rPr>
          <w:rFonts w:ascii="Times New Roman" w:hAnsi="Times New Roman"/>
          <w:b/>
          <w:i/>
          <w:sz w:val="23"/>
        </w:rPr>
        <w:t>(1)</w:t>
      </w:r>
      <w:r>
        <w:rPr>
          <w:rFonts w:ascii="Times New Roman" w:hAnsi="Times New Roman"/>
          <w:b w:val="0"/>
          <w:i/>
          <w:sz w:val="23"/>
        </w:rPr>
        <w:t xml:space="preserve"> dám </w:t>
      </w:r>
      <w:r>
        <w:rPr>
          <w:rFonts w:ascii="Times New Roman" w:hAnsi="Times New Roman"/>
          <w:b/>
          <w:i/>
          <w:sz w:val="23"/>
        </w:rPr>
        <w:t>đối đầu với thế lực lớn hơn mình</w:t>
      </w:r>
      <w:r>
        <w:rPr>
          <w:rFonts w:ascii="Times New Roman" w:hAnsi="Times New Roman"/>
          <w:b w:val="0"/>
          <w:i/>
          <w:sz w:val="23"/>
        </w:rPr>
        <w:t xml:space="preserve"> (Trời, thần Sét) vì lợi ích cộng đồng; </w:t>
      </w:r>
      <w:r>
        <w:rPr>
          <w:rFonts w:ascii="Times New Roman" w:hAnsi="Times New Roman"/>
          <w:b/>
          <w:i/>
          <w:sz w:val="23"/>
        </w:rPr>
        <w:t>(2)</w:t>
      </w:r>
      <w:r>
        <w:rPr>
          <w:rFonts w:ascii="Times New Roman" w:hAnsi="Times New Roman"/>
          <w:b w:val="0"/>
          <w:i/>
          <w:sz w:val="23"/>
        </w:rPr>
        <w:t xml:space="preserve"> có </w:t>
      </w:r>
      <w:r>
        <w:rPr>
          <w:rFonts w:ascii="Times New Roman" w:hAnsi="Times New Roman"/>
          <w:b/>
          <w:i/>
          <w:sz w:val="23"/>
        </w:rPr>
        <w:t>chiến công</w:t>
      </w:r>
      <w:r>
        <w:rPr>
          <w:rFonts w:ascii="Times New Roman" w:hAnsi="Times New Roman"/>
          <w:b w:val="0"/>
          <w:i/>
          <w:sz w:val="23"/>
        </w:rPr>
        <w:t xml:space="preserve"> cụ thể (giành được mưa cho muôn loài); </w:t>
      </w:r>
      <w:r>
        <w:rPr>
          <w:rFonts w:ascii="Times New Roman" w:hAnsi="Times New Roman"/>
          <w:b/>
          <w:i/>
          <w:sz w:val="23"/>
        </w:rPr>
        <w:t>(3)</w:t>
      </w:r>
      <w:r>
        <w:rPr>
          <w:rFonts w:ascii="Times New Roman" w:hAnsi="Times New Roman"/>
          <w:b w:val="0"/>
          <w:i/>
          <w:sz w:val="23"/>
        </w:rPr>
        <w:t xml:space="preserve"> được </w:t>
      </w:r>
      <w:r>
        <w:rPr>
          <w:rFonts w:ascii="Times New Roman" w:hAnsi="Times New Roman"/>
          <w:b/>
          <w:i/>
          <w:sz w:val="23"/>
        </w:rPr>
        <w:t>cộng đồng ghi nhớ, tôn vinh</w:t>
      </w:r>
      <w:r>
        <w:rPr>
          <w:rFonts w:ascii="Times New Roman" w:hAnsi="Times New Roman"/>
          <w:b w:val="0"/>
          <w:i/>
          <w:sz w:val="23"/>
        </w:rPr>
        <w:t xml:space="preserve"> (dân gian đúc kết thành câu "Con cóc là cậu ông Trời"). Cái khác biệt là Cóc </w:t>
      </w:r>
      <w:r>
        <w:rPr>
          <w:rFonts w:ascii="Times New Roman" w:hAnsi="Times New Roman"/>
          <w:b/>
          <w:i/>
          <w:sz w:val="23"/>
        </w:rPr>
        <w:t>không có sức mạnh thần linh</w:t>
      </w:r>
      <w:r>
        <w:rPr>
          <w:rFonts w:ascii="Times New Roman" w:hAnsi="Times New Roman"/>
          <w:b w:val="0"/>
          <w:i/>
          <w:sz w:val="23"/>
        </w:rPr>
        <w:t xml:space="preserve"> — nó thắng bằng </w:t>
      </w:r>
      <w:r>
        <w:rPr>
          <w:rFonts w:ascii="Times New Roman" w:hAnsi="Times New Roman"/>
          <w:b/>
          <w:i/>
          <w:sz w:val="23"/>
        </w:rPr>
        <w:t>trí tuệ, lòng dũng cảm và sức mạnh đoàn kết</w:t>
      </w:r>
      <w:r>
        <w:rPr>
          <w:rFonts w:ascii="Times New Roman" w:hAnsi="Times New Roman"/>
          <w:b w:val="0"/>
          <w:i/>
          <w:sz w:val="23"/>
        </w:rPr>
        <w:t xml:space="preserve">. Vì thế, Cóc là kiểu </w:t>
      </w:r>
      <w:r>
        <w:rPr>
          <w:rFonts w:ascii="Times New Roman" w:hAnsi="Times New Roman"/>
          <w:b/>
          <w:i/>
          <w:sz w:val="23"/>
        </w:rPr>
        <w:t>anh hùng của người bình thường</w:t>
      </w:r>
      <w:r>
        <w:rPr>
          <w:rFonts w:ascii="Times New Roman" w:hAnsi="Times New Roman"/>
          <w:b w:val="0"/>
          <w:i/>
          <w:sz w:val="23"/>
        </w:rPr>
        <w:t xml:space="preserve"> — gần gũi hơn với đời sống, và cũng vì thế mà có sức lay động lớn hơn.</w:t>
      </w:r>
    </w:p>
    <w:p>
      <w:pPr>
        <w:pStyle w:val="Heading3"/>
      </w:pPr>
      <w:r>
        <w:rPr>
          <w:rFonts w:ascii="Times New Roman" w:hAnsi="Times New Roman"/>
          <w:b w:val="0"/>
          <w:i w:val="0"/>
        </w:rPr>
        <w:t>Câu 10 (1,0 điểm)</w:t>
      </w:r>
    </w:p>
    <w:p>
      <w:pPr>
        <w:jc w:val="both"/>
      </w:pPr>
      <w:r>
        <w:rPr>
          <w:rFonts w:ascii="Times New Roman" w:hAnsi="Times New Roman"/>
          <w:b/>
          <w:i w:val="0"/>
        </w:rPr>
        <w:t>Gợi ý nội dung (chấm theo ý, không theo câu chữ):</w:t>
      </w:r>
    </w:p>
    <w:p>
      <w:pPr>
        <w:pStyle w:val="ListNumber"/>
        <w:spacing w:after="40"/>
        <w:ind w:left="425"/>
      </w:pPr>
      <w:r>
        <w:rPr>
          <w:rFonts w:ascii="Times New Roman" w:hAnsi="Times New Roman"/>
          <w:b/>
          <w:i w:val="0"/>
        </w:rPr>
        <w:t>Sức mạnh của đoàn kết (0,4):</w:t>
      </w:r>
      <w:r>
        <w:rPr>
          <w:rFonts w:ascii="Times New Roman" w:hAnsi="Times New Roman"/>
          <w:b w:val="0"/>
          <w:i w:val="0"/>
        </w:rPr>
        <w:t xml:space="preserve"> Một mình Cóc không thể thắng Trời; nhưng </w:t>
      </w:r>
      <w:r>
        <w:rPr>
          <w:rFonts w:ascii="Times New Roman" w:hAnsi="Times New Roman"/>
          <w:b/>
          <w:i w:val="0"/>
        </w:rPr>
        <w:t>cóc + ong + cáo + gấu + cọp + cua + ốc</w:t>
      </w:r>
      <w:r>
        <w:rPr>
          <w:rFonts w:ascii="Times New Roman" w:hAnsi="Times New Roman"/>
          <w:b w:val="0"/>
          <w:i w:val="0"/>
        </w:rPr>
        <w:t xml:space="preserve"> đã tạo nên sức mạnh. Bài học: </w:t>
      </w:r>
      <w:r>
        <w:rPr>
          <w:rFonts w:ascii="Times New Roman" w:hAnsi="Times New Roman"/>
          <w:b/>
          <w:i w:val="0"/>
        </w:rPr>
        <w:t>việc lớn cần nhiều người, mỗi người một thế mạnh</w:t>
      </w:r>
      <w:r>
        <w:rPr>
          <w:rFonts w:ascii="Times New Roman" w:hAnsi="Times New Roman"/>
          <w:b w:val="0"/>
          <w:i w:val="0"/>
        </w:rPr>
        <w:t xml:space="preserve">. Trong lớp học, trong gia đình, trong cộng đồng: </w:t>
      </w:r>
      <w:r>
        <w:rPr>
          <w:rFonts w:ascii="Times New Roman" w:hAnsi="Times New Roman"/>
          <w:b/>
          <w:i w:val="0"/>
        </w:rPr>
        <w:t>phân công đúng người, đúng việc</w:t>
      </w:r>
      <w:r>
        <w:rPr>
          <w:rFonts w:ascii="Times New Roman" w:hAnsi="Times New Roman"/>
          <w:b w:val="0"/>
          <w:i w:val="0"/>
        </w:rPr>
        <w:t xml:space="preserve"> thì việc khó mấy cũng làm được.</w:t>
      </w:r>
    </w:p>
    <w:p>
      <w:pPr>
        <w:pStyle w:val="ListNumber"/>
        <w:spacing w:after="40"/>
        <w:ind w:left="425"/>
      </w:pPr>
      <w:r>
        <w:rPr>
          <w:rFonts w:ascii="Times New Roman" w:hAnsi="Times New Roman"/>
          <w:b/>
          <w:i w:val="0"/>
        </w:rPr>
        <w:t>Dám lên tiếng bảo vệ lẽ phải (0,4):</w:t>
      </w:r>
      <w:r>
        <w:rPr>
          <w:rFonts w:ascii="Times New Roman" w:hAnsi="Times New Roman"/>
          <w:b w:val="0"/>
          <w:i w:val="0"/>
        </w:rPr>
        <w:t xml:space="preserve"> Cóc </w:t>
      </w:r>
      <w:r>
        <w:rPr>
          <w:rFonts w:ascii="Times New Roman" w:hAnsi="Times New Roman"/>
          <w:b/>
          <w:i w:val="0"/>
        </w:rPr>
        <w:t>dám kiện Trời</w:t>
      </w:r>
      <w:r>
        <w:rPr>
          <w:rFonts w:ascii="Times New Roman" w:hAnsi="Times New Roman"/>
          <w:b w:val="0"/>
          <w:i w:val="0"/>
        </w:rPr>
        <w:t xml:space="preserve"> — dám nói với kẻ mạnh nhất rằng "ngài đang làm sai". Bài học: </w:t>
      </w:r>
      <w:r>
        <w:rPr>
          <w:rFonts w:ascii="Times New Roman" w:hAnsi="Times New Roman"/>
          <w:b/>
          <w:i w:val="0"/>
        </w:rPr>
        <w:t>không im lặng trước bất công</w:t>
      </w:r>
      <w:r>
        <w:rPr>
          <w:rFonts w:ascii="Times New Roman" w:hAnsi="Times New Roman"/>
          <w:b w:val="0"/>
          <w:i w:val="0"/>
        </w:rPr>
        <w:t xml:space="preserve">, dù mình nhỏ bé; nhưng </w:t>
      </w:r>
      <w:r>
        <w:rPr>
          <w:rFonts w:ascii="Times New Roman" w:hAnsi="Times New Roman"/>
          <w:b/>
          <w:i w:val="0"/>
        </w:rPr>
        <w:t>phải có lí lẽ, có chuẩn bị, có đồng minh</w:t>
      </w:r>
      <w:r>
        <w:rPr>
          <w:rFonts w:ascii="Times New Roman" w:hAnsi="Times New Roman"/>
          <w:b w:val="0"/>
          <w:i w:val="0"/>
        </w:rPr>
        <w:t xml:space="preserve"> — không phải liều lĩnh.</w:t>
      </w:r>
    </w:p>
    <w:p>
      <w:pPr>
        <w:pStyle w:val="ListNumber"/>
        <w:spacing w:after="40"/>
        <w:ind w:left="425"/>
      </w:pPr>
      <w:r>
        <w:rPr>
          <w:rFonts w:ascii="Times New Roman" w:hAnsi="Times New Roman"/>
          <w:b/>
          <w:i w:val="0"/>
        </w:rPr>
        <w:t>Cách đấu tranh thông minh (0,2):</w:t>
      </w:r>
      <w:r>
        <w:rPr>
          <w:rFonts w:ascii="Times New Roman" w:hAnsi="Times New Roman"/>
          <w:b w:val="0"/>
          <w:i w:val="0"/>
        </w:rPr>
        <w:t xml:space="preserve"> Cóc </w:t>
      </w:r>
      <w:r>
        <w:rPr>
          <w:rFonts w:ascii="Times New Roman" w:hAnsi="Times New Roman"/>
          <w:b/>
          <w:i w:val="0"/>
        </w:rPr>
        <w:t>không đánh trực diện</w:t>
      </w:r>
      <w:r>
        <w:rPr>
          <w:rFonts w:ascii="Times New Roman" w:hAnsi="Times New Roman"/>
          <w:b w:val="0"/>
          <w:i w:val="0"/>
        </w:rPr>
        <w:t xml:space="preserve"> mà </w:t>
      </w:r>
      <w:r>
        <w:rPr>
          <w:rFonts w:ascii="Times New Roman" w:hAnsi="Times New Roman"/>
          <w:b/>
          <w:i w:val="0"/>
        </w:rPr>
        <w:t>dùng mưu, dùng tập thể, dùng đàm phán</w:t>
      </w:r>
      <w:r>
        <w:rPr>
          <w:rFonts w:ascii="Times New Roman" w:hAnsi="Times New Roman"/>
          <w:b w:val="0"/>
          <w:i w:val="0"/>
        </w:rPr>
        <w:t xml:space="preserve">. Bài học: </w:t>
      </w:r>
      <w:r>
        <w:rPr>
          <w:rFonts w:ascii="Times New Roman" w:hAnsi="Times New Roman"/>
          <w:b/>
          <w:i w:val="0"/>
        </w:rPr>
        <w:t>thắng bằng trí tuệ bền vững hơn thắng bằng sức mạnh</w:t>
      </w:r>
      <w:r>
        <w:rPr>
          <w:rFonts w:ascii="Times New Roman" w:hAnsi="Times New Roman"/>
          <w:b w:val="0"/>
          <w:i w:val="0"/>
        </w:rPr>
        <w:t xml:space="preserve">; và sau khi thắng, Cóc </w:t>
      </w:r>
      <w:r>
        <w:rPr>
          <w:rFonts w:ascii="Times New Roman" w:hAnsi="Times New Roman"/>
          <w:b/>
          <w:i w:val="0"/>
        </w:rPr>
        <w:t>không đòi hỏi cho mình</w:t>
      </w:r>
      <w:r>
        <w:rPr>
          <w:rFonts w:ascii="Times New Roman" w:hAnsi="Times New Roman"/>
          <w:b w:val="0"/>
          <w:i w:val="0"/>
        </w:rPr>
        <w:t xml:space="preserve"> — đó là phẩm chất của người hành động vì cộng đồng.</w:t>
      </w:r>
    </w:p>
    <w:p>
      <w:pPr>
        <w:pStyle w:val="Heading3"/>
      </w:pPr>
      <w:r>
        <w:rPr>
          <w:rFonts w:ascii="Times New Roman" w:hAnsi="Times New Roman"/>
          <w:b w:val="0"/>
          <w:i w:val="0"/>
        </w:rPr>
        <w:t>Câu 11 — Dàn ý</w:t>
      </w:r>
    </w:p>
    <w:p>
      <w:pPr>
        <w:pStyle w:val="ListBullet"/>
        <w:spacing w:after="40"/>
        <w:ind w:left="425"/>
      </w:pPr>
      <w:r>
        <w:rPr>
          <w:rFonts w:ascii="Times New Roman" w:hAnsi="Times New Roman"/>
          <w:b/>
          <w:i w:val="0"/>
        </w:rPr>
        <w:t>Mở:</w:t>
      </w:r>
      <w:r>
        <w:rPr>
          <w:rFonts w:ascii="Times New Roman" w:hAnsi="Times New Roman"/>
          <w:b w:val="0"/>
          <w:i w:val="0"/>
        </w:rPr>
        <w:t xml:space="preserve"> trong kho tàng thần thoại Việt Nam, </w:t>
      </w:r>
      <w:r>
        <w:rPr>
          <w:rFonts w:ascii="Times New Roman" w:hAnsi="Times New Roman"/>
          <w:b w:val="0"/>
          <w:i/>
        </w:rPr>
        <w:t>Cóc kiện Trời</w:t>
      </w:r>
      <w:r>
        <w:rPr>
          <w:rFonts w:ascii="Times New Roman" w:hAnsi="Times New Roman"/>
          <w:b w:val="0"/>
          <w:i w:val="0"/>
        </w:rPr>
        <w:t xml:space="preserve"> là truyện </w:t>
      </w:r>
      <w:r>
        <w:rPr>
          <w:rFonts w:ascii="Times New Roman" w:hAnsi="Times New Roman"/>
          <w:b/>
          <w:i w:val="0"/>
        </w:rPr>
        <w:t>đậm chất hóm hỉnh và tinh thần đấu tranh</w:t>
      </w:r>
      <w:r>
        <w:rPr>
          <w:rFonts w:ascii="Times New Roman" w:hAnsi="Times New Roman"/>
          <w:b w:val="0"/>
          <w:i w:val="0"/>
        </w:rPr>
        <w:t>; giới thiệu truyện, thể loại, ấn tượng.</w:t>
      </w:r>
    </w:p>
    <w:p>
      <w:pPr>
        <w:pStyle w:val="ListBullet"/>
        <w:spacing w:after="40"/>
        <w:ind w:left="425"/>
      </w:pPr>
      <w:r>
        <w:rPr>
          <w:rFonts w:ascii="Times New Roman" w:hAnsi="Times New Roman"/>
          <w:b/>
          <w:i w:val="0"/>
        </w:rPr>
        <w:t>Tóm tắt:</w:t>
      </w:r>
      <w:r>
        <w:rPr>
          <w:rFonts w:ascii="Times New Roman" w:hAnsi="Times New Roman"/>
          <w:b w:val="0"/>
          <w:i w:val="0"/>
        </w:rPr>
        <w:t xml:space="preserve"> 4–5 câu.</w:t>
      </w:r>
    </w:p>
    <w:p>
      <w:pPr>
        <w:pStyle w:val="ListBullet"/>
        <w:spacing w:after="40"/>
        <w:ind w:left="425"/>
      </w:pPr>
      <w:r>
        <w:rPr>
          <w:rFonts w:ascii="Times New Roman" w:hAnsi="Times New Roman"/>
          <w:b/>
          <w:i w:val="0"/>
        </w:rPr>
        <w:t>Chủ đề:</w:t>
      </w:r>
      <w:r>
        <w:rPr>
          <w:rFonts w:ascii="Times New Roman" w:hAnsi="Times New Roman"/>
          <w:b w:val="0"/>
          <w:i w:val="0"/>
        </w:rPr>
        <w:t xml:space="preserve"> (ⓐ) lí giải hiện tượng mưa và tục xem cóc nghiến răng; (ⓑ) ca ngợi </w:t>
      </w:r>
      <w:r>
        <w:rPr>
          <w:rFonts w:ascii="Times New Roman" w:hAnsi="Times New Roman"/>
          <w:b/>
          <w:i w:val="0"/>
        </w:rPr>
        <w:t>tinh thần dũng cảm, trí tuệ và sức mạnh đoàn kết</w:t>
      </w:r>
      <w:r>
        <w:rPr>
          <w:rFonts w:ascii="Times New Roman" w:hAnsi="Times New Roman"/>
          <w:b w:val="0"/>
          <w:i w:val="0"/>
        </w:rPr>
        <w:t xml:space="preserve"> của người bình thường trước tự nhiên và quyền uy. </w:t>
      </w:r>
      <w:r>
        <w:rPr>
          <w:rFonts w:ascii="Times New Roman" w:hAnsi="Times New Roman"/>
          <w:b/>
          <w:i w:val="0"/>
        </w:rPr>
        <w:t>Căn cứ:</w:t>
      </w:r>
      <w:r>
        <w:rPr>
          <w:rFonts w:ascii="Times New Roman" w:hAnsi="Times New Roman"/>
          <w:b w:val="0"/>
          <w:i w:val="0"/>
        </w:rPr>
        <w:t xml:space="preserve"> nhan đề (hành động kiện), nhân vật (Cóc nhỏ bé), chuỗi sự kiện (khát → kiện → thắng → mưa), câu kết tục ngữ.</w:t>
      </w:r>
    </w:p>
    <w:p>
      <w:pPr>
        <w:pStyle w:val="ListBullet"/>
        <w:spacing w:after="40"/>
        <w:ind w:left="425"/>
      </w:pPr>
      <w:r>
        <w:rPr>
          <w:rFonts w:ascii="Times New Roman" w:hAnsi="Times New Roman"/>
          <w:b/>
          <w:i w:val="0"/>
        </w:rPr>
        <w:t>Nghệ thuật:</w:t>
      </w:r>
    </w:p>
    <w:p>
      <w:pPr>
        <w:pStyle w:val="ListBullet"/>
        <w:spacing w:after="40"/>
        <w:ind w:left="425"/>
      </w:pPr>
      <w:r>
        <w:rPr>
          <w:rFonts w:ascii="Times New Roman" w:hAnsi="Times New Roman"/>
          <w:b/>
          <w:i w:val="0"/>
        </w:rPr>
        <w:t>Nghệ thuật đối lập, tương phản:</w:t>
      </w:r>
      <w:r>
        <w:rPr>
          <w:rFonts w:ascii="Times New Roman" w:hAnsi="Times New Roman"/>
          <w:b w:val="0"/>
          <w:i w:val="0"/>
        </w:rPr>
        <w:t xml:space="preserve"> Cóc </w:t>
      </w:r>
      <w:r>
        <w:rPr>
          <w:rFonts w:ascii="Times New Roman" w:hAnsi="Times New Roman"/>
          <w:b/>
          <w:i w:val="0"/>
        </w:rPr>
        <w:t>nhỏ bé, xấu xí</w:t>
      </w:r>
      <w:r>
        <w:rPr>
          <w:rFonts w:ascii="Times New Roman" w:hAnsi="Times New Roman"/>
          <w:b w:val="0"/>
          <w:i w:val="0"/>
        </w:rPr>
        <w:t xml:space="preserve"> ↔ Trời </w:t>
      </w:r>
      <w:r>
        <w:rPr>
          <w:rFonts w:ascii="Times New Roman" w:hAnsi="Times New Roman"/>
          <w:b/>
          <w:i w:val="0"/>
        </w:rPr>
        <w:t>cao cả, quyền uy</w:t>
      </w:r>
      <w:r>
        <w:rPr>
          <w:rFonts w:ascii="Times New Roman" w:hAnsi="Times New Roman"/>
          <w:b w:val="0"/>
          <w:i w:val="0"/>
        </w:rPr>
        <w:t xml:space="preserve">; </w:t>
      </w:r>
      <w:r>
        <w:rPr>
          <w:rFonts w:ascii="Times New Roman" w:hAnsi="Times New Roman"/>
          <w:b/>
          <w:i w:val="0"/>
        </w:rPr>
        <w:t>cái bình dị</w:t>
      </w:r>
      <w:r>
        <w:rPr>
          <w:rFonts w:ascii="Times New Roman" w:hAnsi="Times New Roman"/>
          <w:b w:val="0"/>
          <w:i w:val="0"/>
        </w:rPr>
        <w:t xml:space="preserve"> thắng </w:t>
      </w:r>
      <w:r>
        <w:rPr>
          <w:rFonts w:ascii="Times New Roman" w:hAnsi="Times New Roman"/>
          <w:b/>
          <w:i w:val="0"/>
        </w:rPr>
        <w:t>cái vĩ đại</w:t>
      </w:r>
      <w:r>
        <w:rPr>
          <w:rFonts w:ascii="Times New Roman" w:hAnsi="Times New Roman"/>
          <w:b w:val="0"/>
          <w:i w:val="0"/>
        </w:rPr>
        <w:t xml:space="preserve"> → tạo tiếng cười và bài học.</w:t>
      </w:r>
    </w:p>
    <w:p>
      <w:pPr>
        <w:pStyle w:val="ListBullet"/>
        <w:spacing w:after="40"/>
        <w:ind w:left="425"/>
      </w:pPr>
      <w:r>
        <w:rPr>
          <w:rFonts w:ascii="Times New Roman" w:hAnsi="Times New Roman"/>
          <w:b/>
          <w:i w:val="0"/>
        </w:rPr>
        <w:t>Nhân cách hoá + kết cấu "sự cố – hành trình – đối đầu – thoả thuận – tục lệ"</w:t>
      </w:r>
      <w:r>
        <w:rPr>
          <w:rFonts w:ascii="Times New Roman" w:hAnsi="Times New Roman"/>
          <w:b w:val="0"/>
          <w:i w:val="0"/>
        </w:rPr>
        <w:t xml:space="preserve">: mỗi bước đều có </w:t>
      </w:r>
      <w:r>
        <w:rPr>
          <w:rFonts w:ascii="Times New Roman" w:hAnsi="Times New Roman"/>
          <w:b/>
          <w:i w:val="0"/>
        </w:rPr>
        <w:t>kịch tính</w:t>
      </w:r>
      <w:r>
        <w:rPr>
          <w:rFonts w:ascii="Times New Roman" w:hAnsi="Times New Roman"/>
          <w:b w:val="0"/>
          <w:i w:val="0"/>
        </w:rPr>
        <w:t xml:space="preserve">, kết thúc bằng </w:t>
      </w:r>
      <w:r>
        <w:rPr>
          <w:rFonts w:ascii="Times New Roman" w:hAnsi="Times New Roman"/>
          <w:b/>
          <w:i w:val="0"/>
        </w:rPr>
        <w:t>lời giải thích phong tục</w:t>
      </w:r>
      <w:r>
        <w:rPr>
          <w:rFonts w:ascii="Times New Roman" w:hAnsi="Times New Roman"/>
          <w:b w:val="0"/>
          <w:i w:val="0"/>
        </w:rPr>
        <w:t xml:space="preserve"> → vừa hấp dẫn vừa khép kín.</w:t>
      </w:r>
    </w:p>
    <w:p>
      <w:pPr>
        <w:pStyle w:val="ListBullet"/>
        <w:spacing w:after="40"/>
        <w:ind w:left="425"/>
      </w:pPr>
      <w:r>
        <w:rPr>
          <w:rFonts w:ascii="Times New Roman" w:hAnsi="Times New Roman"/>
          <w:b w:val="0"/>
          <w:i w:val="0"/>
        </w:rPr>
        <w:t xml:space="preserve">(Thêm được: </w:t>
      </w:r>
      <w:r>
        <w:rPr>
          <w:rFonts w:ascii="Times New Roman" w:hAnsi="Times New Roman"/>
          <w:b/>
          <w:i w:val="0"/>
        </w:rPr>
        <w:t>ngôn ngữ khẩu ngữ, hóm hỉnh</w:t>
      </w:r>
      <w:r>
        <w:rPr>
          <w:rFonts w:ascii="Times New Roman" w:hAnsi="Times New Roman"/>
          <w:b w:val="0"/>
          <w:i w:val="0"/>
        </w:rPr>
        <w:t xml:space="preserve">; </w:t>
      </w:r>
      <w:r>
        <w:rPr>
          <w:rFonts w:ascii="Times New Roman" w:hAnsi="Times New Roman"/>
          <w:b/>
          <w:i w:val="0"/>
        </w:rPr>
        <w:t>chi tiết kì ảo</w:t>
      </w:r>
      <w:r>
        <w:rPr>
          <w:rFonts w:ascii="Times New Roman" w:hAnsi="Times New Roman"/>
          <w:b w:val="0"/>
          <w:i w:val="0"/>
        </w:rPr>
        <w:t xml:space="preserve"> — nuốt lưỡi búa.)</w:t>
      </w:r>
    </w:p>
    <w:p>
      <w:pPr>
        <w:pStyle w:val="ListBullet"/>
        <w:spacing w:after="40"/>
        <w:ind w:left="425"/>
      </w:pPr>
      <w:r>
        <w:rPr>
          <w:rFonts w:ascii="Times New Roman" w:hAnsi="Times New Roman"/>
          <w:b/>
          <w:i w:val="0"/>
        </w:rPr>
        <w:t>Đánh giá:</w:t>
      </w:r>
      <w:r>
        <w:rPr>
          <w:rFonts w:ascii="Times New Roman" w:hAnsi="Times New Roman"/>
          <w:b w:val="0"/>
          <w:i w:val="0"/>
        </w:rPr>
        <w:t xml:space="preserve"> giá trị nhận thức, giá trị giáo dục (đoàn kết, dũng cảm), giá trị thẩm mĩ (hài hước, dí dỏm). </w:t>
      </w:r>
      <w:r>
        <w:rPr>
          <w:rFonts w:ascii="Times New Roman" w:hAnsi="Times New Roman"/>
          <w:b/>
          <w:i w:val="0"/>
        </w:rPr>
        <w:t>Thái độ:</w:t>
      </w:r>
      <w:r>
        <w:rPr>
          <w:rFonts w:ascii="Times New Roman" w:hAnsi="Times New Roman"/>
          <w:b w:val="0"/>
          <w:i w:val="0"/>
        </w:rPr>
        <w:t xml:space="preserve"> đồng tình; </w:t>
      </w:r>
      <w:r>
        <w:rPr>
          <w:rFonts w:ascii="Times New Roman" w:hAnsi="Times New Roman"/>
          <w:b/>
          <w:i w:val="0"/>
        </w:rPr>
        <w:t>bài học:</w:t>
      </w:r>
      <w:r>
        <w:rPr>
          <w:rFonts w:ascii="Times New Roman" w:hAnsi="Times New Roman"/>
          <w:b w:val="0"/>
          <w:i w:val="0"/>
        </w:rPr>
        <w:t xml:space="preserve"> "nhỏ mà không yếu", "muốn thắng phải có đồng minh và lí lẽ".</w:t>
      </w:r>
    </w:p>
    <w:p>
      <w:pPr>
        <w:pStyle w:val="ListBullet"/>
        <w:spacing w:after="40"/>
        <w:ind w:left="425"/>
      </w:pPr>
      <w:r>
        <w:rPr>
          <w:rFonts w:ascii="Times New Roman" w:hAnsi="Times New Roman"/>
          <w:b/>
          <w:i w:val="0"/>
        </w:rPr>
        <w:t>Kết:</w:t>
      </w:r>
      <w:r>
        <w:rPr>
          <w:rFonts w:ascii="Times New Roman" w:hAnsi="Times New Roman"/>
          <w:b w:val="0"/>
          <w:i w:val="0"/>
        </w:rPr>
        <w:t xml:space="preserve"> câu tục ngữ "Con cóc là cậu ông Trời" là </w:t>
      </w:r>
      <w:r>
        <w:rPr>
          <w:rFonts w:ascii="Times New Roman" w:hAnsi="Times New Roman"/>
          <w:b/>
          <w:i w:val="0"/>
        </w:rPr>
        <w:t>di sản tinh thần</w:t>
      </w:r>
      <w:r>
        <w:rPr>
          <w:rFonts w:ascii="Times New Roman" w:hAnsi="Times New Roman"/>
          <w:b w:val="0"/>
          <w:i w:val="0"/>
        </w:rPr>
        <w:t xml:space="preserve"> — bài học về </w:t>
      </w:r>
      <w:r>
        <w:rPr>
          <w:rFonts w:ascii="Times New Roman" w:hAnsi="Times New Roman"/>
          <w:b/>
          <w:i w:val="0"/>
        </w:rPr>
        <w:t>phẩm giá của người nhỏ bé</w:t>
      </w:r>
      <w:r>
        <w:rPr>
          <w:rFonts w:ascii="Times New Roman" w:hAnsi="Times New Roman"/>
          <w:b w:val="0"/>
          <w:i w:val="0"/>
        </w:rPr>
        <w:t>.</w:t>
      </w:r>
    </w:p>
    <w:p>
      <w:pPr>
        <w:spacing w:after="120"/>
        <w:pBdr>
          <w:bottom w:val="single" w:sz="6" w:space="1" w:color="BFBFBF"/>
        </w:pBdr>
      </w:pPr>
    </w:p>
    <w:p>
      <w:pPr>
        <w:pStyle w:val="Heading1"/>
      </w:pPr>
      <w:r>
        <w:rPr>
          <w:rFonts w:ascii="Times New Roman" w:hAnsi="Times New Roman"/>
          <w:b w:val="0"/>
          <w:i w:val="0"/>
        </w:rPr>
        <w:t>ĐỀ SỐ 4 — ĐỀ MỞ (KHÔNG TRẮC NGHIỆM)</w:t>
      </w:r>
    </w:p>
    <w:p>
      <w:pPr>
        <w:spacing w:after="40"/>
        <w:ind w:left="397"/>
      </w:pPr>
      <w:r>
        <w:rPr>
          <w:rFonts w:ascii="Times New Roman" w:hAnsi="Times New Roman"/>
          <w:b/>
          <w:i/>
          <w:sz w:val="23"/>
        </w:rPr>
        <w:t>Mục đích:</w:t>
      </w:r>
      <w:r>
        <w:rPr>
          <w:rFonts w:ascii="Times New Roman" w:hAnsi="Times New Roman"/>
          <w:b w:val="0"/>
          <w:i/>
          <w:sz w:val="23"/>
        </w:rPr>
        <w:t xml:space="preserve"> rèn khả năng </w:t>
      </w:r>
      <w:r>
        <w:rPr>
          <w:rFonts w:ascii="Times New Roman" w:hAnsi="Times New Roman"/>
          <w:b/>
          <w:i/>
          <w:sz w:val="23"/>
        </w:rPr>
        <w:t>đọc – hiểu – viết liền mạch</w:t>
      </w:r>
      <w:r>
        <w:rPr>
          <w:rFonts w:ascii="Times New Roman" w:hAnsi="Times New Roman"/>
          <w:b w:val="0"/>
          <w:i/>
          <w:sz w:val="23"/>
        </w:rPr>
        <w:t>, sát với dạng đề tự luận hoàn toàn mà nhiều trường áp dụng theo cấu trúc mới.</w:t>
      </w:r>
    </w:p>
    <w:p>
      <w:pPr>
        <w:jc w:val="both"/>
      </w:pPr>
      <w:r>
        <w:rPr>
          <w:rFonts w:ascii="Times New Roman" w:hAnsi="Times New Roman"/>
          <w:b/>
          <w:i w:val="0"/>
        </w:rPr>
        <w:t>Thời gian: 90 phút</w:t>
      </w:r>
    </w:p>
    <w:p>
      <w:pPr>
        <w:pStyle w:val="Heading2"/>
      </w:pPr>
      <w:r>
        <w:rPr>
          <w:rFonts w:ascii="Times New Roman" w:hAnsi="Times New Roman"/>
          <w:b w:val="0"/>
          <w:i w:val="0"/>
        </w:rPr>
        <w:t>I. ĐỌC HIỂU (4,0 điểm)</w:t>
      </w:r>
    </w:p>
    <w:p>
      <w:pPr>
        <w:jc w:val="both"/>
      </w:pPr>
      <w:r>
        <w:rPr>
          <w:rFonts w:ascii="Times New Roman" w:hAnsi="Times New Roman"/>
          <w:b/>
          <w:i w:val="0"/>
        </w:rPr>
        <w:t>Đọc văn bản sau:</w:t>
      </w:r>
    </w:p>
    <w:p>
      <w:pPr>
        <w:spacing w:after="40"/>
        <w:ind w:left="397"/>
      </w:pPr>
      <w:r>
        <w:rPr>
          <w:rFonts w:ascii="Times New Roman" w:hAnsi="Times New Roman"/>
          <w:b/>
          <w:i/>
          <w:sz w:val="23"/>
        </w:rPr>
        <w:t>PRÔ-MÊ-TÊ VÀ LOÀI NGƯỜI</w:t>
      </w:r>
    </w:p>
    <w:p>
      <w:pPr>
        <w:spacing w:after="40"/>
        <w:ind w:left="397"/>
      </w:pPr>
      <w:r>
        <w:rPr>
          <w:rFonts w:ascii="Times New Roman" w:hAnsi="Times New Roman"/>
          <w:b w:val="0"/>
          <w:i/>
          <w:sz w:val="23"/>
        </w:rPr>
        <w:t>(Thần thoại Hy Lạp — bản kể biên soạn lại)</w:t>
      </w:r>
    </w:p>
    <w:p>
      <w:pPr>
        <w:spacing w:after="40"/>
        <w:ind w:left="397"/>
      </w:pPr>
    </w:p>
    <w:p>
      <w:pPr>
        <w:spacing w:after="40"/>
        <w:ind w:left="397"/>
      </w:pPr>
      <w:r>
        <w:rPr>
          <w:rFonts w:ascii="Times New Roman" w:hAnsi="Times New Roman"/>
          <w:b w:val="0"/>
          <w:i/>
          <w:sz w:val="23"/>
        </w:rPr>
        <w:t>Thuở ấy, thế gian chỉ có các vị thần, chưa có loài người. Prô-mê-tê — vị thần khôn ngoan và thương người — bèn lấy đất và nước nặn thành những hình giống thần linh, rồi thổi vào đó hơi thở để chúng sống dậy. Loài người ra đời, nhưng yếu ớt, không có nanh vuốt, không có lông dày, không chịu được lạnh giá, lại không biết dùng lửa.</w:t>
      </w:r>
    </w:p>
    <w:p>
      <w:pPr>
        <w:spacing w:after="40"/>
        <w:ind w:left="397"/>
      </w:pPr>
    </w:p>
    <w:p>
      <w:pPr>
        <w:spacing w:after="40"/>
        <w:ind w:left="397"/>
      </w:pPr>
      <w:r>
        <w:rPr>
          <w:rFonts w:ascii="Times New Roman" w:hAnsi="Times New Roman"/>
          <w:b w:val="0"/>
          <w:i/>
          <w:sz w:val="23"/>
        </w:rPr>
        <w:t>Prô-mê-tê thương loài người, bèn lên thiên đình lấy trộm lửa của thần Dớt, giấu trong một ống sậy, mang xuống trần gian trao cho họ. Từ khi có lửa, loài người biết nấu chín thức ăn, biết sưởi ấm, biết rèn công cụ, biết làm đồ gốm, biết tụ họp thành làng mạc. Cuộc sống của họ trở nên ấm áp và có trật tự hơn.</w:t>
      </w:r>
    </w:p>
    <w:p>
      <w:pPr>
        <w:spacing w:after="40"/>
        <w:ind w:left="397"/>
      </w:pPr>
    </w:p>
    <w:p>
      <w:pPr>
        <w:spacing w:after="40"/>
        <w:ind w:left="397"/>
      </w:pPr>
      <w:r>
        <w:rPr>
          <w:rFonts w:ascii="Times New Roman" w:hAnsi="Times New Roman"/>
          <w:b w:val="0"/>
          <w:i/>
          <w:sz w:val="23"/>
        </w:rPr>
        <w:t xml:space="preserve">Thần Dớt biết chuyện, nổi giận vô cùng vì cho rằng Prô-mê-tê đã </w:t>
      </w:r>
      <w:r>
        <w:rPr>
          <w:rFonts w:ascii="Times New Roman" w:hAnsi="Times New Roman"/>
          <w:b/>
          <w:i/>
          <w:sz w:val="23"/>
        </w:rPr>
        <w:t>đánh cắp</w:t>
      </w:r>
      <w:r>
        <w:rPr>
          <w:rFonts w:ascii="Times New Roman" w:hAnsi="Times New Roman"/>
          <w:b w:val="0"/>
          <w:i/>
          <w:sz w:val="23"/>
        </w:rPr>
        <w:t xml:space="preserve"> thứ thuộc về thần linh. Dớt sai người trói Prô-mê-tê vào một vách núi, ngày ngày cho chim ưng đến mổ gan. Nhưng gan của Prô-mê-tê lại mọc lành mỗi đêm, cho nên hình phạt ấy kéo dài mãi không dứt.</w:t>
      </w:r>
    </w:p>
    <w:p>
      <w:pPr>
        <w:spacing w:after="40"/>
        <w:ind w:left="397"/>
      </w:pPr>
    </w:p>
    <w:p>
      <w:pPr>
        <w:spacing w:after="40"/>
        <w:ind w:left="397"/>
      </w:pPr>
      <w:r>
        <w:rPr>
          <w:rFonts w:ascii="Times New Roman" w:hAnsi="Times New Roman"/>
          <w:b w:val="0"/>
          <w:i/>
          <w:sz w:val="23"/>
        </w:rPr>
        <w:t xml:space="preserve">Loài người nhờ có lửa mà tồn tại, phát triển, và không bao giờ quên người đã đem lửa đến cho mình. Cho nên, trong tiếng Hy Lạp, tên Prô-mê-tê vẫn mang nghĩa: </w:t>
      </w:r>
      <w:r>
        <w:rPr>
          <w:rFonts w:ascii="Times New Roman" w:hAnsi="Times New Roman"/>
          <w:b/>
          <w:i/>
          <w:sz w:val="23"/>
        </w:rPr>
        <w:t>"người suy nghĩ trước"</w:t>
      </w:r>
      <w:r>
        <w:rPr>
          <w:rFonts w:ascii="Times New Roman" w:hAnsi="Times New Roman"/>
          <w:b w:val="0"/>
          <w:i/>
          <w:sz w:val="23"/>
        </w:rPr>
        <w:t>.</w:t>
      </w:r>
    </w:p>
    <w:p>
      <w:pPr>
        <w:jc w:val="both"/>
      </w:pPr>
      <w:r>
        <w:rPr>
          <w:rFonts w:ascii="Times New Roman" w:hAnsi="Times New Roman"/>
          <w:b/>
          <w:i w:val="0"/>
        </w:rPr>
        <w:t>Thực hiện yêu cầu:</w:t>
      </w:r>
    </w:p>
    <w:p>
      <w:pPr>
        <w:jc w:val="both"/>
      </w:pPr>
      <w:r>
        <w:rPr>
          <w:rFonts w:ascii="Times New Roman" w:hAnsi="Times New Roman"/>
          <w:b/>
          <w:i w:val="0"/>
        </w:rPr>
        <w:t>Câu 1. (1,0 điểm)</w:t>
      </w:r>
      <w:r>
        <w:rPr>
          <w:rFonts w:ascii="Times New Roman" w:hAnsi="Times New Roman"/>
          <w:b w:val="0"/>
          <w:i w:val="0"/>
        </w:rPr>
        <w:t xml:space="preserve"> Xác định thời gian, không gian và nhân vật chính của văn bản. Cho biết văn bản thuộc nhóm thần thoại nào (suy nguyên hay sáng tạo) và giải thích căn cứ.</w:t>
      </w:r>
    </w:p>
    <w:p>
      <w:pPr>
        <w:jc w:val="both"/>
      </w:pPr>
      <w:r>
        <w:rPr>
          <w:rFonts w:ascii="Times New Roman" w:hAnsi="Times New Roman"/>
          <w:b/>
          <w:i w:val="0"/>
        </w:rPr>
        <w:t>Câu 2. (1,0 điểm)</w:t>
      </w:r>
      <w:r>
        <w:rPr>
          <w:rFonts w:ascii="Times New Roman" w:hAnsi="Times New Roman"/>
          <w:b w:val="0"/>
          <w:i w:val="0"/>
        </w:rPr>
        <w:t xml:space="preserve"> Tóm tắt cốt truyện trong khoảng 5 câu.</w:t>
      </w:r>
    </w:p>
    <w:p>
      <w:pPr>
        <w:jc w:val="both"/>
      </w:pPr>
      <w:r>
        <w:rPr>
          <w:rFonts w:ascii="Times New Roman" w:hAnsi="Times New Roman"/>
          <w:b/>
          <w:i w:val="0"/>
        </w:rPr>
        <w:t>Câu 3. (1,0 điểm)</w:t>
      </w:r>
      <w:r>
        <w:rPr>
          <w:rFonts w:ascii="Times New Roman" w:hAnsi="Times New Roman"/>
          <w:b w:val="0"/>
          <w:i w:val="0"/>
        </w:rPr>
        <w:t xml:space="preserve"> Phân tích ý nghĩa của hình tượng </w:t>
      </w:r>
      <w:r>
        <w:rPr>
          <w:rFonts w:ascii="Times New Roman" w:hAnsi="Times New Roman"/>
          <w:b/>
          <w:i w:val="0"/>
        </w:rPr>
        <w:t>ngọn lửa</w:t>
      </w:r>
      <w:r>
        <w:rPr>
          <w:rFonts w:ascii="Times New Roman" w:hAnsi="Times New Roman"/>
          <w:b w:val="0"/>
          <w:i w:val="0"/>
        </w:rPr>
        <w:t xml:space="preserve"> trong văn bản.</w:t>
      </w:r>
    </w:p>
    <w:p>
      <w:pPr>
        <w:jc w:val="both"/>
      </w:pPr>
      <w:r>
        <w:rPr>
          <w:rFonts w:ascii="Times New Roman" w:hAnsi="Times New Roman"/>
          <w:b/>
          <w:i w:val="0"/>
        </w:rPr>
        <w:t>Câu 4. (1,0 điểm)</w:t>
      </w:r>
      <w:r>
        <w:rPr>
          <w:rFonts w:ascii="Times New Roman" w:hAnsi="Times New Roman"/>
          <w:b w:val="0"/>
          <w:i w:val="0"/>
        </w:rPr>
        <w:t xml:space="preserve"> Từ văn bản, em hiểu gì về </w:t>
      </w:r>
      <w:r>
        <w:rPr>
          <w:rFonts w:ascii="Times New Roman" w:hAnsi="Times New Roman"/>
          <w:b/>
          <w:i w:val="0"/>
        </w:rPr>
        <w:t>quan niệm của người Hy Lạp cổ</w:t>
      </w:r>
      <w:r>
        <w:rPr>
          <w:rFonts w:ascii="Times New Roman" w:hAnsi="Times New Roman"/>
          <w:b w:val="0"/>
          <w:i w:val="0"/>
        </w:rPr>
        <w:t xml:space="preserve"> về con người và về giá trị của tri thức? Hãy liên hệ với một vấn đề của đời sống hôm nay.</w:t>
      </w:r>
    </w:p>
    <w:p>
      <w:pPr>
        <w:pStyle w:val="Heading2"/>
      </w:pPr>
      <w:r>
        <w:rPr>
          <w:rFonts w:ascii="Times New Roman" w:hAnsi="Times New Roman"/>
          <w:b w:val="0"/>
          <w:i w:val="0"/>
        </w:rPr>
        <w:t>II. VIẾT (6,0 điểm)</w:t>
      </w:r>
    </w:p>
    <w:p>
      <w:pPr>
        <w:jc w:val="both"/>
      </w:pPr>
      <w:r>
        <w:rPr>
          <w:rFonts w:ascii="Times New Roman" w:hAnsi="Times New Roman"/>
          <w:b/>
          <w:i w:val="0"/>
        </w:rPr>
        <w:t>Câu 5.</w:t>
      </w:r>
      <w:r>
        <w:rPr>
          <w:rFonts w:ascii="Times New Roman" w:hAnsi="Times New Roman"/>
          <w:b w:val="0"/>
          <w:i w:val="0"/>
        </w:rPr>
        <w:t xml:space="preserve"> Viết bài văn nghị luận (khoảng 600 chữ) phân tích, đánh giá </w:t>
      </w:r>
      <w:r>
        <w:rPr>
          <w:rFonts w:ascii="Times New Roman" w:hAnsi="Times New Roman"/>
          <w:b/>
          <w:i w:val="0"/>
        </w:rPr>
        <w:t>chủ đề và những nét đặc sắc nghệ thuật</w:t>
      </w:r>
      <w:r>
        <w:rPr>
          <w:rFonts w:ascii="Times New Roman" w:hAnsi="Times New Roman"/>
          <w:b w:val="0"/>
          <w:i w:val="0"/>
        </w:rPr>
        <w:t xml:space="preserve"> của truyện </w:t>
      </w:r>
      <w:r>
        <w:rPr>
          <w:rFonts w:ascii="Times New Roman" w:hAnsi="Times New Roman"/>
          <w:b/>
          <w:i w:val="0"/>
        </w:rPr>
        <w:t>"Prô-mê-tê và loài người"</w:t>
      </w:r>
      <w:r>
        <w:rPr>
          <w:rFonts w:ascii="Times New Roman" w:hAnsi="Times New Roman"/>
          <w:b w:val="0"/>
          <w:i w:val="0"/>
        </w:rPr>
        <w:t xml:space="preserve">. Từ đó, nêu suy nghĩ của em về </w:t>
      </w:r>
      <w:r>
        <w:rPr>
          <w:rFonts w:ascii="Times New Roman" w:hAnsi="Times New Roman"/>
          <w:b/>
          <w:i w:val="0"/>
        </w:rPr>
        <w:t>trách nhiệm của người sáng tạo</w:t>
      </w:r>
      <w:r>
        <w:rPr>
          <w:rFonts w:ascii="Times New Roman" w:hAnsi="Times New Roman"/>
          <w:b w:val="0"/>
          <w:i w:val="0"/>
        </w:rPr>
        <w:t xml:space="preserve"> đối với cộng đồng.</w:t>
      </w:r>
    </w:p>
    <w:p>
      <w:pPr>
        <w:spacing w:after="120"/>
        <w:pBdr>
          <w:bottom w:val="single" w:sz="6" w:space="1" w:color="BFBFBF"/>
        </w:pBdr>
      </w:pPr>
    </w:p>
    <w:p>
      <w:pPr>
        <w:pStyle w:val="Heading2"/>
      </w:pPr>
      <w:r>
        <w:rPr>
          <w:rFonts w:ascii="Times New Roman" w:hAnsi="Times New Roman"/>
          <w:b w:val="0"/>
          <w:i w:val="0"/>
        </w:rPr>
        <w:t>ĐÁP ÁN ĐỀ SỐ 4</w:t>
      </w:r>
    </w:p>
    <w:p>
      <w:pPr>
        <w:pStyle w:val="Heading3"/>
      </w:pPr>
      <w:r>
        <w:rPr>
          <w:rFonts w:ascii="Times New Roman" w:hAnsi="Times New Roman"/>
          <w:b w:val="0"/>
          <w:i w:val="0"/>
        </w:rPr>
        <w:t>Câu 1 (1,0 điểm)</w:t>
      </w:r>
    </w:p>
    <w:p>
      <w:pPr>
        <w:jc w:val="both"/>
      </w:pPr>
      <w:r>
        <w:rPr>
          <w:rFonts w:ascii="Times New Roman" w:hAnsi="Times New Roman"/>
          <w:b/>
          <w:i w:val="0"/>
        </w:rPr>
        <w:t>a) Thời gian (0,2):</w:t>
      </w:r>
      <w:r>
        <w:rPr>
          <w:rFonts w:ascii="Times New Roman" w:hAnsi="Times New Roman"/>
          <w:b w:val="0"/>
          <w:i w:val="0"/>
        </w:rPr>
        <w:t xml:space="preserve"> </w:t>
      </w:r>
      <w:r>
        <w:rPr>
          <w:rFonts w:ascii="Times New Roman" w:hAnsi="Times New Roman"/>
          <w:b/>
          <w:i w:val="0"/>
        </w:rPr>
        <w:t>phiếm chỉ, ước lệ</w:t>
      </w:r>
      <w:r>
        <w:rPr>
          <w:rFonts w:ascii="Times New Roman" w:hAnsi="Times New Roman"/>
          <w:b w:val="0"/>
          <w:i w:val="0"/>
        </w:rPr>
        <w:t xml:space="preserve"> — "Thuở ấy", khi "thế gian chỉ có các vị thần, chưa có loài người".</w:t>
      </w:r>
    </w:p>
    <w:p>
      <w:pPr>
        <w:jc w:val="both"/>
      </w:pPr>
      <w:r>
        <w:rPr>
          <w:rFonts w:ascii="Times New Roman" w:hAnsi="Times New Roman"/>
          <w:b/>
          <w:i w:val="0"/>
        </w:rPr>
        <w:t>b) Không gian (0,2):</w:t>
      </w:r>
      <w:r>
        <w:rPr>
          <w:rFonts w:ascii="Times New Roman" w:hAnsi="Times New Roman"/>
          <w:b w:val="0"/>
          <w:i w:val="0"/>
        </w:rPr>
        <w:t xml:space="preserve"> </w:t>
      </w:r>
      <w:r>
        <w:rPr>
          <w:rFonts w:ascii="Times New Roman" w:hAnsi="Times New Roman"/>
          <w:b/>
          <w:i w:val="0"/>
        </w:rPr>
        <w:t>không gian vũ trụ nhiều cõi</w:t>
      </w:r>
      <w:r>
        <w:rPr>
          <w:rFonts w:ascii="Times New Roman" w:hAnsi="Times New Roman"/>
          <w:b w:val="0"/>
          <w:i w:val="0"/>
        </w:rPr>
        <w:t xml:space="preserve"> — </w:t>
      </w:r>
      <w:r>
        <w:rPr>
          <w:rFonts w:ascii="Times New Roman" w:hAnsi="Times New Roman"/>
          <w:b/>
          <w:i w:val="0"/>
        </w:rPr>
        <w:t>thiên đình</w:t>
      </w:r>
      <w:r>
        <w:rPr>
          <w:rFonts w:ascii="Times New Roman" w:hAnsi="Times New Roman"/>
          <w:b w:val="0"/>
          <w:i w:val="0"/>
        </w:rPr>
        <w:t xml:space="preserve"> (nơi thần Dớt, nơi lấy lửa), </w:t>
      </w:r>
      <w:r>
        <w:rPr>
          <w:rFonts w:ascii="Times New Roman" w:hAnsi="Times New Roman"/>
          <w:b/>
          <w:i w:val="0"/>
        </w:rPr>
        <w:t>trần gian</w:t>
      </w:r>
      <w:r>
        <w:rPr>
          <w:rFonts w:ascii="Times New Roman" w:hAnsi="Times New Roman"/>
          <w:b w:val="0"/>
          <w:i w:val="0"/>
        </w:rPr>
        <w:t xml:space="preserve"> (nơi con người sống), và </w:t>
      </w:r>
      <w:r>
        <w:rPr>
          <w:rFonts w:ascii="Times New Roman" w:hAnsi="Times New Roman"/>
          <w:b/>
          <w:i w:val="0"/>
        </w:rPr>
        <w:t>vách núi</w:t>
      </w:r>
      <w:r>
        <w:rPr>
          <w:rFonts w:ascii="Times New Roman" w:hAnsi="Times New Roman"/>
          <w:b w:val="0"/>
          <w:i w:val="0"/>
        </w:rPr>
        <w:t xml:space="preserve"> nơi Prô-mê-tê bị phạt; các cõi </w:t>
      </w:r>
      <w:r>
        <w:rPr>
          <w:rFonts w:ascii="Times New Roman" w:hAnsi="Times New Roman"/>
          <w:b/>
          <w:i w:val="0"/>
        </w:rPr>
        <w:t>liên thông</w:t>
      </w:r>
      <w:r>
        <w:rPr>
          <w:rFonts w:ascii="Times New Roman" w:hAnsi="Times New Roman"/>
          <w:b w:val="0"/>
          <w:i w:val="0"/>
        </w:rPr>
        <w:t xml:space="preserve"> (thần đi lại giữa trời và đất).</w:t>
      </w:r>
    </w:p>
    <w:p>
      <w:pPr>
        <w:jc w:val="both"/>
      </w:pPr>
      <w:r>
        <w:rPr>
          <w:rFonts w:ascii="Times New Roman" w:hAnsi="Times New Roman"/>
          <w:b/>
          <w:i w:val="0"/>
        </w:rPr>
        <w:t>c) Nhân vật chính (0,2):</w:t>
      </w:r>
      <w:r>
        <w:rPr>
          <w:rFonts w:ascii="Times New Roman" w:hAnsi="Times New Roman"/>
          <w:b w:val="0"/>
          <w:i w:val="0"/>
        </w:rPr>
        <w:t xml:space="preserve"> </w:t>
      </w:r>
      <w:r>
        <w:rPr>
          <w:rFonts w:ascii="Times New Roman" w:hAnsi="Times New Roman"/>
          <w:b/>
          <w:i w:val="0"/>
        </w:rPr>
        <w:t>Prô-mê-tê</w:t>
      </w:r>
      <w:r>
        <w:rPr>
          <w:rFonts w:ascii="Times New Roman" w:hAnsi="Times New Roman"/>
          <w:b w:val="0"/>
          <w:i w:val="0"/>
        </w:rPr>
        <w:t xml:space="preserve"> (nhân vật trung tâm), ngoài ra có thần Dớt, loài người.</w:t>
      </w:r>
    </w:p>
    <w:p>
      <w:pPr>
        <w:jc w:val="both"/>
      </w:pPr>
      <w:r>
        <w:rPr>
          <w:rFonts w:ascii="Times New Roman" w:hAnsi="Times New Roman"/>
          <w:b/>
          <w:i w:val="0"/>
        </w:rPr>
        <w:t>d) Nhóm thần thoại (0,4):</w:t>
      </w:r>
      <w:r>
        <w:rPr>
          <w:rFonts w:ascii="Times New Roman" w:hAnsi="Times New Roman"/>
          <w:b w:val="0"/>
          <w:i w:val="0"/>
        </w:rPr>
        <w:t xml:space="preserve"> Truyện thuộc </w:t>
      </w:r>
      <w:r>
        <w:rPr>
          <w:rFonts w:ascii="Times New Roman" w:hAnsi="Times New Roman"/>
          <w:b/>
          <w:i w:val="0"/>
        </w:rPr>
        <w:t>thần thoại sáng tạo</w:t>
      </w:r>
      <w:r>
        <w:rPr>
          <w:rFonts w:ascii="Times New Roman" w:hAnsi="Times New Roman"/>
          <w:b w:val="0"/>
          <w:i w:val="0"/>
        </w:rPr>
        <w:t xml:space="preserve"> (vừa có yếu tố </w:t>
      </w:r>
      <w:r>
        <w:rPr>
          <w:rFonts w:ascii="Times New Roman" w:hAnsi="Times New Roman"/>
          <w:b/>
          <w:i w:val="0"/>
        </w:rPr>
        <w:t>suy nguyên</w:t>
      </w:r>
      <w:r>
        <w:rPr>
          <w:rFonts w:ascii="Times New Roman" w:hAnsi="Times New Roman"/>
          <w:b w:val="0"/>
          <w:i w:val="0"/>
        </w:rPr>
        <w:t>).</w:t>
      </w:r>
    </w:p>
    <w:p>
      <w:pPr>
        <w:pStyle w:val="ListBullet"/>
        <w:spacing w:after="40"/>
        <w:ind w:left="425"/>
      </w:pPr>
      <w:r>
        <w:rPr>
          <w:rFonts w:ascii="Times New Roman" w:hAnsi="Times New Roman"/>
          <w:b/>
          <w:i w:val="0"/>
        </w:rPr>
        <w:t>Căn cứ để xếp vào sáng tạo:</w:t>
      </w:r>
      <w:r>
        <w:rPr>
          <w:rFonts w:ascii="Times New Roman" w:hAnsi="Times New Roman"/>
          <w:b w:val="0"/>
          <w:i w:val="0"/>
        </w:rPr>
        <w:t xml:space="preserve"> trọng tâm truyện là </w:t>
      </w:r>
      <w:r>
        <w:rPr>
          <w:rFonts w:ascii="Times New Roman" w:hAnsi="Times New Roman"/>
          <w:b/>
          <w:i w:val="0"/>
        </w:rPr>
        <w:t>hành động của thần Prô-mê-tê</w:t>
      </w:r>
      <w:r>
        <w:rPr>
          <w:rFonts w:ascii="Times New Roman" w:hAnsi="Times New Roman"/>
          <w:b w:val="0"/>
          <w:i w:val="0"/>
        </w:rPr>
        <w:t xml:space="preserve"> — </w:t>
      </w:r>
      <w:r>
        <w:rPr>
          <w:rFonts w:ascii="Times New Roman" w:hAnsi="Times New Roman"/>
          <w:b/>
          <w:i w:val="0"/>
        </w:rPr>
        <w:t>mang lửa cho loài người</w:t>
      </w:r>
      <w:r>
        <w:rPr>
          <w:rFonts w:ascii="Times New Roman" w:hAnsi="Times New Roman"/>
          <w:b w:val="0"/>
          <w:i w:val="0"/>
        </w:rPr>
        <w:t xml:space="preserve">, tức một </w:t>
      </w:r>
      <w:r>
        <w:rPr>
          <w:rFonts w:ascii="Times New Roman" w:hAnsi="Times New Roman"/>
          <w:b/>
          <w:i w:val="0"/>
        </w:rPr>
        <w:t>phát minh văn hoá</w:t>
      </w:r>
      <w:r>
        <w:rPr>
          <w:rFonts w:ascii="Times New Roman" w:hAnsi="Times New Roman"/>
          <w:b w:val="0"/>
          <w:i w:val="0"/>
        </w:rPr>
        <w:t xml:space="preserve"> giúp con người </w:t>
      </w:r>
      <w:r>
        <w:rPr>
          <w:rFonts w:ascii="Times New Roman" w:hAnsi="Times New Roman"/>
          <w:b/>
          <w:i w:val="0"/>
        </w:rPr>
        <w:t>chinh phục tự nhiên và sáng tạo văn hoá</w:t>
      </w:r>
      <w:r>
        <w:rPr>
          <w:rFonts w:ascii="Times New Roman" w:hAnsi="Times New Roman"/>
          <w:b w:val="0"/>
          <w:i w:val="0"/>
        </w:rPr>
        <w:t xml:space="preserve"> (nấu ăn, sưởi ấm, rèn công cụ, làm gốm, lập làng). Đây đúng là nội dung của </w:t>
      </w:r>
      <w:r>
        <w:rPr>
          <w:rFonts w:ascii="Times New Roman" w:hAnsi="Times New Roman"/>
          <w:b/>
          <w:i w:val="0"/>
        </w:rPr>
        <w:t>thần thoại sáng tạo</w:t>
      </w:r>
      <w:r>
        <w:rPr>
          <w:rFonts w:ascii="Times New Roman" w:hAnsi="Times New Roman"/>
          <w:b w:val="0"/>
          <w:i w:val="0"/>
        </w:rPr>
        <w:t>.</w:t>
      </w:r>
    </w:p>
    <w:p>
      <w:pPr>
        <w:pStyle w:val="ListBullet"/>
        <w:spacing w:after="40"/>
        <w:ind w:left="425"/>
      </w:pPr>
      <w:r>
        <w:rPr>
          <w:rFonts w:ascii="Times New Roman" w:hAnsi="Times New Roman"/>
          <w:b/>
          <w:i w:val="0"/>
        </w:rPr>
        <w:t>Yếu tố suy nguyên:</w:t>
      </w:r>
      <w:r>
        <w:rPr>
          <w:rFonts w:ascii="Times New Roman" w:hAnsi="Times New Roman"/>
          <w:b w:val="0"/>
          <w:i w:val="0"/>
        </w:rPr>
        <w:t xml:space="preserve"> truyện cũng lí giải </w:t>
      </w:r>
      <w:r>
        <w:rPr>
          <w:rFonts w:ascii="Times New Roman" w:hAnsi="Times New Roman"/>
          <w:b/>
          <w:i w:val="0"/>
        </w:rPr>
        <w:t>nguồn gốc loài người</w:t>
      </w:r>
      <w:r>
        <w:rPr>
          <w:rFonts w:ascii="Times New Roman" w:hAnsi="Times New Roman"/>
          <w:b w:val="0"/>
          <w:i w:val="0"/>
        </w:rPr>
        <w:t xml:space="preserve"> (nặn từ đất, thổi hơi thở) và </w:t>
      </w:r>
      <w:r>
        <w:rPr>
          <w:rFonts w:ascii="Times New Roman" w:hAnsi="Times New Roman"/>
          <w:b/>
          <w:i w:val="0"/>
        </w:rPr>
        <w:t>nguồn gốc tên gọi Prô-mê-tê</w:t>
      </w:r>
      <w:r>
        <w:rPr>
          <w:rFonts w:ascii="Times New Roman" w:hAnsi="Times New Roman"/>
          <w:b w:val="0"/>
          <w:i w:val="0"/>
        </w:rPr>
        <w:t xml:space="preserve"> ("người suy nghĩ trước"). → Vì vậy có thể nói: truyện </w:t>
      </w:r>
      <w:r>
        <w:rPr>
          <w:rFonts w:ascii="Times New Roman" w:hAnsi="Times New Roman"/>
          <w:b/>
          <w:i w:val="0"/>
        </w:rPr>
        <w:t>chủ yếu là thần thoại sáng tạo, có yếu tố suy nguyên</w:t>
      </w:r>
      <w:r>
        <w:rPr>
          <w:rFonts w:ascii="Times New Roman" w:hAnsi="Times New Roman"/>
          <w:b w:val="0"/>
          <w:i w:val="0"/>
        </w:rPr>
        <w:t>.</w:t>
      </w:r>
    </w:p>
    <w:p>
      <w:pPr>
        <w:pStyle w:val="Heading3"/>
      </w:pPr>
      <w:r>
        <w:rPr>
          <w:rFonts w:ascii="Times New Roman" w:hAnsi="Times New Roman"/>
          <w:b w:val="0"/>
          <w:i w:val="0"/>
        </w:rPr>
        <w:t>Câu 2 (1,0 điểm)</w:t>
      </w:r>
    </w:p>
    <w:p>
      <w:pPr>
        <w:spacing w:after="40"/>
        <w:ind w:left="397"/>
      </w:pPr>
      <w:r>
        <w:rPr>
          <w:rFonts w:ascii="Times New Roman" w:hAnsi="Times New Roman"/>
          <w:b/>
          <w:i/>
          <w:sz w:val="23"/>
        </w:rPr>
        <w:t>(1)</w:t>
      </w:r>
      <w:r>
        <w:rPr>
          <w:rFonts w:ascii="Times New Roman" w:hAnsi="Times New Roman"/>
          <w:b w:val="0"/>
          <w:i/>
          <w:sz w:val="23"/>
        </w:rPr>
        <w:t xml:space="preserve"> Thuở thế gian chỉ có thần linh, Prô-mê-tê lấy đất và nước nặn thành hình giống thần, thổi hơi thở cho sống dậy — loài người ra đời. </w:t>
      </w:r>
      <w:r>
        <w:rPr>
          <w:rFonts w:ascii="Times New Roman" w:hAnsi="Times New Roman"/>
          <w:b/>
          <w:i/>
          <w:sz w:val="23"/>
        </w:rPr>
        <w:t>(2)</w:t>
      </w:r>
      <w:r>
        <w:rPr>
          <w:rFonts w:ascii="Times New Roman" w:hAnsi="Times New Roman"/>
          <w:b w:val="0"/>
          <w:i/>
          <w:sz w:val="23"/>
        </w:rPr>
        <w:t xml:space="preserve"> Loài người yếu ớt, không có lửa, chịu rét và sống khổ sở. </w:t>
      </w:r>
      <w:r>
        <w:rPr>
          <w:rFonts w:ascii="Times New Roman" w:hAnsi="Times New Roman"/>
          <w:b/>
          <w:i/>
          <w:sz w:val="23"/>
        </w:rPr>
        <w:t>(3)</w:t>
      </w:r>
      <w:r>
        <w:rPr>
          <w:rFonts w:ascii="Times New Roman" w:hAnsi="Times New Roman"/>
          <w:b w:val="0"/>
          <w:i/>
          <w:sz w:val="23"/>
        </w:rPr>
        <w:t xml:space="preserve"> Prô-mê-tê lên thiên đình lấy trộm lửa của Dớt mang xuống cho loài người. </w:t>
      </w:r>
      <w:r>
        <w:rPr>
          <w:rFonts w:ascii="Times New Roman" w:hAnsi="Times New Roman"/>
          <w:b/>
          <w:i/>
          <w:sz w:val="23"/>
        </w:rPr>
        <w:t>(4)</w:t>
      </w:r>
      <w:r>
        <w:rPr>
          <w:rFonts w:ascii="Times New Roman" w:hAnsi="Times New Roman"/>
          <w:b w:val="0"/>
          <w:i/>
          <w:sz w:val="23"/>
        </w:rPr>
        <w:t xml:space="preserve"> Nhờ lửa, con người biết nấu chín, sưởi ấm, rèn công cụ, làm đồ gốm, lập làng. </w:t>
      </w:r>
      <w:r>
        <w:rPr>
          <w:rFonts w:ascii="Times New Roman" w:hAnsi="Times New Roman"/>
          <w:b/>
          <w:i/>
          <w:sz w:val="23"/>
        </w:rPr>
        <w:t>(5)</w:t>
      </w:r>
      <w:r>
        <w:rPr>
          <w:rFonts w:ascii="Times New Roman" w:hAnsi="Times New Roman"/>
          <w:b w:val="0"/>
          <w:i/>
          <w:sz w:val="23"/>
        </w:rPr>
        <w:t xml:space="preserve"> Dớt nổi giận, trói Prô-mê-tê vào vách núi cho chim ưng mổ gan hằng ngày, nhưng gan lại mọc lành mỗi đêm; loài người đời đời ghi nhớ công ơn ấy.</w:t>
      </w:r>
    </w:p>
    <w:p>
      <w:pPr>
        <w:pStyle w:val="Heading3"/>
      </w:pPr>
      <w:r>
        <w:rPr>
          <w:rFonts w:ascii="Times New Roman" w:hAnsi="Times New Roman"/>
          <w:b w:val="0"/>
          <w:i w:val="0"/>
        </w:rPr>
        <w:t>Câu 3 (1,0 điểm)</w:t>
      </w:r>
    </w:p>
    <w:p>
      <w:pPr>
        <w:jc w:val="both"/>
      </w:pPr>
      <w:r>
        <w:rPr>
          <w:rFonts w:ascii="Times New Roman" w:hAnsi="Times New Roman"/>
          <w:b/>
          <w:i w:val="0"/>
        </w:rPr>
        <w:t>Ngọn lửa là hình tượng trung tâm, mang 4 lớp ý nghĩa:</w:t>
      </w:r>
    </w:p>
    <w:p>
      <w:pPr>
        <w:pStyle w:val="ListNumber"/>
        <w:spacing w:after="40"/>
        <w:ind w:left="425"/>
      </w:pPr>
      <w:r>
        <w:rPr>
          <w:rFonts w:ascii="Times New Roman" w:hAnsi="Times New Roman"/>
          <w:b/>
          <w:i w:val="0"/>
        </w:rPr>
        <w:t>Lớp nghĩa vật chất – văn minh (0,25):</w:t>
      </w:r>
      <w:r>
        <w:rPr>
          <w:rFonts w:ascii="Times New Roman" w:hAnsi="Times New Roman"/>
          <w:b w:val="0"/>
          <w:i w:val="0"/>
        </w:rPr>
        <w:t xml:space="preserve"> lửa là </w:t>
      </w:r>
      <w:r>
        <w:rPr>
          <w:rFonts w:ascii="Times New Roman" w:hAnsi="Times New Roman"/>
          <w:b/>
          <w:i w:val="0"/>
        </w:rPr>
        <w:t>phát minh vĩ đại</w:t>
      </w:r>
      <w:r>
        <w:rPr>
          <w:rFonts w:ascii="Times New Roman" w:hAnsi="Times New Roman"/>
          <w:b w:val="0"/>
          <w:i w:val="0"/>
        </w:rPr>
        <w:t xml:space="preserve">, mở ra bước ngoặt của loài người: </w:t>
      </w:r>
      <w:r>
        <w:rPr>
          <w:rFonts w:ascii="Times New Roman" w:hAnsi="Times New Roman"/>
          <w:b/>
          <w:i w:val="0"/>
        </w:rPr>
        <w:t>nấu chín thức ăn</w:t>
      </w:r>
      <w:r>
        <w:rPr>
          <w:rFonts w:ascii="Times New Roman" w:hAnsi="Times New Roman"/>
          <w:b w:val="0"/>
          <w:i w:val="0"/>
        </w:rPr>
        <w:t xml:space="preserve"> (giảm bệnh, tăng dinh dưỡng), </w:t>
      </w:r>
      <w:r>
        <w:rPr>
          <w:rFonts w:ascii="Times New Roman" w:hAnsi="Times New Roman"/>
          <w:b/>
          <w:i w:val="0"/>
        </w:rPr>
        <w:t>sưởi ấm</w:t>
      </w:r>
      <w:r>
        <w:rPr>
          <w:rFonts w:ascii="Times New Roman" w:hAnsi="Times New Roman"/>
          <w:b w:val="0"/>
          <w:i w:val="0"/>
        </w:rPr>
        <w:t xml:space="preserve"> (mở rộng vùng sinh sống), </w:t>
      </w:r>
      <w:r>
        <w:rPr>
          <w:rFonts w:ascii="Times New Roman" w:hAnsi="Times New Roman"/>
          <w:b/>
          <w:i w:val="0"/>
        </w:rPr>
        <w:t>rèn công cụ, làm gốm</w:t>
      </w:r>
      <w:r>
        <w:rPr>
          <w:rFonts w:ascii="Times New Roman" w:hAnsi="Times New Roman"/>
          <w:b w:val="0"/>
          <w:i w:val="0"/>
        </w:rPr>
        <w:t xml:space="preserve"> (sản xuất), </w:t>
      </w:r>
      <w:r>
        <w:rPr>
          <w:rFonts w:ascii="Times New Roman" w:hAnsi="Times New Roman"/>
          <w:b/>
          <w:i w:val="0"/>
        </w:rPr>
        <w:t>tụ họp thành làng</w:t>
      </w:r>
      <w:r>
        <w:rPr>
          <w:rFonts w:ascii="Times New Roman" w:hAnsi="Times New Roman"/>
          <w:b w:val="0"/>
          <w:i w:val="0"/>
        </w:rPr>
        <w:t xml:space="preserve"> (xã hội). Lửa = </w:t>
      </w:r>
      <w:r>
        <w:rPr>
          <w:rFonts w:ascii="Times New Roman" w:hAnsi="Times New Roman"/>
          <w:b/>
          <w:i w:val="0"/>
        </w:rPr>
        <w:t>khởi đầu của văn minh</w:t>
      </w:r>
      <w:r>
        <w:rPr>
          <w:rFonts w:ascii="Times New Roman" w:hAnsi="Times New Roman"/>
          <w:b w:val="0"/>
          <w:i w:val="0"/>
        </w:rPr>
        <w:t>.</w:t>
      </w:r>
    </w:p>
    <w:p>
      <w:pPr>
        <w:pStyle w:val="ListNumber"/>
        <w:spacing w:after="40"/>
        <w:ind w:left="425"/>
      </w:pPr>
      <w:r>
        <w:rPr>
          <w:rFonts w:ascii="Times New Roman" w:hAnsi="Times New Roman"/>
          <w:b/>
          <w:i w:val="0"/>
        </w:rPr>
        <w:t>Lớp nghĩa biểu tượng – tri thức (0,25):</w:t>
      </w:r>
      <w:r>
        <w:rPr>
          <w:rFonts w:ascii="Times New Roman" w:hAnsi="Times New Roman"/>
          <w:b w:val="0"/>
          <w:i w:val="0"/>
        </w:rPr>
        <w:t xml:space="preserve"> lửa là </w:t>
      </w:r>
      <w:r>
        <w:rPr>
          <w:rFonts w:ascii="Times New Roman" w:hAnsi="Times New Roman"/>
          <w:b/>
          <w:i w:val="0"/>
        </w:rPr>
        <w:t>ẩn dụ của tri thức, của hiểu biết khoa học kĩ thuật</w:t>
      </w:r>
      <w:r>
        <w:rPr>
          <w:rFonts w:ascii="Times New Roman" w:hAnsi="Times New Roman"/>
          <w:b w:val="0"/>
          <w:i w:val="0"/>
        </w:rPr>
        <w:t xml:space="preserve">. Prô-mê-tê "đánh cắp" lửa = </w:t>
      </w:r>
      <w:r>
        <w:rPr>
          <w:rFonts w:ascii="Times New Roman" w:hAnsi="Times New Roman"/>
          <w:b/>
          <w:i w:val="0"/>
        </w:rPr>
        <w:t>mang tri thức từ thế giới thần linh xuống cho con người</w:t>
      </w:r>
      <w:r>
        <w:rPr>
          <w:rFonts w:ascii="Times New Roman" w:hAnsi="Times New Roman"/>
          <w:b w:val="0"/>
          <w:i w:val="0"/>
        </w:rPr>
        <w:t xml:space="preserve"> — tức </w:t>
      </w:r>
      <w:r>
        <w:rPr>
          <w:rFonts w:ascii="Times New Roman" w:hAnsi="Times New Roman"/>
          <w:b/>
          <w:i w:val="0"/>
        </w:rPr>
        <w:t>dân chủ hoá tri thức</w:t>
      </w:r>
      <w:r>
        <w:rPr>
          <w:rFonts w:ascii="Times New Roman" w:hAnsi="Times New Roman"/>
          <w:b w:val="0"/>
          <w:i w:val="0"/>
        </w:rPr>
        <w:t xml:space="preserve">. Đây là tư tưởng rất hiện đại: </w:t>
      </w:r>
      <w:r>
        <w:rPr>
          <w:rFonts w:ascii="Times New Roman" w:hAnsi="Times New Roman"/>
          <w:b/>
          <w:i w:val="0"/>
        </w:rPr>
        <w:t>tri thức không nên là đặc quyền</w:t>
      </w:r>
      <w:r>
        <w:rPr>
          <w:rFonts w:ascii="Times New Roman" w:hAnsi="Times New Roman"/>
          <w:b w:val="0"/>
          <w:i w:val="0"/>
        </w:rPr>
        <w:t>.</w:t>
      </w:r>
    </w:p>
    <w:p>
      <w:pPr>
        <w:pStyle w:val="ListNumber"/>
        <w:spacing w:after="40"/>
        <w:ind w:left="425"/>
      </w:pPr>
      <w:r>
        <w:rPr>
          <w:rFonts w:ascii="Times New Roman" w:hAnsi="Times New Roman"/>
          <w:b/>
          <w:i w:val="0"/>
        </w:rPr>
        <w:t>Lớp nghĩa đạo đức – tình yêu thương (0,25):</w:t>
      </w:r>
      <w:r>
        <w:rPr>
          <w:rFonts w:ascii="Times New Roman" w:hAnsi="Times New Roman"/>
          <w:b w:val="0"/>
          <w:i w:val="0"/>
        </w:rPr>
        <w:t xml:space="preserve"> Prô-mê-tê lấy lửa </w:t>
      </w:r>
      <w:r>
        <w:rPr>
          <w:rFonts w:ascii="Times New Roman" w:hAnsi="Times New Roman"/>
          <w:b/>
          <w:i w:val="0"/>
        </w:rPr>
        <w:t>vì thương loài người</w:t>
      </w:r>
      <w:r>
        <w:rPr>
          <w:rFonts w:ascii="Times New Roman" w:hAnsi="Times New Roman"/>
          <w:b w:val="0"/>
          <w:i w:val="0"/>
        </w:rPr>
        <w:t xml:space="preserve">, không vì quyền lợi. Ngọn lửa vì thế là </w:t>
      </w:r>
      <w:r>
        <w:rPr>
          <w:rFonts w:ascii="Times New Roman" w:hAnsi="Times New Roman"/>
          <w:b/>
          <w:i w:val="0"/>
        </w:rPr>
        <w:t>biểu tượng của sự hi sinh, của tình yêu thương dấn thân</w:t>
      </w:r>
      <w:r>
        <w:rPr>
          <w:rFonts w:ascii="Times New Roman" w:hAnsi="Times New Roman"/>
          <w:b w:val="0"/>
          <w:i w:val="0"/>
        </w:rPr>
        <w:t xml:space="preserve">. Hành động ấy </w:t>
      </w:r>
      <w:r>
        <w:rPr>
          <w:rFonts w:ascii="Times New Roman" w:hAnsi="Times New Roman"/>
          <w:b/>
          <w:i w:val="0"/>
        </w:rPr>
        <w:t>có giá</w:t>
      </w:r>
      <w:r>
        <w:rPr>
          <w:rFonts w:ascii="Times New Roman" w:hAnsi="Times New Roman"/>
          <w:b w:val="0"/>
          <w:i w:val="0"/>
        </w:rPr>
        <w:t>: thần phải chịu hình phạt đời đời.</w:t>
      </w:r>
    </w:p>
    <w:p>
      <w:pPr>
        <w:pStyle w:val="ListNumber"/>
        <w:spacing w:after="40"/>
        <w:ind w:left="425"/>
      </w:pPr>
      <w:r>
        <w:rPr>
          <w:rFonts w:ascii="Times New Roman" w:hAnsi="Times New Roman"/>
          <w:b/>
          <w:i w:val="0"/>
        </w:rPr>
        <w:t>Lớp nghĩa phản kháng (0,25):</w:t>
      </w:r>
      <w:r>
        <w:rPr>
          <w:rFonts w:ascii="Times New Roman" w:hAnsi="Times New Roman"/>
          <w:b w:val="0"/>
          <w:i w:val="0"/>
        </w:rPr>
        <w:t xml:space="preserve"> lửa còn là </w:t>
      </w:r>
      <w:r>
        <w:rPr>
          <w:rFonts w:ascii="Times New Roman" w:hAnsi="Times New Roman"/>
          <w:b/>
          <w:i w:val="0"/>
        </w:rPr>
        <w:t>biểu tượng của sự phản kháng</w:t>
      </w:r>
      <w:r>
        <w:rPr>
          <w:rFonts w:ascii="Times New Roman" w:hAnsi="Times New Roman"/>
          <w:b w:val="0"/>
          <w:i w:val="0"/>
        </w:rPr>
        <w:t xml:space="preserve"> trước quyền uy độc đoán (Dớt). Kẻ "đánh cắp" ở đây lại là </w:t>
      </w:r>
      <w:r>
        <w:rPr>
          <w:rFonts w:ascii="Times New Roman" w:hAnsi="Times New Roman"/>
          <w:b/>
          <w:i w:val="0"/>
        </w:rPr>
        <w:t>người anh hùng</w:t>
      </w:r>
      <w:r>
        <w:rPr>
          <w:rFonts w:ascii="Times New Roman" w:hAnsi="Times New Roman"/>
          <w:b w:val="0"/>
          <w:i w:val="0"/>
        </w:rPr>
        <w:t xml:space="preserve">, còn kẻ trừng phạt mới là </w:t>
      </w:r>
      <w:r>
        <w:rPr>
          <w:rFonts w:ascii="Times New Roman" w:hAnsi="Times New Roman"/>
          <w:b/>
          <w:i w:val="0"/>
        </w:rPr>
        <w:t>kẻ bất công</w:t>
      </w:r>
      <w:r>
        <w:rPr>
          <w:rFonts w:ascii="Times New Roman" w:hAnsi="Times New Roman"/>
          <w:b w:val="0"/>
          <w:i w:val="0"/>
        </w:rPr>
        <w:t xml:space="preserve"> → truyện </w:t>
      </w:r>
      <w:r>
        <w:rPr>
          <w:rFonts w:ascii="Times New Roman" w:hAnsi="Times New Roman"/>
          <w:b/>
          <w:i w:val="0"/>
        </w:rPr>
        <w:t>đảo ngược quan niệm thông thường về tội phạm</w:t>
      </w:r>
      <w:r>
        <w:rPr>
          <w:rFonts w:ascii="Times New Roman" w:hAnsi="Times New Roman"/>
          <w:b w:val="0"/>
          <w:i w:val="0"/>
        </w:rPr>
        <w:t>.</w:t>
      </w:r>
    </w:p>
    <w:p>
      <w:pPr>
        <w:pStyle w:val="Heading3"/>
      </w:pPr>
      <w:r>
        <w:rPr>
          <w:rFonts w:ascii="Times New Roman" w:hAnsi="Times New Roman"/>
          <w:b w:val="0"/>
          <w:i w:val="0"/>
        </w:rPr>
        <w:t>Câu 4 (1,0 điểm)</w:t>
      </w:r>
    </w:p>
    <w:p>
      <w:pPr>
        <w:jc w:val="both"/>
      </w:pPr>
      <w:r>
        <w:rPr>
          <w:rFonts w:ascii="Times New Roman" w:hAnsi="Times New Roman"/>
          <w:b/>
          <w:i w:val="0"/>
        </w:rPr>
        <w:t>a) Quan niệm của người Hy Lạp cổ (0,6):</w:t>
      </w:r>
    </w:p>
    <w:p>
      <w:pPr>
        <w:pStyle w:val="ListBullet"/>
        <w:spacing w:after="40"/>
        <w:ind w:left="425"/>
      </w:pPr>
      <w:r>
        <w:rPr>
          <w:rFonts w:ascii="Times New Roman" w:hAnsi="Times New Roman"/>
          <w:b/>
          <w:i w:val="0"/>
        </w:rPr>
        <w:t>Con người là sản phẩm của đất và hơi thở thần linh</w:t>
      </w:r>
      <w:r>
        <w:rPr>
          <w:rFonts w:ascii="Times New Roman" w:hAnsi="Times New Roman"/>
          <w:b w:val="0"/>
          <w:i w:val="0"/>
        </w:rPr>
        <w:t xml:space="preserve"> → con người </w:t>
      </w:r>
      <w:r>
        <w:rPr>
          <w:rFonts w:ascii="Times New Roman" w:hAnsi="Times New Roman"/>
          <w:b/>
          <w:i w:val="0"/>
        </w:rPr>
        <w:t>vừa thấp (đất) vừa cao (hơi thở thần)</w:t>
      </w:r>
      <w:r>
        <w:rPr>
          <w:rFonts w:ascii="Times New Roman" w:hAnsi="Times New Roman"/>
          <w:b w:val="0"/>
          <w:i w:val="0"/>
        </w:rPr>
        <w:t xml:space="preserve">, vừa </w:t>
      </w:r>
      <w:r>
        <w:rPr>
          <w:rFonts w:ascii="Times New Roman" w:hAnsi="Times New Roman"/>
          <w:b/>
          <w:i w:val="0"/>
        </w:rPr>
        <w:t>yếu ớt</w:t>
      </w:r>
      <w:r>
        <w:rPr>
          <w:rFonts w:ascii="Times New Roman" w:hAnsi="Times New Roman"/>
          <w:b w:val="0"/>
          <w:i w:val="0"/>
        </w:rPr>
        <w:t xml:space="preserve"> vừa </w:t>
      </w:r>
      <w:r>
        <w:rPr>
          <w:rFonts w:ascii="Times New Roman" w:hAnsi="Times New Roman"/>
          <w:b/>
          <w:i w:val="0"/>
        </w:rPr>
        <w:t>có phẩm giá</w:t>
      </w:r>
      <w:r>
        <w:rPr>
          <w:rFonts w:ascii="Times New Roman" w:hAnsi="Times New Roman"/>
          <w:b w:val="0"/>
          <w:i w:val="0"/>
        </w:rPr>
        <w:t>.</w:t>
      </w:r>
    </w:p>
    <w:p>
      <w:pPr>
        <w:pStyle w:val="ListBullet"/>
        <w:spacing w:after="40"/>
        <w:ind w:left="425"/>
      </w:pPr>
      <w:r>
        <w:rPr>
          <w:rFonts w:ascii="Times New Roman" w:hAnsi="Times New Roman"/>
          <w:b/>
          <w:i w:val="0"/>
        </w:rPr>
        <w:t>Con người yếu ớt hơn thần linh</w:t>
      </w:r>
      <w:r>
        <w:rPr>
          <w:rFonts w:ascii="Times New Roman" w:hAnsi="Times New Roman"/>
          <w:b w:val="0"/>
          <w:i w:val="0"/>
        </w:rPr>
        <w:t xml:space="preserve">, nhưng </w:t>
      </w:r>
      <w:r>
        <w:rPr>
          <w:rFonts w:ascii="Times New Roman" w:hAnsi="Times New Roman"/>
          <w:b/>
          <w:i w:val="0"/>
        </w:rPr>
        <w:t>có thể vươn lên nhờ tri thức</w:t>
      </w:r>
      <w:r>
        <w:rPr>
          <w:rFonts w:ascii="Times New Roman" w:hAnsi="Times New Roman"/>
          <w:b w:val="0"/>
          <w:i w:val="0"/>
        </w:rPr>
        <w:t xml:space="preserve">: chính </w:t>
      </w:r>
      <w:r>
        <w:rPr>
          <w:rFonts w:ascii="Times New Roman" w:hAnsi="Times New Roman"/>
          <w:b/>
          <w:i w:val="0"/>
        </w:rPr>
        <w:t>lửa – tri thức</w:t>
      </w:r>
      <w:r>
        <w:rPr>
          <w:rFonts w:ascii="Times New Roman" w:hAnsi="Times New Roman"/>
          <w:b w:val="0"/>
          <w:i w:val="0"/>
        </w:rPr>
        <w:t xml:space="preserve"> đã giúp loài người </w:t>
      </w:r>
      <w:r>
        <w:rPr>
          <w:rFonts w:ascii="Times New Roman" w:hAnsi="Times New Roman"/>
          <w:b/>
          <w:i w:val="0"/>
        </w:rPr>
        <w:t>tồn tại và phát triển</w:t>
      </w:r>
      <w:r>
        <w:rPr>
          <w:rFonts w:ascii="Times New Roman" w:hAnsi="Times New Roman"/>
          <w:b w:val="0"/>
          <w:i w:val="0"/>
        </w:rPr>
        <w:t xml:space="preserve">. Đây là </w:t>
      </w:r>
      <w:r>
        <w:rPr>
          <w:rFonts w:ascii="Times New Roman" w:hAnsi="Times New Roman"/>
          <w:b/>
          <w:i w:val="0"/>
        </w:rPr>
        <w:t>tư tưởng đề cao lý trí</w:t>
      </w:r>
      <w:r>
        <w:rPr>
          <w:rFonts w:ascii="Times New Roman" w:hAnsi="Times New Roman"/>
          <w:b w:val="0"/>
          <w:i w:val="0"/>
        </w:rPr>
        <w:t xml:space="preserve"> — nền tảng của triết học Hy Lạp.</w:t>
      </w:r>
    </w:p>
    <w:p>
      <w:pPr>
        <w:pStyle w:val="ListBullet"/>
        <w:spacing w:after="40"/>
        <w:ind w:left="425"/>
      </w:pPr>
      <w:r>
        <w:rPr>
          <w:rFonts w:ascii="Times New Roman" w:hAnsi="Times New Roman"/>
          <w:b/>
          <w:i w:val="0"/>
        </w:rPr>
        <w:t>Tri thức có giá của nó</w:t>
      </w:r>
      <w:r>
        <w:rPr>
          <w:rFonts w:ascii="Times New Roman" w:hAnsi="Times New Roman"/>
          <w:b w:val="0"/>
          <w:i w:val="0"/>
        </w:rPr>
        <w:t xml:space="preserve">: người mang tri thức cho cộng đồng có thể </w:t>
      </w:r>
      <w:r>
        <w:rPr>
          <w:rFonts w:ascii="Times New Roman" w:hAnsi="Times New Roman"/>
          <w:b/>
          <w:i w:val="0"/>
        </w:rPr>
        <w:t>phải chịu thiệt thòi</w:t>
      </w:r>
      <w:r>
        <w:rPr>
          <w:rFonts w:ascii="Times New Roman" w:hAnsi="Times New Roman"/>
          <w:b w:val="0"/>
          <w:i w:val="0"/>
        </w:rPr>
        <w:t xml:space="preserve">, thậm chí </w:t>
      </w:r>
      <w:r>
        <w:rPr>
          <w:rFonts w:ascii="Times New Roman" w:hAnsi="Times New Roman"/>
          <w:b/>
          <w:i w:val="0"/>
        </w:rPr>
        <w:t>bị trừng phạt</w:t>
      </w:r>
      <w:r>
        <w:rPr>
          <w:rFonts w:ascii="Times New Roman" w:hAnsi="Times New Roman"/>
          <w:b w:val="0"/>
          <w:i w:val="0"/>
        </w:rPr>
        <w:t xml:space="preserve">. Nhưng </w:t>
      </w:r>
      <w:r>
        <w:rPr>
          <w:rFonts w:ascii="Times New Roman" w:hAnsi="Times New Roman"/>
          <w:b/>
          <w:i w:val="0"/>
        </w:rPr>
        <w:t>giá trị của tri thức là vĩnh cửu</w:t>
      </w:r>
      <w:r>
        <w:rPr>
          <w:rFonts w:ascii="Times New Roman" w:hAnsi="Times New Roman"/>
          <w:b w:val="0"/>
          <w:i w:val="0"/>
        </w:rPr>
        <w:t xml:space="preserve"> (gan mọc lại mỗi đêm = </w:t>
      </w:r>
      <w:r>
        <w:rPr>
          <w:rFonts w:ascii="Times New Roman" w:hAnsi="Times New Roman"/>
          <w:b/>
          <w:i w:val="0"/>
        </w:rPr>
        <w:t>sức sống bất diệt của tri thức và lòng nhân</w:t>
      </w:r>
      <w:r>
        <w:rPr>
          <w:rFonts w:ascii="Times New Roman" w:hAnsi="Times New Roman"/>
          <w:b w:val="0"/>
          <w:i w:val="0"/>
        </w:rPr>
        <w:t>).</w:t>
      </w:r>
    </w:p>
    <w:p>
      <w:pPr>
        <w:pStyle w:val="ListBullet"/>
        <w:spacing w:after="40"/>
        <w:ind w:left="425"/>
      </w:pPr>
      <w:r>
        <w:rPr>
          <w:rFonts w:ascii="Times New Roman" w:hAnsi="Times New Roman"/>
          <w:b/>
          <w:i w:val="0"/>
        </w:rPr>
        <w:t>Đề cao người sáng tạo</w:t>
      </w:r>
      <w:r>
        <w:rPr>
          <w:rFonts w:ascii="Times New Roman" w:hAnsi="Times New Roman"/>
          <w:b w:val="0"/>
          <w:i w:val="0"/>
        </w:rPr>
        <w:t>: tên Prô-mê-tê nghĩa là "</w:t>
      </w:r>
      <w:r>
        <w:rPr>
          <w:rFonts w:ascii="Times New Roman" w:hAnsi="Times New Roman"/>
          <w:b/>
          <w:i w:val="0"/>
        </w:rPr>
        <w:t>người suy nghĩ trước</w:t>
      </w:r>
      <w:r>
        <w:rPr>
          <w:rFonts w:ascii="Times New Roman" w:hAnsi="Times New Roman"/>
          <w:b w:val="0"/>
          <w:i w:val="0"/>
        </w:rPr>
        <w:t xml:space="preserve">" → người sáng tạo là người </w:t>
      </w:r>
      <w:r>
        <w:rPr>
          <w:rFonts w:ascii="Times New Roman" w:hAnsi="Times New Roman"/>
          <w:b/>
          <w:i w:val="0"/>
        </w:rPr>
        <w:t>nhìn xa hơn thời đại</w:t>
      </w:r>
      <w:r>
        <w:rPr>
          <w:rFonts w:ascii="Times New Roman" w:hAnsi="Times New Roman"/>
          <w:b w:val="0"/>
          <w:i w:val="0"/>
        </w:rPr>
        <w:t>.</w:t>
      </w:r>
    </w:p>
    <w:p>
      <w:pPr>
        <w:jc w:val="both"/>
      </w:pPr>
      <w:r>
        <w:rPr>
          <w:rFonts w:ascii="Times New Roman" w:hAnsi="Times New Roman"/>
          <w:b/>
          <w:i w:val="0"/>
        </w:rPr>
        <w:t>b) Liên hệ hôm nay (0,4):</w:t>
      </w:r>
      <w:r>
        <w:rPr>
          <w:rFonts w:ascii="Times New Roman" w:hAnsi="Times New Roman"/>
          <w:b w:val="0"/>
          <w:i w:val="0"/>
        </w:rPr>
        <w:t xml:space="preserve"> (chấm theo tính thuyết phục, có thể chọn một trong các hướng)</w:t>
      </w:r>
    </w:p>
    <w:p>
      <w:pPr>
        <w:pStyle w:val="ListBullet"/>
        <w:spacing w:after="40"/>
        <w:ind w:left="425"/>
      </w:pPr>
      <w:r>
        <w:rPr>
          <w:rFonts w:ascii="Times New Roman" w:hAnsi="Times New Roman"/>
          <w:b/>
          <w:i w:val="0"/>
        </w:rPr>
        <w:t>Tri thức mở:</w:t>
      </w:r>
      <w:r>
        <w:rPr>
          <w:rFonts w:ascii="Times New Roman" w:hAnsi="Times New Roman"/>
          <w:b w:val="0"/>
          <w:i w:val="0"/>
        </w:rPr>
        <w:t xml:space="preserve"> sách, internet, học liệu mở — tri thức càng được chia sẻ càng phát triển; cản trở tri thức là "phản Prô-mê-tê".</w:t>
      </w:r>
    </w:p>
    <w:p>
      <w:pPr>
        <w:pStyle w:val="ListBullet"/>
        <w:spacing w:after="40"/>
        <w:ind w:left="425"/>
      </w:pPr>
      <w:r>
        <w:rPr>
          <w:rFonts w:ascii="Times New Roman" w:hAnsi="Times New Roman"/>
          <w:b/>
          <w:i w:val="0"/>
        </w:rPr>
        <w:t>Người sáng tạo và trách nhiệm:</w:t>
      </w:r>
      <w:r>
        <w:rPr>
          <w:rFonts w:ascii="Times New Roman" w:hAnsi="Times New Roman"/>
          <w:b w:val="0"/>
          <w:i w:val="0"/>
        </w:rPr>
        <w:t xml:space="preserve"> nhà khoa học với AI, công nghệ sinh học... phải </w:t>
      </w:r>
      <w:r>
        <w:rPr>
          <w:rFonts w:ascii="Times New Roman" w:hAnsi="Times New Roman"/>
          <w:b/>
          <w:i w:val="0"/>
        </w:rPr>
        <w:t>suy nghĩ trước</w:t>
      </w:r>
      <w:r>
        <w:rPr>
          <w:rFonts w:ascii="Times New Roman" w:hAnsi="Times New Roman"/>
          <w:b w:val="0"/>
          <w:i w:val="0"/>
        </w:rPr>
        <w:t xml:space="preserve"> về hậu quả xã hội.</w:t>
      </w:r>
    </w:p>
    <w:p>
      <w:pPr>
        <w:pStyle w:val="ListBullet"/>
        <w:spacing w:after="40"/>
        <w:ind w:left="425"/>
      </w:pPr>
      <w:r>
        <w:rPr>
          <w:rFonts w:ascii="Times New Roman" w:hAnsi="Times New Roman"/>
          <w:b/>
          <w:i w:val="0"/>
        </w:rPr>
        <w:t>Sự hi sinh của người đi trước:</w:t>
      </w:r>
      <w:r>
        <w:rPr>
          <w:rFonts w:ascii="Times New Roman" w:hAnsi="Times New Roman"/>
          <w:b w:val="0"/>
          <w:i w:val="0"/>
        </w:rPr>
        <w:t xml:space="preserve"> các thầy cô, nhà nghiên cứu, người dám đổi mới trong hoàn cảnh khó khăn — họ là những "Prô-mê-tê" của hôm nay.</w:t>
      </w:r>
    </w:p>
    <w:p>
      <w:pPr>
        <w:pStyle w:val="ListBullet"/>
        <w:spacing w:after="40"/>
        <w:ind w:left="425"/>
      </w:pPr>
      <w:r>
        <w:rPr>
          <w:rFonts w:ascii="Times New Roman" w:hAnsi="Times New Roman"/>
          <w:b/>
          <w:i w:val="0"/>
        </w:rPr>
        <w:t>Cảnh báo:</w:t>
      </w:r>
      <w:r>
        <w:rPr>
          <w:rFonts w:ascii="Times New Roman" w:hAnsi="Times New Roman"/>
          <w:b w:val="0"/>
          <w:i w:val="0"/>
        </w:rPr>
        <w:t xml:space="preserve"> lửa cũng có thể </w:t>
      </w:r>
      <w:r>
        <w:rPr>
          <w:rFonts w:ascii="Times New Roman" w:hAnsi="Times New Roman"/>
          <w:b/>
          <w:i w:val="0"/>
        </w:rPr>
        <w:t>thiêu rụi</w:t>
      </w:r>
      <w:r>
        <w:rPr>
          <w:rFonts w:ascii="Times New Roman" w:hAnsi="Times New Roman"/>
          <w:b w:val="0"/>
          <w:i w:val="0"/>
        </w:rPr>
        <w:t xml:space="preserve">; tri thức cũng có thể bị </w:t>
      </w:r>
      <w:r>
        <w:rPr>
          <w:rFonts w:ascii="Times New Roman" w:hAnsi="Times New Roman"/>
          <w:b/>
          <w:i w:val="0"/>
        </w:rPr>
        <w:t>lạm dụng</w:t>
      </w:r>
      <w:r>
        <w:rPr>
          <w:rFonts w:ascii="Times New Roman" w:hAnsi="Times New Roman"/>
          <w:b w:val="0"/>
          <w:i w:val="0"/>
        </w:rPr>
        <w:t xml:space="preserve">. Vì thế cần </w:t>
      </w:r>
      <w:r>
        <w:rPr>
          <w:rFonts w:ascii="Times New Roman" w:hAnsi="Times New Roman"/>
          <w:b/>
          <w:i w:val="0"/>
        </w:rPr>
        <w:t>đạo đức của tri thức</w:t>
      </w:r>
      <w:r>
        <w:rPr>
          <w:rFonts w:ascii="Times New Roman" w:hAnsi="Times New Roman"/>
          <w:b w:val="0"/>
          <w:i w:val="0"/>
        </w:rPr>
        <w:t>.</w:t>
      </w:r>
    </w:p>
    <w:p>
      <w:pPr>
        <w:pStyle w:val="Heading3"/>
      </w:pPr>
      <w:r>
        <w:rPr>
          <w:rFonts w:ascii="Times New Roman" w:hAnsi="Times New Roman"/>
          <w:b w:val="0"/>
          <w:i w:val="0"/>
        </w:rPr>
        <w:t>Câu 5 (6,0 điểm) — Dàn ý chi tiết</w:t>
      </w:r>
    </w:p>
    <w:p>
      <w:pPr>
        <w:jc w:val="both"/>
      </w:pPr>
      <w:r>
        <w:rPr>
          <w:rFonts w:ascii="Times New Roman" w:hAnsi="Times New Roman"/>
          <w:b/>
          <w:i w:val="0"/>
        </w:rPr>
        <w:t>Mở bài (0,75):</w:t>
      </w:r>
      <w:r>
        <w:rPr>
          <w:rFonts w:ascii="Times New Roman" w:hAnsi="Times New Roman"/>
          <w:b w:val="0"/>
          <w:i w:val="0"/>
        </w:rPr>
        <w:t xml:space="preserve"> thần thoại Hy Lạp là "pho từ điển" về con người phương Tây; </w:t>
      </w:r>
      <w:r>
        <w:rPr>
          <w:rFonts w:ascii="Times New Roman" w:hAnsi="Times New Roman"/>
          <w:b w:val="0"/>
          <w:i/>
        </w:rPr>
        <w:t>Prô-mê-tê và loài người</w:t>
      </w:r>
      <w:r>
        <w:rPr>
          <w:rFonts w:ascii="Times New Roman" w:hAnsi="Times New Roman"/>
          <w:b w:val="0"/>
          <w:i w:val="0"/>
        </w:rPr>
        <w:t xml:space="preserve"> là truyện </w:t>
      </w:r>
      <w:r>
        <w:rPr>
          <w:rFonts w:ascii="Times New Roman" w:hAnsi="Times New Roman"/>
          <w:b/>
          <w:i w:val="0"/>
        </w:rPr>
        <w:t>kết tinh tư tưởng đề cao lý trí và lòng nhân</w:t>
      </w:r>
      <w:r>
        <w:rPr>
          <w:rFonts w:ascii="Times New Roman" w:hAnsi="Times New Roman"/>
          <w:b w:val="0"/>
          <w:i w:val="0"/>
        </w:rPr>
        <w:t>; giới thiệu + ấn tượng.</w:t>
      </w:r>
    </w:p>
    <w:p>
      <w:pPr>
        <w:jc w:val="both"/>
      </w:pPr>
      <w:r>
        <w:rPr>
          <w:rFonts w:ascii="Times New Roman" w:hAnsi="Times New Roman"/>
          <w:b/>
          <w:i w:val="0"/>
        </w:rPr>
        <w:t>Thân bài:</w:t>
      </w:r>
    </w:p>
    <w:p>
      <w:pPr>
        <w:jc w:val="both"/>
      </w:pPr>
      <w:r>
        <w:rPr>
          <w:rFonts w:ascii="Times New Roman" w:hAnsi="Times New Roman"/>
          <w:b/>
          <w:i w:val="0"/>
        </w:rPr>
        <w:t>(1) Tóm tắt (0,5)</w:t>
      </w:r>
      <w:r>
        <w:rPr>
          <w:rFonts w:ascii="Times New Roman" w:hAnsi="Times New Roman"/>
          <w:b w:val="0"/>
          <w:i w:val="0"/>
        </w:rPr>
        <w:t xml:space="preserve"> — 5 câu.</w:t>
      </w:r>
    </w:p>
    <w:p>
      <w:pPr>
        <w:jc w:val="both"/>
      </w:pPr>
      <w:r>
        <w:rPr>
          <w:rFonts w:ascii="Times New Roman" w:hAnsi="Times New Roman"/>
          <w:b/>
          <w:i w:val="0"/>
        </w:rPr>
        <w:t>(2) Chủ đề (1,5):</w:t>
      </w:r>
    </w:p>
    <w:p>
      <w:pPr>
        <w:pStyle w:val="ListBullet"/>
        <w:spacing w:after="40"/>
        <w:ind w:left="425"/>
      </w:pPr>
      <w:r>
        <w:rPr>
          <w:rFonts w:ascii="Times New Roman" w:hAnsi="Times New Roman"/>
          <w:b w:val="0"/>
          <w:i w:val="0"/>
        </w:rPr>
        <w:t xml:space="preserve">Chủ đề: </w:t>
      </w:r>
      <w:r>
        <w:rPr>
          <w:rFonts w:ascii="Times New Roman" w:hAnsi="Times New Roman"/>
          <w:b/>
          <w:i w:val="0"/>
        </w:rPr>
        <w:t>ca ngợi công lao của Prô-mê-tê — người đem lửa (tri thức) cho loài người</w:t>
      </w:r>
      <w:r>
        <w:rPr>
          <w:rFonts w:ascii="Times New Roman" w:hAnsi="Times New Roman"/>
          <w:b w:val="0"/>
          <w:i w:val="0"/>
        </w:rPr>
        <w:t xml:space="preserve">, qua đó </w:t>
      </w:r>
      <w:r>
        <w:rPr>
          <w:rFonts w:ascii="Times New Roman" w:hAnsi="Times New Roman"/>
          <w:b/>
          <w:i w:val="0"/>
        </w:rPr>
        <w:t>đề cao tri thức, lòng nhân ái và tinh thần dấn thân của người sáng tạo</w:t>
      </w:r>
      <w:r>
        <w:rPr>
          <w:rFonts w:ascii="Times New Roman" w:hAnsi="Times New Roman"/>
          <w:b w:val="0"/>
          <w:i w:val="0"/>
        </w:rPr>
        <w:t xml:space="preserve">, đồng thời </w:t>
      </w:r>
      <w:r>
        <w:rPr>
          <w:rFonts w:ascii="Times New Roman" w:hAnsi="Times New Roman"/>
          <w:b/>
          <w:i w:val="0"/>
        </w:rPr>
        <w:t>phê phán quyền uy độc đoán</w:t>
      </w:r>
      <w:r>
        <w:rPr>
          <w:rFonts w:ascii="Times New Roman" w:hAnsi="Times New Roman"/>
          <w:b w:val="0"/>
          <w:i w:val="0"/>
        </w:rPr>
        <w:t>.</w:t>
      </w:r>
    </w:p>
    <w:p>
      <w:pPr>
        <w:pStyle w:val="ListBullet"/>
        <w:spacing w:after="40"/>
        <w:ind w:left="425"/>
      </w:pPr>
      <w:r>
        <w:rPr>
          <w:rFonts w:ascii="Times New Roman" w:hAnsi="Times New Roman"/>
          <w:b w:val="0"/>
          <w:i w:val="0"/>
        </w:rPr>
        <w:t>Căn cứ: nhan đề (nhân vật), chuỗi sự kiện (nặn người → lấy lửa → bị phạt), lời kết (giải thích tên gọi), chi tiết biểu tượng (lửa, gan mọc lại).</w:t>
      </w:r>
    </w:p>
    <w:p>
      <w:pPr>
        <w:pStyle w:val="ListBullet"/>
        <w:spacing w:after="40"/>
        <w:ind w:left="425"/>
      </w:pPr>
      <w:r>
        <w:rPr>
          <w:rFonts w:ascii="Times New Roman" w:hAnsi="Times New Roman"/>
          <w:b w:val="0"/>
          <w:i w:val="0"/>
        </w:rPr>
        <w:t xml:space="preserve">Đánh giá: chủ đề </w:t>
      </w:r>
      <w:r>
        <w:rPr>
          <w:rFonts w:ascii="Times New Roman" w:hAnsi="Times New Roman"/>
          <w:b/>
          <w:i w:val="0"/>
        </w:rPr>
        <w:t>vượt thời gian</w:t>
      </w:r>
      <w:r>
        <w:rPr>
          <w:rFonts w:ascii="Times New Roman" w:hAnsi="Times New Roman"/>
          <w:b w:val="0"/>
          <w:i w:val="0"/>
        </w:rPr>
        <w:t xml:space="preserve"> — từ thần thoại cổ đến câu hỏi đạo đức của AI hôm nay.</w:t>
      </w:r>
    </w:p>
    <w:p>
      <w:pPr>
        <w:jc w:val="both"/>
      </w:pPr>
      <w:r>
        <w:rPr>
          <w:rFonts w:ascii="Times New Roman" w:hAnsi="Times New Roman"/>
          <w:b/>
          <w:i w:val="0"/>
        </w:rPr>
        <w:t>(3) Nghệ thuật (1,75):</w:t>
      </w:r>
    </w:p>
    <w:p>
      <w:pPr>
        <w:pStyle w:val="ListBullet"/>
        <w:spacing w:after="40"/>
        <w:ind w:left="425"/>
      </w:pPr>
      <w:r>
        <w:rPr>
          <w:rFonts w:ascii="Times New Roman" w:hAnsi="Times New Roman"/>
          <w:b/>
          <w:i w:val="0"/>
        </w:rPr>
        <w:t>Hình tượng biểu tượng đa nghĩa:</w:t>
      </w:r>
      <w:r>
        <w:rPr>
          <w:rFonts w:ascii="Times New Roman" w:hAnsi="Times New Roman"/>
          <w:b w:val="0"/>
          <w:i w:val="0"/>
        </w:rPr>
        <w:t xml:space="preserve"> lửa (văn minh, tri thức, tình thương, phản kháng); gan mọc lại (sức sống bất diệt của chính nghĩa).</w:t>
      </w:r>
    </w:p>
    <w:p>
      <w:pPr>
        <w:pStyle w:val="ListBullet"/>
        <w:spacing w:after="40"/>
        <w:ind w:left="425"/>
      </w:pPr>
      <w:r>
        <w:rPr>
          <w:rFonts w:ascii="Times New Roman" w:hAnsi="Times New Roman"/>
          <w:b/>
          <w:i w:val="0"/>
        </w:rPr>
        <w:t>Xung đột kịch tính:</w:t>
      </w:r>
      <w:r>
        <w:rPr>
          <w:rFonts w:ascii="Times New Roman" w:hAnsi="Times New Roman"/>
          <w:b w:val="0"/>
          <w:i w:val="0"/>
        </w:rPr>
        <w:t xml:space="preserve"> Prô-mê-tê ↔ Dớt = </w:t>
      </w:r>
      <w:r>
        <w:rPr>
          <w:rFonts w:ascii="Times New Roman" w:hAnsi="Times New Roman"/>
          <w:b/>
          <w:i w:val="0"/>
        </w:rPr>
        <w:t>trí tuệ – lòng nhân ↔ quyền uy độc đoán</w:t>
      </w:r>
      <w:r>
        <w:rPr>
          <w:rFonts w:ascii="Times New Roman" w:hAnsi="Times New Roman"/>
          <w:b w:val="0"/>
          <w:i w:val="0"/>
        </w:rPr>
        <w:t xml:space="preserve">; xung đột </w:t>
      </w:r>
      <w:r>
        <w:rPr>
          <w:rFonts w:ascii="Times New Roman" w:hAnsi="Times New Roman"/>
          <w:b/>
          <w:i w:val="0"/>
        </w:rPr>
        <w:t>không thể dung hoà</w:t>
      </w:r>
      <w:r>
        <w:rPr>
          <w:rFonts w:ascii="Times New Roman" w:hAnsi="Times New Roman"/>
          <w:b w:val="0"/>
          <w:i w:val="0"/>
        </w:rPr>
        <w:t xml:space="preserve"> → tạo </w:t>
      </w:r>
      <w:r>
        <w:rPr>
          <w:rFonts w:ascii="Times New Roman" w:hAnsi="Times New Roman"/>
          <w:b/>
          <w:i w:val="0"/>
        </w:rPr>
        <w:t>bi kịch anh hùng</w:t>
      </w:r>
      <w:r>
        <w:rPr>
          <w:rFonts w:ascii="Times New Roman" w:hAnsi="Times New Roman"/>
          <w:b w:val="0"/>
          <w:i w:val="0"/>
        </w:rPr>
        <w:t>.</w:t>
      </w:r>
    </w:p>
    <w:p>
      <w:pPr>
        <w:pStyle w:val="ListBullet"/>
        <w:spacing w:after="40"/>
        <w:ind w:left="425"/>
      </w:pPr>
      <w:r>
        <w:rPr>
          <w:rFonts w:ascii="Times New Roman" w:hAnsi="Times New Roman"/>
          <w:b/>
          <w:i w:val="0"/>
        </w:rPr>
        <w:t>Nghệ thuật đối lập:</w:t>
      </w:r>
      <w:r>
        <w:rPr>
          <w:rFonts w:ascii="Times New Roman" w:hAnsi="Times New Roman"/>
          <w:b w:val="0"/>
          <w:i w:val="0"/>
        </w:rPr>
        <w:t xml:space="preserve"> thần linh bất tử ↔ con người yếu ớt; kẻ bị trừng phạt ↔ kẻ trừng phạt; "tội phạm" ↔ "ân nhân".</w:t>
      </w:r>
    </w:p>
    <w:p>
      <w:pPr>
        <w:pStyle w:val="ListBullet"/>
        <w:spacing w:after="40"/>
        <w:ind w:left="425"/>
      </w:pPr>
      <w:r>
        <w:rPr>
          <w:rFonts w:ascii="Times New Roman" w:hAnsi="Times New Roman"/>
          <w:b/>
          <w:i w:val="0"/>
        </w:rPr>
        <w:t>Kết cấu suy nguyên – giải thích tên gọi</w:t>
      </w:r>
      <w:r>
        <w:rPr>
          <w:rFonts w:ascii="Times New Roman" w:hAnsi="Times New Roman"/>
          <w:b w:val="0"/>
          <w:i w:val="0"/>
        </w:rPr>
        <w:t xml:space="preserve"> ở cuối: khép kín, tạo </w:t>
      </w:r>
      <w:r>
        <w:rPr>
          <w:rFonts w:ascii="Times New Roman" w:hAnsi="Times New Roman"/>
          <w:b/>
          <w:i w:val="0"/>
        </w:rPr>
        <w:t>dư âm</w:t>
      </w:r>
      <w:r>
        <w:rPr>
          <w:rFonts w:ascii="Times New Roman" w:hAnsi="Times New Roman"/>
          <w:b w:val="0"/>
          <w:i w:val="0"/>
        </w:rPr>
        <w:t>.</w:t>
      </w:r>
    </w:p>
    <w:p>
      <w:pPr>
        <w:pStyle w:val="ListBullet"/>
        <w:spacing w:after="40"/>
        <w:ind w:left="425"/>
      </w:pPr>
      <w:r>
        <w:rPr>
          <w:rFonts w:ascii="Times New Roman" w:hAnsi="Times New Roman"/>
          <w:b w:val="0"/>
          <w:i w:val="0"/>
        </w:rPr>
        <w:t>Ngôn ngữ: giản dị, trang nghiêm, giàu hình ảnh.</w:t>
      </w:r>
    </w:p>
    <w:p>
      <w:pPr>
        <w:jc w:val="both"/>
      </w:pPr>
      <w:r>
        <w:rPr>
          <w:rFonts w:ascii="Times New Roman" w:hAnsi="Times New Roman"/>
          <w:b/>
          <w:i w:val="0"/>
        </w:rPr>
        <w:t>(4) Đánh giá + bài học + trách nhiệm người sáng tạo (1,0):</w:t>
      </w:r>
    </w:p>
    <w:p>
      <w:pPr>
        <w:pStyle w:val="ListBullet"/>
        <w:spacing w:after="40"/>
        <w:ind w:left="425"/>
      </w:pPr>
      <w:r>
        <w:rPr>
          <w:rFonts w:ascii="Times New Roman" w:hAnsi="Times New Roman"/>
          <w:b w:val="0"/>
          <w:i w:val="0"/>
        </w:rPr>
        <w:t>Giá trị: nhận thức (nguồn gốc loài người, lửa), thẩm mĩ (vẻ đẹp bi tráng), đạo đức (tình thương, dấn thân).</w:t>
      </w:r>
    </w:p>
    <w:p>
      <w:pPr>
        <w:pStyle w:val="ListBullet"/>
        <w:spacing w:after="40"/>
        <w:ind w:left="425"/>
      </w:pPr>
      <w:r>
        <w:rPr>
          <w:rFonts w:ascii="Times New Roman" w:hAnsi="Times New Roman"/>
          <w:b/>
          <w:i w:val="0"/>
        </w:rPr>
        <w:t>Thái độ:</w:t>
      </w:r>
      <w:r>
        <w:rPr>
          <w:rFonts w:ascii="Times New Roman" w:hAnsi="Times New Roman"/>
          <w:b w:val="0"/>
          <w:i w:val="0"/>
        </w:rPr>
        <w:t xml:space="preserve"> đồng tình với Prô-mê-tê; nhưng </w:t>
      </w:r>
      <w:r>
        <w:rPr>
          <w:rFonts w:ascii="Times New Roman" w:hAnsi="Times New Roman"/>
          <w:b/>
          <w:i w:val="0"/>
        </w:rPr>
        <w:t>suy nghĩ thêm</w:t>
      </w:r>
      <w:r>
        <w:rPr>
          <w:rFonts w:ascii="Times New Roman" w:hAnsi="Times New Roman"/>
          <w:b w:val="0"/>
          <w:i w:val="0"/>
        </w:rPr>
        <w:t xml:space="preserve">: nếu tri thức trao đi mà không có </w:t>
      </w:r>
      <w:r>
        <w:rPr>
          <w:rFonts w:ascii="Times New Roman" w:hAnsi="Times New Roman"/>
          <w:b/>
          <w:i w:val="0"/>
        </w:rPr>
        <w:t>trách nhiệm</w:t>
      </w:r>
      <w:r>
        <w:rPr>
          <w:rFonts w:ascii="Times New Roman" w:hAnsi="Times New Roman"/>
          <w:b w:val="0"/>
          <w:i w:val="0"/>
        </w:rPr>
        <w:t xml:space="preserve">, "lửa" có thể thành </w:t>
      </w:r>
      <w:r>
        <w:rPr>
          <w:rFonts w:ascii="Times New Roman" w:hAnsi="Times New Roman"/>
          <w:b/>
          <w:i w:val="0"/>
        </w:rPr>
        <w:t>hoả hoạn</w:t>
      </w:r>
      <w:r>
        <w:rPr>
          <w:rFonts w:ascii="Times New Roman" w:hAnsi="Times New Roman"/>
          <w:b w:val="0"/>
          <w:i w:val="0"/>
        </w:rPr>
        <w:t xml:space="preserve">. → Người sáng tạo hôm nay phải </w:t>
      </w:r>
      <w:r>
        <w:rPr>
          <w:rFonts w:ascii="Times New Roman" w:hAnsi="Times New Roman"/>
          <w:b/>
          <w:i w:val="0"/>
        </w:rPr>
        <w:t>suy nghĩ trước</w:t>
      </w:r>
      <w:r>
        <w:rPr>
          <w:rFonts w:ascii="Times New Roman" w:hAnsi="Times New Roman"/>
          <w:b w:val="0"/>
          <w:i w:val="0"/>
        </w:rPr>
        <w:t xml:space="preserve"> (đúng như tên gọi) về hậu quả của phát minh mình trao cho xã hội.</w:t>
      </w:r>
    </w:p>
    <w:p>
      <w:pPr>
        <w:pStyle w:val="ListBullet"/>
        <w:spacing w:after="40"/>
        <w:ind w:left="425"/>
      </w:pPr>
      <w:r>
        <w:rPr>
          <w:rFonts w:ascii="Times New Roman" w:hAnsi="Times New Roman"/>
          <w:b/>
          <w:i w:val="0"/>
        </w:rPr>
        <w:t>Liên hệ:</w:t>
      </w:r>
      <w:r>
        <w:rPr>
          <w:rFonts w:ascii="Times New Roman" w:hAnsi="Times New Roman"/>
          <w:b w:val="0"/>
          <w:i w:val="0"/>
        </w:rPr>
        <w:t xml:space="preserve"> AI, mạng xã hội, công nghệ sinh học — "lửa" mới cần "Prô-mê-tê" có đạo đức.</w:t>
      </w:r>
    </w:p>
    <w:p>
      <w:pPr>
        <w:jc w:val="both"/>
      </w:pPr>
      <w:r>
        <w:rPr>
          <w:rFonts w:ascii="Times New Roman" w:hAnsi="Times New Roman"/>
          <w:b/>
          <w:i w:val="0"/>
        </w:rPr>
        <w:t>Kết bài (0,75):</w:t>
      </w:r>
      <w:r>
        <w:rPr>
          <w:rFonts w:ascii="Times New Roman" w:hAnsi="Times New Roman"/>
          <w:b w:val="0"/>
          <w:i w:val="0"/>
        </w:rPr>
        <w:t xml:space="preserve"> khẳng định giá trị; câu "neo": </w:t>
      </w:r>
      <w:r>
        <w:rPr>
          <w:rFonts w:ascii="Times New Roman" w:hAnsi="Times New Roman"/>
          <w:b w:val="0"/>
          <w:i/>
        </w:rPr>
        <w:t>"Prô-mê-tê bị trói trên núi, nhưng ngọn lửa ông trao đi thì không ai trói được. Đó là cách tri thức tồn tại: nó sống trong tay người khác."</w:t>
      </w:r>
    </w:p>
    <w:p>
      <w:pPr>
        <w:jc w:val="both"/>
      </w:pPr>
      <w:r>
        <w:rPr>
          <w:rFonts w:ascii="Times New Roman" w:hAnsi="Times New Roman"/>
          <w:b/>
          <w:i w:val="0"/>
        </w:rPr>
        <w:t>Rubric:</w:t>
      </w:r>
      <w:r>
        <w:rPr>
          <w:rFonts w:ascii="Times New Roman" w:hAnsi="Times New Roman"/>
          <w:b w:val="0"/>
          <w:i w:val="0"/>
        </w:rPr>
        <w:t xml:space="preserve"> tương tự đề 1 (mục 4, Phần V), nhưng điểm số nhân theo thang 6,0.</w:t>
      </w:r>
    </w:p>
    <w:p>
      <w:pPr>
        <w:spacing w:after="120"/>
        <w:pBdr>
          <w:bottom w:val="single" w:sz="6" w:space="1" w:color="BFBFBF"/>
        </w:pBdr>
      </w:pPr>
    </w:p>
    <w:p>
      <w:pPr>
        <w:pStyle w:val="Heading2"/>
      </w:pPr>
      <w:r>
        <w:rPr>
          <w:rFonts w:ascii="Times New Roman" w:hAnsi="Times New Roman"/>
          <w:b w:val="0"/>
          <w:i w:val="0"/>
        </w:rPr>
        <w:t>TỔNG KẾT BỘ ĐỀ</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Đề</w:t>
            </w:r>
          </w:p>
        </w:tc>
        <w:tc>
          <w:tcPr>
            <w:tcW w:type="dxa" w:w="3213"/>
            <w:shd w:val="clear" w:color="auto" w:fill="DCE6F1"/>
          </w:tcPr>
          <w:p>
            <w:pPr>
              <w:spacing w:after="20"/>
            </w:pPr>
            <w:r/>
            <w:r>
              <w:rPr>
                <w:rFonts w:ascii="Times New Roman" w:hAnsi="Times New Roman"/>
                <w:b/>
                <w:i w:val="0"/>
                <w:sz w:val="21"/>
              </w:rPr>
              <w:t>Ngữ liệu</w:t>
            </w:r>
          </w:p>
        </w:tc>
        <w:tc>
          <w:tcPr>
            <w:tcW w:type="dxa" w:w="3213"/>
            <w:shd w:val="clear" w:color="auto" w:fill="DCE6F1"/>
          </w:tcPr>
          <w:p>
            <w:pPr>
              <w:spacing w:after="20"/>
            </w:pPr>
            <w:r/>
            <w:r>
              <w:rPr>
                <w:rFonts w:ascii="Times New Roman" w:hAnsi="Times New Roman"/>
                <w:b/>
                <w:i w:val="0"/>
                <w:sz w:val="21"/>
              </w:rPr>
              <w:t>Điểm mạnh cần luyện</w:t>
            </w:r>
          </w:p>
        </w:tc>
      </w:tr>
      <w:tr>
        <w:tc>
          <w:tcPr>
            <w:tcW w:type="dxa" w:w="3213"/>
          </w:tcPr>
          <w:p>
            <w:pPr>
              <w:spacing w:after="20" w:line="252" w:lineRule="auto"/>
            </w:pPr>
            <w:r/>
            <w:r>
              <w:rPr>
                <w:rFonts w:ascii="Times New Roman" w:hAnsi="Times New Roman"/>
                <w:b/>
                <w:i w:val="0"/>
                <w:sz w:val="21"/>
              </w:rPr>
              <w:t>Đề 1</w:t>
            </w:r>
            <w:r>
              <w:rPr>
                <w:rFonts w:ascii="Times New Roman" w:hAnsi="Times New Roman"/>
                <w:b w:val="0"/>
                <w:i w:val="0"/>
                <w:sz w:val="21"/>
              </w:rPr>
              <w:t xml:space="preserve"> (Phần V)</w:t>
            </w:r>
          </w:p>
        </w:tc>
        <w:tc>
          <w:tcPr>
            <w:tcW w:type="dxa" w:w="3213"/>
          </w:tcPr>
          <w:p>
            <w:pPr>
              <w:spacing w:after="20" w:line="252" w:lineRule="auto"/>
            </w:pPr>
            <w:r/>
            <w:r>
              <w:rPr>
                <w:rFonts w:ascii="Times New Roman" w:hAnsi="Times New Roman"/>
                <w:b w:val="0"/>
                <w:i w:val="0"/>
                <w:sz w:val="21"/>
              </w:rPr>
              <w:t>Ông Sằn Nông (Lô Lô)</w:t>
            </w:r>
          </w:p>
        </w:tc>
        <w:tc>
          <w:tcPr>
            <w:tcW w:type="dxa" w:w="3213"/>
          </w:tcPr>
          <w:p>
            <w:pPr>
              <w:spacing w:after="20" w:line="252" w:lineRule="auto"/>
            </w:pPr>
            <w:r/>
            <w:r>
              <w:rPr>
                <w:rFonts w:ascii="Times New Roman" w:hAnsi="Times New Roman"/>
                <w:b w:val="0"/>
                <w:i w:val="0"/>
                <w:sz w:val="21"/>
              </w:rPr>
              <w:t>Cấu trúc chuẩn, ôn đủ 12 dạng</w:t>
            </w:r>
          </w:p>
        </w:tc>
      </w:tr>
      <w:tr>
        <w:tc>
          <w:tcPr>
            <w:tcW w:type="dxa" w:w="3213"/>
          </w:tcPr>
          <w:p>
            <w:pPr>
              <w:spacing w:after="20" w:line="252" w:lineRule="auto"/>
            </w:pPr>
            <w:r/>
            <w:r>
              <w:rPr>
                <w:rFonts w:ascii="Times New Roman" w:hAnsi="Times New Roman"/>
                <w:b/>
                <w:i w:val="0"/>
                <w:sz w:val="21"/>
              </w:rPr>
              <w:t>Đề 2</w:t>
            </w:r>
          </w:p>
        </w:tc>
        <w:tc>
          <w:tcPr>
            <w:tcW w:type="dxa" w:w="3213"/>
          </w:tcPr>
          <w:p>
            <w:pPr>
              <w:spacing w:after="20" w:line="252" w:lineRule="auto"/>
            </w:pPr>
            <w:r/>
            <w:r>
              <w:rPr>
                <w:rFonts w:ascii="Times New Roman" w:hAnsi="Times New Roman"/>
                <w:b w:val="0"/>
                <w:i w:val="0"/>
                <w:sz w:val="21"/>
              </w:rPr>
              <w:t>Nữ thần Mặt Trời và Mặt Trăng</w:t>
            </w:r>
          </w:p>
        </w:tc>
        <w:tc>
          <w:tcPr>
            <w:tcW w:type="dxa" w:w="3213"/>
          </w:tcPr>
          <w:p>
            <w:pPr>
              <w:spacing w:after="20" w:line="252" w:lineRule="auto"/>
            </w:pPr>
            <w:r/>
            <w:r>
              <w:rPr>
                <w:rFonts w:ascii="Times New Roman" w:hAnsi="Times New Roman"/>
                <w:b w:val="0"/>
                <w:i w:val="0"/>
                <w:sz w:val="21"/>
              </w:rPr>
              <w:t xml:space="preserve">Dạng câu hỏi về </w:t>
            </w:r>
            <w:r>
              <w:rPr>
                <w:rFonts w:ascii="Times New Roman" w:hAnsi="Times New Roman"/>
                <w:b/>
                <w:i w:val="0"/>
                <w:sz w:val="21"/>
              </w:rPr>
              <w:t>tục lệ – bối cảnh văn hoá</w:t>
            </w:r>
          </w:p>
        </w:tc>
      </w:tr>
      <w:tr>
        <w:tc>
          <w:tcPr>
            <w:tcW w:type="dxa" w:w="3213"/>
          </w:tcPr>
          <w:p>
            <w:pPr>
              <w:spacing w:after="20" w:line="252" w:lineRule="auto"/>
            </w:pPr>
            <w:r/>
            <w:r>
              <w:rPr>
                <w:rFonts w:ascii="Times New Roman" w:hAnsi="Times New Roman"/>
                <w:b/>
                <w:i w:val="0"/>
                <w:sz w:val="21"/>
              </w:rPr>
              <w:t>Đề 3</w:t>
            </w:r>
          </w:p>
        </w:tc>
        <w:tc>
          <w:tcPr>
            <w:tcW w:type="dxa" w:w="3213"/>
          </w:tcPr>
          <w:p>
            <w:pPr>
              <w:spacing w:after="20" w:line="252" w:lineRule="auto"/>
            </w:pPr>
            <w:r/>
            <w:r>
              <w:rPr>
                <w:rFonts w:ascii="Times New Roman" w:hAnsi="Times New Roman"/>
                <w:b w:val="0"/>
                <w:i w:val="0"/>
                <w:sz w:val="21"/>
              </w:rPr>
              <w:t>Cóc kiện Trời</w:t>
            </w:r>
          </w:p>
        </w:tc>
        <w:tc>
          <w:tcPr>
            <w:tcW w:type="dxa" w:w="3213"/>
          </w:tcPr>
          <w:p>
            <w:pPr>
              <w:spacing w:after="20" w:line="252" w:lineRule="auto"/>
            </w:pPr>
            <w:r/>
            <w:r>
              <w:rPr>
                <w:rFonts w:ascii="Times New Roman" w:hAnsi="Times New Roman"/>
                <w:b w:val="0"/>
                <w:i w:val="0"/>
                <w:sz w:val="21"/>
              </w:rPr>
              <w:t xml:space="preserve">Dạng câu hỏi về </w:t>
            </w:r>
            <w:r>
              <w:rPr>
                <w:rFonts w:ascii="Times New Roman" w:hAnsi="Times New Roman"/>
                <w:b/>
                <w:i w:val="0"/>
                <w:sz w:val="21"/>
              </w:rPr>
              <w:t>nhân vật anh hùng nhỏ bé</w:t>
            </w:r>
            <w:r>
              <w:rPr>
                <w:rFonts w:ascii="Times New Roman" w:hAnsi="Times New Roman"/>
                <w:b w:val="0"/>
                <w:i w:val="0"/>
                <w:sz w:val="21"/>
              </w:rPr>
              <w:t xml:space="preserve">, </w:t>
            </w:r>
            <w:r>
              <w:rPr>
                <w:rFonts w:ascii="Times New Roman" w:hAnsi="Times New Roman"/>
                <w:b/>
                <w:i w:val="0"/>
                <w:sz w:val="21"/>
              </w:rPr>
              <w:t>đoàn kết</w:t>
            </w:r>
          </w:p>
        </w:tc>
      </w:tr>
      <w:tr>
        <w:tc>
          <w:tcPr>
            <w:tcW w:type="dxa" w:w="3213"/>
          </w:tcPr>
          <w:p>
            <w:pPr>
              <w:spacing w:after="20" w:line="252" w:lineRule="auto"/>
            </w:pPr>
            <w:r/>
            <w:r>
              <w:rPr>
                <w:rFonts w:ascii="Times New Roman" w:hAnsi="Times New Roman"/>
                <w:b/>
                <w:i w:val="0"/>
                <w:sz w:val="21"/>
              </w:rPr>
              <w:t>Đề 4</w:t>
            </w:r>
          </w:p>
        </w:tc>
        <w:tc>
          <w:tcPr>
            <w:tcW w:type="dxa" w:w="3213"/>
          </w:tcPr>
          <w:p>
            <w:pPr>
              <w:spacing w:after="20" w:line="252" w:lineRule="auto"/>
            </w:pPr>
            <w:r/>
            <w:r>
              <w:rPr>
                <w:rFonts w:ascii="Times New Roman" w:hAnsi="Times New Roman"/>
                <w:b w:val="0"/>
                <w:i w:val="0"/>
                <w:sz w:val="21"/>
              </w:rPr>
              <w:t>Prô-mê-tê (Hy Lạp)</w:t>
            </w:r>
          </w:p>
        </w:tc>
        <w:tc>
          <w:tcPr>
            <w:tcW w:type="dxa" w:w="3213"/>
          </w:tcPr>
          <w:p>
            <w:pPr>
              <w:spacing w:after="20" w:line="252" w:lineRule="auto"/>
            </w:pPr>
            <w:r/>
            <w:r>
              <w:rPr>
                <w:rFonts w:ascii="Times New Roman" w:hAnsi="Times New Roman"/>
                <w:b w:val="0"/>
                <w:i w:val="0"/>
                <w:sz w:val="21"/>
              </w:rPr>
              <w:t xml:space="preserve">Dạng đề </w:t>
            </w:r>
            <w:r>
              <w:rPr>
                <w:rFonts w:ascii="Times New Roman" w:hAnsi="Times New Roman"/>
                <w:b/>
                <w:i w:val="0"/>
                <w:sz w:val="21"/>
              </w:rPr>
              <w:t>tự luận hoàn toàn</w:t>
            </w:r>
            <w:r>
              <w:rPr>
                <w:rFonts w:ascii="Times New Roman" w:hAnsi="Times New Roman"/>
                <w:b w:val="0"/>
                <w:i w:val="0"/>
                <w:sz w:val="21"/>
              </w:rPr>
              <w:t xml:space="preserve">, rèn </w:t>
            </w:r>
            <w:r>
              <w:rPr>
                <w:rFonts w:ascii="Times New Roman" w:hAnsi="Times New Roman"/>
                <w:b/>
                <w:i w:val="0"/>
                <w:sz w:val="21"/>
              </w:rPr>
              <w:t>phân tích biểu tượng</w:t>
            </w:r>
          </w:p>
        </w:tc>
      </w:tr>
    </w:tbl>
    <w:p>
      <w:pPr>
        <w:spacing w:after="40"/>
      </w:pPr>
    </w:p>
    <w:p>
      <w:pPr>
        <w:spacing w:after="120"/>
        <w:pBdr>
          <w:bottom w:val="single" w:sz="6" w:space="1" w:color="BFBFBF"/>
        </w:pBdr>
      </w:pPr>
    </w:p>
    <w:p>
      <w:pPr>
        <w:jc w:val="both"/>
      </w:pPr>
      <w:r>
        <w:rPr>
          <w:rFonts w:ascii="Times New Roman" w:hAnsi="Times New Roman"/>
          <w:b w:val="0"/>
          <w:i/>
        </w:rPr>
        <w:t xml:space="preserve">Tiếp: </w:t>
      </w:r>
      <w:r>
        <w:rPr>
          <w:rFonts w:ascii="Consolas" w:hAnsi="Consolas"/>
          <w:b w:val="0"/>
          <w:i/>
        </w:rPr>
        <w:t>07-so-tay-ghi-nho-va-lich-on.md</w:t>
      </w:r>
      <w:r>
        <w:rPr>
          <w:rFonts w:ascii="Times New Roman" w:hAnsi="Times New Roman"/>
          <w:b w:val="0"/>
          <w:i/>
        </w:rPr>
        <w:t xml:space="preserve"> — sổ tay ghi nhớ, flashcard, lịch ôn 7 ngày.</w:t>
      </w:r>
    </w:p>
    <w:p>
      <w:r>
        <w:br w:type="page"/>
      </w:r>
    </w:p>
    <w:p>
      <w:pPr>
        <w:pStyle w:val="Heading1"/>
      </w:pPr>
      <w:r>
        <w:rPr>
          <w:rFonts w:ascii="Times New Roman" w:hAnsi="Times New Roman"/>
          <w:b w:val="0"/>
          <w:i w:val="0"/>
        </w:rPr>
        <w:t>PHẦN VII — SỔ TAY GHI NHỚ, FLASHCARD VÀ LỊCH ÔN TẬP</w:t>
      </w:r>
    </w:p>
    <w:p>
      <w:pPr>
        <w:spacing w:after="40"/>
        <w:ind w:left="397"/>
      </w:pPr>
      <w:r>
        <w:rPr>
          <w:rFonts w:ascii="Times New Roman" w:hAnsi="Times New Roman"/>
          <w:b/>
          <w:i/>
          <w:sz w:val="23"/>
        </w:rPr>
        <w:t>Nguyên tắc:</w:t>
      </w:r>
      <w:r>
        <w:rPr>
          <w:rFonts w:ascii="Times New Roman" w:hAnsi="Times New Roman"/>
          <w:b w:val="0"/>
          <w:i/>
          <w:sz w:val="23"/>
        </w:rPr>
        <w:t xml:space="preserve"> Kiến thức không mất đi vì bạn quên, mà mất đi vì bạn </w:t>
      </w:r>
      <w:r>
        <w:rPr>
          <w:rFonts w:ascii="Times New Roman" w:hAnsi="Times New Roman"/>
          <w:b/>
          <w:i/>
          <w:sz w:val="23"/>
        </w:rPr>
        <w:t>không ôn lại đúng lúc</w:t>
      </w:r>
      <w:r>
        <w:rPr>
          <w:rFonts w:ascii="Times New Roman" w:hAnsi="Times New Roman"/>
          <w:b w:val="0"/>
          <w:i/>
          <w:sz w:val="23"/>
        </w:rPr>
        <w:t xml:space="preserve">. Phần này là </w:t>
      </w:r>
      <w:r>
        <w:rPr>
          <w:rFonts w:ascii="Times New Roman" w:hAnsi="Times New Roman"/>
          <w:b/>
          <w:i/>
          <w:sz w:val="23"/>
        </w:rPr>
        <w:t>"bộ nhớ ngoài"</w:t>
      </w:r>
      <w:r>
        <w:rPr>
          <w:rFonts w:ascii="Times New Roman" w:hAnsi="Times New Roman"/>
          <w:b w:val="0"/>
          <w:i/>
          <w:sz w:val="23"/>
        </w:rPr>
        <w:t xml:space="preserve"> của bạn: 7 ngày, mỗi ngày 30–45 phút, theo đúng </w:t>
      </w:r>
      <w:r>
        <w:rPr>
          <w:rFonts w:ascii="Times New Roman" w:hAnsi="Times New Roman"/>
          <w:b/>
          <w:i/>
          <w:sz w:val="23"/>
        </w:rPr>
        <w:t>đường cong quên lãng</w:t>
      </w:r>
      <w:r>
        <w:rPr>
          <w:rFonts w:ascii="Times New Roman" w:hAnsi="Times New Roman"/>
          <w:b w:val="0"/>
          <w:i/>
          <w:sz w:val="23"/>
        </w:rPr>
        <w:t>.</w:t>
      </w:r>
    </w:p>
    <w:p>
      <w:pPr>
        <w:spacing w:after="120"/>
        <w:pBdr>
          <w:bottom w:val="single" w:sz="6" w:space="1" w:color="BFBFBF"/>
        </w:pBdr>
      </w:pPr>
    </w:p>
    <w:p>
      <w:pPr>
        <w:pStyle w:val="Heading2"/>
      </w:pPr>
      <w:r>
        <w:rPr>
          <w:rFonts w:ascii="Times New Roman" w:hAnsi="Times New Roman"/>
          <w:b w:val="0"/>
          <w:i w:val="0"/>
        </w:rPr>
        <w:t>1. LỊCH ÔN TẬP 7 NGÀY (SPACED REPETITION)</w:t>
      </w:r>
    </w:p>
    <w:p>
      <w:pPr>
        <w:spacing w:after="40"/>
        <w:ind w:left="397"/>
      </w:pPr>
      <w:r>
        <w:rPr>
          <w:rFonts w:ascii="Times New Roman" w:hAnsi="Times New Roman"/>
          <w:b/>
          <w:i/>
          <w:sz w:val="23"/>
        </w:rPr>
        <w:t>Cách dùng:</w:t>
      </w:r>
      <w:r>
        <w:rPr>
          <w:rFonts w:ascii="Times New Roman" w:hAnsi="Times New Roman"/>
          <w:b w:val="0"/>
          <w:i/>
          <w:sz w:val="23"/>
        </w:rPr>
        <w:t xml:space="preserve"> mỗi ngày có </w:t>
      </w:r>
      <w:r>
        <w:rPr>
          <w:rFonts w:ascii="Times New Roman" w:hAnsi="Times New Roman"/>
          <w:b/>
          <w:i/>
          <w:sz w:val="23"/>
        </w:rPr>
        <w:t>3 khối</w:t>
      </w:r>
      <w:r>
        <w:rPr>
          <w:rFonts w:ascii="Times New Roman" w:hAnsi="Times New Roman"/>
          <w:b w:val="0"/>
          <w:i/>
          <w:sz w:val="23"/>
        </w:rPr>
        <w:t>: (A) học mới, (B) ôn lại bài cũ theo chu kì 1–2–4 ngày, (C) tự kiểm tra. Đánh dấu ✅ khi xong.</w:t>
      </w:r>
    </w:p>
    <w:p>
      <w:pPr>
        <w:pStyle w:val="Heading3"/>
      </w:pPr>
      <w:r>
        <w:rPr>
          <w:rFonts w:ascii="Times New Roman" w:hAnsi="Times New Roman"/>
          <w:b w:val="0"/>
          <w:i w:val="0"/>
        </w:rPr>
        <w:t>Ngày 1 — Nền móng: thể loại</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Khối</w:t>
            </w:r>
          </w:p>
        </w:tc>
        <w:tc>
          <w:tcPr>
            <w:tcW w:type="dxa" w:w="2410"/>
            <w:shd w:val="clear" w:color="auto" w:fill="DCE6F1"/>
          </w:tcPr>
          <w:p>
            <w:pPr>
              <w:spacing w:after="20"/>
            </w:pPr>
            <w:r/>
            <w:r>
              <w:rPr>
                <w:rFonts w:ascii="Times New Roman" w:hAnsi="Times New Roman"/>
                <w:b/>
                <w:i w:val="0"/>
                <w:sz w:val="21"/>
              </w:rPr>
              <w:t>Nội dung</w:t>
            </w:r>
          </w:p>
        </w:tc>
        <w:tc>
          <w:tcPr>
            <w:tcW w:type="dxa" w:w="2410"/>
            <w:shd w:val="clear" w:color="auto" w:fill="DCE6F1"/>
          </w:tcPr>
          <w:p>
            <w:pPr>
              <w:spacing w:after="20"/>
            </w:pPr>
            <w:r/>
            <w:r>
              <w:rPr>
                <w:rFonts w:ascii="Times New Roman" w:hAnsi="Times New Roman"/>
                <w:b/>
                <w:i w:val="0"/>
                <w:sz w:val="21"/>
              </w:rPr>
              <w:t>Thời gian</w:t>
            </w:r>
          </w:p>
        </w:tc>
        <w:tc>
          <w:tcPr>
            <w:tcW w:type="dxa" w:w="2410"/>
            <w:shd w:val="clear" w:color="auto" w:fill="DCE6F1"/>
          </w:tcPr>
          <w:p>
            <w:pPr>
              <w:spacing w:after="20"/>
            </w:pPr>
            <w:r/>
            <w:r>
              <w:rPr>
                <w:rFonts w:ascii="Times New Roman" w:hAnsi="Times New Roman"/>
                <w:b/>
                <w:i w:val="0"/>
                <w:sz w:val="21"/>
              </w:rPr>
              <w:t>Nguồn</w:t>
            </w:r>
          </w:p>
        </w:tc>
      </w:tr>
      <w:tr>
        <w:tc>
          <w:tcPr>
            <w:tcW w:type="dxa" w:w="2410"/>
          </w:tcPr>
          <w:p>
            <w:pPr>
              <w:spacing w:after="20" w:line="252" w:lineRule="auto"/>
            </w:pPr>
            <w:r/>
            <w:r>
              <w:rPr>
                <w:rFonts w:ascii="Times New Roman" w:hAnsi="Times New Roman"/>
                <w:b w:val="0"/>
                <w:i w:val="0"/>
                <w:sz w:val="21"/>
              </w:rPr>
              <w:t>A</w:t>
            </w:r>
          </w:p>
        </w:tc>
        <w:tc>
          <w:tcPr>
            <w:tcW w:type="dxa" w:w="2410"/>
          </w:tcPr>
          <w:p>
            <w:pPr>
              <w:spacing w:after="20" w:line="252" w:lineRule="auto"/>
            </w:pPr>
            <w:r/>
            <w:r>
              <w:rPr>
                <w:rFonts w:ascii="Times New Roman" w:hAnsi="Times New Roman"/>
                <w:b w:val="0"/>
                <w:i w:val="0"/>
                <w:sz w:val="21"/>
              </w:rPr>
              <w:t xml:space="preserve">Đọc </w:t>
            </w:r>
            <w:r>
              <w:rPr>
                <w:rFonts w:ascii="Times New Roman" w:hAnsi="Times New Roman"/>
                <w:b/>
                <w:i w:val="0"/>
                <w:sz w:val="21"/>
              </w:rPr>
              <w:t>Phần I, mục 1 + 2</w:t>
            </w:r>
            <w:r>
              <w:rPr>
                <w:rFonts w:ascii="Times New Roman" w:hAnsi="Times New Roman"/>
                <w:b w:val="0"/>
                <w:i w:val="0"/>
                <w:sz w:val="21"/>
              </w:rPr>
              <w:t xml:space="preserve"> (truyện kể + thần thoại)</w:t>
            </w:r>
          </w:p>
        </w:tc>
        <w:tc>
          <w:tcPr>
            <w:tcW w:type="dxa" w:w="2410"/>
          </w:tcPr>
          <w:p>
            <w:pPr>
              <w:spacing w:after="20" w:line="252" w:lineRule="auto"/>
            </w:pPr>
            <w:r/>
            <w:r>
              <w:rPr>
                <w:rFonts w:ascii="Times New Roman" w:hAnsi="Times New Roman"/>
                <w:b w:val="0"/>
                <w:i w:val="0"/>
                <w:sz w:val="21"/>
              </w:rPr>
              <w:t>30 phút</w:t>
            </w:r>
          </w:p>
        </w:tc>
        <w:tc>
          <w:tcPr>
            <w:tcW w:type="dxa" w:w="2410"/>
          </w:tcPr>
          <w:p>
            <w:pPr>
              <w:spacing w:after="20" w:line="252" w:lineRule="auto"/>
            </w:pPr>
            <w:r/>
            <w:r>
              <w:rPr>
                <w:rFonts w:ascii="Consolas" w:hAnsi="Consolas"/>
                <w:b w:val="0"/>
                <w:i w:val="0"/>
                <w:sz w:val="21"/>
              </w:rPr>
              <w:t>01-...md</w:t>
            </w:r>
          </w:p>
        </w:tc>
      </w:tr>
      <w:tr>
        <w:tc>
          <w:tcPr>
            <w:tcW w:type="dxa" w:w="2410"/>
          </w:tcPr>
          <w:p>
            <w:pPr>
              <w:spacing w:after="20" w:line="252" w:lineRule="auto"/>
            </w:pPr>
            <w:r/>
            <w:r>
              <w:rPr>
                <w:rFonts w:ascii="Times New Roman" w:hAnsi="Times New Roman"/>
                <w:b w:val="0"/>
                <w:i w:val="0"/>
                <w:sz w:val="21"/>
              </w:rPr>
              <w:t>B</w:t>
            </w:r>
          </w:p>
        </w:tc>
        <w:tc>
          <w:tcPr>
            <w:tcW w:type="dxa" w:w="2410"/>
          </w:tcPr>
          <w:p>
            <w:pPr>
              <w:spacing w:after="20" w:line="252" w:lineRule="auto"/>
            </w:pPr>
            <w:r/>
            <w:r>
              <w:rPr>
                <w:rFonts w:ascii="Times New Roman" w:hAnsi="Times New Roman"/>
                <w:b w:val="0"/>
                <w:i w:val="0"/>
                <w:sz w:val="21"/>
              </w:rPr>
              <w:t>—</w:t>
            </w:r>
          </w:p>
        </w:tc>
        <w:tc>
          <w:tcPr>
            <w:tcW w:type="dxa" w:w="2410"/>
          </w:tcPr>
          <w:p>
            <w:pPr>
              <w:spacing w:after="20" w:line="252" w:lineRule="auto"/>
            </w:pPr>
            <w:r/>
            <w:r>
              <w:rPr>
                <w:rFonts w:ascii="Times New Roman" w:hAnsi="Times New Roman"/>
                <w:b w:val="0"/>
                <w:i w:val="0"/>
                <w:sz w:val="21"/>
              </w:rPr>
              <w:t>—</w:t>
            </w:r>
          </w:p>
        </w:tc>
        <w:tc>
          <w:tcPr>
            <w:tcW w:type="dxa" w:w="2410"/>
          </w:tcPr>
          <w:p>
            <w:pPr>
              <w:spacing w:after="20" w:line="252" w:lineRule="auto"/>
            </w:pPr>
            <w:r/>
          </w:p>
        </w:tc>
      </w:tr>
      <w:tr>
        <w:tc>
          <w:tcPr>
            <w:tcW w:type="dxa" w:w="2410"/>
          </w:tcPr>
          <w:p>
            <w:pPr>
              <w:spacing w:after="20" w:line="252" w:lineRule="auto"/>
            </w:pPr>
            <w:r/>
            <w:r>
              <w:rPr>
                <w:rFonts w:ascii="Times New Roman" w:hAnsi="Times New Roman"/>
                <w:b w:val="0"/>
                <w:i w:val="0"/>
                <w:sz w:val="21"/>
              </w:rPr>
              <w:t>C</w:t>
            </w:r>
          </w:p>
        </w:tc>
        <w:tc>
          <w:tcPr>
            <w:tcW w:type="dxa" w:w="2410"/>
          </w:tcPr>
          <w:p>
            <w:pPr>
              <w:spacing w:after="20" w:line="252" w:lineRule="auto"/>
            </w:pPr>
            <w:r/>
            <w:r>
              <w:rPr>
                <w:rFonts w:ascii="Times New Roman" w:hAnsi="Times New Roman"/>
                <w:b/>
                <w:i w:val="0"/>
                <w:sz w:val="21"/>
              </w:rPr>
              <w:t>Tự kiểm tra 60 giây</w:t>
            </w:r>
            <w:r>
              <w:rPr>
                <w:rFonts w:ascii="Times New Roman" w:hAnsi="Times New Roman"/>
                <w:b w:val="0"/>
                <w:i w:val="0"/>
                <w:sz w:val="21"/>
              </w:rPr>
              <w:t xml:space="preserve"> (10 câu cuối Phần I)</w:t>
            </w:r>
          </w:p>
        </w:tc>
        <w:tc>
          <w:tcPr>
            <w:tcW w:type="dxa" w:w="2410"/>
          </w:tcPr>
          <w:p>
            <w:pPr>
              <w:spacing w:after="20" w:line="252" w:lineRule="auto"/>
            </w:pPr>
            <w:r/>
            <w:r>
              <w:rPr>
                <w:rFonts w:ascii="Times New Roman" w:hAnsi="Times New Roman"/>
                <w:b w:val="0"/>
                <w:i w:val="0"/>
                <w:sz w:val="21"/>
              </w:rPr>
              <w:t>5 phút</w:t>
            </w:r>
          </w:p>
        </w:tc>
        <w:tc>
          <w:tcPr>
            <w:tcW w:type="dxa" w:w="2410"/>
          </w:tcPr>
          <w:p>
            <w:pPr>
              <w:spacing w:after="20" w:line="252" w:lineRule="auto"/>
            </w:pPr>
            <w:r/>
            <w:r>
              <w:rPr>
                <w:rFonts w:ascii="Times New Roman" w:hAnsi="Times New Roman"/>
                <w:b w:val="0"/>
                <w:i w:val="0"/>
                <w:sz w:val="21"/>
              </w:rPr>
              <w:t>Phần I – 5.3</w:t>
            </w:r>
          </w:p>
        </w:tc>
      </w:tr>
    </w:tbl>
    <w:p>
      <w:pPr>
        <w:spacing w:after="40"/>
      </w:pPr>
    </w:p>
    <w:p>
      <w:pPr>
        <w:pStyle w:val="Heading3"/>
      </w:pPr>
      <w:r>
        <w:rPr>
          <w:rFonts w:ascii="Times New Roman" w:hAnsi="Times New Roman"/>
          <w:b w:val="0"/>
          <w:i w:val="0"/>
        </w:rPr>
        <w:t>Ngày 2 — Hệ thống tác phẩm</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Khối</w:t>
            </w:r>
          </w:p>
        </w:tc>
        <w:tc>
          <w:tcPr>
            <w:tcW w:type="dxa" w:w="2410"/>
            <w:shd w:val="clear" w:color="auto" w:fill="DCE6F1"/>
          </w:tcPr>
          <w:p>
            <w:pPr>
              <w:spacing w:after="20"/>
            </w:pPr>
            <w:r/>
            <w:r>
              <w:rPr>
                <w:rFonts w:ascii="Times New Roman" w:hAnsi="Times New Roman"/>
                <w:b/>
                <w:i w:val="0"/>
                <w:sz w:val="21"/>
              </w:rPr>
              <w:t>Nội dung</w:t>
            </w:r>
          </w:p>
        </w:tc>
        <w:tc>
          <w:tcPr>
            <w:tcW w:type="dxa" w:w="2410"/>
            <w:shd w:val="clear" w:color="auto" w:fill="DCE6F1"/>
          </w:tcPr>
          <w:p>
            <w:pPr>
              <w:spacing w:after="20"/>
            </w:pPr>
            <w:r/>
            <w:r>
              <w:rPr>
                <w:rFonts w:ascii="Times New Roman" w:hAnsi="Times New Roman"/>
                <w:b/>
                <w:i w:val="0"/>
                <w:sz w:val="21"/>
              </w:rPr>
              <w:t>Thời gian</w:t>
            </w:r>
          </w:p>
        </w:tc>
        <w:tc>
          <w:tcPr>
            <w:tcW w:type="dxa" w:w="2410"/>
            <w:shd w:val="clear" w:color="auto" w:fill="DCE6F1"/>
          </w:tcPr>
          <w:p>
            <w:pPr>
              <w:spacing w:after="20"/>
            </w:pPr>
            <w:r/>
            <w:r>
              <w:rPr>
                <w:rFonts w:ascii="Times New Roman" w:hAnsi="Times New Roman"/>
                <w:b/>
                <w:i w:val="0"/>
                <w:sz w:val="21"/>
              </w:rPr>
              <w:t>Nguồn</w:t>
            </w:r>
          </w:p>
        </w:tc>
      </w:tr>
      <w:tr>
        <w:tc>
          <w:tcPr>
            <w:tcW w:type="dxa" w:w="2410"/>
          </w:tcPr>
          <w:p>
            <w:pPr>
              <w:spacing w:after="20" w:line="252" w:lineRule="auto"/>
            </w:pPr>
            <w:r/>
            <w:r>
              <w:rPr>
                <w:rFonts w:ascii="Times New Roman" w:hAnsi="Times New Roman"/>
                <w:b w:val="0"/>
                <w:i w:val="0"/>
                <w:sz w:val="21"/>
              </w:rPr>
              <w:t>A</w:t>
            </w:r>
          </w:p>
        </w:tc>
        <w:tc>
          <w:tcPr>
            <w:tcW w:type="dxa" w:w="2410"/>
          </w:tcPr>
          <w:p>
            <w:pPr>
              <w:spacing w:after="20" w:line="252" w:lineRule="auto"/>
            </w:pPr>
            <w:r/>
            <w:r>
              <w:rPr>
                <w:rFonts w:ascii="Times New Roman" w:hAnsi="Times New Roman"/>
                <w:b w:val="0"/>
                <w:i w:val="0"/>
                <w:sz w:val="21"/>
              </w:rPr>
              <w:t xml:space="preserve">Học </w:t>
            </w:r>
            <w:r>
              <w:rPr>
                <w:rFonts w:ascii="Times New Roman" w:hAnsi="Times New Roman"/>
                <w:b/>
                <w:i w:val="0"/>
                <w:sz w:val="21"/>
              </w:rPr>
              <w:t>bảng tổng hợp 3 truyện</w:t>
            </w:r>
            <w:r>
              <w:rPr>
                <w:rFonts w:ascii="Times New Roman" w:hAnsi="Times New Roman"/>
                <w:b w:val="0"/>
                <w:i w:val="0"/>
                <w:sz w:val="21"/>
              </w:rPr>
              <w:t xml:space="preserve"> + đọc phân tích Thần Trụ Trời, Thần Sét, Thần Gió</w:t>
            </w:r>
          </w:p>
        </w:tc>
        <w:tc>
          <w:tcPr>
            <w:tcW w:type="dxa" w:w="2410"/>
          </w:tcPr>
          <w:p>
            <w:pPr>
              <w:spacing w:after="20" w:line="252" w:lineRule="auto"/>
            </w:pPr>
            <w:r/>
            <w:r>
              <w:rPr>
                <w:rFonts w:ascii="Times New Roman" w:hAnsi="Times New Roman"/>
                <w:b w:val="0"/>
                <w:i w:val="0"/>
                <w:sz w:val="21"/>
              </w:rPr>
              <w:t>30 phút</w:t>
            </w:r>
          </w:p>
        </w:tc>
        <w:tc>
          <w:tcPr>
            <w:tcW w:type="dxa" w:w="2410"/>
          </w:tcPr>
          <w:p>
            <w:pPr>
              <w:spacing w:after="20" w:line="252" w:lineRule="auto"/>
            </w:pPr>
            <w:r/>
            <w:r>
              <w:rPr>
                <w:rFonts w:ascii="Times New Roman" w:hAnsi="Times New Roman"/>
                <w:b w:val="0"/>
                <w:i w:val="0"/>
                <w:sz w:val="21"/>
              </w:rPr>
              <w:t>Phần I – 3.1</w:t>
            </w:r>
          </w:p>
        </w:tc>
      </w:tr>
      <w:tr>
        <w:tc>
          <w:tcPr>
            <w:tcW w:type="dxa" w:w="2410"/>
          </w:tcPr>
          <w:p>
            <w:pPr>
              <w:spacing w:after="20" w:line="252" w:lineRule="auto"/>
            </w:pPr>
            <w:r/>
            <w:r>
              <w:rPr>
                <w:rFonts w:ascii="Times New Roman" w:hAnsi="Times New Roman"/>
                <w:b w:val="0"/>
                <w:i w:val="0"/>
                <w:sz w:val="21"/>
              </w:rPr>
              <w:t>B</w:t>
            </w:r>
          </w:p>
        </w:tc>
        <w:tc>
          <w:tcPr>
            <w:tcW w:type="dxa" w:w="2410"/>
          </w:tcPr>
          <w:p>
            <w:pPr>
              <w:spacing w:after="20" w:line="252" w:lineRule="auto"/>
            </w:pPr>
            <w:r/>
            <w:r>
              <w:rPr>
                <w:rFonts w:ascii="Times New Roman" w:hAnsi="Times New Roman"/>
                <w:b w:val="0"/>
                <w:i w:val="0"/>
                <w:sz w:val="21"/>
              </w:rPr>
              <w:t xml:space="preserve">Ôn lại </w:t>
            </w:r>
            <w:r>
              <w:rPr>
                <w:rFonts w:ascii="Times New Roman" w:hAnsi="Times New Roman"/>
                <w:b/>
                <w:i w:val="0"/>
                <w:sz w:val="21"/>
              </w:rPr>
              <w:t>khái niệm + phân loại</w:t>
            </w:r>
            <w:r>
              <w:rPr>
                <w:rFonts w:ascii="Times New Roman" w:hAnsi="Times New Roman"/>
                <w:b w:val="0"/>
                <w:i w:val="0"/>
                <w:sz w:val="21"/>
              </w:rPr>
              <w:t xml:space="preserve"> (Ngày 1) — che đáp án, đọc lại</w:t>
            </w:r>
          </w:p>
        </w:tc>
        <w:tc>
          <w:tcPr>
            <w:tcW w:type="dxa" w:w="2410"/>
          </w:tcPr>
          <w:p>
            <w:pPr>
              <w:spacing w:after="20" w:line="252" w:lineRule="auto"/>
            </w:pPr>
            <w:r/>
            <w:r>
              <w:rPr>
                <w:rFonts w:ascii="Times New Roman" w:hAnsi="Times New Roman"/>
                <w:b w:val="0"/>
                <w:i w:val="0"/>
                <w:sz w:val="21"/>
              </w:rPr>
              <w:t>10 phút</w:t>
            </w:r>
          </w:p>
        </w:tc>
        <w:tc>
          <w:tcPr>
            <w:tcW w:type="dxa" w:w="2410"/>
          </w:tcPr>
          <w:p>
            <w:pPr>
              <w:spacing w:after="20" w:line="252" w:lineRule="auto"/>
            </w:pPr>
            <w:r/>
            <w:r>
              <w:rPr>
                <w:rFonts w:ascii="Times New Roman" w:hAnsi="Times New Roman"/>
                <w:b w:val="0"/>
                <w:i w:val="0"/>
                <w:sz w:val="21"/>
              </w:rPr>
              <w:t>Phần I – 2.1–2.4</w:t>
            </w:r>
          </w:p>
        </w:tc>
      </w:tr>
      <w:tr>
        <w:tc>
          <w:tcPr>
            <w:tcW w:type="dxa" w:w="2410"/>
          </w:tcPr>
          <w:p>
            <w:pPr>
              <w:spacing w:after="20" w:line="252" w:lineRule="auto"/>
            </w:pPr>
            <w:r/>
            <w:r>
              <w:rPr>
                <w:rFonts w:ascii="Times New Roman" w:hAnsi="Times New Roman"/>
                <w:b w:val="0"/>
                <w:i w:val="0"/>
                <w:sz w:val="21"/>
              </w:rPr>
              <w:t>C</w:t>
            </w:r>
          </w:p>
        </w:tc>
        <w:tc>
          <w:tcPr>
            <w:tcW w:type="dxa" w:w="2410"/>
          </w:tcPr>
          <w:p>
            <w:pPr>
              <w:spacing w:after="20" w:line="252" w:lineRule="auto"/>
            </w:pPr>
            <w:r/>
            <w:r>
              <w:rPr>
                <w:rFonts w:ascii="Times New Roman" w:hAnsi="Times New Roman"/>
                <w:b/>
                <w:i w:val="0"/>
                <w:sz w:val="21"/>
              </w:rPr>
              <w:t>Vẽ lại sơ đồ</w:t>
            </w:r>
            <w:r>
              <w:rPr>
                <w:rFonts w:ascii="Times New Roman" w:hAnsi="Times New Roman"/>
                <w:b w:val="0"/>
                <w:i w:val="0"/>
                <w:sz w:val="21"/>
              </w:rPr>
              <w:t xml:space="preserve"> 5 nhịp cốt truyện từ trí nhớ</w:t>
            </w:r>
          </w:p>
        </w:tc>
        <w:tc>
          <w:tcPr>
            <w:tcW w:type="dxa" w:w="2410"/>
          </w:tcPr>
          <w:p>
            <w:pPr>
              <w:spacing w:after="20" w:line="252" w:lineRule="auto"/>
            </w:pPr>
            <w:r/>
            <w:r>
              <w:rPr>
                <w:rFonts w:ascii="Times New Roman" w:hAnsi="Times New Roman"/>
                <w:b w:val="0"/>
                <w:i w:val="0"/>
                <w:sz w:val="21"/>
              </w:rPr>
              <w:t>5 phút</w:t>
            </w:r>
          </w:p>
        </w:tc>
        <w:tc>
          <w:tcPr>
            <w:tcW w:type="dxa" w:w="2410"/>
          </w:tcPr>
          <w:p>
            <w:pPr>
              <w:spacing w:after="20" w:line="252" w:lineRule="auto"/>
            </w:pPr>
            <w:r/>
            <w:r>
              <w:rPr>
                <w:rFonts w:ascii="Times New Roman" w:hAnsi="Times New Roman"/>
                <w:b w:val="0"/>
                <w:i w:val="0"/>
                <w:sz w:val="21"/>
              </w:rPr>
              <w:t>Phần I – 2.4</w:t>
            </w:r>
          </w:p>
        </w:tc>
      </w:tr>
    </w:tbl>
    <w:p>
      <w:pPr>
        <w:spacing w:after="40"/>
      </w:pPr>
    </w:p>
    <w:p>
      <w:pPr>
        <w:pStyle w:val="Heading3"/>
      </w:pPr>
      <w:r>
        <w:rPr>
          <w:rFonts w:ascii="Times New Roman" w:hAnsi="Times New Roman"/>
          <w:b w:val="0"/>
          <w:i w:val="0"/>
        </w:rPr>
        <w:t>Ngày 3 — Kĩ năng trả lời</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Khối</w:t>
            </w:r>
          </w:p>
        </w:tc>
        <w:tc>
          <w:tcPr>
            <w:tcW w:type="dxa" w:w="2410"/>
            <w:shd w:val="clear" w:color="auto" w:fill="DCE6F1"/>
          </w:tcPr>
          <w:p>
            <w:pPr>
              <w:spacing w:after="20"/>
            </w:pPr>
            <w:r/>
            <w:r>
              <w:rPr>
                <w:rFonts w:ascii="Times New Roman" w:hAnsi="Times New Roman"/>
                <w:b/>
                <w:i w:val="0"/>
                <w:sz w:val="21"/>
              </w:rPr>
              <w:t>Nội dung</w:t>
            </w:r>
          </w:p>
        </w:tc>
        <w:tc>
          <w:tcPr>
            <w:tcW w:type="dxa" w:w="2410"/>
            <w:shd w:val="clear" w:color="auto" w:fill="DCE6F1"/>
          </w:tcPr>
          <w:p>
            <w:pPr>
              <w:spacing w:after="20"/>
            </w:pPr>
            <w:r/>
            <w:r>
              <w:rPr>
                <w:rFonts w:ascii="Times New Roman" w:hAnsi="Times New Roman"/>
                <w:b/>
                <w:i w:val="0"/>
                <w:sz w:val="21"/>
              </w:rPr>
              <w:t>Thời gian</w:t>
            </w:r>
          </w:p>
        </w:tc>
        <w:tc>
          <w:tcPr>
            <w:tcW w:type="dxa" w:w="2410"/>
            <w:shd w:val="clear" w:color="auto" w:fill="DCE6F1"/>
          </w:tcPr>
          <w:p>
            <w:pPr>
              <w:spacing w:after="20"/>
            </w:pPr>
            <w:r/>
            <w:r>
              <w:rPr>
                <w:rFonts w:ascii="Times New Roman" w:hAnsi="Times New Roman"/>
                <w:b/>
                <w:i w:val="0"/>
                <w:sz w:val="21"/>
              </w:rPr>
              <w:t>Nguồn</w:t>
            </w:r>
          </w:p>
        </w:tc>
      </w:tr>
      <w:tr>
        <w:tc>
          <w:tcPr>
            <w:tcW w:type="dxa" w:w="2410"/>
          </w:tcPr>
          <w:p>
            <w:pPr>
              <w:spacing w:after="20" w:line="252" w:lineRule="auto"/>
            </w:pPr>
            <w:r/>
            <w:r>
              <w:rPr>
                <w:rFonts w:ascii="Times New Roman" w:hAnsi="Times New Roman"/>
                <w:b w:val="0"/>
                <w:i w:val="0"/>
                <w:sz w:val="21"/>
              </w:rPr>
              <w:t>A</w:t>
            </w:r>
          </w:p>
        </w:tc>
        <w:tc>
          <w:tcPr>
            <w:tcW w:type="dxa" w:w="2410"/>
          </w:tcPr>
          <w:p>
            <w:pPr>
              <w:spacing w:after="20" w:line="252" w:lineRule="auto"/>
            </w:pPr>
            <w:r/>
            <w:r>
              <w:rPr>
                <w:rFonts w:ascii="Times New Roman" w:hAnsi="Times New Roman"/>
                <w:b w:val="0"/>
                <w:i w:val="0"/>
                <w:sz w:val="21"/>
              </w:rPr>
              <w:t xml:space="preserve">Học </w:t>
            </w:r>
            <w:r>
              <w:rPr>
                <w:rFonts w:ascii="Times New Roman" w:hAnsi="Times New Roman"/>
                <w:b/>
                <w:i w:val="0"/>
                <w:sz w:val="21"/>
              </w:rPr>
              <w:t>Dạng 1–6</w:t>
            </w:r>
            <w:r>
              <w:rPr>
                <w:rFonts w:ascii="Times New Roman" w:hAnsi="Times New Roman"/>
                <w:b w:val="0"/>
                <w:i w:val="0"/>
                <w:sz w:val="21"/>
              </w:rPr>
              <w:t xml:space="preserve"> (khung trả lời)</w:t>
            </w:r>
          </w:p>
        </w:tc>
        <w:tc>
          <w:tcPr>
            <w:tcW w:type="dxa" w:w="2410"/>
          </w:tcPr>
          <w:p>
            <w:pPr>
              <w:spacing w:after="20" w:line="252" w:lineRule="auto"/>
            </w:pPr>
            <w:r/>
            <w:r>
              <w:rPr>
                <w:rFonts w:ascii="Times New Roman" w:hAnsi="Times New Roman"/>
                <w:b w:val="0"/>
                <w:i w:val="0"/>
                <w:sz w:val="21"/>
              </w:rPr>
              <w:t>30 phút</w:t>
            </w:r>
          </w:p>
        </w:tc>
        <w:tc>
          <w:tcPr>
            <w:tcW w:type="dxa" w:w="2410"/>
          </w:tcPr>
          <w:p>
            <w:pPr>
              <w:spacing w:after="20" w:line="252" w:lineRule="auto"/>
            </w:pPr>
            <w:r/>
            <w:r>
              <w:rPr>
                <w:rFonts w:ascii="Times New Roman" w:hAnsi="Times New Roman"/>
                <w:b w:val="0"/>
                <w:i w:val="0"/>
                <w:sz w:val="21"/>
              </w:rPr>
              <w:t>Phần II – mục 3</w:t>
            </w:r>
          </w:p>
        </w:tc>
      </w:tr>
      <w:tr>
        <w:tc>
          <w:tcPr>
            <w:tcW w:type="dxa" w:w="2410"/>
          </w:tcPr>
          <w:p>
            <w:pPr>
              <w:spacing w:after="20" w:line="252" w:lineRule="auto"/>
            </w:pPr>
            <w:r/>
            <w:r>
              <w:rPr>
                <w:rFonts w:ascii="Times New Roman" w:hAnsi="Times New Roman"/>
                <w:b w:val="0"/>
                <w:i w:val="0"/>
                <w:sz w:val="21"/>
              </w:rPr>
              <w:t>B</w:t>
            </w:r>
          </w:p>
        </w:tc>
        <w:tc>
          <w:tcPr>
            <w:tcW w:type="dxa" w:w="2410"/>
          </w:tcPr>
          <w:p>
            <w:pPr>
              <w:spacing w:after="20" w:line="252" w:lineRule="auto"/>
            </w:pPr>
            <w:r/>
            <w:r>
              <w:rPr>
                <w:rFonts w:ascii="Times New Roman" w:hAnsi="Times New Roman"/>
                <w:b w:val="0"/>
                <w:i w:val="0"/>
                <w:sz w:val="21"/>
              </w:rPr>
              <w:t xml:space="preserve">Ôn </w:t>
            </w:r>
            <w:r>
              <w:rPr>
                <w:rFonts w:ascii="Times New Roman" w:hAnsi="Times New Roman"/>
                <w:b/>
                <w:i w:val="0"/>
                <w:sz w:val="21"/>
              </w:rPr>
              <w:t>Phần I, mục 2</w:t>
            </w:r>
            <w:r>
              <w:rPr>
                <w:rFonts w:ascii="Times New Roman" w:hAnsi="Times New Roman"/>
                <w:b w:val="0"/>
                <w:i w:val="0"/>
                <w:sz w:val="21"/>
              </w:rPr>
              <w:t xml:space="preserve"> theo chu kì 2 ngày</w:t>
            </w:r>
          </w:p>
        </w:tc>
        <w:tc>
          <w:tcPr>
            <w:tcW w:type="dxa" w:w="2410"/>
          </w:tcPr>
          <w:p>
            <w:pPr>
              <w:spacing w:after="20" w:line="252" w:lineRule="auto"/>
            </w:pPr>
            <w:r/>
            <w:r>
              <w:rPr>
                <w:rFonts w:ascii="Times New Roman" w:hAnsi="Times New Roman"/>
                <w:b w:val="0"/>
                <w:i w:val="0"/>
                <w:sz w:val="21"/>
              </w:rPr>
              <w:t>10 phút</w:t>
            </w:r>
          </w:p>
        </w:tc>
        <w:tc>
          <w:tcPr>
            <w:tcW w:type="dxa" w:w="2410"/>
          </w:tcPr>
          <w:p>
            <w:pPr>
              <w:spacing w:after="20" w:line="252" w:lineRule="auto"/>
            </w:pPr>
            <w:r/>
          </w:p>
        </w:tc>
      </w:tr>
      <w:tr>
        <w:tc>
          <w:tcPr>
            <w:tcW w:type="dxa" w:w="2410"/>
          </w:tcPr>
          <w:p>
            <w:pPr>
              <w:spacing w:after="20" w:line="252" w:lineRule="auto"/>
            </w:pPr>
            <w:r/>
            <w:r>
              <w:rPr>
                <w:rFonts w:ascii="Times New Roman" w:hAnsi="Times New Roman"/>
                <w:b w:val="0"/>
                <w:i w:val="0"/>
                <w:sz w:val="21"/>
              </w:rPr>
              <w:t>C</w:t>
            </w:r>
          </w:p>
        </w:tc>
        <w:tc>
          <w:tcPr>
            <w:tcW w:type="dxa" w:w="2410"/>
          </w:tcPr>
          <w:p>
            <w:pPr>
              <w:spacing w:after="20" w:line="252" w:lineRule="auto"/>
            </w:pPr>
            <w:r/>
            <w:r>
              <w:rPr>
                <w:rFonts w:ascii="Times New Roman" w:hAnsi="Times New Roman"/>
                <w:b w:val="0"/>
                <w:i w:val="0"/>
                <w:sz w:val="21"/>
              </w:rPr>
              <w:t xml:space="preserve">Làm </w:t>
            </w:r>
            <w:r>
              <w:rPr>
                <w:rFonts w:ascii="Times New Roman" w:hAnsi="Times New Roman"/>
                <w:b/>
                <w:i w:val="0"/>
                <w:sz w:val="21"/>
              </w:rPr>
              <w:t>6 câu tự luyện</w:t>
            </w:r>
            <w:r>
              <w:rPr>
                <w:rFonts w:ascii="Times New Roman" w:hAnsi="Times New Roman"/>
                <w:b w:val="0"/>
                <w:i w:val="0"/>
                <w:sz w:val="21"/>
              </w:rPr>
              <w:t xml:space="preserve"> (ngữ liệu Thần Mưa) </w:t>
            </w:r>
            <w:r>
              <w:rPr>
                <w:rFonts w:ascii="Times New Roman" w:hAnsi="Times New Roman"/>
                <w:b/>
                <w:i w:val="0"/>
                <w:sz w:val="21"/>
              </w:rPr>
              <w:t>không xem đáp án</w:t>
            </w:r>
          </w:p>
        </w:tc>
        <w:tc>
          <w:tcPr>
            <w:tcW w:type="dxa" w:w="2410"/>
          </w:tcPr>
          <w:p>
            <w:pPr>
              <w:spacing w:after="20" w:line="252" w:lineRule="auto"/>
            </w:pPr>
            <w:r/>
            <w:r>
              <w:rPr>
                <w:rFonts w:ascii="Times New Roman" w:hAnsi="Times New Roman"/>
                <w:b w:val="0"/>
                <w:i w:val="0"/>
                <w:sz w:val="21"/>
              </w:rPr>
              <w:t>15 phút</w:t>
            </w:r>
          </w:p>
        </w:tc>
        <w:tc>
          <w:tcPr>
            <w:tcW w:type="dxa" w:w="2410"/>
          </w:tcPr>
          <w:p>
            <w:pPr>
              <w:spacing w:after="20" w:line="252" w:lineRule="auto"/>
            </w:pPr>
            <w:r/>
            <w:r>
              <w:rPr>
                <w:rFonts w:ascii="Times New Roman" w:hAnsi="Times New Roman"/>
                <w:b w:val="0"/>
                <w:i w:val="0"/>
                <w:sz w:val="21"/>
              </w:rPr>
              <w:t>Phần II – mục 6</w:t>
            </w:r>
          </w:p>
        </w:tc>
      </w:tr>
    </w:tbl>
    <w:p>
      <w:pPr>
        <w:spacing w:after="40"/>
      </w:pPr>
    </w:p>
    <w:p>
      <w:pPr>
        <w:pStyle w:val="Heading3"/>
      </w:pPr>
      <w:r>
        <w:rPr>
          <w:rFonts w:ascii="Times New Roman" w:hAnsi="Times New Roman"/>
          <w:b w:val="0"/>
          <w:i w:val="0"/>
        </w:rPr>
        <w:t>Ngày 4 — Kĩ năng trả lời (tiếp) + Tiếng Việt</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Khối</w:t>
            </w:r>
          </w:p>
        </w:tc>
        <w:tc>
          <w:tcPr>
            <w:tcW w:type="dxa" w:w="2410"/>
            <w:shd w:val="clear" w:color="auto" w:fill="DCE6F1"/>
          </w:tcPr>
          <w:p>
            <w:pPr>
              <w:spacing w:after="20"/>
            </w:pPr>
            <w:r/>
            <w:r>
              <w:rPr>
                <w:rFonts w:ascii="Times New Roman" w:hAnsi="Times New Roman"/>
                <w:b/>
                <w:i w:val="0"/>
                <w:sz w:val="21"/>
              </w:rPr>
              <w:t>Nội dung</w:t>
            </w:r>
          </w:p>
        </w:tc>
        <w:tc>
          <w:tcPr>
            <w:tcW w:type="dxa" w:w="2410"/>
            <w:shd w:val="clear" w:color="auto" w:fill="DCE6F1"/>
          </w:tcPr>
          <w:p>
            <w:pPr>
              <w:spacing w:after="20"/>
            </w:pPr>
            <w:r/>
            <w:r>
              <w:rPr>
                <w:rFonts w:ascii="Times New Roman" w:hAnsi="Times New Roman"/>
                <w:b/>
                <w:i w:val="0"/>
                <w:sz w:val="21"/>
              </w:rPr>
              <w:t>Thời gian</w:t>
            </w:r>
          </w:p>
        </w:tc>
        <w:tc>
          <w:tcPr>
            <w:tcW w:type="dxa" w:w="2410"/>
            <w:shd w:val="clear" w:color="auto" w:fill="DCE6F1"/>
          </w:tcPr>
          <w:p>
            <w:pPr>
              <w:spacing w:after="20"/>
            </w:pPr>
            <w:r/>
            <w:r>
              <w:rPr>
                <w:rFonts w:ascii="Times New Roman" w:hAnsi="Times New Roman"/>
                <w:b/>
                <w:i w:val="0"/>
                <w:sz w:val="21"/>
              </w:rPr>
              <w:t>Nguồn</w:t>
            </w:r>
          </w:p>
        </w:tc>
      </w:tr>
      <w:tr>
        <w:tc>
          <w:tcPr>
            <w:tcW w:type="dxa" w:w="2410"/>
          </w:tcPr>
          <w:p>
            <w:pPr>
              <w:spacing w:after="20" w:line="252" w:lineRule="auto"/>
            </w:pPr>
            <w:r/>
            <w:r>
              <w:rPr>
                <w:rFonts w:ascii="Times New Roman" w:hAnsi="Times New Roman"/>
                <w:b w:val="0"/>
                <w:i w:val="0"/>
                <w:sz w:val="21"/>
              </w:rPr>
              <w:t>A</w:t>
            </w:r>
          </w:p>
        </w:tc>
        <w:tc>
          <w:tcPr>
            <w:tcW w:type="dxa" w:w="2410"/>
          </w:tcPr>
          <w:p>
            <w:pPr>
              <w:spacing w:after="20" w:line="252" w:lineRule="auto"/>
            </w:pPr>
            <w:r/>
            <w:r>
              <w:rPr>
                <w:rFonts w:ascii="Times New Roman" w:hAnsi="Times New Roman"/>
                <w:b w:val="0"/>
                <w:i w:val="0"/>
                <w:sz w:val="21"/>
              </w:rPr>
              <w:t xml:space="preserve">Học </w:t>
            </w:r>
            <w:r>
              <w:rPr>
                <w:rFonts w:ascii="Times New Roman" w:hAnsi="Times New Roman"/>
                <w:b/>
                <w:i w:val="0"/>
                <w:sz w:val="21"/>
              </w:rPr>
              <w:t>Dạng 7–12</w:t>
            </w:r>
            <w:r>
              <w:rPr>
                <w:rFonts w:ascii="Times New Roman" w:hAnsi="Times New Roman"/>
                <w:b w:val="0"/>
                <w:i w:val="0"/>
                <w:sz w:val="21"/>
              </w:rPr>
              <w:t xml:space="preserve"> + </w:t>
            </w:r>
            <w:r>
              <w:rPr>
                <w:rFonts w:ascii="Times New Roman" w:hAnsi="Times New Roman"/>
                <w:b/>
                <w:i w:val="0"/>
                <w:sz w:val="21"/>
              </w:rPr>
              <w:t>từ Hán Việt</w:t>
            </w:r>
            <w:r>
              <w:rPr>
                <w:rFonts w:ascii="Times New Roman" w:hAnsi="Times New Roman"/>
                <w:b w:val="0"/>
                <w:i w:val="0"/>
                <w:sz w:val="21"/>
              </w:rPr>
              <w:t xml:space="preserve"> (khái niệm, phân loại)</w:t>
            </w:r>
          </w:p>
        </w:tc>
        <w:tc>
          <w:tcPr>
            <w:tcW w:type="dxa" w:w="2410"/>
          </w:tcPr>
          <w:p>
            <w:pPr>
              <w:spacing w:after="20" w:line="252" w:lineRule="auto"/>
            </w:pPr>
            <w:r/>
            <w:r>
              <w:rPr>
                <w:rFonts w:ascii="Times New Roman" w:hAnsi="Times New Roman"/>
                <w:b w:val="0"/>
                <w:i w:val="0"/>
                <w:sz w:val="21"/>
              </w:rPr>
              <w:t>30 phút</w:t>
            </w:r>
          </w:p>
        </w:tc>
        <w:tc>
          <w:tcPr>
            <w:tcW w:type="dxa" w:w="2410"/>
          </w:tcPr>
          <w:p>
            <w:pPr>
              <w:spacing w:after="20" w:line="252" w:lineRule="auto"/>
            </w:pPr>
            <w:r/>
            <w:r>
              <w:rPr>
                <w:rFonts w:ascii="Times New Roman" w:hAnsi="Times New Roman"/>
                <w:b w:val="0"/>
                <w:i w:val="0"/>
                <w:sz w:val="21"/>
              </w:rPr>
              <w:t>Phần II – mục 3; Phần III – 1, 2</w:t>
            </w:r>
          </w:p>
        </w:tc>
      </w:tr>
      <w:tr>
        <w:tc>
          <w:tcPr>
            <w:tcW w:type="dxa" w:w="2410"/>
          </w:tcPr>
          <w:p>
            <w:pPr>
              <w:spacing w:after="20" w:line="252" w:lineRule="auto"/>
            </w:pPr>
            <w:r/>
            <w:r>
              <w:rPr>
                <w:rFonts w:ascii="Times New Roman" w:hAnsi="Times New Roman"/>
                <w:b w:val="0"/>
                <w:i w:val="0"/>
                <w:sz w:val="21"/>
              </w:rPr>
              <w:t>B</w:t>
            </w:r>
          </w:p>
        </w:tc>
        <w:tc>
          <w:tcPr>
            <w:tcW w:type="dxa" w:w="2410"/>
          </w:tcPr>
          <w:p>
            <w:pPr>
              <w:spacing w:after="20" w:line="252" w:lineRule="auto"/>
            </w:pPr>
            <w:r/>
            <w:r>
              <w:rPr>
                <w:rFonts w:ascii="Times New Roman" w:hAnsi="Times New Roman"/>
                <w:b w:val="0"/>
                <w:i w:val="0"/>
                <w:sz w:val="21"/>
              </w:rPr>
              <w:t xml:space="preserve">Ôn </w:t>
            </w:r>
            <w:r>
              <w:rPr>
                <w:rFonts w:ascii="Times New Roman" w:hAnsi="Times New Roman"/>
                <w:b/>
                <w:i w:val="0"/>
                <w:sz w:val="21"/>
              </w:rPr>
              <w:t>Dạng 1–6</w:t>
            </w:r>
            <w:r>
              <w:rPr>
                <w:rFonts w:ascii="Times New Roman" w:hAnsi="Times New Roman"/>
                <w:b w:val="0"/>
                <w:i w:val="0"/>
                <w:sz w:val="21"/>
              </w:rPr>
              <w:t xml:space="preserve"> (chu kì 2 ngày)</w:t>
            </w:r>
          </w:p>
        </w:tc>
        <w:tc>
          <w:tcPr>
            <w:tcW w:type="dxa" w:w="2410"/>
          </w:tcPr>
          <w:p>
            <w:pPr>
              <w:spacing w:after="20" w:line="252" w:lineRule="auto"/>
            </w:pPr>
            <w:r/>
            <w:r>
              <w:rPr>
                <w:rFonts w:ascii="Times New Roman" w:hAnsi="Times New Roman"/>
                <w:b w:val="0"/>
                <w:i w:val="0"/>
                <w:sz w:val="21"/>
              </w:rPr>
              <w:t>10 phút</w:t>
            </w:r>
          </w:p>
        </w:tc>
        <w:tc>
          <w:tcPr>
            <w:tcW w:type="dxa" w:w="2410"/>
          </w:tcPr>
          <w:p>
            <w:pPr>
              <w:spacing w:after="20" w:line="252" w:lineRule="auto"/>
            </w:pPr>
            <w:r/>
          </w:p>
        </w:tc>
      </w:tr>
      <w:tr>
        <w:tc>
          <w:tcPr>
            <w:tcW w:type="dxa" w:w="2410"/>
          </w:tcPr>
          <w:p>
            <w:pPr>
              <w:spacing w:after="20" w:line="252" w:lineRule="auto"/>
            </w:pPr>
            <w:r/>
            <w:r>
              <w:rPr>
                <w:rFonts w:ascii="Times New Roman" w:hAnsi="Times New Roman"/>
                <w:b w:val="0"/>
                <w:i w:val="0"/>
                <w:sz w:val="21"/>
              </w:rPr>
              <w:t>C</w:t>
            </w:r>
          </w:p>
        </w:tc>
        <w:tc>
          <w:tcPr>
            <w:tcW w:type="dxa" w:w="2410"/>
          </w:tcPr>
          <w:p>
            <w:pPr>
              <w:spacing w:after="20" w:line="252" w:lineRule="auto"/>
            </w:pPr>
            <w:r/>
            <w:r>
              <w:rPr>
                <w:rFonts w:ascii="Times New Roman" w:hAnsi="Times New Roman"/>
                <w:b w:val="0"/>
                <w:i w:val="0"/>
                <w:sz w:val="21"/>
              </w:rPr>
              <w:t xml:space="preserve">Làm </w:t>
            </w:r>
            <w:r>
              <w:rPr>
                <w:rFonts w:ascii="Times New Roman" w:hAnsi="Times New Roman"/>
                <w:b/>
                <w:i w:val="0"/>
                <w:sz w:val="21"/>
              </w:rPr>
              <w:t>10 câu trắc nghiệm từ Hán Việt</w:t>
            </w:r>
          </w:p>
        </w:tc>
        <w:tc>
          <w:tcPr>
            <w:tcW w:type="dxa" w:w="2410"/>
          </w:tcPr>
          <w:p>
            <w:pPr>
              <w:spacing w:after="20" w:line="252" w:lineRule="auto"/>
            </w:pPr>
            <w:r/>
            <w:r>
              <w:rPr>
                <w:rFonts w:ascii="Times New Roman" w:hAnsi="Times New Roman"/>
                <w:b w:val="0"/>
                <w:i w:val="0"/>
                <w:sz w:val="21"/>
              </w:rPr>
              <w:t>10 phút</w:t>
            </w:r>
          </w:p>
        </w:tc>
        <w:tc>
          <w:tcPr>
            <w:tcW w:type="dxa" w:w="2410"/>
          </w:tcPr>
          <w:p>
            <w:pPr>
              <w:spacing w:after="20" w:line="252" w:lineRule="auto"/>
            </w:pPr>
            <w:r/>
            <w:r>
              <w:rPr>
                <w:rFonts w:ascii="Times New Roman" w:hAnsi="Times New Roman"/>
                <w:b w:val="0"/>
                <w:i w:val="0"/>
                <w:sz w:val="21"/>
              </w:rPr>
              <w:t>Phần III – mục 9</w:t>
            </w:r>
          </w:p>
        </w:tc>
      </w:tr>
    </w:tbl>
    <w:p>
      <w:pPr>
        <w:spacing w:after="40"/>
      </w:pPr>
    </w:p>
    <w:p>
      <w:pPr>
        <w:pStyle w:val="Heading3"/>
      </w:pPr>
      <w:r>
        <w:rPr>
          <w:rFonts w:ascii="Times New Roman" w:hAnsi="Times New Roman"/>
          <w:b w:val="0"/>
          <w:i w:val="0"/>
        </w:rPr>
        <w:t>Ngày 5 — Viết (40% điểm)</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Khối</w:t>
            </w:r>
          </w:p>
        </w:tc>
        <w:tc>
          <w:tcPr>
            <w:tcW w:type="dxa" w:w="2410"/>
            <w:shd w:val="clear" w:color="auto" w:fill="DCE6F1"/>
          </w:tcPr>
          <w:p>
            <w:pPr>
              <w:spacing w:after="20"/>
            </w:pPr>
            <w:r/>
            <w:r>
              <w:rPr>
                <w:rFonts w:ascii="Times New Roman" w:hAnsi="Times New Roman"/>
                <w:b/>
                <w:i w:val="0"/>
                <w:sz w:val="21"/>
              </w:rPr>
              <w:t>Nội dung</w:t>
            </w:r>
          </w:p>
        </w:tc>
        <w:tc>
          <w:tcPr>
            <w:tcW w:type="dxa" w:w="2410"/>
            <w:shd w:val="clear" w:color="auto" w:fill="DCE6F1"/>
          </w:tcPr>
          <w:p>
            <w:pPr>
              <w:spacing w:after="20"/>
            </w:pPr>
            <w:r/>
            <w:r>
              <w:rPr>
                <w:rFonts w:ascii="Times New Roman" w:hAnsi="Times New Roman"/>
                <w:b/>
                <w:i w:val="0"/>
                <w:sz w:val="21"/>
              </w:rPr>
              <w:t>Thời gian</w:t>
            </w:r>
          </w:p>
        </w:tc>
        <w:tc>
          <w:tcPr>
            <w:tcW w:type="dxa" w:w="2410"/>
            <w:shd w:val="clear" w:color="auto" w:fill="DCE6F1"/>
          </w:tcPr>
          <w:p>
            <w:pPr>
              <w:spacing w:after="20"/>
            </w:pPr>
            <w:r/>
            <w:r>
              <w:rPr>
                <w:rFonts w:ascii="Times New Roman" w:hAnsi="Times New Roman"/>
                <w:b/>
                <w:i w:val="0"/>
                <w:sz w:val="21"/>
              </w:rPr>
              <w:t>Nguồn</w:t>
            </w:r>
          </w:p>
        </w:tc>
      </w:tr>
      <w:tr>
        <w:tc>
          <w:tcPr>
            <w:tcW w:type="dxa" w:w="2410"/>
          </w:tcPr>
          <w:p>
            <w:pPr>
              <w:spacing w:after="20" w:line="252" w:lineRule="auto"/>
            </w:pPr>
            <w:r/>
            <w:r>
              <w:rPr>
                <w:rFonts w:ascii="Times New Roman" w:hAnsi="Times New Roman"/>
                <w:b w:val="0"/>
                <w:i w:val="0"/>
                <w:sz w:val="21"/>
              </w:rPr>
              <w:t>A</w:t>
            </w:r>
          </w:p>
        </w:tc>
        <w:tc>
          <w:tcPr>
            <w:tcW w:type="dxa" w:w="2410"/>
          </w:tcPr>
          <w:p>
            <w:pPr>
              <w:spacing w:after="20" w:line="252" w:lineRule="auto"/>
            </w:pPr>
            <w:r/>
            <w:r>
              <w:rPr>
                <w:rFonts w:ascii="Times New Roman" w:hAnsi="Times New Roman"/>
                <w:b w:val="0"/>
                <w:i w:val="0"/>
                <w:sz w:val="21"/>
              </w:rPr>
              <w:t xml:space="preserve">Học </w:t>
            </w:r>
            <w:r>
              <w:rPr>
                <w:rFonts w:ascii="Times New Roman" w:hAnsi="Times New Roman"/>
                <w:b/>
                <w:i w:val="0"/>
                <w:sz w:val="21"/>
              </w:rPr>
              <w:t>dàn ý vạn năng</w:t>
            </w:r>
            <w:r>
              <w:rPr>
                <w:rFonts w:ascii="Times New Roman" w:hAnsi="Times New Roman"/>
                <w:b w:val="0"/>
                <w:i w:val="0"/>
                <w:sz w:val="21"/>
              </w:rPr>
              <w:t xml:space="preserve"> + </w:t>
            </w:r>
            <w:r>
              <w:rPr>
                <w:rFonts w:ascii="Times New Roman" w:hAnsi="Times New Roman"/>
                <w:b/>
                <w:i w:val="0"/>
                <w:sz w:val="21"/>
              </w:rPr>
              <w:t>7 nhóm luận điểm</w:t>
            </w:r>
          </w:p>
        </w:tc>
        <w:tc>
          <w:tcPr>
            <w:tcW w:type="dxa" w:w="2410"/>
          </w:tcPr>
          <w:p>
            <w:pPr>
              <w:spacing w:after="20" w:line="252" w:lineRule="auto"/>
            </w:pPr>
            <w:r/>
            <w:r>
              <w:rPr>
                <w:rFonts w:ascii="Times New Roman" w:hAnsi="Times New Roman"/>
                <w:b w:val="0"/>
                <w:i w:val="0"/>
                <w:sz w:val="21"/>
              </w:rPr>
              <w:t>30 phút</w:t>
            </w:r>
          </w:p>
        </w:tc>
        <w:tc>
          <w:tcPr>
            <w:tcW w:type="dxa" w:w="2410"/>
          </w:tcPr>
          <w:p>
            <w:pPr>
              <w:spacing w:after="20" w:line="252" w:lineRule="auto"/>
            </w:pPr>
            <w:r/>
            <w:r>
              <w:rPr>
                <w:rFonts w:ascii="Times New Roman" w:hAnsi="Times New Roman"/>
                <w:b w:val="0"/>
                <w:i w:val="0"/>
                <w:sz w:val="21"/>
              </w:rPr>
              <w:t>Phần IV – mục 3, 4</w:t>
            </w:r>
          </w:p>
        </w:tc>
      </w:tr>
      <w:tr>
        <w:tc>
          <w:tcPr>
            <w:tcW w:type="dxa" w:w="2410"/>
          </w:tcPr>
          <w:p>
            <w:pPr>
              <w:spacing w:after="20" w:line="252" w:lineRule="auto"/>
            </w:pPr>
            <w:r/>
            <w:r>
              <w:rPr>
                <w:rFonts w:ascii="Times New Roman" w:hAnsi="Times New Roman"/>
                <w:b w:val="0"/>
                <w:i w:val="0"/>
                <w:sz w:val="21"/>
              </w:rPr>
              <w:t>B</w:t>
            </w:r>
          </w:p>
        </w:tc>
        <w:tc>
          <w:tcPr>
            <w:tcW w:type="dxa" w:w="2410"/>
          </w:tcPr>
          <w:p>
            <w:pPr>
              <w:spacing w:after="20" w:line="252" w:lineRule="auto"/>
            </w:pPr>
            <w:r/>
            <w:r>
              <w:rPr>
                <w:rFonts w:ascii="Times New Roman" w:hAnsi="Times New Roman"/>
                <w:b w:val="0"/>
                <w:i w:val="0"/>
                <w:sz w:val="21"/>
              </w:rPr>
              <w:t xml:space="preserve">Ôn </w:t>
            </w:r>
            <w:r>
              <w:rPr>
                <w:rFonts w:ascii="Times New Roman" w:hAnsi="Times New Roman"/>
                <w:b/>
                <w:i w:val="0"/>
                <w:sz w:val="21"/>
              </w:rPr>
              <w:t>Phần I, mục 3</w:t>
            </w:r>
            <w:r>
              <w:rPr>
                <w:rFonts w:ascii="Times New Roman" w:hAnsi="Times New Roman"/>
                <w:b w:val="0"/>
                <w:i w:val="0"/>
                <w:sz w:val="21"/>
              </w:rPr>
              <w:t xml:space="preserve"> (tác phẩm) — đặc biệt 3 truyện SGK</w:t>
            </w:r>
          </w:p>
        </w:tc>
        <w:tc>
          <w:tcPr>
            <w:tcW w:type="dxa" w:w="2410"/>
          </w:tcPr>
          <w:p>
            <w:pPr>
              <w:spacing w:after="20" w:line="252" w:lineRule="auto"/>
            </w:pPr>
            <w:r/>
            <w:r>
              <w:rPr>
                <w:rFonts w:ascii="Times New Roman" w:hAnsi="Times New Roman"/>
                <w:b w:val="0"/>
                <w:i w:val="0"/>
                <w:sz w:val="21"/>
              </w:rPr>
              <w:t>10 phút</w:t>
            </w:r>
          </w:p>
        </w:tc>
        <w:tc>
          <w:tcPr>
            <w:tcW w:type="dxa" w:w="2410"/>
          </w:tcPr>
          <w:p>
            <w:pPr>
              <w:spacing w:after="20" w:line="252" w:lineRule="auto"/>
            </w:pPr>
            <w:r/>
          </w:p>
        </w:tc>
      </w:tr>
      <w:tr>
        <w:tc>
          <w:tcPr>
            <w:tcW w:type="dxa" w:w="2410"/>
          </w:tcPr>
          <w:p>
            <w:pPr>
              <w:spacing w:after="20" w:line="252" w:lineRule="auto"/>
            </w:pPr>
            <w:r/>
            <w:r>
              <w:rPr>
                <w:rFonts w:ascii="Times New Roman" w:hAnsi="Times New Roman"/>
                <w:b w:val="0"/>
                <w:i w:val="0"/>
                <w:sz w:val="21"/>
              </w:rPr>
              <w:t>C</w:t>
            </w:r>
          </w:p>
        </w:tc>
        <w:tc>
          <w:tcPr>
            <w:tcW w:type="dxa" w:w="2410"/>
          </w:tcPr>
          <w:p>
            <w:pPr>
              <w:spacing w:after="20" w:line="252" w:lineRule="auto"/>
            </w:pPr>
            <w:r/>
            <w:r>
              <w:rPr>
                <w:rFonts w:ascii="Times New Roman" w:hAnsi="Times New Roman"/>
                <w:b/>
                <w:i w:val="0"/>
                <w:sz w:val="21"/>
              </w:rPr>
              <w:t>Viết 1 bài 500 chữ trong 35 phút</w:t>
            </w:r>
            <w:r>
              <w:rPr>
                <w:rFonts w:ascii="Times New Roman" w:hAnsi="Times New Roman"/>
                <w:b w:val="0"/>
                <w:i w:val="0"/>
                <w:sz w:val="21"/>
              </w:rPr>
              <w:t xml:space="preserve"> (đề 1, câu 11) rồi tự chấm bằng rubric</w:t>
            </w:r>
          </w:p>
        </w:tc>
        <w:tc>
          <w:tcPr>
            <w:tcW w:type="dxa" w:w="2410"/>
          </w:tcPr>
          <w:p>
            <w:pPr>
              <w:spacing w:after="20" w:line="252" w:lineRule="auto"/>
            </w:pPr>
            <w:r/>
            <w:r>
              <w:rPr>
                <w:rFonts w:ascii="Times New Roman" w:hAnsi="Times New Roman"/>
                <w:b w:val="0"/>
                <w:i w:val="0"/>
                <w:sz w:val="21"/>
              </w:rPr>
              <w:t>45 phút</w:t>
            </w:r>
          </w:p>
        </w:tc>
        <w:tc>
          <w:tcPr>
            <w:tcW w:type="dxa" w:w="2410"/>
          </w:tcPr>
          <w:p>
            <w:pPr>
              <w:spacing w:after="20" w:line="252" w:lineRule="auto"/>
            </w:pPr>
            <w:r/>
            <w:r>
              <w:rPr>
                <w:rFonts w:ascii="Times New Roman" w:hAnsi="Times New Roman"/>
                <w:b w:val="0"/>
                <w:i w:val="0"/>
                <w:sz w:val="21"/>
              </w:rPr>
              <w:t>Phần V</w:t>
            </w:r>
          </w:p>
        </w:tc>
      </w:tr>
    </w:tbl>
    <w:p>
      <w:pPr>
        <w:spacing w:after="40"/>
      </w:pPr>
    </w:p>
    <w:p>
      <w:pPr>
        <w:pStyle w:val="Heading3"/>
      </w:pPr>
      <w:r>
        <w:rPr>
          <w:rFonts w:ascii="Times New Roman" w:hAnsi="Times New Roman"/>
          <w:b w:val="0"/>
          <w:i w:val="0"/>
        </w:rPr>
        <w:t>Ngày 6 — Luyện đề</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Khối</w:t>
            </w:r>
          </w:p>
        </w:tc>
        <w:tc>
          <w:tcPr>
            <w:tcW w:type="dxa" w:w="2410"/>
            <w:shd w:val="clear" w:color="auto" w:fill="DCE6F1"/>
          </w:tcPr>
          <w:p>
            <w:pPr>
              <w:spacing w:after="20"/>
            </w:pPr>
            <w:r/>
            <w:r>
              <w:rPr>
                <w:rFonts w:ascii="Times New Roman" w:hAnsi="Times New Roman"/>
                <w:b/>
                <w:i w:val="0"/>
                <w:sz w:val="21"/>
              </w:rPr>
              <w:t>Nội dung</w:t>
            </w:r>
          </w:p>
        </w:tc>
        <w:tc>
          <w:tcPr>
            <w:tcW w:type="dxa" w:w="2410"/>
            <w:shd w:val="clear" w:color="auto" w:fill="DCE6F1"/>
          </w:tcPr>
          <w:p>
            <w:pPr>
              <w:spacing w:after="20"/>
            </w:pPr>
            <w:r/>
            <w:r>
              <w:rPr>
                <w:rFonts w:ascii="Times New Roman" w:hAnsi="Times New Roman"/>
                <w:b/>
                <w:i w:val="0"/>
                <w:sz w:val="21"/>
              </w:rPr>
              <w:t>Thời gian</w:t>
            </w:r>
          </w:p>
        </w:tc>
        <w:tc>
          <w:tcPr>
            <w:tcW w:type="dxa" w:w="2410"/>
            <w:shd w:val="clear" w:color="auto" w:fill="DCE6F1"/>
          </w:tcPr>
          <w:p>
            <w:pPr>
              <w:spacing w:after="20"/>
            </w:pPr>
            <w:r/>
            <w:r>
              <w:rPr>
                <w:rFonts w:ascii="Times New Roman" w:hAnsi="Times New Roman"/>
                <w:b/>
                <w:i w:val="0"/>
                <w:sz w:val="21"/>
              </w:rPr>
              <w:t>Nguồn</w:t>
            </w:r>
          </w:p>
        </w:tc>
      </w:tr>
      <w:tr>
        <w:tc>
          <w:tcPr>
            <w:tcW w:type="dxa" w:w="2410"/>
          </w:tcPr>
          <w:p>
            <w:pPr>
              <w:spacing w:after="20" w:line="252" w:lineRule="auto"/>
            </w:pPr>
            <w:r/>
            <w:r>
              <w:rPr>
                <w:rFonts w:ascii="Times New Roman" w:hAnsi="Times New Roman"/>
                <w:b w:val="0"/>
                <w:i w:val="0"/>
                <w:sz w:val="21"/>
              </w:rPr>
              <w:t>A</w:t>
            </w:r>
          </w:p>
        </w:tc>
        <w:tc>
          <w:tcPr>
            <w:tcW w:type="dxa" w:w="2410"/>
          </w:tcPr>
          <w:p>
            <w:pPr>
              <w:spacing w:after="20" w:line="252" w:lineRule="auto"/>
            </w:pPr>
            <w:r/>
            <w:r>
              <w:rPr>
                <w:rFonts w:ascii="Times New Roman" w:hAnsi="Times New Roman"/>
                <w:b w:val="0"/>
                <w:i w:val="0"/>
                <w:sz w:val="21"/>
              </w:rPr>
              <w:t xml:space="preserve">Làm </w:t>
            </w:r>
            <w:r>
              <w:rPr>
                <w:rFonts w:ascii="Times New Roman" w:hAnsi="Times New Roman"/>
                <w:b/>
                <w:i w:val="0"/>
                <w:sz w:val="21"/>
              </w:rPr>
              <w:t>Đề số 2</w:t>
            </w:r>
            <w:r>
              <w:rPr>
                <w:rFonts w:ascii="Times New Roman" w:hAnsi="Times New Roman"/>
                <w:b w:val="0"/>
                <w:i w:val="0"/>
                <w:sz w:val="21"/>
              </w:rPr>
              <w:t xml:space="preserve"> (90 phút, không xem đáp án)</w:t>
            </w:r>
          </w:p>
        </w:tc>
        <w:tc>
          <w:tcPr>
            <w:tcW w:type="dxa" w:w="2410"/>
          </w:tcPr>
          <w:p>
            <w:pPr>
              <w:spacing w:after="20" w:line="252" w:lineRule="auto"/>
            </w:pPr>
            <w:r/>
            <w:r>
              <w:rPr>
                <w:rFonts w:ascii="Times New Roman" w:hAnsi="Times New Roman"/>
                <w:b w:val="0"/>
                <w:i w:val="0"/>
                <w:sz w:val="21"/>
              </w:rPr>
              <w:t>90 phút</w:t>
            </w:r>
          </w:p>
        </w:tc>
        <w:tc>
          <w:tcPr>
            <w:tcW w:type="dxa" w:w="2410"/>
          </w:tcPr>
          <w:p>
            <w:pPr>
              <w:spacing w:after="20" w:line="252" w:lineRule="auto"/>
            </w:pPr>
            <w:r/>
            <w:r>
              <w:rPr>
                <w:rFonts w:ascii="Times New Roman" w:hAnsi="Times New Roman"/>
                <w:b w:val="0"/>
                <w:i w:val="0"/>
                <w:sz w:val="21"/>
              </w:rPr>
              <w:t>Phần VI</w:t>
            </w:r>
          </w:p>
        </w:tc>
      </w:tr>
      <w:tr>
        <w:tc>
          <w:tcPr>
            <w:tcW w:type="dxa" w:w="2410"/>
          </w:tcPr>
          <w:p>
            <w:pPr>
              <w:spacing w:after="20" w:line="252" w:lineRule="auto"/>
            </w:pPr>
            <w:r/>
            <w:r>
              <w:rPr>
                <w:rFonts w:ascii="Times New Roman" w:hAnsi="Times New Roman"/>
                <w:b w:val="0"/>
                <w:i w:val="0"/>
                <w:sz w:val="21"/>
              </w:rPr>
              <w:t>B</w:t>
            </w:r>
          </w:p>
        </w:tc>
        <w:tc>
          <w:tcPr>
            <w:tcW w:type="dxa" w:w="2410"/>
          </w:tcPr>
          <w:p>
            <w:pPr>
              <w:spacing w:after="20" w:line="252" w:lineRule="auto"/>
            </w:pPr>
            <w:r/>
            <w:r>
              <w:rPr>
                <w:rFonts w:ascii="Times New Roman" w:hAnsi="Times New Roman"/>
                <w:b w:val="0"/>
                <w:i w:val="0"/>
                <w:sz w:val="21"/>
              </w:rPr>
              <w:t xml:space="preserve">Chấm + ghi lỗi vào </w:t>
            </w:r>
            <w:r>
              <w:rPr>
                <w:rFonts w:ascii="Times New Roman" w:hAnsi="Times New Roman"/>
                <w:b/>
                <w:i w:val="0"/>
                <w:sz w:val="21"/>
              </w:rPr>
              <w:t>bảng tự chấm</w:t>
            </w:r>
          </w:p>
        </w:tc>
        <w:tc>
          <w:tcPr>
            <w:tcW w:type="dxa" w:w="2410"/>
          </w:tcPr>
          <w:p>
            <w:pPr>
              <w:spacing w:after="20" w:line="252" w:lineRule="auto"/>
            </w:pPr>
            <w:r/>
            <w:r>
              <w:rPr>
                <w:rFonts w:ascii="Times New Roman" w:hAnsi="Times New Roman"/>
                <w:b w:val="0"/>
                <w:i w:val="0"/>
                <w:sz w:val="21"/>
              </w:rPr>
              <w:t>20 phút</w:t>
            </w:r>
          </w:p>
        </w:tc>
        <w:tc>
          <w:tcPr>
            <w:tcW w:type="dxa" w:w="2410"/>
          </w:tcPr>
          <w:p>
            <w:pPr>
              <w:spacing w:after="20" w:line="252" w:lineRule="auto"/>
            </w:pPr>
            <w:r/>
            <w:r>
              <w:rPr>
                <w:rFonts w:ascii="Times New Roman" w:hAnsi="Times New Roman"/>
                <w:b w:val="0"/>
                <w:i w:val="0"/>
                <w:sz w:val="21"/>
              </w:rPr>
              <w:t>Phần V – Phần B</w:t>
            </w:r>
          </w:p>
        </w:tc>
      </w:tr>
      <w:tr>
        <w:tc>
          <w:tcPr>
            <w:tcW w:type="dxa" w:w="2410"/>
          </w:tcPr>
          <w:p>
            <w:pPr>
              <w:spacing w:after="20" w:line="252" w:lineRule="auto"/>
            </w:pPr>
            <w:r/>
            <w:r>
              <w:rPr>
                <w:rFonts w:ascii="Times New Roman" w:hAnsi="Times New Roman"/>
                <w:b w:val="0"/>
                <w:i w:val="0"/>
                <w:sz w:val="21"/>
              </w:rPr>
              <w:t>C</w:t>
            </w:r>
          </w:p>
        </w:tc>
        <w:tc>
          <w:tcPr>
            <w:tcW w:type="dxa" w:w="2410"/>
          </w:tcPr>
          <w:p>
            <w:pPr>
              <w:spacing w:after="20" w:line="252" w:lineRule="auto"/>
            </w:pPr>
            <w:r/>
            <w:r>
              <w:rPr>
                <w:rFonts w:ascii="Times New Roman" w:hAnsi="Times New Roman"/>
                <w:b w:val="0"/>
                <w:i w:val="0"/>
                <w:sz w:val="21"/>
              </w:rPr>
              <w:t xml:space="preserve">Đọc lại các phần </w:t>
            </w:r>
            <w:r>
              <w:rPr>
                <w:rFonts w:ascii="Times New Roman" w:hAnsi="Times New Roman"/>
                <w:b/>
                <w:i w:val="0"/>
                <w:sz w:val="21"/>
              </w:rPr>
              <w:t>bị mất điểm</w:t>
            </w:r>
          </w:p>
        </w:tc>
        <w:tc>
          <w:tcPr>
            <w:tcW w:type="dxa" w:w="2410"/>
          </w:tcPr>
          <w:p>
            <w:pPr>
              <w:spacing w:after="20" w:line="252" w:lineRule="auto"/>
            </w:pPr>
            <w:r/>
            <w:r>
              <w:rPr>
                <w:rFonts w:ascii="Times New Roman" w:hAnsi="Times New Roman"/>
                <w:b w:val="0"/>
                <w:i w:val="0"/>
                <w:sz w:val="21"/>
              </w:rPr>
              <w:t>20 phút</w:t>
            </w:r>
          </w:p>
        </w:tc>
        <w:tc>
          <w:tcPr>
            <w:tcW w:type="dxa" w:w="2410"/>
          </w:tcPr>
          <w:p>
            <w:pPr>
              <w:spacing w:after="20" w:line="252" w:lineRule="auto"/>
            </w:pPr>
            <w:r/>
          </w:p>
        </w:tc>
      </w:tr>
    </w:tbl>
    <w:p>
      <w:pPr>
        <w:spacing w:after="40"/>
      </w:pPr>
    </w:p>
    <w:p>
      <w:pPr>
        <w:pStyle w:val="Heading3"/>
      </w:pPr>
      <w:r>
        <w:rPr>
          <w:rFonts w:ascii="Times New Roman" w:hAnsi="Times New Roman"/>
          <w:b w:val="0"/>
          <w:i w:val="0"/>
        </w:rPr>
        <w:t>Ngày 7 — Tổng duyệt</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r>
              <w:rPr>
                <w:rFonts w:ascii="Times New Roman" w:hAnsi="Times New Roman"/>
                <w:b/>
                <w:i w:val="0"/>
                <w:sz w:val="21"/>
              </w:rPr>
              <w:t>Khối</w:t>
            </w:r>
          </w:p>
        </w:tc>
        <w:tc>
          <w:tcPr>
            <w:tcW w:type="dxa" w:w="2410"/>
            <w:shd w:val="clear" w:color="auto" w:fill="DCE6F1"/>
          </w:tcPr>
          <w:p>
            <w:pPr>
              <w:spacing w:after="20"/>
            </w:pPr>
            <w:r/>
            <w:r>
              <w:rPr>
                <w:rFonts w:ascii="Times New Roman" w:hAnsi="Times New Roman"/>
                <w:b/>
                <w:i w:val="0"/>
                <w:sz w:val="21"/>
              </w:rPr>
              <w:t>Nội dung</w:t>
            </w:r>
          </w:p>
        </w:tc>
        <w:tc>
          <w:tcPr>
            <w:tcW w:type="dxa" w:w="2410"/>
            <w:shd w:val="clear" w:color="auto" w:fill="DCE6F1"/>
          </w:tcPr>
          <w:p>
            <w:pPr>
              <w:spacing w:after="20"/>
            </w:pPr>
            <w:r/>
            <w:r>
              <w:rPr>
                <w:rFonts w:ascii="Times New Roman" w:hAnsi="Times New Roman"/>
                <w:b/>
                <w:i w:val="0"/>
                <w:sz w:val="21"/>
              </w:rPr>
              <w:t>Thời gian</w:t>
            </w:r>
          </w:p>
        </w:tc>
        <w:tc>
          <w:tcPr>
            <w:tcW w:type="dxa" w:w="2410"/>
            <w:shd w:val="clear" w:color="auto" w:fill="DCE6F1"/>
          </w:tcPr>
          <w:p>
            <w:pPr>
              <w:spacing w:after="20"/>
            </w:pPr>
            <w:r/>
            <w:r>
              <w:rPr>
                <w:rFonts w:ascii="Times New Roman" w:hAnsi="Times New Roman"/>
                <w:b/>
                <w:i w:val="0"/>
                <w:sz w:val="21"/>
              </w:rPr>
              <w:t>Nguồn</w:t>
            </w:r>
          </w:p>
        </w:tc>
      </w:tr>
      <w:tr>
        <w:tc>
          <w:tcPr>
            <w:tcW w:type="dxa" w:w="2410"/>
          </w:tcPr>
          <w:p>
            <w:pPr>
              <w:spacing w:after="20" w:line="252" w:lineRule="auto"/>
            </w:pPr>
            <w:r/>
            <w:r>
              <w:rPr>
                <w:rFonts w:ascii="Times New Roman" w:hAnsi="Times New Roman"/>
                <w:b w:val="0"/>
                <w:i w:val="0"/>
                <w:sz w:val="21"/>
              </w:rPr>
              <w:t>A</w:t>
            </w:r>
          </w:p>
        </w:tc>
        <w:tc>
          <w:tcPr>
            <w:tcW w:type="dxa" w:w="2410"/>
          </w:tcPr>
          <w:p>
            <w:pPr>
              <w:spacing w:after="20" w:line="252" w:lineRule="auto"/>
            </w:pPr>
            <w:r/>
            <w:r>
              <w:rPr>
                <w:rFonts w:ascii="Times New Roman" w:hAnsi="Times New Roman"/>
                <w:b w:val="0"/>
                <w:i w:val="0"/>
                <w:sz w:val="21"/>
              </w:rPr>
              <w:t xml:space="preserve">Đọc </w:t>
            </w:r>
            <w:r>
              <w:rPr>
                <w:rFonts w:ascii="Times New Roman" w:hAnsi="Times New Roman"/>
                <w:b/>
                <w:i w:val="0"/>
                <w:sz w:val="21"/>
              </w:rPr>
              <w:t>toàn bộ bảng ghi nhớ nhanh</w:t>
            </w:r>
            <w:r>
              <w:rPr>
                <w:rFonts w:ascii="Times New Roman" w:hAnsi="Times New Roman"/>
                <w:b w:val="0"/>
                <w:i w:val="0"/>
                <w:sz w:val="21"/>
              </w:rPr>
              <w:t xml:space="preserve"> (Phần I – 5.1; Phần III – 10; Phần IV – 12; Phần VII – 2)</w:t>
            </w:r>
          </w:p>
        </w:tc>
        <w:tc>
          <w:tcPr>
            <w:tcW w:type="dxa" w:w="2410"/>
          </w:tcPr>
          <w:p>
            <w:pPr>
              <w:spacing w:after="20" w:line="252" w:lineRule="auto"/>
            </w:pPr>
            <w:r/>
            <w:r>
              <w:rPr>
                <w:rFonts w:ascii="Times New Roman" w:hAnsi="Times New Roman"/>
                <w:b w:val="0"/>
                <w:i w:val="0"/>
                <w:sz w:val="21"/>
              </w:rPr>
              <w:t>25 phút</w:t>
            </w:r>
          </w:p>
        </w:tc>
        <w:tc>
          <w:tcPr>
            <w:tcW w:type="dxa" w:w="2410"/>
          </w:tcPr>
          <w:p>
            <w:pPr>
              <w:spacing w:after="20" w:line="252" w:lineRule="auto"/>
            </w:pPr>
            <w:r/>
          </w:p>
        </w:tc>
      </w:tr>
      <w:tr>
        <w:tc>
          <w:tcPr>
            <w:tcW w:type="dxa" w:w="2410"/>
          </w:tcPr>
          <w:p>
            <w:pPr>
              <w:spacing w:after="20" w:line="252" w:lineRule="auto"/>
            </w:pPr>
            <w:r/>
            <w:r>
              <w:rPr>
                <w:rFonts w:ascii="Times New Roman" w:hAnsi="Times New Roman"/>
                <w:b w:val="0"/>
                <w:i w:val="0"/>
                <w:sz w:val="21"/>
              </w:rPr>
              <w:t>B</w:t>
            </w:r>
          </w:p>
        </w:tc>
        <w:tc>
          <w:tcPr>
            <w:tcW w:type="dxa" w:w="2410"/>
          </w:tcPr>
          <w:p>
            <w:pPr>
              <w:spacing w:after="20" w:line="252" w:lineRule="auto"/>
            </w:pPr>
            <w:r/>
            <w:r>
              <w:rPr>
                <w:rFonts w:ascii="Times New Roman" w:hAnsi="Times New Roman"/>
                <w:b w:val="0"/>
                <w:i w:val="0"/>
                <w:sz w:val="21"/>
              </w:rPr>
              <w:t xml:space="preserve">Làm </w:t>
            </w:r>
            <w:r>
              <w:rPr>
                <w:rFonts w:ascii="Times New Roman" w:hAnsi="Times New Roman"/>
                <w:b/>
                <w:i w:val="0"/>
                <w:sz w:val="21"/>
              </w:rPr>
              <w:t>flashcard</w:t>
            </w:r>
            <w:r>
              <w:rPr>
                <w:rFonts w:ascii="Times New Roman" w:hAnsi="Times New Roman"/>
                <w:b w:val="0"/>
                <w:i w:val="0"/>
                <w:sz w:val="21"/>
              </w:rPr>
              <w:t xml:space="preserve"> (mục 3) — 40 thẻ</w:t>
            </w:r>
          </w:p>
        </w:tc>
        <w:tc>
          <w:tcPr>
            <w:tcW w:type="dxa" w:w="2410"/>
          </w:tcPr>
          <w:p>
            <w:pPr>
              <w:spacing w:after="20" w:line="252" w:lineRule="auto"/>
            </w:pPr>
            <w:r/>
            <w:r>
              <w:rPr>
                <w:rFonts w:ascii="Times New Roman" w:hAnsi="Times New Roman"/>
                <w:b w:val="0"/>
                <w:i w:val="0"/>
                <w:sz w:val="21"/>
              </w:rPr>
              <w:t>20 phút</w:t>
            </w:r>
          </w:p>
        </w:tc>
        <w:tc>
          <w:tcPr>
            <w:tcW w:type="dxa" w:w="2410"/>
          </w:tcPr>
          <w:p>
            <w:pPr>
              <w:spacing w:after="20" w:line="252" w:lineRule="auto"/>
            </w:pPr>
            <w:r/>
          </w:p>
        </w:tc>
      </w:tr>
      <w:tr>
        <w:tc>
          <w:tcPr>
            <w:tcW w:type="dxa" w:w="2410"/>
          </w:tcPr>
          <w:p>
            <w:pPr>
              <w:spacing w:after="20" w:line="252" w:lineRule="auto"/>
            </w:pPr>
            <w:r/>
            <w:r>
              <w:rPr>
                <w:rFonts w:ascii="Times New Roman" w:hAnsi="Times New Roman"/>
                <w:b w:val="0"/>
                <w:i w:val="0"/>
                <w:sz w:val="21"/>
              </w:rPr>
              <w:t>C</w:t>
            </w:r>
          </w:p>
        </w:tc>
        <w:tc>
          <w:tcPr>
            <w:tcW w:type="dxa" w:w="2410"/>
          </w:tcPr>
          <w:p>
            <w:pPr>
              <w:spacing w:after="20" w:line="252" w:lineRule="auto"/>
            </w:pPr>
            <w:r/>
            <w:r>
              <w:rPr>
                <w:rFonts w:ascii="Times New Roman" w:hAnsi="Times New Roman"/>
                <w:b w:val="0"/>
                <w:i w:val="0"/>
                <w:sz w:val="21"/>
              </w:rPr>
              <w:t xml:space="preserve">Làm </w:t>
            </w:r>
            <w:r>
              <w:rPr>
                <w:rFonts w:ascii="Times New Roman" w:hAnsi="Times New Roman"/>
                <w:b/>
                <w:i w:val="0"/>
                <w:sz w:val="21"/>
              </w:rPr>
              <w:t>Đề số 3</w:t>
            </w:r>
            <w:r>
              <w:rPr>
                <w:rFonts w:ascii="Times New Roman" w:hAnsi="Times New Roman"/>
                <w:b w:val="0"/>
                <w:i w:val="0"/>
                <w:sz w:val="21"/>
              </w:rPr>
              <w:t xml:space="preserve"> phần Đọc hiểu (30 phút)</w:t>
            </w:r>
          </w:p>
        </w:tc>
        <w:tc>
          <w:tcPr>
            <w:tcW w:type="dxa" w:w="2410"/>
          </w:tcPr>
          <w:p>
            <w:pPr>
              <w:spacing w:after="20" w:line="252" w:lineRule="auto"/>
            </w:pPr>
            <w:r/>
            <w:r>
              <w:rPr>
                <w:rFonts w:ascii="Times New Roman" w:hAnsi="Times New Roman"/>
                <w:b w:val="0"/>
                <w:i w:val="0"/>
                <w:sz w:val="21"/>
              </w:rPr>
              <w:t>30 phút</w:t>
            </w:r>
          </w:p>
        </w:tc>
        <w:tc>
          <w:tcPr>
            <w:tcW w:type="dxa" w:w="2410"/>
          </w:tcPr>
          <w:p>
            <w:pPr>
              <w:spacing w:after="20" w:line="252" w:lineRule="auto"/>
            </w:pPr>
            <w:r/>
            <w:r>
              <w:rPr>
                <w:rFonts w:ascii="Times New Roman" w:hAnsi="Times New Roman"/>
                <w:b w:val="0"/>
                <w:i w:val="0"/>
                <w:sz w:val="21"/>
              </w:rPr>
              <w:t>Phần VI</w:t>
            </w:r>
          </w:p>
        </w:tc>
      </w:tr>
      <w:tr>
        <w:tc>
          <w:tcPr>
            <w:tcW w:type="dxa" w:w="2410"/>
          </w:tcPr>
          <w:p>
            <w:pPr>
              <w:spacing w:after="20" w:line="252" w:lineRule="auto"/>
            </w:pPr>
            <w:r/>
            <w:r>
              <w:rPr>
                <w:rFonts w:ascii="Times New Roman" w:hAnsi="Times New Roman"/>
                <w:b w:val="0"/>
                <w:i w:val="0"/>
                <w:sz w:val="21"/>
              </w:rPr>
              <w:t>D</w:t>
            </w:r>
          </w:p>
        </w:tc>
        <w:tc>
          <w:tcPr>
            <w:tcW w:type="dxa" w:w="2410"/>
          </w:tcPr>
          <w:p>
            <w:pPr>
              <w:spacing w:after="20" w:line="252" w:lineRule="auto"/>
            </w:pPr>
            <w:r/>
            <w:r>
              <w:rPr>
                <w:rFonts w:ascii="Times New Roman" w:hAnsi="Times New Roman"/>
                <w:b w:val="0"/>
                <w:i w:val="0"/>
                <w:sz w:val="21"/>
              </w:rPr>
              <w:t xml:space="preserve">Đọc </w:t>
            </w:r>
            <w:r>
              <w:rPr>
                <w:rFonts w:ascii="Times New Roman" w:hAnsi="Times New Roman"/>
                <w:b/>
                <w:i w:val="0"/>
                <w:sz w:val="21"/>
              </w:rPr>
              <w:t>checklist trước thi</w:t>
            </w:r>
            <w:r>
              <w:rPr>
                <w:rFonts w:ascii="Times New Roman" w:hAnsi="Times New Roman"/>
                <w:b w:val="0"/>
                <w:i w:val="0"/>
                <w:sz w:val="21"/>
              </w:rPr>
              <w:t xml:space="preserve"> (mục 6)</w:t>
            </w:r>
          </w:p>
        </w:tc>
        <w:tc>
          <w:tcPr>
            <w:tcW w:type="dxa" w:w="2410"/>
          </w:tcPr>
          <w:p>
            <w:pPr>
              <w:spacing w:after="20" w:line="252" w:lineRule="auto"/>
            </w:pPr>
            <w:r/>
            <w:r>
              <w:rPr>
                <w:rFonts w:ascii="Times New Roman" w:hAnsi="Times New Roman"/>
                <w:b w:val="0"/>
                <w:i w:val="0"/>
                <w:sz w:val="21"/>
              </w:rPr>
              <w:t>5 phút</w:t>
            </w:r>
          </w:p>
        </w:tc>
        <w:tc>
          <w:tcPr>
            <w:tcW w:type="dxa" w:w="2410"/>
          </w:tcPr>
          <w:p>
            <w:pPr>
              <w:spacing w:after="20" w:line="252" w:lineRule="auto"/>
            </w:pPr>
            <w:r/>
          </w:p>
        </w:tc>
      </w:tr>
    </w:tbl>
    <w:p>
      <w:pPr>
        <w:spacing w:after="40"/>
      </w:pPr>
    </w:p>
    <w:p>
      <w:pPr>
        <w:spacing w:after="120"/>
        <w:pBdr>
          <w:bottom w:val="single" w:sz="6" w:space="1" w:color="BFBFBF"/>
        </w:pBdr>
      </w:pPr>
    </w:p>
    <w:p>
      <w:pPr>
        <w:pStyle w:val="Heading2"/>
      </w:pPr>
      <w:r>
        <w:rPr>
          <w:rFonts w:ascii="Times New Roman" w:hAnsi="Times New Roman"/>
          <w:b w:val="0"/>
          <w:i w:val="0"/>
        </w:rPr>
        <w:t>2. SỔ TAY GHI NHỚ — 6 TRANG "IN DÁN"</w:t>
      </w:r>
    </w:p>
    <w:p>
      <w:pPr>
        <w:pStyle w:val="Heading3"/>
      </w:pPr>
      <w:r>
        <w:rPr>
          <w:rFonts w:ascii="Times New Roman" w:hAnsi="Times New Roman"/>
          <w:b w:val="0"/>
          <w:i w:val="0"/>
        </w:rPr>
        <w:t>Trang 1 — Thần thoại trong 10 dòng</w:t>
      </w:r>
    </w:p>
    <w:p>
      <w:pPr>
        <w:spacing w:after="0" w:before="0" w:line="240" w:lineRule="auto"/>
        <w:ind w:left="227"/>
      </w:pPr>
      <w:r>
        <w:rPr>
          <w:rFonts w:ascii="Consolas" w:hAnsi="Consolas"/>
          <w:color w:val="1F3864"/>
          <w:sz w:val="18"/>
        </w:rPr>
        <w:t>1. Khái niệm: thể loại truyện kể XA XƯA NHẤT, thể hiện QUAN NIỆM VỀ VŨ TRỤ</w:t>
      </w:r>
    </w:p>
    <w:p>
      <w:pPr>
        <w:spacing w:after="0" w:before="0" w:line="240" w:lineRule="auto"/>
        <w:ind w:left="227"/>
      </w:pPr>
      <w:r>
        <w:rPr>
          <w:rFonts w:ascii="Consolas" w:hAnsi="Consolas"/>
          <w:color w:val="1F3864"/>
          <w:sz w:val="18"/>
        </w:rPr>
        <w:t xml:space="preserve">   và KHÁT VỌNG CHINH PHỤC TỰ NHIÊN của con người NGUYÊN THUỶ.</w:t>
      </w:r>
    </w:p>
    <w:p>
      <w:pPr>
        <w:spacing w:after="0" w:before="0" w:line="240" w:lineRule="auto"/>
        <w:ind w:left="227"/>
      </w:pPr>
      <w:r>
        <w:rPr>
          <w:rFonts w:ascii="Consolas" w:hAnsi="Consolas"/>
          <w:color w:val="1F3864"/>
          <w:sz w:val="18"/>
        </w:rPr>
        <w:t>2. Phân loại: SUY NGUYÊN (nguồn gốc) / SÁNG TẠO (chinh phục + văn hoá).</w:t>
      </w:r>
    </w:p>
    <w:p>
      <w:pPr>
        <w:spacing w:after="0" w:before="0" w:line="240" w:lineRule="auto"/>
        <w:ind w:left="227"/>
      </w:pPr>
      <w:r>
        <w:rPr>
          <w:rFonts w:ascii="Consolas" w:hAnsi="Consolas"/>
          <w:color w:val="1F3864"/>
          <w:sz w:val="18"/>
        </w:rPr>
        <w:t>3. Tính chất: NGUYÊN HỢP (nghệ thuật + tôn giáo + triết học + lịch sử).</w:t>
      </w:r>
    </w:p>
    <w:p>
      <w:pPr>
        <w:spacing w:after="0" w:before="0" w:line="240" w:lineRule="auto"/>
        <w:ind w:left="227"/>
      </w:pPr>
      <w:r>
        <w:rPr>
          <w:rFonts w:ascii="Consolas" w:hAnsi="Consolas"/>
          <w:color w:val="1F3864"/>
          <w:sz w:val="18"/>
        </w:rPr>
        <w:t>4. Cốt truyện: ĐƠN GIẢN, ĐƠN TUYẾN hoặc TỔ HỢP cốt truyện đơn ("hệ thần thoại").</w:t>
      </w:r>
    </w:p>
    <w:p>
      <w:pPr>
        <w:spacing w:after="0" w:before="0" w:line="240" w:lineRule="auto"/>
        <w:ind w:left="227"/>
      </w:pPr>
      <w:r>
        <w:rPr>
          <w:rFonts w:ascii="Consolas" w:hAnsi="Consolas"/>
          <w:color w:val="1F3864"/>
          <w:sz w:val="18"/>
        </w:rPr>
        <w:t>5. Nhân vật: THẦN / người gốc thần linh, KHỔNG LỒ hoặc KÌ QUẶC, chức năng LÍ GIẢI.</w:t>
      </w:r>
    </w:p>
    <w:p>
      <w:pPr>
        <w:spacing w:after="0" w:before="0" w:line="240" w:lineRule="auto"/>
        <w:ind w:left="227"/>
      </w:pPr>
      <w:r>
        <w:rPr>
          <w:rFonts w:ascii="Consolas" w:hAnsi="Consolas"/>
          <w:color w:val="1F3864"/>
          <w:sz w:val="18"/>
        </w:rPr>
        <w:t>6. Thời gian: PHIẾM CHỈ, ƯỚC LỆ ("thuở ấy…").</w:t>
      </w:r>
    </w:p>
    <w:p>
      <w:pPr>
        <w:spacing w:after="0" w:before="0" w:line="240" w:lineRule="auto"/>
        <w:ind w:left="227"/>
      </w:pPr>
      <w:r>
        <w:rPr>
          <w:rFonts w:ascii="Consolas" w:hAnsi="Consolas"/>
          <w:color w:val="1F3864"/>
          <w:sz w:val="18"/>
        </w:rPr>
        <w:t>7. Không gian: VŨ TRỤ, NHIỀU CÕI (trời – đất – nước), LIÊN THÔNG.</w:t>
      </w:r>
    </w:p>
    <w:p>
      <w:pPr>
        <w:spacing w:after="0" w:before="0" w:line="240" w:lineRule="auto"/>
        <w:ind w:left="227"/>
      </w:pPr>
      <w:r>
        <w:rPr>
          <w:rFonts w:ascii="Consolas" w:hAnsi="Consolas"/>
          <w:color w:val="1F3864"/>
          <w:sz w:val="18"/>
        </w:rPr>
        <w:t>8. Ngôi kể: thường NGÔI THỨ BA (khách quan, bao quát).</w:t>
      </w:r>
    </w:p>
    <w:p>
      <w:pPr>
        <w:spacing w:after="0" w:before="0" w:line="240" w:lineRule="auto"/>
        <w:ind w:left="227"/>
      </w:pPr>
      <w:r>
        <w:rPr>
          <w:rFonts w:ascii="Consolas" w:hAnsi="Consolas"/>
          <w:color w:val="1F3864"/>
          <w:sz w:val="18"/>
        </w:rPr>
        <w:t>9. Thi pháp: VẠN VẬT HỮU LINH – NHÂN CÁCH HOÁ – SUY NGUYÊN – KÌ ẢO – BIỂU TƯỢNG.</w:t>
      </w:r>
    </w:p>
    <w:p>
      <w:pPr>
        <w:spacing w:after="0" w:before="0" w:line="240" w:lineRule="auto"/>
        <w:ind w:left="227"/>
      </w:pPr>
      <w:r>
        <w:rPr>
          <w:rFonts w:ascii="Consolas" w:hAnsi="Consolas"/>
          <w:color w:val="1F3864"/>
          <w:sz w:val="18"/>
        </w:rPr>
        <w:t>10. Sức hấp dẫn: niềm tin thiêng liêng + tư duy hồn nhiên + tưởng tượng bay bổng + khát vọng vĩnh cửu.</w:t>
      </w:r>
    </w:p>
    <w:p>
      <w:pPr>
        <w:pStyle w:val="Heading3"/>
      </w:pPr>
      <w:r>
        <w:rPr>
          <w:rFonts w:ascii="Times New Roman" w:hAnsi="Times New Roman"/>
          <w:b w:val="0"/>
          <w:i w:val="0"/>
        </w:rPr>
        <w:t>Trang 2 — Bảng 3 truyện SGK</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spacing w:after="20"/>
            </w:pPr>
            <w:r/>
          </w:p>
        </w:tc>
        <w:tc>
          <w:tcPr>
            <w:tcW w:type="dxa" w:w="2410"/>
            <w:shd w:val="clear" w:color="auto" w:fill="DCE6F1"/>
          </w:tcPr>
          <w:p>
            <w:pPr>
              <w:spacing w:after="20"/>
            </w:pPr>
            <w:r/>
            <w:r>
              <w:rPr>
                <w:rFonts w:ascii="Times New Roman" w:hAnsi="Times New Roman"/>
                <w:b/>
                <w:i w:val="0"/>
                <w:sz w:val="21"/>
              </w:rPr>
              <w:t>Thần Trụ Trời</w:t>
            </w:r>
          </w:p>
        </w:tc>
        <w:tc>
          <w:tcPr>
            <w:tcW w:type="dxa" w:w="2410"/>
            <w:shd w:val="clear" w:color="auto" w:fill="DCE6F1"/>
          </w:tcPr>
          <w:p>
            <w:pPr>
              <w:spacing w:after="20"/>
            </w:pPr>
            <w:r/>
            <w:r>
              <w:rPr>
                <w:rFonts w:ascii="Times New Roman" w:hAnsi="Times New Roman"/>
                <w:b/>
                <w:i w:val="0"/>
                <w:sz w:val="21"/>
              </w:rPr>
              <w:t>Thần Sét</w:t>
            </w:r>
          </w:p>
        </w:tc>
        <w:tc>
          <w:tcPr>
            <w:tcW w:type="dxa" w:w="2410"/>
            <w:shd w:val="clear" w:color="auto" w:fill="DCE6F1"/>
          </w:tcPr>
          <w:p>
            <w:pPr>
              <w:spacing w:after="20"/>
            </w:pPr>
            <w:r/>
            <w:r>
              <w:rPr>
                <w:rFonts w:ascii="Times New Roman" w:hAnsi="Times New Roman"/>
                <w:b/>
                <w:i w:val="0"/>
                <w:sz w:val="21"/>
              </w:rPr>
              <w:t>Thần Gió</w:t>
            </w:r>
          </w:p>
        </w:tc>
      </w:tr>
      <w:tr>
        <w:tc>
          <w:tcPr>
            <w:tcW w:type="dxa" w:w="2410"/>
          </w:tcPr>
          <w:p>
            <w:pPr>
              <w:spacing w:after="20" w:line="252" w:lineRule="auto"/>
            </w:pPr>
            <w:r/>
            <w:r>
              <w:rPr>
                <w:rFonts w:ascii="Times New Roman" w:hAnsi="Times New Roman"/>
                <w:b w:val="0"/>
                <w:i w:val="0"/>
                <w:sz w:val="21"/>
              </w:rPr>
              <w:t>Hình dạng</w:t>
            </w:r>
          </w:p>
        </w:tc>
        <w:tc>
          <w:tcPr>
            <w:tcW w:type="dxa" w:w="2410"/>
          </w:tcPr>
          <w:p>
            <w:pPr>
              <w:spacing w:after="20" w:line="252" w:lineRule="auto"/>
            </w:pPr>
            <w:r/>
            <w:r>
              <w:rPr>
                <w:rFonts w:ascii="Times New Roman" w:hAnsi="Times New Roman"/>
                <w:b w:val="0"/>
                <w:i w:val="0"/>
                <w:sz w:val="21"/>
              </w:rPr>
              <w:t>To lớn vô cùng</w:t>
            </w:r>
          </w:p>
        </w:tc>
        <w:tc>
          <w:tcPr>
            <w:tcW w:type="dxa" w:w="2410"/>
          </w:tcPr>
          <w:p>
            <w:pPr>
              <w:spacing w:after="20" w:line="252" w:lineRule="auto"/>
            </w:pPr>
            <w:r/>
            <w:r>
              <w:rPr>
                <w:rFonts w:ascii="Times New Roman" w:hAnsi="Times New Roman"/>
                <w:b w:val="0"/>
                <w:i w:val="0"/>
                <w:sz w:val="21"/>
              </w:rPr>
              <w:t>Mặt nanh ác, tiếng dữ</w:t>
            </w:r>
          </w:p>
        </w:tc>
        <w:tc>
          <w:tcPr>
            <w:tcW w:type="dxa" w:w="2410"/>
          </w:tcPr>
          <w:p>
            <w:pPr>
              <w:spacing w:after="20" w:line="252" w:lineRule="auto"/>
            </w:pPr>
            <w:r/>
            <w:r>
              <w:rPr>
                <w:rFonts w:ascii="Times New Roman" w:hAnsi="Times New Roman"/>
                <w:b w:val="0"/>
                <w:i w:val="0"/>
                <w:sz w:val="21"/>
              </w:rPr>
              <w:t>Kì quặc, không đầu</w:t>
            </w:r>
          </w:p>
        </w:tc>
      </w:tr>
      <w:tr>
        <w:tc>
          <w:tcPr>
            <w:tcW w:type="dxa" w:w="2410"/>
          </w:tcPr>
          <w:p>
            <w:pPr>
              <w:spacing w:after="20" w:line="252" w:lineRule="auto"/>
            </w:pPr>
            <w:r/>
            <w:r>
              <w:rPr>
                <w:rFonts w:ascii="Times New Roman" w:hAnsi="Times New Roman"/>
                <w:b w:val="0"/>
                <w:i w:val="0"/>
                <w:sz w:val="21"/>
              </w:rPr>
              <w:t>Bảo bối</w:t>
            </w:r>
          </w:p>
        </w:tc>
        <w:tc>
          <w:tcPr>
            <w:tcW w:type="dxa" w:w="2410"/>
          </w:tcPr>
          <w:p>
            <w:pPr>
              <w:spacing w:after="20" w:line="252" w:lineRule="auto"/>
            </w:pPr>
            <w:r/>
            <w:r>
              <w:rPr>
                <w:rFonts w:ascii="Times New Roman" w:hAnsi="Times New Roman"/>
                <w:b w:val="0"/>
                <w:i w:val="0"/>
                <w:sz w:val="21"/>
              </w:rPr>
              <w:t>Đất đá (đắp cột)</w:t>
            </w:r>
          </w:p>
        </w:tc>
        <w:tc>
          <w:tcPr>
            <w:tcW w:type="dxa" w:w="2410"/>
          </w:tcPr>
          <w:p>
            <w:pPr>
              <w:spacing w:after="20" w:line="252" w:lineRule="auto"/>
            </w:pPr>
            <w:r/>
            <w:r>
              <w:rPr>
                <w:rFonts w:ascii="Times New Roman" w:hAnsi="Times New Roman"/>
                <w:b w:val="0"/>
                <w:i w:val="0"/>
                <w:sz w:val="21"/>
              </w:rPr>
              <w:t>Búa đá, trống, cờ</w:t>
            </w:r>
          </w:p>
        </w:tc>
        <w:tc>
          <w:tcPr>
            <w:tcW w:type="dxa" w:w="2410"/>
          </w:tcPr>
          <w:p>
            <w:pPr>
              <w:spacing w:after="20" w:line="252" w:lineRule="auto"/>
            </w:pPr>
            <w:r/>
            <w:r>
              <w:rPr>
                <w:rFonts w:ascii="Times New Roman" w:hAnsi="Times New Roman"/>
                <w:b w:val="0"/>
                <w:i w:val="0"/>
                <w:sz w:val="21"/>
              </w:rPr>
              <w:t>Quạt nhiệm màu</w:t>
            </w:r>
          </w:p>
        </w:tc>
      </w:tr>
      <w:tr>
        <w:tc>
          <w:tcPr>
            <w:tcW w:type="dxa" w:w="2410"/>
          </w:tcPr>
          <w:p>
            <w:pPr>
              <w:spacing w:after="20" w:line="252" w:lineRule="auto"/>
            </w:pPr>
            <w:r/>
            <w:r>
              <w:rPr>
                <w:rFonts w:ascii="Times New Roman" w:hAnsi="Times New Roman"/>
                <w:b w:val="0"/>
                <w:i w:val="0"/>
                <w:sz w:val="21"/>
              </w:rPr>
              <w:t>Việc làm</w:t>
            </w:r>
          </w:p>
        </w:tc>
        <w:tc>
          <w:tcPr>
            <w:tcW w:type="dxa" w:w="2410"/>
          </w:tcPr>
          <w:p>
            <w:pPr>
              <w:spacing w:after="20" w:line="252" w:lineRule="auto"/>
            </w:pPr>
            <w:r/>
            <w:r>
              <w:rPr>
                <w:rFonts w:ascii="Times New Roman" w:hAnsi="Times New Roman"/>
                <w:b w:val="0"/>
                <w:i w:val="0"/>
                <w:sz w:val="21"/>
              </w:rPr>
              <w:t>Đội trời, đắp cột, phá cột</w:t>
            </w:r>
          </w:p>
        </w:tc>
        <w:tc>
          <w:tcPr>
            <w:tcW w:type="dxa" w:w="2410"/>
          </w:tcPr>
          <w:p>
            <w:pPr>
              <w:spacing w:after="20" w:line="252" w:lineRule="auto"/>
            </w:pPr>
            <w:r/>
            <w:r>
              <w:rPr>
                <w:rFonts w:ascii="Times New Roman" w:hAnsi="Times New Roman"/>
                <w:b w:val="0"/>
                <w:i w:val="0"/>
                <w:sz w:val="21"/>
              </w:rPr>
              <w:t>Thi hành pháp luật</w:t>
            </w:r>
          </w:p>
        </w:tc>
        <w:tc>
          <w:tcPr>
            <w:tcW w:type="dxa" w:w="2410"/>
          </w:tcPr>
          <w:p>
            <w:pPr>
              <w:spacing w:after="20" w:line="252" w:lineRule="auto"/>
            </w:pPr>
            <w:r/>
            <w:r>
              <w:rPr>
                <w:rFonts w:ascii="Times New Roman" w:hAnsi="Times New Roman"/>
                <w:b w:val="0"/>
                <w:i w:val="0"/>
                <w:sz w:val="21"/>
              </w:rPr>
              <w:t>Làm gió, bão</w:t>
            </w:r>
          </w:p>
        </w:tc>
      </w:tr>
      <w:tr>
        <w:tc>
          <w:tcPr>
            <w:tcW w:type="dxa" w:w="2410"/>
          </w:tcPr>
          <w:p>
            <w:pPr>
              <w:spacing w:after="20" w:line="252" w:lineRule="auto"/>
            </w:pPr>
            <w:r/>
            <w:r>
              <w:rPr>
                <w:rFonts w:ascii="Times New Roman" w:hAnsi="Times New Roman"/>
                <w:b w:val="0"/>
                <w:i w:val="0"/>
                <w:sz w:val="21"/>
              </w:rPr>
              <w:t>Sự cố</w:t>
            </w:r>
          </w:p>
        </w:tc>
        <w:tc>
          <w:tcPr>
            <w:tcW w:type="dxa" w:w="2410"/>
          </w:tcPr>
          <w:p>
            <w:pPr>
              <w:spacing w:after="20" w:line="252" w:lineRule="auto"/>
            </w:pPr>
            <w:r/>
            <w:r>
              <w:rPr>
                <w:rFonts w:ascii="Times New Roman" w:hAnsi="Times New Roman"/>
                <w:b w:val="0"/>
                <w:i w:val="0"/>
                <w:sz w:val="21"/>
              </w:rPr>
              <w:t>—</w:t>
            </w:r>
          </w:p>
        </w:tc>
        <w:tc>
          <w:tcPr>
            <w:tcW w:type="dxa" w:w="2410"/>
          </w:tcPr>
          <w:p>
            <w:pPr>
              <w:spacing w:after="20" w:line="252" w:lineRule="auto"/>
            </w:pPr>
            <w:r/>
            <w:r>
              <w:rPr>
                <w:rFonts w:ascii="Times New Roman" w:hAnsi="Times New Roman"/>
                <w:b w:val="0"/>
                <w:i w:val="0"/>
                <w:sz w:val="21"/>
              </w:rPr>
              <w:t>Nóng nảy → đánh chết oan</w:t>
            </w:r>
          </w:p>
        </w:tc>
        <w:tc>
          <w:tcPr>
            <w:tcW w:type="dxa" w:w="2410"/>
          </w:tcPr>
          <w:p>
            <w:pPr>
              <w:spacing w:after="20" w:line="252" w:lineRule="auto"/>
            </w:pPr>
            <w:r/>
            <w:r>
              <w:rPr>
                <w:rFonts w:ascii="Times New Roman" w:hAnsi="Times New Roman"/>
                <w:b w:val="0"/>
                <w:i w:val="0"/>
                <w:sz w:val="21"/>
              </w:rPr>
              <w:t>Con quạt đổ bát gạo</w:t>
            </w:r>
          </w:p>
        </w:tc>
      </w:tr>
      <w:tr>
        <w:tc>
          <w:tcPr>
            <w:tcW w:type="dxa" w:w="2410"/>
          </w:tcPr>
          <w:p>
            <w:pPr>
              <w:spacing w:after="20" w:line="252" w:lineRule="auto"/>
            </w:pPr>
            <w:r/>
            <w:r>
              <w:rPr>
                <w:rFonts w:ascii="Times New Roman" w:hAnsi="Times New Roman"/>
                <w:b w:val="0"/>
                <w:i w:val="0"/>
                <w:sz w:val="21"/>
              </w:rPr>
              <w:t>Hình phạt</w:t>
            </w:r>
          </w:p>
        </w:tc>
        <w:tc>
          <w:tcPr>
            <w:tcW w:type="dxa" w:w="2410"/>
          </w:tcPr>
          <w:p>
            <w:pPr>
              <w:spacing w:after="20" w:line="252" w:lineRule="auto"/>
            </w:pPr>
            <w:r/>
            <w:r>
              <w:rPr>
                <w:rFonts w:ascii="Times New Roman" w:hAnsi="Times New Roman"/>
                <w:b w:val="0"/>
                <w:i w:val="0"/>
                <w:sz w:val="21"/>
              </w:rPr>
              <w:t>—</w:t>
            </w:r>
          </w:p>
        </w:tc>
        <w:tc>
          <w:tcPr>
            <w:tcW w:type="dxa" w:w="2410"/>
          </w:tcPr>
          <w:p>
            <w:pPr>
              <w:spacing w:after="20" w:line="252" w:lineRule="auto"/>
            </w:pPr>
            <w:r/>
            <w:r>
              <w:rPr>
                <w:rFonts w:ascii="Times New Roman" w:hAnsi="Times New Roman"/>
                <w:b w:val="0"/>
                <w:i w:val="0"/>
                <w:sz w:val="21"/>
              </w:rPr>
              <w:t>Nằm im, gà mổ</w:t>
            </w:r>
          </w:p>
        </w:tc>
        <w:tc>
          <w:tcPr>
            <w:tcW w:type="dxa" w:w="2410"/>
          </w:tcPr>
          <w:p>
            <w:pPr>
              <w:spacing w:after="20" w:line="252" w:lineRule="auto"/>
            </w:pPr>
            <w:r/>
            <w:r>
              <w:rPr>
                <w:rFonts w:ascii="Times New Roman" w:hAnsi="Times New Roman"/>
                <w:b w:val="0"/>
                <w:i w:val="0"/>
                <w:sz w:val="21"/>
              </w:rPr>
              <w:t>Con bị đày chăn trâu</w:t>
            </w:r>
          </w:p>
        </w:tc>
      </w:tr>
      <w:tr>
        <w:tc>
          <w:tcPr>
            <w:tcW w:type="dxa" w:w="2410"/>
          </w:tcPr>
          <w:p>
            <w:pPr>
              <w:spacing w:after="20" w:line="252" w:lineRule="auto"/>
            </w:pPr>
            <w:r/>
            <w:r>
              <w:rPr>
                <w:rFonts w:ascii="Times New Roman" w:hAnsi="Times New Roman"/>
                <w:b w:val="0"/>
                <w:i w:val="0"/>
                <w:sz w:val="21"/>
              </w:rPr>
              <w:t>Lí giải</w:t>
            </w:r>
          </w:p>
        </w:tc>
        <w:tc>
          <w:tcPr>
            <w:tcW w:type="dxa" w:w="2410"/>
          </w:tcPr>
          <w:p>
            <w:pPr>
              <w:spacing w:after="20" w:line="252" w:lineRule="auto"/>
            </w:pPr>
            <w:r/>
            <w:r>
              <w:rPr>
                <w:rFonts w:ascii="Times New Roman" w:hAnsi="Times New Roman"/>
                <w:b w:val="0"/>
                <w:i w:val="0"/>
                <w:sz w:val="21"/>
              </w:rPr>
              <w:t>Trời đất, núi biển</w:t>
            </w:r>
          </w:p>
        </w:tc>
        <w:tc>
          <w:tcPr>
            <w:tcW w:type="dxa" w:w="2410"/>
          </w:tcPr>
          <w:p>
            <w:pPr>
              <w:spacing w:after="20" w:line="252" w:lineRule="auto"/>
            </w:pPr>
            <w:r/>
            <w:r>
              <w:rPr>
                <w:rFonts w:ascii="Times New Roman" w:hAnsi="Times New Roman"/>
                <w:b w:val="0"/>
                <w:i w:val="0"/>
                <w:sz w:val="21"/>
              </w:rPr>
              <w:t>Sấm sét, rùi đá, tục gà gáy</w:t>
            </w:r>
          </w:p>
        </w:tc>
        <w:tc>
          <w:tcPr>
            <w:tcW w:type="dxa" w:w="2410"/>
          </w:tcPr>
          <w:p>
            <w:pPr>
              <w:spacing w:after="20" w:line="252" w:lineRule="auto"/>
            </w:pPr>
            <w:r/>
            <w:r>
              <w:rPr>
                <w:rFonts w:ascii="Times New Roman" w:hAnsi="Times New Roman"/>
                <w:b w:val="0"/>
                <w:i w:val="0"/>
                <w:sz w:val="21"/>
              </w:rPr>
              <w:t>Gió lốc, cây ngải</w:t>
            </w:r>
          </w:p>
        </w:tc>
      </w:tr>
      <w:tr>
        <w:tc>
          <w:tcPr>
            <w:tcW w:type="dxa" w:w="2410"/>
          </w:tcPr>
          <w:p>
            <w:pPr>
              <w:spacing w:after="20" w:line="252" w:lineRule="auto"/>
            </w:pPr>
            <w:r/>
            <w:r>
              <w:rPr>
                <w:rFonts w:ascii="Times New Roman" w:hAnsi="Times New Roman"/>
                <w:b w:val="0"/>
                <w:i w:val="0"/>
                <w:sz w:val="21"/>
              </w:rPr>
              <w:t>Bài học</w:t>
            </w:r>
          </w:p>
        </w:tc>
        <w:tc>
          <w:tcPr>
            <w:tcW w:type="dxa" w:w="2410"/>
          </w:tcPr>
          <w:p>
            <w:pPr>
              <w:spacing w:after="20" w:line="252" w:lineRule="auto"/>
            </w:pPr>
            <w:r/>
            <w:r>
              <w:rPr>
                <w:rFonts w:ascii="Times New Roman" w:hAnsi="Times New Roman"/>
                <w:b w:val="0"/>
                <w:i w:val="0"/>
                <w:sz w:val="21"/>
              </w:rPr>
              <w:t>Lao động bền bỉ</w:t>
            </w:r>
          </w:p>
        </w:tc>
        <w:tc>
          <w:tcPr>
            <w:tcW w:type="dxa" w:w="2410"/>
          </w:tcPr>
          <w:p>
            <w:pPr>
              <w:spacing w:after="20" w:line="252" w:lineRule="auto"/>
            </w:pPr>
            <w:r/>
            <w:r>
              <w:rPr>
                <w:rFonts w:ascii="Times New Roman" w:hAnsi="Times New Roman"/>
                <w:b w:val="0"/>
                <w:i w:val="0"/>
                <w:sz w:val="21"/>
              </w:rPr>
              <w:t>Thận trọng, công lí</w:t>
            </w:r>
          </w:p>
        </w:tc>
        <w:tc>
          <w:tcPr>
            <w:tcW w:type="dxa" w:w="2410"/>
          </w:tcPr>
          <w:p>
            <w:pPr>
              <w:spacing w:after="20" w:line="252" w:lineRule="auto"/>
            </w:pPr>
            <w:r/>
            <w:r>
              <w:rPr>
                <w:rFonts w:ascii="Times New Roman" w:hAnsi="Times New Roman"/>
                <w:b w:val="0"/>
                <w:i w:val="0"/>
                <w:sz w:val="21"/>
              </w:rPr>
              <w:t>Trách nhiệm, đền bù</w:t>
            </w:r>
          </w:p>
        </w:tc>
      </w:tr>
    </w:tbl>
    <w:p>
      <w:pPr>
        <w:spacing w:after="40"/>
      </w:pPr>
    </w:p>
    <w:p>
      <w:pPr>
        <w:pStyle w:val="Heading3"/>
      </w:pPr>
      <w:r>
        <w:rPr>
          <w:rFonts w:ascii="Times New Roman" w:hAnsi="Times New Roman"/>
          <w:b w:val="0"/>
          <w:i w:val="0"/>
        </w:rPr>
        <w:t>Trang 3 — Công thức trả lời 6 dạng hay gặp nhất</w:t>
      </w:r>
    </w:p>
    <w:p>
      <w:pPr>
        <w:spacing w:after="0" w:before="0" w:line="240" w:lineRule="auto"/>
        <w:ind w:left="227"/>
      </w:pPr>
      <w:r>
        <w:rPr>
          <w:rFonts w:ascii="Consolas" w:hAnsi="Consolas"/>
          <w:color w:val="1F3864"/>
          <w:sz w:val="18"/>
        </w:rPr>
        <w:t>THỜI GIAN – KHÔNG GIAN : chỉ ra → gọi tên → tác dụng (2-3 ý)</w:t>
      </w:r>
    </w:p>
    <w:p>
      <w:pPr>
        <w:spacing w:after="0" w:before="0" w:line="240" w:lineRule="auto"/>
        <w:ind w:left="227"/>
      </w:pPr>
      <w:r>
        <w:rPr>
          <w:rFonts w:ascii="Consolas" w:hAnsi="Consolas"/>
          <w:color w:val="1F3864"/>
          <w:sz w:val="18"/>
        </w:rPr>
        <w:t>NHÂN VẬT              : định vị → ngoại hình → hành động → tính cách → ý nghĩa</w:t>
      </w:r>
    </w:p>
    <w:p>
      <w:pPr>
        <w:spacing w:after="0" w:before="0" w:line="240" w:lineRule="auto"/>
        <w:ind w:left="227"/>
      </w:pPr>
      <w:r>
        <w:rPr>
          <w:rFonts w:ascii="Consolas" w:hAnsi="Consolas"/>
          <w:color w:val="1F3864"/>
          <w:sz w:val="18"/>
        </w:rPr>
        <w:t>SỰ KIỆN/TÓM TẮT       : 5 nhịp (mở → biến cố 1 → biến cố 2 → giải quyết → kết suy nguyên)</w:t>
      </w:r>
    </w:p>
    <w:p>
      <w:pPr>
        <w:spacing w:after="0" w:before="0" w:line="240" w:lineRule="auto"/>
        <w:ind w:left="227"/>
      </w:pPr>
      <w:r>
        <w:rPr>
          <w:rFonts w:ascii="Consolas" w:hAnsi="Consolas"/>
          <w:color w:val="1F3864"/>
          <w:sz w:val="18"/>
        </w:rPr>
        <w:t>CHỦ ĐỀ                : 1 câu chủ đề + 3 căn cứ (nhan đề / sự kiện / lời kể)</w:t>
      </w:r>
    </w:p>
    <w:p>
      <w:pPr>
        <w:spacing w:after="0" w:before="0" w:line="240" w:lineRule="auto"/>
        <w:ind w:left="227"/>
      </w:pPr>
      <w:r>
        <w:rPr>
          <w:rFonts w:ascii="Consolas" w:hAnsi="Consolas"/>
          <w:color w:val="1F3864"/>
          <w:sz w:val="18"/>
        </w:rPr>
        <w:t>KÌ ẢO                 : 5 tác dụng (lí giải – hấp dẫn – khát vọng – tô đậm nhân vật – gửi tư tưởng)</w:t>
      </w:r>
    </w:p>
    <w:p>
      <w:pPr>
        <w:spacing w:after="0" w:before="0" w:line="240" w:lineRule="auto"/>
        <w:ind w:left="227"/>
      </w:pPr>
      <w:r>
        <w:rPr>
          <w:rFonts w:ascii="Consolas" w:hAnsi="Consolas"/>
          <w:color w:val="1F3864"/>
          <w:sz w:val="18"/>
        </w:rPr>
        <w:t>BÀI HỌC               : TÔI – TA – NGƯỜI (bài học → liên hệ bản thân → cộng đồng)</w:t>
      </w:r>
    </w:p>
    <w:p>
      <w:pPr>
        <w:pStyle w:val="Heading3"/>
      </w:pPr>
      <w:r>
        <w:rPr>
          <w:rFonts w:ascii="Times New Roman" w:hAnsi="Times New Roman"/>
          <w:b w:val="0"/>
          <w:i w:val="0"/>
        </w:rPr>
        <w:t>Trang 4 — Từ Hán Việt trong 8 dòng</w:t>
      </w:r>
    </w:p>
    <w:p>
      <w:pPr>
        <w:spacing w:after="0" w:before="0" w:line="240" w:lineRule="auto"/>
        <w:ind w:left="227"/>
      </w:pPr>
      <w:r>
        <w:rPr>
          <w:rFonts w:ascii="Consolas" w:hAnsi="Consolas"/>
          <w:color w:val="1F3864"/>
          <w:sz w:val="18"/>
        </w:rPr>
        <w:t>1. Là từ mượn tiếng Hán, đọc theo ÂM HÁN VIỆT.</w:t>
      </w:r>
    </w:p>
    <w:p>
      <w:pPr>
        <w:spacing w:after="0" w:before="0" w:line="240" w:lineRule="auto"/>
        <w:ind w:left="227"/>
      </w:pPr>
      <w:r>
        <w:rPr>
          <w:rFonts w:ascii="Consolas" w:hAnsi="Consolas"/>
          <w:color w:val="1F3864"/>
          <w:sz w:val="18"/>
        </w:rPr>
        <w:t>2. Yếu tố Hán Việt: phần lớn KHÔNG dùng độc lập.</w:t>
      </w:r>
    </w:p>
    <w:p>
      <w:pPr>
        <w:spacing w:after="0" w:before="0" w:line="240" w:lineRule="auto"/>
        <w:ind w:left="227"/>
      </w:pPr>
      <w:r>
        <w:rPr>
          <w:rFonts w:ascii="Consolas" w:hAnsi="Consolas"/>
          <w:color w:val="1F3864"/>
          <w:sz w:val="18"/>
        </w:rPr>
        <w:t>3. Từ ghép: ĐẲNG LẬP (sơn hà, nhật nguyệt) / CHÍNH PHỤ (thiên thư, minh nguyệt).</w:t>
      </w:r>
    </w:p>
    <w:p>
      <w:pPr>
        <w:spacing w:after="0" w:before="0" w:line="240" w:lineRule="auto"/>
        <w:ind w:left="227"/>
      </w:pPr>
      <w:r>
        <w:rPr>
          <w:rFonts w:ascii="Consolas" w:hAnsi="Consolas"/>
          <w:color w:val="1F3864"/>
          <w:sz w:val="18"/>
        </w:rPr>
        <w:t>4. Trật tự: có cả "chính trước" và "phụ trước" → phải DỊCH NGHĨA mới biết.</w:t>
      </w:r>
    </w:p>
    <w:p>
      <w:pPr>
        <w:spacing w:after="0" w:before="0" w:line="240" w:lineRule="auto"/>
        <w:ind w:left="227"/>
      </w:pPr>
      <w:r>
        <w:rPr>
          <w:rFonts w:ascii="Consolas" w:hAnsi="Consolas"/>
          <w:color w:val="1F3864"/>
          <w:sz w:val="18"/>
        </w:rPr>
        <w:t>5. Sắc thái: TRANG TRỌNG, KHÁI QUÁT, CỔ KÍNH.</w:t>
      </w:r>
    </w:p>
    <w:p>
      <w:pPr>
        <w:spacing w:after="0" w:before="0" w:line="240" w:lineRule="auto"/>
        <w:ind w:left="227"/>
      </w:pPr>
      <w:r>
        <w:rPr>
          <w:rFonts w:ascii="Consolas" w:hAnsi="Consolas"/>
          <w:color w:val="1F3864"/>
          <w:sz w:val="18"/>
        </w:rPr>
        <w:t>6. Vai trò: làm giàu vốn từ / trang trọng / trừu tượng / hàm súc.</w:t>
      </w:r>
    </w:p>
    <w:p>
      <w:pPr>
        <w:spacing w:after="0" w:before="0" w:line="240" w:lineRule="auto"/>
        <w:ind w:left="227"/>
      </w:pPr>
      <w:r>
        <w:rPr>
          <w:rFonts w:ascii="Consolas" w:hAnsi="Consolas"/>
          <w:color w:val="1F3864"/>
          <w:sz w:val="18"/>
        </w:rPr>
        <w:t>7. Dùng đúng nghĩa + KHÔNG LẠM DỤNG.</w:t>
      </w:r>
    </w:p>
    <w:p>
      <w:pPr>
        <w:spacing w:after="0" w:before="0" w:line="240" w:lineRule="auto"/>
        <w:ind w:left="227"/>
      </w:pPr>
      <w:r>
        <w:rPr>
          <w:rFonts w:ascii="Consolas" w:hAnsi="Consolas"/>
          <w:color w:val="1F3864"/>
          <w:sz w:val="18"/>
        </w:rPr>
        <w:t>8. 4 lỗi: hiểu sai yếu tố / sai sắc thái / lạm dụng / dùng từ lỗi thời.</w:t>
      </w:r>
    </w:p>
    <w:p>
      <w:pPr>
        <w:pStyle w:val="Heading3"/>
      </w:pPr>
      <w:r>
        <w:rPr>
          <w:rFonts w:ascii="Times New Roman" w:hAnsi="Times New Roman"/>
          <w:b w:val="0"/>
          <w:i w:val="0"/>
        </w:rPr>
        <w:t>Trang 5 — Viết nghị luận trong 6 chặng</w:t>
      </w:r>
    </w:p>
    <w:p>
      <w:pPr>
        <w:spacing w:after="0" w:before="0" w:line="240" w:lineRule="auto"/>
        <w:ind w:left="227"/>
      </w:pPr>
      <w:r>
        <w:rPr>
          <w:rFonts w:ascii="Consolas" w:hAnsi="Consolas"/>
          <w:color w:val="1F3864"/>
          <w:sz w:val="18"/>
        </w:rPr>
        <w:t>MỞ       : dẫn dắt + tên truyện + thể loại + xuất xứ + ấn tượng     (0,5)</w:t>
      </w:r>
    </w:p>
    <w:p>
      <w:pPr>
        <w:spacing w:after="0" w:before="0" w:line="240" w:lineRule="auto"/>
        <w:ind w:left="227"/>
      </w:pPr>
      <w:r>
        <w:rPr>
          <w:rFonts w:ascii="Consolas" w:hAnsi="Consolas"/>
          <w:color w:val="1F3864"/>
          <w:sz w:val="18"/>
        </w:rPr>
        <w:t>TÓM      : 4-6 câu, 5 nhịp                                          (0,5)</w:t>
      </w:r>
    </w:p>
    <w:p>
      <w:pPr>
        <w:spacing w:after="0" w:before="0" w:line="240" w:lineRule="auto"/>
        <w:ind w:left="227"/>
      </w:pPr>
      <w:r>
        <w:rPr>
          <w:rFonts w:ascii="Consolas" w:hAnsi="Consolas"/>
          <w:color w:val="1F3864"/>
          <w:sz w:val="18"/>
        </w:rPr>
        <w:t>CHỦ      : 1 câu chủ đề + 2-3 căn cứ + phương diện nội dung         (1,0)</w:t>
      </w:r>
    </w:p>
    <w:p>
      <w:pPr>
        <w:spacing w:after="0" w:before="0" w:line="240" w:lineRule="auto"/>
        <w:ind w:left="227"/>
      </w:pPr>
      <w:r>
        <w:rPr>
          <w:rFonts w:ascii="Consolas" w:hAnsi="Consolas"/>
          <w:color w:val="1F3864"/>
          <w:sz w:val="18"/>
        </w:rPr>
        <w:t>NGHỆ     : 2 nét × (luận điểm – dẫn chứng – tác dụng – nhận xét)    (1,0)</w:t>
      </w:r>
    </w:p>
    <w:p>
      <w:pPr>
        <w:spacing w:after="0" w:before="0" w:line="240" w:lineRule="auto"/>
        <w:ind w:left="227"/>
      </w:pPr>
      <w:r>
        <w:rPr>
          <w:rFonts w:ascii="Consolas" w:hAnsi="Consolas"/>
          <w:color w:val="1F3864"/>
          <w:sz w:val="18"/>
        </w:rPr>
        <w:t>ĐÁNH     : giá trị + thái độ đồng tình/không + bài học              (0,5)</w:t>
      </w:r>
    </w:p>
    <w:p>
      <w:pPr>
        <w:spacing w:after="0" w:before="0" w:line="240" w:lineRule="auto"/>
        <w:ind w:left="227"/>
      </w:pPr>
      <w:r>
        <w:rPr>
          <w:rFonts w:ascii="Consolas" w:hAnsi="Consolas"/>
          <w:color w:val="1F3864"/>
          <w:sz w:val="18"/>
        </w:rPr>
        <w:t>KẾT      : khẳng định + 1 câu "neo"                                 (0,5)</w:t>
      </w:r>
    </w:p>
    <w:p>
      <w:pPr>
        <w:pStyle w:val="Heading3"/>
      </w:pPr>
      <w:r>
        <w:rPr>
          <w:rFonts w:ascii="Times New Roman" w:hAnsi="Times New Roman"/>
          <w:b w:val="0"/>
          <w:i w:val="0"/>
        </w:rPr>
        <w:t>Trang 6 — "Từ điển" 30 câu chốt dùng lại được</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Tình huống</w:t>
            </w:r>
          </w:p>
        </w:tc>
        <w:tc>
          <w:tcPr>
            <w:tcW w:type="dxa" w:w="4819"/>
            <w:shd w:val="clear" w:color="auto" w:fill="DCE6F1"/>
          </w:tcPr>
          <w:p>
            <w:pPr>
              <w:spacing w:after="20"/>
            </w:pPr>
            <w:r/>
            <w:r>
              <w:rPr>
                <w:rFonts w:ascii="Times New Roman" w:hAnsi="Times New Roman"/>
                <w:b/>
                <w:i w:val="0"/>
                <w:sz w:val="21"/>
              </w:rPr>
              <w:t>Câu chốt</w:t>
            </w:r>
          </w:p>
        </w:tc>
      </w:tr>
      <w:tr>
        <w:tc>
          <w:tcPr>
            <w:tcW w:type="dxa" w:w="4819"/>
          </w:tcPr>
          <w:p>
            <w:pPr>
              <w:spacing w:after="20" w:line="252" w:lineRule="auto"/>
            </w:pPr>
            <w:r/>
            <w:r>
              <w:rPr>
                <w:rFonts w:ascii="Times New Roman" w:hAnsi="Times New Roman"/>
                <w:b w:val="0"/>
                <w:i w:val="0"/>
                <w:sz w:val="21"/>
              </w:rPr>
              <w:t>Mở bài về thần thoại</w:t>
            </w:r>
          </w:p>
        </w:tc>
        <w:tc>
          <w:tcPr>
            <w:tcW w:type="dxa" w:w="4819"/>
          </w:tcPr>
          <w:p>
            <w:pPr>
              <w:spacing w:after="20" w:line="252" w:lineRule="auto"/>
            </w:pPr>
            <w:r/>
            <w:r>
              <w:rPr>
                <w:rFonts w:ascii="Times New Roman" w:hAnsi="Times New Roman"/>
                <w:b w:val="0"/>
                <w:i w:val="0"/>
                <w:sz w:val="21"/>
              </w:rPr>
              <w:t>Thần thoại là "tuổi ấu thơ" của nhân loại.</w:t>
            </w:r>
          </w:p>
        </w:tc>
      </w:tr>
      <w:tr>
        <w:tc>
          <w:tcPr>
            <w:tcW w:type="dxa" w:w="4819"/>
          </w:tcPr>
          <w:p>
            <w:pPr>
              <w:spacing w:after="20" w:line="252" w:lineRule="auto"/>
            </w:pPr>
            <w:r/>
            <w:r>
              <w:rPr>
                <w:rFonts w:ascii="Times New Roman" w:hAnsi="Times New Roman"/>
                <w:b w:val="0"/>
                <w:i w:val="0"/>
                <w:sz w:val="21"/>
              </w:rPr>
              <w:t>Nói về sức hấp dẫn</w:t>
            </w:r>
          </w:p>
        </w:tc>
        <w:tc>
          <w:tcPr>
            <w:tcW w:type="dxa" w:w="4819"/>
          </w:tcPr>
          <w:p>
            <w:pPr>
              <w:spacing w:after="20" w:line="252" w:lineRule="auto"/>
            </w:pPr>
            <w:r/>
            <w:r>
              <w:rPr>
                <w:rFonts w:ascii="Times New Roman" w:hAnsi="Times New Roman"/>
                <w:b w:val="0"/>
                <w:i w:val="0"/>
                <w:sz w:val="21"/>
              </w:rPr>
              <w:t>Vẻ đẹp "một đi không trở lại".</w:t>
            </w:r>
          </w:p>
        </w:tc>
      </w:tr>
      <w:tr>
        <w:tc>
          <w:tcPr>
            <w:tcW w:type="dxa" w:w="4819"/>
          </w:tcPr>
          <w:p>
            <w:pPr>
              <w:spacing w:after="20" w:line="252" w:lineRule="auto"/>
            </w:pPr>
            <w:r/>
            <w:r>
              <w:rPr>
                <w:rFonts w:ascii="Times New Roman" w:hAnsi="Times New Roman"/>
                <w:b w:val="0"/>
                <w:i w:val="0"/>
                <w:sz w:val="21"/>
              </w:rPr>
              <w:t>Nói về không gian</w:t>
            </w:r>
          </w:p>
        </w:tc>
        <w:tc>
          <w:tcPr>
            <w:tcW w:type="dxa" w:w="4819"/>
          </w:tcPr>
          <w:p>
            <w:pPr>
              <w:spacing w:after="20" w:line="252" w:lineRule="auto"/>
            </w:pPr>
            <w:r/>
            <w:r>
              <w:rPr>
                <w:rFonts w:ascii="Times New Roman" w:hAnsi="Times New Roman"/>
                <w:b w:val="0"/>
                <w:i w:val="0"/>
                <w:sz w:val="21"/>
              </w:rPr>
              <w:t>Không gian vũ trụ nhiều cõi, các cõi liên thông.</w:t>
            </w:r>
          </w:p>
        </w:tc>
      </w:tr>
      <w:tr>
        <w:tc>
          <w:tcPr>
            <w:tcW w:type="dxa" w:w="4819"/>
          </w:tcPr>
          <w:p>
            <w:pPr>
              <w:spacing w:after="20" w:line="252" w:lineRule="auto"/>
            </w:pPr>
            <w:r/>
            <w:r>
              <w:rPr>
                <w:rFonts w:ascii="Times New Roman" w:hAnsi="Times New Roman"/>
                <w:b w:val="0"/>
                <w:i w:val="0"/>
                <w:sz w:val="21"/>
              </w:rPr>
              <w:t>Nói về thời gian</w:t>
            </w:r>
          </w:p>
        </w:tc>
        <w:tc>
          <w:tcPr>
            <w:tcW w:type="dxa" w:w="4819"/>
          </w:tcPr>
          <w:p>
            <w:pPr>
              <w:spacing w:after="20" w:line="252" w:lineRule="auto"/>
            </w:pPr>
            <w:r/>
            <w:r>
              <w:rPr>
                <w:rFonts w:ascii="Times New Roman" w:hAnsi="Times New Roman"/>
                <w:b w:val="0"/>
                <w:i w:val="0"/>
                <w:sz w:val="21"/>
              </w:rPr>
              <w:t>Thời gian phiếm chỉ, ước lệ — thời của huyền thoại.</w:t>
            </w:r>
          </w:p>
        </w:tc>
      </w:tr>
      <w:tr>
        <w:tc>
          <w:tcPr>
            <w:tcW w:type="dxa" w:w="4819"/>
          </w:tcPr>
          <w:p>
            <w:pPr>
              <w:spacing w:after="20" w:line="252" w:lineRule="auto"/>
            </w:pPr>
            <w:r/>
            <w:r>
              <w:rPr>
                <w:rFonts w:ascii="Times New Roman" w:hAnsi="Times New Roman"/>
                <w:b w:val="0"/>
                <w:i w:val="0"/>
                <w:sz w:val="21"/>
              </w:rPr>
              <w:t>Nói về nhân vật</w:t>
            </w:r>
          </w:p>
        </w:tc>
        <w:tc>
          <w:tcPr>
            <w:tcW w:type="dxa" w:w="4819"/>
          </w:tcPr>
          <w:p>
            <w:pPr>
              <w:spacing w:after="20" w:line="252" w:lineRule="auto"/>
            </w:pPr>
            <w:r/>
            <w:r>
              <w:rPr>
                <w:rFonts w:ascii="Times New Roman" w:hAnsi="Times New Roman"/>
                <w:b w:val="0"/>
                <w:i w:val="0"/>
                <w:sz w:val="21"/>
              </w:rPr>
              <w:t>Nhân vật thần thoại là nhân vật loại hình, mang chức năng lí giải.</w:t>
            </w:r>
          </w:p>
        </w:tc>
      </w:tr>
      <w:tr>
        <w:tc>
          <w:tcPr>
            <w:tcW w:type="dxa" w:w="4819"/>
          </w:tcPr>
          <w:p>
            <w:pPr>
              <w:spacing w:after="20" w:line="252" w:lineRule="auto"/>
            </w:pPr>
            <w:r/>
            <w:r>
              <w:rPr>
                <w:rFonts w:ascii="Times New Roman" w:hAnsi="Times New Roman"/>
                <w:b w:val="0"/>
                <w:i w:val="0"/>
                <w:sz w:val="21"/>
              </w:rPr>
              <w:t>Nói về kì ảo</w:t>
            </w:r>
          </w:p>
        </w:tc>
        <w:tc>
          <w:tcPr>
            <w:tcW w:type="dxa" w:w="4819"/>
          </w:tcPr>
          <w:p>
            <w:pPr>
              <w:spacing w:after="20" w:line="252" w:lineRule="auto"/>
            </w:pPr>
            <w:r/>
            <w:r>
              <w:rPr>
                <w:rFonts w:ascii="Times New Roman" w:hAnsi="Times New Roman"/>
                <w:b w:val="0"/>
                <w:i w:val="0"/>
                <w:sz w:val="21"/>
              </w:rPr>
              <w:t>Kì ảo là ngôn ngữ của một thời đại chưa có khoa học.</w:t>
            </w:r>
          </w:p>
        </w:tc>
      </w:tr>
      <w:tr>
        <w:tc>
          <w:tcPr>
            <w:tcW w:type="dxa" w:w="4819"/>
          </w:tcPr>
          <w:p>
            <w:pPr>
              <w:spacing w:after="20" w:line="252" w:lineRule="auto"/>
            </w:pPr>
            <w:r/>
            <w:r>
              <w:rPr>
                <w:rFonts w:ascii="Times New Roman" w:hAnsi="Times New Roman"/>
                <w:b w:val="0"/>
                <w:i w:val="0"/>
                <w:sz w:val="21"/>
              </w:rPr>
              <w:t>Nói về suy nguyên</w:t>
            </w:r>
          </w:p>
        </w:tc>
        <w:tc>
          <w:tcPr>
            <w:tcW w:type="dxa" w:w="4819"/>
          </w:tcPr>
          <w:p>
            <w:pPr>
              <w:spacing w:after="20" w:line="252" w:lineRule="auto"/>
            </w:pPr>
            <w:r/>
            <w:r>
              <w:rPr>
                <w:rFonts w:ascii="Times New Roman" w:hAnsi="Times New Roman"/>
                <w:b w:val="0"/>
                <w:i w:val="0"/>
                <w:sz w:val="21"/>
              </w:rPr>
              <w:t>Trước khi có vật lí học, con người đã có thần thoại.</w:t>
            </w:r>
          </w:p>
        </w:tc>
      </w:tr>
      <w:tr>
        <w:tc>
          <w:tcPr>
            <w:tcW w:type="dxa" w:w="4819"/>
          </w:tcPr>
          <w:p>
            <w:pPr>
              <w:spacing w:after="20" w:line="252" w:lineRule="auto"/>
            </w:pPr>
            <w:r/>
            <w:r>
              <w:rPr>
                <w:rFonts w:ascii="Times New Roman" w:hAnsi="Times New Roman"/>
                <w:b w:val="0"/>
                <w:i w:val="0"/>
                <w:sz w:val="21"/>
              </w:rPr>
              <w:t>Nói về nhân cách hoá</w:t>
            </w:r>
          </w:p>
        </w:tc>
        <w:tc>
          <w:tcPr>
            <w:tcW w:type="dxa" w:w="4819"/>
          </w:tcPr>
          <w:p>
            <w:pPr>
              <w:spacing w:after="20" w:line="252" w:lineRule="auto"/>
            </w:pPr>
            <w:r/>
            <w:r>
              <w:rPr>
                <w:rFonts w:ascii="Times New Roman" w:hAnsi="Times New Roman"/>
                <w:b w:val="0"/>
                <w:i w:val="0"/>
                <w:sz w:val="21"/>
              </w:rPr>
              <w:t>Nhân cách hoá là cách thu nhỏ vũ trụ về kích cỡ con người.</w:t>
            </w:r>
          </w:p>
        </w:tc>
      </w:tr>
      <w:tr>
        <w:tc>
          <w:tcPr>
            <w:tcW w:type="dxa" w:w="4819"/>
          </w:tcPr>
          <w:p>
            <w:pPr>
              <w:spacing w:after="20" w:line="252" w:lineRule="auto"/>
            </w:pPr>
            <w:r/>
            <w:r>
              <w:rPr>
                <w:rFonts w:ascii="Times New Roman" w:hAnsi="Times New Roman"/>
                <w:b w:val="0"/>
                <w:i w:val="0"/>
                <w:sz w:val="21"/>
              </w:rPr>
              <w:t>Nói về bài học</w:t>
            </w:r>
          </w:p>
        </w:tc>
        <w:tc>
          <w:tcPr>
            <w:tcW w:type="dxa" w:w="4819"/>
          </w:tcPr>
          <w:p>
            <w:pPr>
              <w:spacing w:after="20" w:line="252" w:lineRule="auto"/>
            </w:pPr>
            <w:r/>
            <w:r>
              <w:rPr>
                <w:rFonts w:ascii="Times New Roman" w:hAnsi="Times New Roman"/>
                <w:b w:val="0"/>
                <w:i w:val="0"/>
                <w:sz w:val="21"/>
              </w:rPr>
              <w:t>Những kì tích không sinh ra từ phép màu, mà từ lao động bền bỉ.</w:t>
            </w:r>
          </w:p>
        </w:tc>
      </w:tr>
      <w:tr>
        <w:tc>
          <w:tcPr>
            <w:tcW w:type="dxa" w:w="4819"/>
          </w:tcPr>
          <w:p>
            <w:pPr>
              <w:spacing w:after="20" w:line="252" w:lineRule="auto"/>
            </w:pPr>
            <w:r/>
            <w:r>
              <w:rPr>
                <w:rFonts w:ascii="Times New Roman" w:hAnsi="Times New Roman"/>
                <w:b w:val="0"/>
                <w:i w:val="0"/>
                <w:sz w:val="21"/>
              </w:rPr>
              <w:t>Kết bài</w:t>
            </w:r>
          </w:p>
        </w:tc>
        <w:tc>
          <w:tcPr>
            <w:tcW w:type="dxa" w:w="4819"/>
          </w:tcPr>
          <w:p>
            <w:pPr>
              <w:spacing w:after="20" w:line="252" w:lineRule="auto"/>
            </w:pPr>
            <w:r/>
            <w:r>
              <w:rPr>
                <w:rFonts w:ascii="Times New Roman" w:hAnsi="Times New Roman"/>
                <w:b w:val="0"/>
                <w:i w:val="0"/>
                <w:sz w:val="21"/>
              </w:rPr>
              <w:t>Truyện khép lại, nhưng câu hỏi thì vẫn mở.</w:t>
            </w:r>
          </w:p>
        </w:tc>
      </w:tr>
    </w:tbl>
    <w:p>
      <w:pPr>
        <w:spacing w:after="40"/>
      </w:pPr>
    </w:p>
    <w:p>
      <w:pPr>
        <w:spacing w:after="120"/>
        <w:pBdr>
          <w:bottom w:val="single" w:sz="6" w:space="1" w:color="BFBFBF"/>
        </w:pBdr>
      </w:pPr>
    </w:p>
    <w:p>
      <w:pPr>
        <w:pStyle w:val="Heading2"/>
      </w:pPr>
      <w:r>
        <w:rPr>
          <w:rFonts w:ascii="Times New Roman" w:hAnsi="Times New Roman"/>
          <w:b w:val="0"/>
          <w:i w:val="0"/>
        </w:rPr>
        <w:t>3. FLASHCARD — 40 THẺ (cắt ra, một mặt câu hỏi, một mặt đáp án)</w:t>
      </w:r>
    </w:p>
    <w:p>
      <w:pPr>
        <w:spacing w:after="40"/>
        <w:ind w:left="397"/>
      </w:pPr>
      <w:r>
        <w:rPr>
          <w:rFonts w:ascii="Times New Roman" w:hAnsi="Times New Roman"/>
          <w:b/>
          <w:i/>
          <w:sz w:val="23"/>
        </w:rPr>
        <w:t>Cách làm:</w:t>
      </w:r>
      <w:r>
        <w:rPr>
          <w:rFonts w:ascii="Times New Roman" w:hAnsi="Times New Roman"/>
          <w:b w:val="0"/>
          <w:i/>
          <w:sz w:val="23"/>
        </w:rPr>
        <w:t xml:space="preserve"> viết tay, mỗi thẻ 1 câu hỏi + 1 đáp án ngắn. Học theo kiểu </w:t>
      </w:r>
      <w:r>
        <w:rPr>
          <w:rFonts w:ascii="Times New Roman" w:hAnsi="Times New Roman"/>
          <w:b/>
          <w:i/>
          <w:sz w:val="23"/>
        </w:rPr>
        <w:t>"nhìn câu hỏi – tự trả lời – lật thẻ"</w:t>
      </w:r>
      <w:r>
        <w:rPr>
          <w:rFonts w:ascii="Times New Roman" w:hAnsi="Times New Roman"/>
          <w:b w:val="0"/>
          <w:i/>
          <w:sz w:val="23"/>
        </w:rPr>
        <w:t>. Thẻ nào sai 2 lần thì để riêng, ôn lại cuối ngày.</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spacing w:after="20"/>
            </w:pPr>
            <w:r/>
            <w:r>
              <w:rPr>
                <w:rFonts w:ascii="Times New Roman" w:hAnsi="Times New Roman"/>
                <w:b/>
                <w:i w:val="0"/>
                <w:sz w:val="21"/>
              </w:rPr>
              <w:t>#</w:t>
            </w:r>
          </w:p>
        </w:tc>
        <w:tc>
          <w:tcPr>
            <w:tcW w:type="dxa" w:w="3213"/>
            <w:shd w:val="clear" w:color="auto" w:fill="DCE6F1"/>
          </w:tcPr>
          <w:p>
            <w:pPr>
              <w:spacing w:after="20"/>
            </w:pPr>
            <w:r/>
            <w:r>
              <w:rPr>
                <w:rFonts w:ascii="Times New Roman" w:hAnsi="Times New Roman"/>
                <w:b/>
                <w:i w:val="0"/>
                <w:sz w:val="21"/>
              </w:rPr>
              <w:t>Mặt trước (câu hỏi)</w:t>
            </w:r>
          </w:p>
        </w:tc>
        <w:tc>
          <w:tcPr>
            <w:tcW w:type="dxa" w:w="3213"/>
            <w:shd w:val="clear" w:color="auto" w:fill="DCE6F1"/>
          </w:tcPr>
          <w:p>
            <w:pPr>
              <w:spacing w:after="20"/>
            </w:pPr>
            <w:r/>
            <w:r>
              <w:rPr>
                <w:rFonts w:ascii="Times New Roman" w:hAnsi="Times New Roman"/>
                <w:b/>
                <w:i w:val="0"/>
                <w:sz w:val="21"/>
              </w:rPr>
              <w:t>Mặt sau (đáp án)</w:t>
            </w:r>
          </w:p>
        </w:tc>
      </w:tr>
      <w:tr>
        <w:tc>
          <w:tcPr>
            <w:tcW w:type="dxa" w:w="3213"/>
          </w:tcPr>
          <w:p>
            <w:pPr>
              <w:spacing w:after="20" w:line="252" w:lineRule="auto"/>
            </w:pPr>
            <w:r/>
            <w:r>
              <w:rPr>
                <w:rFonts w:ascii="Times New Roman" w:hAnsi="Times New Roman"/>
                <w:b w:val="0"/>
                <w:i w:val="0"/>
                <w:sz w:val="21"/>
              </w:rPr>
              <w:t>1</w:t>
            </w:r>
          </w:p>
        </w:tc>
        <w:tc>
          <w:tcPr>
            <w:tcW w:type="dxa" w:w="3213"/>
          </w:tcPr>
          <w:p>
            <w:pPr>
              <w:spacing w:after="20" w:line="252" w:lineRule="auto"/>
            </w:pPr>
            <w:r/>
            <w:r>
              <w:rPr>
                <w:rFonts w:ascii="Times New Roman" w:hAnsi="Times New Roman"/>
                <w:b w:val="0"/>
                <w:i w:val="0"/>
                <w:sz w:val="21"/>
              </w:rPr>
              <w:t>Thần thoại là gì?</w:t>
            </w:r>
          </w:p>
        </w:tc>
        <w:tc>
          <w:tcPr>
            <w:tcW w:type="dxa" w:w="3213"/>
          </w:tcPr>
          <w:p>
            <w:pPr>
              <w:spacing w:after="20" w:line="252" w:lineRule="auto"/>
            </w:pPr>
            <w:r/>
            <w:r>
              <w:rPr>
                <w:rFonts w:ascii="Times New Roman" w:hAnsi="Times New Roman"/>
                <w:b w:val="0"/>
                <w:i w:val="0"/>
                <w:sz w:val="21"/>
              </w:rPr>
              <w:t xml:space="preserve">Thể loại truyện kể </w:t>
            </w:r>
            <w:r>
              <w:rPr>
                <w:rFonts w:ascii="Times New Roman" w:hAnsi="Times New Roman"/>
                <w:b/>
                <w:i w:val="0"/>
                <w:sz w:val="21"/>
              </w:rPr>
              <w:t>xa xưa nhất</w:t>
            </w:r>
            <w:r>
              <w:rPr>
                <w:rFonts w:ascii="Times New Roman" w:hAnsi="Times New Roman"/>
                <w:b w:val="0"/>
                <w:i w:val="0"/>
                <w:sz w:val="21"/>
              </w:rPr>
              <w:t xml:space="preserve">, thể hiện quan niệm về </w:t>
            </w:r>
            <w:r>
              <w:rPr>
                <w:rFonts w:ascii="Times New Roman" w:hAnsi="Times New Roman"/>
                <w:b/>
                <w:i w:val="0"/>
                <w:sz w:val="21"/>
              </w:rPr>
              <w:t>vũ trụ</w:t>
            </w:r>
            <w:r>
              <w:rPr>
                <w:rFonts w:ascii="Times New Roman" w:hAnsi="Times New Roman"/>
                <w:b w:val="0"/>
                <w:i w:val="0"/>
                <w:sz w:val="21"/>
              </w:rPr>
              <w:t xml:space="preserve"> và khát vọng </w:t>
            </w:r>
            <w:r>
              <w:rPr>
                <w:rFonts w:ascii="Times New Roman" w:hAnsi="Times New Roman"/>
                <w:b/>
                <w:i w:val="0"/>
                <w:sz w:val="21"/>
              </w:rPr>
              <w:t>chinh phục tự nhiên</w:t>
            </w:r>
            <w:r>
              <w:rPr>
                <w:rFonts w:ascii="Times New Roman" w:hAnsi="Times New Roman"/>
                <w:b w:val="0"/>
                <w:i w:val="0"/>
                <w:sz w:val="21"/>
              </w:rPr>
              <w:t xml:space="preserve"> của người </w:t>
            </w:r>
            <w:r>
              <w:rPr>
                <w:rFonts w:ascii="Times New Roman" w:hAnsi="Times New Roman"/>
                <w:b/>
                <w:i w:val="0"/>
                <w:sz w:val="21"/>
              </w:rPr>
              <w:t>nguyên thuỷ</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2</w:t>
            </w:r>
          </w:p>
        </w:tc>
        <w:tc>
          <w:tcPr>
            <w:tcW w:type="dxa" w:w="3213"/>
          </w:tcPr>
          <w:p>
            <w:pPr>
              <w:spacing w:after="20" w:line="252" w:lineRule="auto"/>
            </w:pPr>
            <w:r/>
            <w:r>
              <w:rPr>
                <w:rFonts w:ascii="Times New Roman" w:hAnsi="Times New Roman"/>
                <w:b w:val="0"/>
                <w:i w:val="0"/>
                <w:sz w:val="21"/>
              </w:rPr>
              <w:t>Hai nhóm thần thoại?</w:t>
            </w:r>
          </w:p>
        </w:tc>
        <w:tc>
          <w:tcPr>
            <w:tcW w:type="dxa" w:w="3213"/>
          </w:tcPr>
          <w:p>
            <w:pPr>
              <w:spacing w:after="20" w:line="252" w:lineRule="auto"/>
            </w:pPr>
            <w:r/>
            <w:r>
              <w:rPr>
                <w:rFonts w:ascii="Times New Roman" w:hAnsi="Times New Roman"/>
                <w:b/>
                <w:i w:val="0"/>
                <w:sz w:val="21"/>
              </w:rPr>
              <w:t>Suy nguyên</w:t>
            </w:r>
            <w:r>
              <w:rPr>
                <w:rFonts w:ascii="Times New Roman" w:hAnsi="Times New Roman"/>
                <w:b w:val="0"/>
                <w:i w:val="0"/>
                <w:sz w:val="21"/>
              </w:rPr>
              <w:t xml:space="preserve"> và </w:t>
            </w:r>
            <w:r>
              <w:rPr>
                <w:rFonts w:ascii="Times New Roman" w:hAnsi="Times New Roman"/>
                <w:b/>
                <w:i w:val="0"/>
                <w:sz w:val="21"/>
              </w:rPr>
              <w:t>sáng tạo</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3</w:t>
            </w:r>
          </w:p>
        </w:tc>
        <w:tc>
          <w:tcPr>
            <w:tcW w:type="dxa" w:w="3213"/>
          </w:tcPr>
          <w:p>
            <w:pPr>
              <w:spacing w:after="20" w:line="252" w:lineRule="auto"/>
            </w:pPr>
            <w:r/>
            <w:r>
              <w:rPr>
                <w:rFonts w:ascii="Times New Roman" w:hAnsi="Times New Roman"/>
                <w:b w:val="0"/>
                <w:i w:val="0"/>
                <w:sz w:val="21"/>
              </w:rPr>
              <w:t>Suy nguyên là gì?</w:t>
            </w:r>
          </w:p>
        </w:tc>
        <w:tc>
          <w:tcPr>
            <w:tcW w:type="dxa" w:w="3213"/>
          </w:tcPr>
          <w:p>
            <w:pPr>
              <w:spacing w:after="20" w:line="252" w:lineRule="auto"/>
            </w:pPr>
            <w:r/>
            <w:r>
              <w:rPr>
                <w:rFonts w:ascii="Times New Roman" w:hAnsi="Times New Roman"/>
                <w:b w:val="0"/>
                <w:i w:val="0"/>
                <w:sz w:val="21"/>
              </w:rPr>
              <w:t xml:space="preserve">Kể về </w:t>
            </w:r>
            <w:r>
              <w:rPr>
                <w:rFonts w:ascii="Times New Roman" w:hAnsi="Times New Roman"/>
                <w:b/>
                <w:i w:val="0"/>
                <w:sz w:val="21"/>
              </w:rPr>
              <w:t>nguồn gốc vũ trụ và muôn loài</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4</w:t>
            </w:r>
          </w:p>
        </w:tc>
        <w:tc>
          <w:tcPr>
            <w:tcW w:type="dxa" w:w="3213"/>
          </w:tcPr>
          <w:p>
            <w:pPr>
              <w:spacing w:after="20" w:line="252" w:lineRule="auto"/>
            </w:pPr>
            <w:r/>
            <w:r>
              <w:rPr>
                <w:rFonts w:ascii="Times New Roman" w:hAnsi="Times New Roman"/>
                <w:b w:val="0"/>
                <w:i w:val="0"/>
                <w:sz w:val="21"/>
              </w:rPr>
              <w:t>Sáng tạo là gì?</w:t>
            </w:r>
          </w:p>
        </w:tc>
        <w:tc>
          <w:tcPr>
            <w:tcW w:type="dxa" w:w="3213"/>
          </w:tcPr>
          <w:p>
            <w:pPr>
              <w:spacing w:after="20" w:line="252" w:lineRule="auto"/>
            </w:pPr>
            <w:r/>
            <w:r>
              <w:rPr>
                <w:rFonts w:ascii="Times New Roman" w:hAnsi="Times New Roman"/>
                <w:b w:val="0"/>
                <w:i w:val="0"/>
                <w:sz w:val="21"/>
              </w:rPr>
              <w:t xml:space="preserve">Kể về </w:t>
            </w:r>
            <w:r>
              <w:rPr>
                <w:rFonts w:ascii="Times New Roman" w:hAnsi="Times New Roman"/>
                <w:b/>
                <w:i w:val="0"/>
                <w:sz w:val="21"/>
              </w:rPr>
              <w:t>chinh phục thiên nhiên và sáng tạo văn hoá</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5</w:t>
            </w:r>
          </w:p>
        </w:tc>
        <w:tc>
          <w:tcPr>
            <w:tcW w:type="dxa" w:w="3213"/>
          </w:tcPr>
          <w:p>
            <w:pPr>
              <w:spacing w:after="20" w:line="252" w:lineRule="auto"/>
            </w:pPr>
            <w:r/>
            <w:r>
              <w:rPr>
                <w:rFonts w:ascii="Times New Roman" w:hAnsi="Times New Roman"/>
                <w:b w:val="0"/>
                <w:i w:val="0"/>
                <w:sz w:val="21"/>
              </w:rPr>
              <w:t>Nguyên hợp là gì?</w:t>
            </w:r>
          </w:p>
        </w:tc>
        <w:tc>
          <w:tcPr>
            <w:tcW w:type="dxa" w:w="3213"/>
          </w:tcPr>
          <w:p>
            <w:pPr>
              <w:spacing w:after="20" w:line="252" w:lineRule="auto"/>
            </w:pPr>
            <w:r/>
            <w:r>
              <w:rPr>
                <w:rFonts w:ascii="Times New Roman" w:hAnsi="Times New Roman"/>
                <w:b w:val="0"/>
                <w:i w:val="0"/>
                <w:sz w:val="21"/>
              </w:rPr>
              <w:t xml:space="preserve">Chứa đồng thời </w:t>
            </w:r>
            <w:r>
              <w:rPr>
                <w:rFonts w:ascii="Times New Roman" w:hAnsi="Times New Roman"/>
                <w:b/>
                <w:i w:val="0"/>
                <w:sz w:val="21"/>
              </w:rPr>
              <w:t>nghệ thuật, tôn giáo, triết học, lịch sử</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6</w:t>
            </w:r>
          </w:p>
        </w:tc>
        <w:tc>
          <w:tcPr>
            <w:tcW w:type="dxa" w:w="3213"/>
          </w:tcPr>
          <w:p>
            <w:pPr>
              <w:spacing w:after="20" w:line="252" w:lineRule="auto"/>
            </w:pPr>
            <w:r/>
            <w:r>
              <w:rPr>
                <w:rFonts w:ascii="Times New Roman" w:hAnsi="Times New Roman"/>
                <w:b w:val="0"/>
                <w:i w:val="0"/>
                <w:sz w:val="21"/>
              </w:rPr>
              <w:t>Cốt truyện thần thoại?</w:t>
            </w:r>
          </w:p>
        </w:tc>
        <w:tc>
          <w:tcPr>
            <w:tcW w:type="dxa" w:w="3213"/>
          </w:tcPr>
          <w:p>
            <w:pPr>
              <w:spacing w:after="20" w:line="252" w:lineRule="auto"/>
            </w:pPr>
            <w:r/>
            <w:r>
              <w:rPr>
                <w:rFonts w:ascii="Times New Roman" w:hAnsi="Times New Roman"/>
                <w:b/>
                <w:i w:val="0"/>
                <w:sz w:val="21"/>
              </w:rPr>
              <w:t>Đơn giản, đơn tuyến</w:t>
            </w:r>
            <w:r>
              <w:rPr>
                <w:rFonts w:ascii="Times New Roman" w:hAnsi="Times New Roman"/>
                <w:b w:val="0"/>
                <w:i w:val="0"/>
                <w:sz w:val="21"/>
              </w:rPr>
              <w:t xml:space="preserve"> hoặc </w:t>
            </w:r>
            <w:r>
              <w:rPr>
                <w:rFonts w:ascii="Times New Roman" w:hAnsi="Times New Roman"/>
                <w:b/>
                <w:i w:val="0"/>
                <w:sz w:val="21"/>
              </w:rPr>
              <w:t>tổ hợp cốt truyện đơn</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7</w:t>
            </w:r>
          </w:p>
        </w:tc>
        <w:tc>
          <w:tcPr>
            <w:tcW w:type="dxa" w:w="3213"/>
          </w:tcPr>
          <w:p>
            <w:pPr>
              <w:spacing w:after="20" w:line="252" w:lineRule="auto"/>
            </w:pPr>
            <w:r/>
            <w:r>
              <w:rPr>
                <w:rFonts w:ascii="Times New Roman" w:hAnsi="Times New Roman"/>
                <w:b w:val="0"/>
                <w:i w:val="0"/>
                <w:sz w:val="21"/>
              </w:rPr>
              <w:t>"Hệ thần thoại" là gì?</w:t>
            </w:r>
          </w:p>
        </w:tc>
        <w:tc>
          <w:tcPr>
            <w:tcW w:type="dxa" w:w="3213"/>
          </w:tcPr>
          <w:p>
            <w:pPr>
              <w:spacing w:after="20" w:line="252" w:lineRule="auto"/>
            </w:pPr>
            <w:r/>
            <w:r>
              <w:rPr>
                <w:rFonts w:ascii="Times New Roman" w:hAnsi="Times New Roman"/>
                <w:b w:val="0"/>
                <w:i w:val="0"/>
                <w:sz w:val="21"/>
              </w:rPr>
              <w:t>Tổ hợp nhiều cốt truyện đơn liên kết với nhau.</w:t>
            </w:r>
          </w:p>
        </w:tc>
      </w:tr>
      <w:tr>
        <w:tc>
          <w:tcPr>
            <w:tcW w:type="dxa" w:w="3213"/>
          </w:tcPr>
          <w:p>
            <w:pPr>
              <w:spacing w:after="20" w:line="252" w:lineRule="auto"/>
            </w:pPr>
            <w:r/>
            <w:r>
              <w:rPr>
                <w:rFonts w:ascii="Times New Roman" w:hAnsi="Times New Roman"/>
                <w:b w:val="0"/>
                <w:i w:val="0"/>
                <w:sz w:val="21"/>
              </w:rPr>
              <w:t>8</w:t>
            </w:r>
          </w:p>
        </w:tc>
        <w:tc>
          <w:tcPr>
            <w:tcW w:type="dxa" w:w="3213"/>
          </w:tcPr>
          <w:p>
            <w:pPr>
              <w:spacing w:after="20" w:line="252" w:lineRule="auto"/>
            </w:pPr>
            <w:r/>
            <w:r>
              <w:rPr>
                <w:rFonts w:ascii="Times New Roman" w:hAnsi="Times New Roman"/>
                <w:b w:val="0"/>
                <w:i w:val="0"/>
                <w:sz w:val="21"/>
              </w:rPr>
              <w:t>Nhân vật thần thoại là ai?</w:t>
            </w:r>
          </w:p>
        </w:tc>
        <w:tc>
          <w:tcPr>
            <w:tcW w:type="dxa" w:w="3213"/>
          </w:tcPr>
          <w:p>
            <w:pPr>
              <w:spacing w:after="20" w:line="252" w:lineRule="auto"/>
            </w:pPr>
            <w:r/>
            <w:r>
              <w:rPr>
                <w:rFonts w:ascii="Times New Roman" w:hAnsi="Times New Roman"/>
                <w:b/>
                <w:i w:val="0"/>
                <w:sz w:val="21"/>
              </w:rPr>
              <w:t>Thần</w:t>
            </w:r>
            <w:r>
              <w:rPr>
                <w:rFonts w:ascii="Times New Roman" w:hAnsi="Times New Roman"/>
                <w:b w:val="0"/>
                <w:i w:val="0"/>
                <w:sz w:val="21"/>
              </w:rPr>
              <w:t xml:space="preserve"> hoặc người có </w:t>
            </w:r>
            <w:r>
              <w:rPr>
                <w:rFonts w:ascii="Times New Roman" w:hAnsi="Times New Roman"/>
                <w:b/>
                <w:i w:val="0"/>
                <w:sz w:val="21"/>
              </w:rPr>
              <w:t>dòng dõi thần linh</w:t>
            </w:r>
            <w:r>
              <w:rPr>
                <w:rFonts w:ascii="Times New Roman" w:hAnsi="Times New Roman"/>
                <w:b w:val="0"/>
                <w:i w:val="0"/>
                <w:sz w:val="21"/>
              </w:rPr>
              <w:t>, năng lực siêu nhiên.</w:t>
            </w:r>
          </w:p>
        </w:tc>
      </w:tr>
      <w:tr>
        <w:tc>
          <w:tcPr>
            <w:tcW w:type="dxa" w:w="3213"/>
          </w:tcPr>
          <w:p>
            <w:pPr>
              <w:spacing w:after="20" w:line="252" w:lineRule="auto"/>
            </w:pPr>
            <w:r/>
            <w:r>
              <w:rPr>
                <w:rFonts w:ascii="Times New Roman" w:hAnsi="Times New Roman"/>
                <w:b w:val="0"/>
                <w:i w:val="0"/>
                <w:sz w:val="21"/>
              </w:rPr>
              <w:t>9</w:t>
            </w:r>
          </w:p>
        </w:tc>
        <w:tc>
          <w:tcPr>
            <w:tcW w:type="dxa" w:w="3213"/>
          </w:tcPr>
          <w:p>
            <w:pPr>
              <w:spacing w:after="20" w:line="252" w:lineRule="auto"/>
            </w:pPr>
            <w:r/>
            <w:r>
              <w:rPr>
                <w:rFonts w:ascii="Times New Roman" w:hAnsi="Times New Roman"/>
                <w:b w:val="0"/>
                <w:i w:val="0"/>
                <w:sz w:val="21"/>
              </w:rPr>
              <w:t>Chức năng nhân vật thần thoại?</w:t>
            </w:r>
          </w:p>
        </w:tc>
        <w:tc>
          <w:tcPr>
            <w:tcW w:type="dxa" w:w="3213"/>
          </w:tcPr>
          <w:p>
            <w:pPr>
              <w:spacing w:after="20" w:line="252" w:lineRule="auto"/>
            </w:pPr>
            <w:r/>
            <w:r>
              <w:rPr>
                <w:rFonts w:ascii="Times New Roman" w:hAnsi="Times New Roman"/>
                <w:b/>
                <w:i w:val="0"/>
                <w:sz w:val="21"/>
              </w:rPr>
              <w:t>Cắt nghĩa, lí giải</w:t>
            </w:r>
            <w:r>
              <w:rPr>
                <w:rFonts w:ascii="Times New Roman" w:hAnsi="Times New Roman"/>
                <w:b w:val="0"/>
                <w:i w:val="0"/>
                <w:sz w:val="21"/>
              </w:rPr>
              <w:t xml:space="preserve"> hiện tượng tự nhiên và đời sống xã hội.</w:t>
            </w:r>
          </w:p>
        </w:tc>
      </w:tr>
      <w:tr>
        <w:tc>
          <w:tcPr>
            <w:tcW w:type="dxa" w:w="3213"/>
          </w:tcPr>
          <w:p>
            <w:pPr>
              <w:spacing w:after="20" w:line="252" w:lineRule="auto"/>
            </w:pPr>
            <w:r/>
            <w:r>
              <w:rPr>
                <w:rFonts w:ascii="Times New Roman" w:hAnsi="Times New Roman"/>
                <w:b w:val="0"/>
                <w:i w:val="0"/>
                <w:sz w:val="21"/>
              </w:rPr>
              <w:t>10</w:t>
            </w:r>
          </w:p>
        </w:tc>
        <w:tc>
          <w:tcPr>
            <w:tcW w:type="dxa" w:w="3213"/>
          </w:tcPr>
          <w:p>
            <w:pPr>
              <w:spacing w:after="20" w:line="252" w:lineRule="auto"/>
            </w:pPr>
            <w:r/>
            <w:r>
              <w:rPr>
                <w:rFonts w:ascii="Times New Roman" w:hAnsi="Times New Roman"/>
                <w:b w:val="0"/>
                <w:i w:val="0"/>
                <w:sz w:val="21"/>
              </w:rPr>
              <w:t>Thời gian thần thoại?</w:t>
            </w:r>
          </w:p>
        </w:tc>
        <w:tc>
          <w:tcPr>
            <w:tcW w:type="dxa" w:w="3213"/>
          </w:tcPr>
          <w:p>
            <w:pPr>
              <w:spacing w:after="20" w:line="252" w:lineRule="auto"/>
            </w:pPr>
            <w:r/>
            <w:r>
              <w:rPr>
                <w:rFonts w:ascii="Times New Roman" w:hAnsi="Times New Roman"/>
                <w:b/>
                <w:i w:val="0"/>
                <w:sz w:val="21"/>
              </w:rPr>
              <w:t>Phiếm chỉ, ước lệ.</w:t>
            </w:r>
          </w:p>
        </w:tc>
      </w:tr>
      <w:tr>
        <w:tc>
          <w:tcPr>
            <w:tcW w:type="dxa" w:w="3213"/>
          </w:tcPr>
          <w:p>
            <w:pPr>
              <w:spacing w:after="20" w:line="252" w:lineRule="auto"/>
            </w:pPr>
            <w:r/>
            <w:r>
              <w:rPr>
                <w:rFonts w:ascii="Times New Roman" w:hAnsi="Times New Roman"/>
                <w:b w:val="0"/>
                <w:i w:val="0"/>
                <w:sz w:val="21"/>
              </w:rPr>
              <w:t>11</w:t>
            </w:r>
          </w:p>
        </w:tc>
        <w:tc>
          <w:tcPr>
            <w:tcW w:type="dxa" w:w="3213"/>
          </w:tcPr>
          <w:p>
            <w:pPr>
              <w:spacing w:after="20" w:line="252" w:lineRule="auto"/>
            </w:pPr>
            <w:r/>
            <w:r>
              <w:rPr>
                <w:rFonts w:ascii="Times New Roman" w:hAnsi="Times New Roman"/>
                <w:b w:val="0"/>
                <w:i w:val="0"/>
                <w:sz w:val="21"/>
              </w:rPr>
              <w:t>Không gian thần thoại?</w:t>
            </w:r>
          </w:p>
        </w:tc>
        <w:tc>
          <w:tcPr>
            <w:tcW w:type="dxa" w:w="3213"/>
          </w:tcPr>
          <w:p>
            <w:pPr>
              <w:spacing w:after="20" w:line="252" w:lineRule="auto"/>
            </w:pPr>
            <w:r/>
            <w:r>
              <w:rPr>
                <w:rFonts w:ascii="Times New Roman" w:hAnsi="Times New Roman"/>
                <w:b/>
                <w:i w:val="0"/>
                <w:sz w:val="21"/>
              </w:rPr>
              <w:t>Vũ trụ, nhiều cõi</w:t>
            </w:r>
            <w:r>
              <w:rPr>
                <w:rFonts w:ascii="Times New Roman" w:hAnsi="Times New Roman"/>
                <w:b w:val="0"/>
                <w:i w:val="0"/>
                <w:sz w:val="21"/>
              </w:rPr>
              <w:t>, liên thông.</w:t>
            </w:r>
          </w:p>
        </w:tc>
      </w:tr>
      <w:tr>
        <w:tc>
          <w:tcPr>
            <w:tcW w:type="dxa" w:w="3213"/>
          </w:tcPr>
          <w:p>
            <w:pPr>
              <w:spacing w:after="20" w:line="252" w:lineRule="auto"/>
            </w:pPr>
            <w:r/>
            <w:r>
              <w:rPr>
                <w:rFonts w:ascii="Times New Roman" w:hAnsi="Times New Roman"/>
                <w:b w:val="0"/>
                <w:i w:val="0"/>
                <w:sz w:val="21"/>
              </w:rPr>
              <w:t>12</w:t>
            </w:r>
          </w:p>
        </w:tc>
        <w:tc>
          <w:tcPr>
            <w:tcW w:type="dxa" w:w="3213"/>
          </w:tcPr>
          <w:p>
            <w:pPr>
              <w:spacing w:after="20" w:line="252" w:lineRule="auto"/>
            </w:pPr>
            <w:r/>
            <w:r>
              <w:rPr>
                <w:rFonts w:ascii="Times New Roman" w:hAnsi="Times New Roman"/>
                <w:b w:val="0"/>
                <w:i w:val="0"/>
                <w:sz w:val="21"/>
              </w:rPr>
              <w:t>Ba cõi phổ biến?</w:t>
            </w:r>
          </w:p>
        </w:tc>
        <w:tc>
          <w:tcPr>
            <w:tcW w:type="dxa" w:w="3213"/>
          </w:tcPr>
          <w:p>
            <w:pPr>
              <w:spacing w:after="20" w:line="252" w:lineRule="auto"/>
            </w:pPr>
            <w:r/>
            <w:r>
              <w:rPr>
                <w:rFonts w:ascii="Times New Roman" w:hAnsi="Times New Roman"/>
                <w:b/>
                <w:i w:val="0"/>
                <w:sz w:val="21"/>
              </w:rPr>
              <w:t>Trời – đất – nước</w:t>
            </w:r>
            <w:r>
              <w:rPr>
                <w:rFonts w:ascii="Times New Roman" w:hAnsi="Times New Roman"/>
                <w:b w:val="0"/>
                <w:i w:val="0"/>
                <w:sz w:val="21"/>
              </w:rPr>
              <w:t xml:space="preserve"> (thêm âm phủ).</w:t>
            </w:r>
          </w:p>
        </w:tc>
      </w:tr>
      <w:tr>
        <w:tc>
          <w:tcPr>
            <w:tcW w:type="dxa" w:w="3213"/>
          </w:tcPr>
          <w:p>
            <w:pPr>
              <w:spacing w:after="20" w:line="252" w:lineRule="auto"/>
            </w:pPr>
            <w:r/>
            <w:r>
              <w:rPr>
                <w:rFonts w:ascii="Times New Roman" w:hAnsi="Times New Roman"/>
                <w:b w:val="0"/>
                <w:i w:val="0"/>
                <w:sz w:val="21"/>
              </w:rPr>
              <w:t>13</w:t>
            </w:r>
          </w:p>
        </w:tc>
        <w:tc>
          <w:tcPr>
            <w:tcW w:type="dxa" w:w="3213"/>
          </w:tcPr>
          <w:p>
            <w:pPr>
              <w:spacing w:after="20" w:line="252" w:lineRule="auto"/>
            </w:pPr>
            <w:r/>
            <w:r>
              <w:rPr>
                <w:rFonts w:ascii="Times New Roman" w:hAnsi="Times New Roman"/>
                <w:b w:val="0"/>
                <w:i w:val="0"/>
                <w:sz w:val="21"/>
              </w:rPr>
              <w:t>Ngôi kể phổ biến?</w:t>
            </w:r>
          </w:p>
        </w:tc>
        <w:tc>
          <w:tcPr>
            <w:tcW w:type="dxa" w:w="3213"/>
          </w:tcPr>
          <w:p>
            <w:pPr>
              <w:spacing w:after="20" w:line="252" w:lineRule="auto"/>
            </w:pPr>
            <w:r/>
            <w:r>
              <w:rPr>
                <w:rFonts w:ascii="Times New Roman" w:hAnsi="Times New Roman"/>
                <w:b/>
                <w:i w:val="0"/>
                <w:sz w:val="21"/>
              </w:rPr>
              <w:t>Ngôi thứ ba.</w:t>
            </w:r>
          </w:p>
        </w:tc>
      </w:tr>
      <w:tr>
        <w:tc>
          <w:tcPr>
            <w:tcW w:type="dxa" w:w="3213"/>
          </w:tcPr>
          <w:p>
            <w:pPr>
              <w:spacing w:after="20" w:line="252" w:lineRule="auto"/>
            </w:pPr>
            <w:r/>
            <w:r>
              <w:rPr>
                <w:rFonts w:ascii="Times New Roman" w:hAnsi="Times New Roman"/>
                <w:b w:val="0"/>
                <w:i w:val="0"/>
                <w:sz w:val="21"/>
              </w:rPr>
              <w:t>14</w:t>
            </w:r>
          </w:p>
        </w:tc>
        <w:tc>
          <w:tcPr>
            <w:tcW w:type="dxa" w:w="3213"/>
          </w:tcPr>
          <w:p>
            <w:pPr>
              <w:spacing w:after="20" w:line="252" w:lineRule="auto"/>
            </w:pPr>
            <w:r/>
            <w:r>
              <w:rPr>
                <w:rFonts w:ascii="Times New Roman" w:hAnsi="Times New Roman"/>
                <w:b w:val="0"/>
                <w:i w:val="0"/>
                <w:sz w:val="21"/>
              </w:rPr>
              <w:t>Năm đặc trưng thi pháp?</w:t>
            </w:r>
          </w:p>
        </w:tc>
        <w:tc>
          <w:tcPr>
            <w:tcW w:type="dxa" w:w="3213"/>
          </w:tcPr>
          <w:p>
            <w:pPr>
              <w:spacing w:after="20" w:line="252" w:lineRule="auto"/>
            </w:pPr>
            <w:r/>
            <w:r>
              <w:rPr>
                <w:rFonts w:ascii="Times New Roman" w:hAnsi="Times New Roman"/>
                <w:b w:val="0"/>
                <w:i w:val="0"/>
                <w:sz w:val="21"/>
              </w:rPr>
              <w:t xml:space="preserve">Vạn vật </w:t>
            </w:r>
            <w:r>
              <w:rPr>
                <w:rFonts w:ascii="Times New Roman" w:hAnsi="Times New Roman"/>
                <w:b/>
                <w:i w:val="0"/>
                <w:sz w:val="21"/>
              </w:rPr>
              <w:t>hữu linh</w:t>
            </w:r>
            <w:r>
              <w:rPr>
                <w:rFonts w:ascii="Times New Roman" w:hAnsi="Times New Roman"/>
                <w:b w:val="0"/>
                <w:i w:val="0"/>
                <w:sz w:val="21"/>
              </w:rPr>
              <w:t xml:space="preserve"> – </w:t>
            </w:r>
            <w:r>
              <w:rPr>
                <w:rFonts w:ascii="Times New Roman" w:hAnsi="Times New Roman"/>
                <w:b/>
                <w:i w:val="0"/>
                <w:sz w:val="21"/>
              </w:rPr>
              <w:t>nhân cách hoá</w:t>
            </w:r>
            <w:r>
              <w:rPr>
                <w:rFonts w:ascii="Times New Roman" w:hAnsi="Times New Roman"/>
                <w:b w:val="0"/>
                <w:i w:val="0"/>
                <w:sz w:val="21"/>
              </w:rPr>
              <w:t xml:space="preserve"> – </w:t>
            </w:r>
            <w:r>
              <w:rPr>
                <w:rFonts w:ascii="Times New Roman" w:hAnsi="Times New Roman"/>
                <w:b/>
                <w:i w:val="0"/>
                <w:sz w:val="21"/>
              </w:rPr>
              <w:t>suy nguyên</w:t>
            </w:r>
            <w:r>
              <w:rPr>
                <w:rFonts w:ascii="Times New Roman" w:hAnsi="Times New Roman"/>
                <w:b w:val="0"/>
                <w:i w:val="0"/>
                <w:sz w:val="21"/>
              </w:rPr>
              <w:t xml:space="preserve"> – </w:t>
            </w:r>
            <w:r>
              <w:rPr>
                <w:rFonts w:ascii="Times New Roman" w:hAnsi="Times New Roman"/>
                <w:b/>
                <w:i w:val="0"/>
                <w:sz w:val="21"/>
              </w:rPr>
              <w:t>kì ảo</w:t>
            </w:r>
            <w:r>
              <w:rPr>
                <w:rFonts w:ascii="Times New Roman" w:hAnsi="Times New Roman"/>
                <w:b w:val="0"/>
                <w:i w:val="0"/>
                <w:sz w:val="21"/>
              </w:rPr>
              <w:t xml:space="preserve"> – </w:t>
            </w:r>
            <w:r>
              <w:rPr>
                <w:rFonts w:ascii="Times New Roman" w:hAnsi="Times New Roman"/>
                <w:b/>
                <w:i w:val="0"/>
                <w:sz w:val="21"/>
              </w:rPr>
              <w:t>biểu tượng</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15</w:t>
            </w:r>
          </w:p>
        </w:tc>
        <w:tc>
          <w:tcPr>
            <w:tcW w:type="dxa" w:w="3213"/>
          </w:tcPr>
          <w:p>
            <w:pPr>
              <w:spacing w:after="20" w:line="252" w:lineRule="auto"/>
            </w:pPr>
            <w:r/>
            <w:r>
              <w:rPr>
                <w:rFonts w:ascii="Times New Roman" w:hAnsi="Times New Roman"/>
                <w:b w:val="0"/>
                <w:i w:val="0"/>
                <w:sz w:val="21"/>
              </w:rPr>
              <w:t>Sự kiện là gì?</w:t>
            </w:r>
          </w:p>
        </w:tc>
        <w:tc>
          <w:tcPr>
            <w:tcW w:type="dxa" w:w="3213"/>
          </w:tcPr>
          <w:p>
            <w:pPr>
              <w:spacing w:after="20" w:line="252" w:lineRule="auto"/>
            </w:pPr>
            <w:r/>
            <w:r>
              <w:rPr>
                <w:rFonts w:ascii="Times New Roman" w:hAnsi="Times New Roman"/>
                <w:b w:val="0"/>
                <w:i w:val="0"/>
                <w:sz w:val="21"/>
              </w:rPr>
              <w:t xml:space="preserve">Sự việc, biến cố </w:t>
            </w:r>
            <w:r>
              <w:rPr>
                <w:rFonts w:ascii="Times New Roman" w:hAnsi="Times New Roman"/>
                <w:b/>
                <w:i w:val="0"/>
                <w:sz w:val="21"/>
              </w:rPr>
              <w:t>tạo thay đổi bước ngoặt</w:t>
            </w:r>
            <w:r>
              <w:rPr>
                <w:rFonts w:ascii="Times New Roman" w:hAnsi="Times New Roman"/>
                <w:b w:val="0"/>
                <w:i w:val="0"/>
                <w:sz w:val="21"/>
              </w:rPr>
              <w:t xml:space="preserve"> hoặc </w:t>
            </w:r>
            <w:r>
              <w:rPr>
                <w:rFonts w:ascii="Times New Roman" w:hAnsi="Times New Roman"/>
                <w:b/>
                <w:i w:val="0"/>
                <w:sz w:val="21"/>
              </w:rPr>
              <w:t>bộc lộ ý nghĩa</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16</w:t>
            </w:r>
          </w:p>
        </w:tc>
        <w:tc>
          <w:tcPr>
            <w:tcW w:type="dxa" w:w="3213"/>
          </w:tcPr>
          <w:p>
            <w:pPr>
              <w:spacing w:after="20" w:line="252" w:lineRule="auto"/>
            </w:pPr>
            <w:r/>
            <w:r>
              <w:rPr>
                <w:rFonts w:ascii="Times New Roman" w:hAnsi="Times New Roman"/>
                <w:b w:val="0"/>
                <w:i w:val="0"/>
                <w:sz w:val="21"/>
              </w:rPr>
              <w:t>Cốt truyện là gì?</w:t>
            </w:r>
          </w:p>
        </w:tc>
        <w:tc>
          <w:tcPr>
            <w:tcW w:type="dxa" w:w="3213"/>
          </w:tcPr>
          <w:p>
            <w:pPr>
              <w:spacing w:after="20" w:line="252" w:lineRule="auto"/>
            </w:pPr>
            <w:r/>
            <w:r>
              <w:rPr>
                <w:rFonts w:ascii="Times New Roman" w:hAnsi="Times New Roman"/>
                <w:b w:val="0"/>
                <w:i w:val="0"/>
                <w:sz w:val="21"/>
              </w:rPr>
              <w:t xml:space="preserve">Hệ thống </w:t>
            </w:r>
            <w:r>
              <w:rPr>
                <w:rFonts w:ascii="Times New Roman" w:hAnsi="Times New Roman"/>
                <w:b/>
                <w:i w:val="0"/>
                <w:sz w:val="21"/>
              </w:rPr>
              <w:t>sự kiện</w:t>
            </w:r>
            <w:r>
              <w:rPr>
                <w:rFonts w:ascii="Times New Roman" w:hAnsi="Times New Roman"/>
                <w:b w:val="0"/>
                <w:i w:val="0"/>
                <w:sz w:val="21"/>
              </w:rPr>
              <w:t xml:space="preserve"> được tổ chức theo logic.</w:t>
            </w:r>
          </w:p>
        </w:tc>
      </w:tr>
      <w:tr>
        <w:tc>
          <w:tcPr>
            <w:tcW w:type="dxa" w:w="3213"/>
          </w:tcPr>
          <w:p>
            <w:pPr>
              <w:spacing w:after="20" w:line="252" w:lineRule="auto"/>
            </w:pPr>
            <w:r/>
            <w:r>
              <w:rPr>
                <w:rFonts w:ascii="Times New Roman" w:hAnsi="Times New Roman"/>
                <w:b w:val="0"/>
                <w:i w:val="0"/>
                <w:sz w:val="21"/>
              </w:rPr>
              <w:t>17</w:t>
            </w:r>
          </w:p>
        </w:tc>
        <w:tc>
          <w:tcPr>
            <w:tcW w:type="dxa" w:w="3213"/>
          </w:tcPr>
          <w:p>
            <w:pPr>
              <w:spacing w:after="20" w:line="252" w:lineRule="auto"/>
            </w:pPr>
            <w:r/>
            <w:r>
              <w:rPr>
                <w:rFonts w:ascii="Times New Roman" w:hAnsi="Times New Roman"/>
                <w:b w:val="0"/>
                <w:i w:val="0"/>
                <w:sz w:val="21"/>
              </w:rPr>
              <w:t>Truyện kể là gì?</w:t>
            </w:r>
          </w:p>
        </w:tc>
        <w:tc>
          <w:tcPr>
            <w:tcW w:type="dxa" w:w="3213"/>
          </w:tcPr>
          <w:p>
            <w:pPr>
              <w:spacing w:after="20" w:line="252" w:lineRule="auto"/>
            </w:pPr>
            <w:r/>
            <w:r>
              <w:rPr>
                <w:rFonts w:ascii="Times New Roman" w:hAnsi="Times New Roman"/>
                <w:b w:val="0"/>
                <w:i w:val="0"/>
                <w:sz w:val="21"/>
              </w:rPr>
              <w:t xml:space="preserve">Sự kiện được triển khai theo </w:t>
            </w:r>
            <w:r>
              <w:rPr>
                <w:rFonts w:ascii="Times New Roman" w:hAnsi="Times New Roman"/>
                <w:b/>
                <w:i w:val="0"/>
                <w:sz w:val="21"/>
              </w:rPr>
              <w:t>mạch kể</w:t>
            </w:r>
            <w:r>
              <w:rPr>
                <w:rFonts w:ascii="Times New Roman" w:hAnsi="Times New Roman"/>
                <w:b w:val="0"/>
                <w:i w:val="0"/>
                <w:sz w:val="21"/>
              </w:rPr>
              <w:t>, thống nhất với chi tiết và lời văn.</w:t>
            </w:r>
          </w:p>
        </w:tc>
      </w:tr>
      <w:tr>
        <w:tc>
          <w:tcPr>
            <w:tcW w:type="dxa" w:w="3213"/>
          </w:tcPr>
          <w:p>
            <w:pPr>
              <w:spacing w:after="20" w:line="252" w:lineRule="auto"/>
            </w:pPr>
            <w:r/>
            <w:r>
              <w:rPr>
                <w:rFonts w:ascii="Times New Roman" w:hAnsi="Times New Roman"/>
                <w:b w:val="0"/>
                <w:i w:val="0"/>
                <w:sz w:val="21"/>
              </w:rPr>
              <w:t>18</w:t>
            </w:r>
          </w:p>
        </w:tc>
        <w:tc>
          <w:tcPr>
            <w:tcW w:type="dxa" w:w="3213"/>
          </w:tcPr>
          <w:p>
            <w:pPr>
              <w:spacing w:after="20" w:line="252" w:lineRule="auto"/>
            </w:pPr>
            <w:r/>
            <w:r>
              <w:rPr>
                <w:rFonts w:ascii="Times New Roman" w:hAnsi="Times New Roman"/>
                <w:b w:val="0"/>
                <w:i w:val="0"/>
                <w:sz w:val="21"/>
              </w:rPr>
              <w:t>Người kể chuyện là gì?</w:t>
            </w:r>
          </w:p>
        </w:tc>
        <w:tc>
          <w:tcPr>
            <w:tcW w:type="dxa" w:w="3213"/>
          </w:tcPr>
          <w:p>
            <w:pPr>
              <w:spacing w:after="20" w:line="252" w:lineRule="auto"/>
            </w:pPr>
            <w:r/>
            <w:r>
              <w:rPr>
                <w:rFonts w:ascii="Times New Roman" w:hAnsi="Times New Roman"/>
                <w:b/>
                <w:i w:val="0"/>
                <w:sz w:val="21"/>
              </w:rPr>
              <w:t>"Vai" do tác giả tạo ra</w:t>
            </w:r>
            <w:r>
              <w:rPr>
                <w:rFonts w:ascii="Times New Roman" w:hAnsi="Times New Roman"/>
                <w:b w:val="0"/>
                <w:i w:val="0"/>
                <w:sz w:val="21"/>
              </w:rPr>
              <w:t xml:space="preserve"> để thực hiện việc kể.</w:t>
            </w:r>
          </w:p>
        </w:tc>
      </w:tr>
      <w:tr>
        <w:tc>
          <w:tcPr>
            <w:tcW w:type="dxa" w:w="3213"/>
          </w:tcPr>
          <w:p>
            <w:pPr>
              <w:spacing w:after="20" w:line="252" w:lineRule="auto"/>
            </w:pPr>
            <w:r/>
            <w:r>
              <w:rPr>
                <w:rFonts w:ascii="Times New Roman" w:hAnsi="Times New Roman"/>
                <w:b w:val="0"/>
                <w:i w:val="0"/>
                <w:sz w:val="21"/>
              </w:rPr>
              <w:t>19</w:t>
            </w:r>
          </w:p>
        </w:tc>
        <w:tc>
          <w:tcPr>
            <w:tcW w:type="dxa" w:w="3213"/>
          </w:tcPr>
          <w:p>
            <w:pPr>
              <w:spacing w:after="20" w:line="252" w:lineRule="auto"/>
            </w:pPr>
            <w:r/>
            <w:r>
              <w:rPr>
                <w:rFonts w:ascii="Times New Roman" w:hAnsi="Times New Roman"/>
                <w:b w:val="0"/>
                <w:i w:val="0"/>
                <w:sz w:val="21"/>
              </w:rPr>
              <w:t>Thần thoại khác truyền thuyết ở đâu?</w:t>
            </w:r>
          </w:p>
        </w:tc>
        <w:tc>
          <w:tcPr>
            <w:tcW w:type="dxa" w:w="3213"/>
          </w:tcPr>
          <w:p>
            <w:pPr>
              <w:spacing w:after="20" w:line="252" w:lineRule="auto"/>
            </w:pPr>
            <w:r/>
            <w:r>
              <w:rPr>
                <w:rFonts w:ascii="Times New Roman" w:hAnsi="Times New Roman"/>
                <w:b w:val="0"/>
                <w:i w:val="0"/>
                <w:sz w:val="21"/>
              </w:rPr>
              <w:t xml:space="preserve">Nhân vật là </w:t>
            </w:r>
            <w:r>
              <w:rPr>
                <w:rFonts w:ascii="Times New Roman" w:hAnsi="Times New Roman"/>
                <w:b/>
                <w:i w:val="0"/>
                <w:sz w:val="21"/>
              </w:rPr>
              <w:t>thần</w:t>
            </w:r>
            <w:r>
              <w:rPr>
                <w:rFonts w:ascii="Times New Roman" w:hAnsi="Times New Roman"/>
                <w:b w:val="0"/>
                <w:i w:val="0"/>
                <w:sz w:val="21"/>
              </w:rPr>
              <w:t xml:space="preserve">, </w:t>
            </w:r>
            <w:r>
              <w:rPr>
                <w:rFonts w:ascii="Times New Roman" w:hAnsi="Times New Roman"/>
                <w:b/>
                <w:i w:val="0"/>
                <w:sz w:val="21"/>
              </w:rPr>
              <w:t>không gắn sự kiện lịch sử</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20</w:t>
            </w:r>
          </w:p>
        </w:tc>
        <w:tc>
          <w:tcPr>
            <w:tcW w:type="dxa" w:w="3213"/>
          </w:tcPr>
          <w:p>
            <w:pPr>
              <w:spacing w:after="20" w:line="252" w:lineRule="auto"/>
            </w:pPr>
            <w:r/>
            <w:r>
              <w:rPr>
                <w:rFonts w:ascii="Times New Roman" w:hAnsi="Times New Roman"/>
                <w:b w:val="0"/>
                <w:i w:val="0"/>
                <w:sz w:val="21"/>
              </w:rPr>
              <w:t>Truyền kì là gì?</w:t>
            </w:r>
          </w:p>
        </w:tc>
        <w:tc>
          <w:tcPr>
            <w:tcW w:type="dxa" w:w="3213"/>
          </w:tcPr>
          <w:p>
            <w:pPr>
              <w:spacing w:after="20" w:line="252" w:lineRule="auto"/>
            </w:pPr>
            <w:r/>
            <w:r>
              <w:rPr>
                <w:rFonts w:ascii="Times New Roman" w:hAnsi="Times New Roman"/>
                <w:b w:val="0"/>
                <w:i w:val="0"/>
                <w:sz w:val="21"/>
              </w:rPr>
              <w:t xml:space="preserve">Truyện </w:t>
            </w:r>
            <w:r>
              <w:rPr>
                <w:rFonts w:ascii="Times New Roman" w:hAnsi="Times New Roman"/>
                <w:b/>
                <w:i w:val="0"/>
                <w:sz w:val="21"/>
              </w:rPr>
              <w:t>kì ảo viết bằng văn xuôi chữ Hán</w:t>
            </w:r>
            <w:r>
              <w:rPr>
                <w:rFonts w:ascii="Times New Roman" w:hAnsi="Times New Roman"/>
                <w:b w:val="0"/>
                <w:i w:val="0"/>
                <w:sz w:val="21"/>
              </w:rPr>
              <w:t xml:space="preserve"> thời trung đại.</w:t>
            </w:r>
          </w:p>
        </w:tc>
      </w:tr>
      <w:tr>
        <w:tc>
          <w:tcPr>
            <w:tcW w:type="dxa" w:w="3213"/>
          </w:tcPr>
          <w:p>
            <w:pPr>
              <w:spacing w:after="20" w:line="252" w:lineRule="auto"/>
            </w:pPr>
            <w:r/>
            <w:r>
              <w:rPr>
                <w:rFonts w:ascii="Times New Roman" w:hAnsi="Times New Roman"/>
                <w:b w:val="0"/>
                <w:i w:val="0"/>
                <w:sz w:val="21"/>
              </w:rPr>
              <w:t>21</w:t>
            </w:r>
          </w:p>
        </w:tc>
        <w:tc>
          <w:tcPr>
            <w:tcW w:type="dxa" w:w="3213"/>
          </w:tcPr>
          <w:p>
            <w:pPr>
              <w:spacing w:after="20" w:line="252" w:lineRule="auto"/>
            </w:pPr>
            <w:r/>
            <w:r>
              <w:rPr>
                <w:rFonts w:ascii="Times New Roman" w:hAnsi="Times New Roman"/>
                <w:b w:val="0"/>
                <w:i w:val="0"/>
                <w:sz w:val="21"/>
              </w:rPr>
              <w:t>Thần Trụ Trời làm gì?</w:t>
            </w:r>
          </w:p>
        </w:tc>
        <w:tc>
          <w:tcPr>
            <w:tcW w:type="dxa" w:w="3213"/>
          </w:tcPr>
          <w:p>
            <w:pPr>
              <w:spacing w:after="20" w:line="252" w:lineRule="auto"/>
            </w:pPr>
            <w:r/>
            <w:r>
              <w:rPr>
                <w:rFonts w:ascii="Times New Roman" w:hAnsi="Times New Roman"/>
                <w:b/>
                <w:i w:val="0"/>
                <w:sz w:val="21"/>
              </w:rPr>
              <w:t>Đội trời, đắp cột chống trời, phá cột</w:t>
            </w:r>
            <w:r>
              <w:rPr>
                <w:rFonts w:ascii="Times New Roman" w:hAnsi="Times New Roman"/>
                <w:b w:val="0"/>
                <w:i w:val="0"/>
                <w:sz w:val="21"/>
              </w:rPr>
              <w:t xml:space="preserve"> → núi đồi, biển cả.</w:t>
            </w:r>
          </w:p>
        </w:tc>
      </w:tr>
      <w:tr>
        <w:tc>
          <w:tcPr>
            <w:tcW w:type="dxa" w:w="3213"/>
          </w:tcPr>
          <w:p>
            <w:pPr>
              <w:spacing w:after="20" w:line="252" w:lineRule="auto"/>
            </w:pPr>
            <w:r/>
            <w:r>
              <w:rPr>
                <w:rFonts w:ascii="Times New Roman" w:hAnsi="Times New Roman"/>
                <w:b w:val="0"/>
                <w:i w:val="0"/>
                <w:sz w:val="21"/>
              </w:rPr>
              <w:t>22</w:t>
            </w:r>
          </w:p>
        </w:tc>
        <w:tc>
          <w:tcPr>
            <w:tcW w:type="dxa" w:w="3213"/>
          </w:tcPr>
          <w:p>
            <w:pPr>
              <w:spacing w:after="20" w:line="252" w:lineRule="auto"/>
            </w:pPr>
            <w:r/>
            <w:r>
              <w:rPr>
                <w:rFonts w:ascii="Times New Roman" w:hAnsi="Times New Roman"/>
                <w:b w:val="0"/>
                <w:i w:val="0"/>
                <w:sz w:val="21"/>
              </w:rPr>
              <w:t>Thần Sét có bảo bối gì?</w:t>
            </w:r>
          </w:p>
        </w:tc>
        <w:tc>
          <w:tcPr>
            <w:tcW w:type="dxa" w:w="3213"/>
          </w:tcPr>
          <w:p>
            <w:pPr>
              <w:spacing w:after="20" w:line="252" w:lineRule="auto"/>
            </w:pPr>
            <w:r/>
            <w:r>
              <w:rPr>
                <w:rFonts w:ascii="Times New Roman" w:hAnsi="Times New Roman"/>
                <w:b/>
                <w:i w:val="0"/>
                <w:sz w:val="21"/>
              </w:rPr>
              <w:t>Lưỡi búa đá</w:t>
            </w:r>
            <w:r>
              <w:rPr>
                <w:rFonts w:ascii="Times New Roman" w:hAnsi="Times New Roman"/>
                <w:b w:val="0"/>
                <w:i w:val="0"/>
                <w:sz w:val="21"/>
              </w:rPr>
              <w:t xml:space="preserve"> (và trống, ngọn cờ).</w:t>
            </w:r>
          </w:p>
        </w:tc>
      </w:tr>
      <w:tr>
        <w:tc>
          <w:tcPr>
            <w:tcW w:type="dxa" w:w="3213"/>
          </w:tcPr>
          <w:p>
            <w:pPr>
              <w:spacing w:after="20" w:line="252" w:lineRule="auto"/>
            </w:pPr>
            <w:r/>
            <w:r>
              <w:rPr>
                <w:rFonts w:ascii="Times New Roman" w:hAnsi="Times New Roman"/>
                <w:b w:val="0"/>
                <w:i w:val="0"/>
                <w:sz w:val="21"/>
              </w:rPr>
              <w:t>23</w:t>
            </w:r>
          </w:p>
        </w:tc>
        <w:tc>
          <w:tcPr>
            <w:tcW w:type="dxa" w:w="3213"/>
          </w:tcPr>
          <w:p>
            <w:pPr>
              <w:spacing w:after="20" w:line="252" w:lineRule="auto"/>
            </w:pPr>
            <w:r/>
            <w:r>
              <w:rPr>
                <w:rFonts w:ascii="Times New Roman" w:hAnsi="Times New Roman"/>
                <w:b w:val="0"/>
                <w:i w:val="0"/>
                <w:sz w:val="21"/>
              </w:rPr>
              <w:t>Vì sao thần Sét sợ tiếng gà?</w:t>
            </w:r>
          </w:p>
        </w:tc>
        <w:tc>
          <w:tcPr>
            <w:tcW w:type="dxa" w:w="3213"/>
          </w:tcPr>
          <w:p>
            <w:pPr>
              <w:spacing w:after="20" w:line="252" w:lineRule="auto"/>
            </w:pPr>
            <w:r/>
            <w:r>
              <w:rPr>
                <w:rFonts w:ascii="Times New Roman" w:hAnsi="Times New Roman"/>
                <w:b w:val="0"/>
                <w:i w:val="0"/>
                <w:sz w:val="21"/>
              </w:rPr>
              <w:t xml:space="preserve">Vì bị </w:t>
            </w:r>
            <w:r>
              <w:rPr>
                <w:rFonts w:ascii="Times New Roman" w:hAnsi="Times New Roman"/>
                <w:b/>
                <w:i w:val="0"/>
                <w:sz w:val="21"/>
              </w:rPr>
              <w:t>gà thần mổ</w:t>
            </w:r>
            <w:r>
              <w:rPr>
                <w:rFonts w:ascii="Times New Roman" w:hAnsi="Times New Roman"/>
                <w:b w:val="0"/>
                <w:i w:val="0"/>
                <w:sz w:val="21"/>
              </w:rPr>
              <w:t xml:space="preserve"> khi bị phạt nằm im.</w:t>
            </w:r>
          </w:p>
        </w:tc>
      </w:tr>
      <w:tr>
        <w:tc>
          <w:tcPr>
            <w:tcW w:type="dxa" w:w="3213"/>
          </w:tcPr>
          <w:p>
            <w:pPr>
              <w:spacing w:after="20" w:line="252" w:lineRule="auto"/>
            </w:pPr>
            <w:r/>
            <w:r>
              <w:rPr>
                <w:rFonts w:ascii="Times New Roman" w:hAnsi="Times New Roman"/>
                <w:b w:val="0"/>
                <w:i w:val="0"/>
                <w:sz w:val="21"/>
              </w:rPr>
              <w:t>24</w:t>
            </w:r>
          </w:p>
        </w:tc>
        <w:tc>
          <w:tcPr>
            <w:tcW w:type="dxa" w:w="3213"/>
          </w:tcPr>
          <w:p>
            <w:pPr>
              <w:spacing w:after="20" w:line="252" w:lineRule="auto"/>
            </w:pPr>
            <w:r/>
            <w:r>
              <w:rPr>
                <w:rFonts w:ascii="Times New Roman" w:hAnsi="Times New Roman"/>
                <w:b w:val="0"/>
                <w:i w:val="0"/>
                <w:sz w:val="21"/>
              </w:rPr>
              <w:t>Thần Gió có hình dạng gì?</w:t>
            </w:r>
          </w:p>
        </w:tc>
        <w:tc>
          <w:tcPr>
            <w:tcW w:type="dxa" w:w="3213"/>
          </w:tcPr>
          <w:p>
            <w:pPr>
              <w:spacing w:after="20" w:line="252" w:lineRule="auto"/>
            </w:pPr>
            <w:r/>
            <w:r>
              <w:rPr>
                <w:rFonts w:ascii="Times New Roman" w:hAnsi="Times New Roman"/>
                <w:b/>
                <w:i w:val="0"/>
                <w:sz w:val="21"/>
              </w:rPr>
              <w:t>Kì quặc, không có đầu</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25</w:t>
            </w:r>
          </w:p>
        </w:tc>
        <w:tc>
          <w:tcPr>
            <w:tcW w:type="dxa" w:w="3213"/>
          </w:tcPr>
          <w:p>
            <w:pPr>
              <w:spacing w:after="20" w:line="252" w:lineRule="auto"/>
            </w:pPr>
            <w:r/>
            <w:r>
              <w:rPr>
                <w:rFonts w:ascii="Times New Roman" w:hAnsi="Times New Roman"/>
                <w:b w:val="0"/>
                <w:i w:val="0"/>
                <w:sz w:val="21"/>
              </w:rPr>
              <w:t>Con thần Gió hoá thành gì?</w:t>
            </w:r>
          </w:p>
        </w:tc>
        <w:tc>
          <w:tcPr>
            <w:tcW w:type="dxa" w:w="3213"/>
          </w:tcPr>
          <w:p>
            <w:pPr>
              <w:spacing w:after="20" w:line="252" w:lineRule="auto"/>
            </w:pPr>
            <w:r/>
            <w:r>
              <w:rPr>
                <w:rFonts w:ascii="Times New Roman" w:hAnsi="Times New Roman"/>
                <w:b/>
                <w:i w:val="0"/>
                <w:sz w:val="21"/>
              </w:rPr>
              <w:t>Cây ngải</w:t>
            </w:r>
            <w:r>
              <w:rPr>
                <w:rFonts w:ascii="Times New Roman" w:hAnsi="Times New Roman"/>
                <w:b w:val="0"/>
                <w:i w:val="0"/>
                <w:sz w:val="21"/>
              </w:rPr>
              <w:t xml:space="preserve"> (ngải gió/ngải tướng quân).</w:t>
            </w:r>
          </w:p>
        </w:tc>
      </w:tr>
      <w:tr>
        <w:tc>
          <w:tcPr>
            <w:tcW w:type="dxa" w:w="3213"/>
          </w:tcPr>
          <w:p>
            <w:pPr>
              <w:spacing w:after="20" w:line="252" w:lineRule="auto"/>
            </w:pPr>
            <w:r/>
            <w:r>
              <w:rPr>
                <w:rFonts w:ascii="Times New Roman" w:hAnsi="Times New Roman"/>
                <w:b w:val="0"/>
                <w:i w:val="0"/>
                <w:sz w:val="21"/>
              </w:rPr>
              <w:t>26</w:t>
            </w:r>
          </w:p>
        </w:tc>
        <w:tc>
          <w:tcPr>
            <w:tcW w:type="dxa" w:w="3213"/>
          </w:tcPr>
          <w:p>
            <w:pPr>
              <w:spacing w:after="20" w:line="252" w:lineRule="auto"/>
            </w:pPr>
            <w:r/>
            <w:r>
              <w:rPr>
                <w:rFonts w:ascii="Times New Roman" w:hAnsi="Times New Roman"/>
                <w:b w:val="0"/>
                <w:i w:val="0"/>
                <w:sz w:val="21"/>
              </w:rPr>
              <w:t>Truyện Tản Viên thuộc thể loại gì?</w:t>
            </w:r>
          </w:p>
        </w:tc>
        <w:tc>
          <w:tcPr>
            <w:tcW w:type="dxa" w:w="3213"/>
          </w:tcPr>
          <w:p>
            <w:pPr>
              <w:spacing w:after="20" w:line="252" w:lineRule="auto"/>
            </w:pPr>
            <w:r/>
            <w:r>
              <w:rPr>
                <w:rFonts w:ascii="Times New Roman" w:hAnsi="Times New Roman"/>
                <w:b/>
                <w:i w:val="0"/>
                <w:sz w:val="21"/>
              </w:rPr>
              <w:t>Truyền kì</w:t>
            </w:r>
            <w:r>
              <w:rPr>
                <w:rFonts w:ascii="Times New Roman" w:hAnsi="Times New Roman"/>
                <w:b w:val="0"/>
                <w:i w:val="0"/>
                <w:sz w:val="21"/>
              </w:rPr>
              <w:t xml:space="preserve"> (Nguyễn Dữ).</w:t>
            </w:r>
          </w:p>
        </w:tc>
      </w:tr>
      <w:tr>
        <w:tc>
          <w:tcPr>
            <w:tcW w:type="dxa" w:w="3213"/>
          </w:tcPr>
          <w:p>
            <w:pPr>
              <w:spacing w:after="20" w:line="252" w:lineRule="auto"/>
            </w:pPr>
            <w:r/>
            <w:r>
              <w:rPr>
                <w:rFonts w:ascii="Times New Roman" w:hAnsi="Times New Roman"/>
                <w:b w:val="0"/>
                <w:i w:val="0"/>
                <w:sz w:val="21"/>
              </w:rPr>
              <w:t>27</w:t>
            </w:r>
          </w:p>
        </w:tc>
        <w:tc>
          <w:tcPr>
            <w:tcW w:type="dxa" w:w="3213"/>
          </w:tcPr>
          <w:p>
            <w:pPr>
              <w:spacing w:after="20" w:line="252" w:lineRule="auto"/>
            </w:pPr>
            <w:r/>
            <w:r>
              <w:rPr>
                <w:rFonts w:ascii="Times New Roman" w:hAnsi="Times New Roman"/>
                <w:b w:val="0"/>
                <w:i w:val="0"/>
                <w:sz w:val="21"/>
              </w:rPr>
              <w:t xml:space="preserve">Câu nói nổi tiếng trong </w:t>
            </w:r>
            <w:r>
              <w:rPr>
                <w:rFonts w:ascii="Times New Roman" w:hAnsi="Times New Roman"/>
                <w:b w:val="0"/>
                <w:i/>
                <w:sz w:val="21"/>
              </w:rPr>
              <w:t>Chữ người tử tù</w:t>
            </w:r>
            <w:r>
              <w:rPr>
                <w:rFonts w:ascii="Times New Roman" w:hAnsi="Times New Roman"/>
                <w:b w:val="0"/>
                <w:i w:val="0"/>
                <w:sz w:val="21"/>
              </w:rPr>
              <w:t>?</w:t>
            </w:r>
          </w:p>
        </w:tc>
        <w:tc>
          <w:tcPr>
            <w:tcW w:type="dxa" w:w="3213"/>
          </w:tcPr>
          <w:p>
            <w:pPr>
              <w:spacing w:after="20" w:line="252" w:lineRule="auto"/>
            </w:pPr>
            <w:r/>
            <w:r>
              <w:rPr>
                <w:rFonts w:ascii="Times New Roman" w:hAnsi="Times New Roman"/>
                <w:b w:val="0"/>
                <w:i w:val="0"/>
                <w:sz w:val="21"/>
              </w:rPr>
              <w:t>"</w:t>
            </w:r>
            <w:r>
              <w:rPr>
                <w:rFonts w:ascii="Times New Roman" w:hAnsi="Times New Roman"/>
                <w:b/>
                <w:i w:val="0"/>
                <w:sz w:val="21"/>
              </w:rPr>
              <w:t>Một cảnh tượng xưa nay chưa từng có.</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28</w:t>
            </w:r>
          </w:p>
        </w:tc>
        <w:tc>
          <w:tcPr>
            <w:tcW w:type="dxa" w:w="3213"/>
          </w:tcPr>
          <w:p>
            <w:pPr>
              <w:spacing w:after="20" w:line="252" w:lineRule="auto"/>
            </w:pPr>
            <w:r/>
            <w:r>
              <w:rPr>
                <w:rFonts w:ascii="Times New Roman" w:hAnsi="Times New Roman"/>
                <w:b w:val="0"/>
                <w:i w:val="0"/>
                <w:sz w:val="21"/>
              </w:rPr>
              <w:t>Tê-dê thoát mê cung nhờ gì?</w:t>
            </w:r>
          </w:p>
        </w:tc>
        <w:tc>
          <w:tcPr>
            <w:tcW w:type="dxa" w:w="3213"/>
          </w:tcPr>
          <w:p>
            <w:pPr>
              <w:spacing w:after="20" w:line="252" w:lineRule="auto"/>
            </w:pPr>
            <w:r/>
            <w:r>
              <w:rPr>
                <w:rFonts w:ascii="Times New Roman" w:hAnsi="Times New Roman"/>
                <w:b/>
                <w:i w:val="0"/>
                <w:sz w:val="21"/>
              </w:rPr>
              <w:t>Sợi chỉ của Ariadne</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29</w:t>
            </w:r>
          </w:p>
        </w:tc>
        <w:tc>
          <w:tcPr>
            <w:tcW w:type="dxa" w:w="3213"/>
          </w:tcPr>
          <w:p>
            <w:pPr>
              <w:spacing w:after="20" w:line="252" w:lineRule="auto"/>
            </w:pPr>
            <w:r/>
            <w:r>
              <w:rPr>
                <w:rFonts w:ascii="Times New Roman" w:hAnsi="Times New Roman"/>
                <w:b w:val="0"/>
                <w:i w:val="0"/>
                <w:sz w:val="21"/>
              </w:rPr>
              <w:t>Từ Hán Việt là gì?</w:t>
            </w:r>
          </w:p>
        </w:tc>
        <w:tc>
          <w:tcPr>
            <w:tcW w:type="dxa" w:w="3213"/>
          </w:tcPr>
          <w:p>
            <w:pPr>
              <w:spacing w:after="20" w:line="252" w:lineRule="auto"/>
            </w:pPr>
            <w:r/>
            <w:r>
              <w:rPr>
                <w:rFonts w:ascii="Times New Roman" w:hAnsi="Times New Roman"/>
                <w:b w:val="0"/>
                <w:i w:val="0"/>
                <w:sz w:val="21"/>
              </w:rPr>
              <w:t xml:space="preserve">Từ mượn tiếng Hán, đọc theo </w:t>
            </w:r>
            <w:r>
              <w:rPr>
                <w:rFonts w:ascii="Times New Roman" w:hAnsi="Times New Roman"/>
                <w:b/>
                <w:i w:val="0"/>
                <w:sz w:val="21"/>
              </w:rPr>
              <w:t>âm Hán Việt</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30</w:t>
            </w:r>
          </w:p>
        </w:tc>
        <w:tc>
          <w:tcPr>
            <w:tcW w:type="dxa" w:w="3213"/>
          </w:tcPr>
          <w:p>
            <w:pPr>
              <w:spacing w:after="20" w:line="252" w:lineRule="auto"/>
            </w:pPr>
            <w:r/>
            <w:r>
              <w:rPr>
                <w:rFonts w:ascii="Times New Roman" w:hAnsi="Times New Roman"/>
                <w:b w:val="0"/>
                <w:i w:val="0"/>
                <w:sz w:val="21"/>
              </w:rPr>
              <w:t>Yếu tố Hán Việt dùng độc lập được không?</w:t>
            </w:r>
          </w:p>
        </w:tc>
        <w:tc>
          <w:tcPr>
            <w:tcW w:type="dxa" w:w="3213"/>
          </w:tcPr>
          <w:p>
            <w:pPr>
              <w:spacing w:after="20" w:line="252" w:lineRule="auto"/>
            </w:pPr>
            <w:r/>
            <w:r>
              <w:rPr>
                <w:rFonts w:ascii="Times New Roman" w:hAnsi="Times New Roman"/>
                <w:b/>
                <w:i w:val="0"/>
                <w:sz w:val="21"/>
              </w:rPr>
              <w:t>Phần lớn không</w:t>
            </w:r>
            <w:r>
              <w:rPr>
                <w:rFonts w:ascii="Times New Roman" w:hAnsi="Times New Roman"/>
                <w:b w:val="0"/>
                <w:i w:val="0"/>
                <w:sz w:val="21"/>
              </w:rPr>
              <w:t xml:space="preserve"> (trừ số đã Việt hoá: chùa, buồm…).</w:t>
            </w:r>
          </w:p>
        </w:tc>
      </w:tr>
      <w:tr>
        <w:tc>
          <w:tcPr>
            <w:tcW w:type="dxa" w:w="3213"/>
          </w:tcPr>
          <w:p>
            <w:pPr>
              <w:spacing w:after="20" w:line="252" w:lineRule="auto"/>
            </w:pPr>
            <w:r/>
            <w:r>
              <w:rPr>
                <w:rFonts w:ascii="Times New Roman" w:hAnsi="Times New Roman"/>
                <w:b w:val="0"/>
                <w:i w:val="0"/>
                <w:sz w:val="21"/>
              </w:rPr>
              <w:t>31</w:t>
            </w:r>
          </w:p>
        </w:tc>
        <w:tc>
          <w:tcPr>
            <w:tcW w:type="dxa" w:w="3213"/>
          </w:tcPr>
          <w:p>
            <w:pPr>
              <w:spacing w:after="20" w:line="252" w:lineRule="auto"/>
            </w:pPr>
            <w:r/>
            <w:r>
              <w:rPr>
                <w:rFonts w:ascii="Times New Roman" w:hAnsi="Times New Roman"/>
                <w:b w:val="0"/>
                <w:i w:val="0"/>
                <w:sz w:val="21"/>
              </w:rPr>
              <w:t>Từ ghép Hán Việt có mấy loại?</w:t>
            </w:r>
          </w:p>
        </w:tc>
        <w:tc>
          <w:tcPr>
            <w:tcW w:type="dxa" w:w="3213"/>
          </w:tcPr>
          <w:p>
            <w:pPr>
              <w:spacing w:after="20" w:line="252" w:lineRule="auto"/>
            </w:pPr>
            <w:r/>
            <w:r>
              <w:rPr>
                <w:rFonts w:ascii="Times New Roman" w:hAnsi="Times New Roman"/>
                <w:b/>
                <w:i w:val="0"/>
                <w:sz w:val="21"/>
              </w:rPr>
              <w:t>Đẳng lập</w:t>
            </w:r>
            <w:r>
              <w:rPr>
                <w:rFonts w:ascii="Times New Roman" w:hAnsi="Times New Roman"/>
                <w:b w:val="0"/>
                <w:i w:val="0"/>
                <w:sz w:val="21"/>
              </w:rPr>
              <w:t xml:space="preserve"> và </w:t>
            </w:r>
            <w:r>
              <w:rPr>
                <w:rFonts w:ascii="Times New Roman" w:hAnsi="Times New Roman"/>
                <w:b/>
                <w:i w:val="0"/>
                <w:sz w:val="21"/>
              </w:rPr>
              <w:t>chính phụ</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32</w:t>
            </w:r>
          </w:p>
        </w:tc>
        <w:tc>
          <w:tcPr>
            <w:tcW w:type="dxa" w:w="3213"/>
          </w:tcPr>
          <w:p>
            <w:pPr>
              <w:spacing w:after="20" w:line="252" w:lineRule="auto"/>
            </w:pPr>
            <w:r/>
            <w:r>
              <w:rPr>
                <w:rFonts w:ascii="Times New Roman" w:hAnsi="Times New Roman"/>
                <w:b w:val="0"/>
                <w:i w:val="0"/>
                <w:sz w:val="21"/>
              </w:rPr>
              <w:t>"Yếu điểm" nghĩa là gì?</w:t>
            </w:r>
          </w:p>
        </w:tc>
        <w:tc>
          <w:tcPr>
            <w:tcW w:type="dxa" w:w="3213"/>
          </w:tcPr>
          <w:p>
            <w:pPr>
              <w:spacing w:after="20" w:line="252" w:lineRule="auto"/>
            </w:pPr>
            <w:r/>
            <w:r>
              <w:rPr>
                <w:rFonts w:ascii="Times New Roman" w:hAnsi="Times New Roman"/>
                <w:b/>
                <w:i w:val="0"/>
                <w:sz w:val="21"/>
              </w:rPr>
              <w:t>Điểm quan trọng, then chốt</w:t>
            </w:r>
            <w:r>
              <w:rPr>
                <w:rFonts w:ascii="Times New Roman" w:hAnsi="Times New Roman"/>
                <w:b w:val="0"/>
                <w:i w:val="0"/>
                <w:sz w:val="21"/>
              </w:rPr>
              <w:t xml:space="preserve"> (không phải điểm yếu).</w:t>
            </w:r>
          </w:p>
        </w:tc>
      </w:tr>
      <w:tr>
        <w:tc>
          <w:tcPr>
            <w:tcW w:type="dxa" w:w="3213"/>
          </w:tcPr>
          <w:p>
            <w:pPr>
              <w:spacing w:after="20" w:line="252" w:lineRule="auto"/>
            </w:pPr>
            <w:r/>
            <w:r>
              <w:rPr>
                <w:rFonts w:ascii="Times New Roman" w:hAnsi="Times New Roman"/>
                <w:b w:val="0"/>
                <w:i w:val="0"/>
                <w:sz w:val="21"/>
              </w:rPr>
              <w:t>33</w:t>
            </w:r>
          </w:p>
        </w:tc>
        <w:tc>
          <w:tcPr>
            <w:tcW w:type="dxa" w:w="3213"/>
          </w:tcPr>
          <w:p>
            <w:pPr>
              <w:spacing w:after="20" w:line="252" w:lineRule="auto"/>
            </w:pPr>
            <w:r/>
            <w:r>
              <w:rPr>
                <w:rFonts w:ascii="Times New Roman" w:hAnsi="Times New Roman"/>
                <w:b w:val="0"/>
                <w:i w:val="0"/>
                <w:sz w:val="21"/>
              </w:rPr>
              <w:t>Bốn lỗi dùng từ Hán Việt?</w:t>
            </w:r>
          </w:p>
        </w:tc>
        <w:tc>
          <w:tcPr>
            <w:tcW w:type="dxa" w:w="3213"/>
          </w:tcPr>
          <w:p>
            <w:pPr>
              <w:spacing w:after="20" w:line="252" w:lineRule="auto"/>
            </w:pPr>
            <w:r/>
            <w:r>
              <w:rPr>
                <w:rFonts w:ascii="Times New Roman" w:hAnsi="Times New Roman"/>
                <w:b w:val="0"/>
                <w:i w:val="0"/>
                <w:sz w:val="21"/>
              </w:rPr>
              <w:t xml:space="preserve">Hiểu sai yếu tố / sai sắc thái / </w:t>
            </w:r>
            <w:r>
              <w:rPr>
                <w:rFonts w:ascii="Times New Roman" w:hAnsi="Times New Roman"/>
                <w:b/>
                <w:i w:val="0"/>
                <w:sz w:val="21"/>
              </w:rPr>
              <w:t>lạm dụng</w:t>
            </w:r>
            <w:r>
              <w:rPr>
                <w:rFonts w:ascii="Times New Roman" w:hAnsi="Times New Roman"/>
                <w:b w:val="0"/>
                <w:i w:val="0"/>
                <w:sz w:val="21"/>
              </w:rPr>
              <w:t xml:space="preserve"> / dùng từ lỗi thời.</w:t>
            </w:r>
          </w:p>
        </w:tc>
      </w:tr>
      <w:tr>
        <w:tc>
          <w:tcPr>
            <w:tcW w:type="dxa" w:w="3213"/>
          </w:tcPr>
          <w:p>
            <w:pPr>
              <w:spacing w:after="20" w:line="252" w:lineRule="auto"/>
            </w:pPr>
            <w:r/>
            <w:r>
              <w:rPr>
                <w:rFonts w:ascii="Times New Roman" w:hAnsi="Times New Roman"/>
                <w:b w:val="0"/>
                <w:i w:val="0"/>
                <w:sz w:val="21"/>
              </w:rPr>
              <w:t>34</w:t>
            </w:r>
          </w:p>
        </w:tc>
        <w:tc>
          <w:tcPr>
            <w:tcW w:type="dxa" w:w="3213"/>
          </w:tcPr>
          <w:p>
            <w:pPr>
              <w:spacing w:after="20" w:line="252" w:lineRule="auto"/>
            </w:pPr>
            <w:r/>
            <w:r>
              <w:rPr>
                <w:rFonts w:ascii="Times New Roman" w:hAnsi="Times New Roman"/>
                <w:b w:val="0"/>
                <w:i w:val="0"/>
                <w:sz w:val="21"/>
              </w:rPr>
              <w:t>Bài viết nghị luận có mấy phần?</w:t>
            </w:r>
          </w:p>
        </w:tc>
        <w:tc>
          <w:tcPr>
            <w:tcW w:type="dxa" w:w="3213"/>
          </w:tcPr>
          <w:p>
            <w:pPr>
              <w:spacing w:after="20" w:line="252" w:lineRule="auto"/>
            </w:pPr>
            <w:r/>
            <w:r>
              <w:rPr>
                <w:rFonts w:ascii="Times New Roman" w:hAnsi="Times New Roman"/>
                <w:b/>
                <w:i w:val="0"/>
                <w:sz w:val="21"/>
              </w:rPr>
              <w:t>3 phần</w:t>
            </w:r>
            <w:r>
              <w:rPr>
                <w:rFonts w:ascii="Times New Roman" w:hAnsi="Times New Roman"/>
                <w:b w:val="0"/>
                <w:i w:val="0"/>
                <w:sz w:val="21"/>
              </w:rPr>
              <w:t>: mở – thân – kết.</w:t>
            </w:r>
          </w:p>
        </w:tc>
      </w:tr>
      <w:tr>
        <w:tc>
          <w:tcPr>
            <w:tcW w:type="dxa" w:w="3213"/>
          </w:tcPr>
          <w:p>
            <w:pPr>
              <w:spacing w:after="20" w:line="252" w:lineRule="auto"/>
            </w:pPr>
            <w:r/>
            <w:r>
              <w:rPr>
                <w:rFonts w:ascii="Times New Roman" w:hAnsi="Times New Roman"/>
                <w:b w:val="0"/>
                <w:i w:val="0"/>
                <w:sz w:val="21"/>
              </w:rPr>
              <w:t>35</w:t>
            </w:r>
          </w:p>
        </w:tc>
        <w:tc>
          <w:tcPr>
            <w:tcW w:type="dxa" w:w="3213"/>
          </w:tcPr>
          <w:p>
            <w:pPr>
              <w:spacing w:after="20" w:line="252" w:lineRule="auto"/>
            </w:pPr>
            <w:r/>
            <w:r>
              <w:rPr>
                <w:rFonts w:ascii="Times New Roman" w:hAnsi="Times New Roman"/>
                <w:b w:val="0"/>
                <w:i w:val="0"/>
                <w:sz w:val="21"/>
              </w:rPr>
              <w:t>Câu Viết chiếm bao nhiêu điểm?</w:t>
            </w:r>
          </w:p>
        </w:tc>
        <w:tc>
          <w:tcPr>
            <w:tcW w:type="dxa" w:w="3213"/>
          </w:tcPr>
          <w:p>
            <w:pPr>
              <w:spacing w:after="20" w:line="252" w:lineRule="auto"/>
            </w:pPr>
            <w:r/>
            <w:r>
              <w:rPr>
                <w:rFonts w:ascii="Times New Roman" w:hAnsi="Times New Roman"/>
                <w:b/>
                <w:i w:val="0"/>
                <w:sz w:val="21"/>
              </w:rPr>
              <w:t>4,0 / 10</w:t>
            </w:r>
            <w:r>
              <w:rPr>
                <w:rFonts w:ascii="Times New Roman" w:hAnsi="Times New Roman"/>
                <w:b w:val="0"/>
                <w:i w:val="0"/>
                <w:sz w:val="21"/>
              </w:rPr>
              <w:t xml:space="preserve"> (40%).</w:t>
            </w:r>
          </w:p>
        </w:tc>
      </w:tr>
      <w:tr>
        <w:tc>
          <w:tcPr>
            <w:tcW w:type="dxa" w:w="3213"/>
          </w:tcPr>
          <w:p>
            <w:pPr>
              <w:spacing w:after="20" w:line="252" w:lineRule="auto"/>
            </w:pPr>
            <w:r/>
            <w:r>
              <w:rPr>
                <w:rFonts w:ascii="Times New Roman" w:hAnsi="Times New Roman"/>
                <w:b w:val="0"/>
                <w:i w:val="0"/>
                <w:sz w:val="21"/>
              </w:rPr>
              <w:t>36</w:t>
            </w:r>
          </w:p>
        </w:tc>
        <w:tc>
          <w:tcPr>
            <w:tcW w:type="dxa" w:w="3213"/>
          </w:tcPr>
          <w:p>
            <w:pPr>
              <w:spacing w:after="20" w:line="252" w:lineRule="auto"/>
            </w:pPr>
            <w:r/>
            <w:r>
              <w:rPr>
                <w:rFonts w:ascii="Times New Roman" w:hAnsi="Times New Roman"/>
                <w:b w:val="0"/>
                <w:i w:val="0"/>
                <w:sz w:val="21"/>
              </w:rPr>
              <w:t>Phần đọc hiểu có mấy câu?</w:t>
            </w:r>
          </w:p>
        </w:tc>
        <w:tc>
          <w:tcPr>
            <w:tcW w:type="dxa" w:w="3213"/>
          </w:tcPr>
          <w:p>
            <w:pPr>
              <w:spacing w:after="20" w:line="252" w:lineRule="auto"/>
            </w:pPr>
            <w:r/>
            <w:r>
              <w:rPr>
                <w:rFonts w:ascii="Times New Roman" w:hAnsi="Times New Roman"/>
                <w:b/>
                <w:i w:val="0"/>
                <w:sz w:val="21"/>
              </w:rPr>
              <w:t>10 câu</w:t>
            </w:r>
            <w:r>
              <w:rPr>
                <w:rFonts w:ascii="Times New Roman" w:hAnsi="Times New Roman"/>
                <w:b w:val="0"/>
                <w:i w:val="0"/>
                <w:sz w:val="21"/>
              </w:rPr>
              <w:t xml:space="preserve"> (8 TN + 2 TL).</w:t>
            </w:r>
          </w:p>
        </w:tc>
      </w:tr>
      <w:tr>
        <w:tc>
          <w:tcPr>
            <w:tcW w:type="dxa" w:w="3213"/>
          </w:tcPr>
          <w:p>
            <w:pPr>
              <w:spacing w:after="20" w:line="252" w:lineRule="auto"/>
            </w:pPr>
            <w:r/>
            <w:r>
              <w:rPr>
                <w:rFonts w:ascii="Times New Roman" w:hAnsi="Times New Roman"/>
                <w:b w:val="0"/>
                <w:i w:val="0"/>
                <w:sz w:val="21"/>
              </w:rPr>
              <w:t>37</w:t>
            </w:r>
          </w:p>
        </w:tc>
        <w:tc>
          <w:tcPr>
            <w:tcW w:type="dxa" w:w="3213"/>
          </w:tcPr>
          <w:p>
            <w:pPr>
              <w:spacing w:after="20" w:line="252" w:lineRule="auto"/>
            </w:pPr>
            <w:r/>
            <w:r>
              <w:rPr>
                <w:rFonts w:ascii="Times New Roman" w:hAnsi="Times New Roman"/>
                <w:b w:val="0"/>
                <w:i w:val="0"/>
                <w:sz w:val="21"/>
              </w:rPr>
              <w:t>Câu 1,0 điểm cần mấy ý?</w:t>
            </w:r>
          </w:p>
        </w:tc>
        <w:tc>
          <w:tcPr>
            <w:tcW w:type="dxa" w:w="3213"/>
          </w:tcPr>
          <w:p>
            <w:pPr>
              <w:spacing w:after="20" w:line="252" w:lineRule="auto"/>
            </w:pPr>
            <w:r/>
            <w:r>
              <w:rPr>
                <w:rFonts w:ascii="Times New Roman" w:hAnsi="Times New Roman"/>
                <w:b/>
                <w:i w:val="0"/>
                <w:sz w:val="21"/>
              </w:rPr>
              <w:t>2–3 ý</w:t>
            </w:r>
            <w:r>
              <w:rPr>
                <w:rFonts w:ascii="Times New Roman" w:hAnsi="Times New Roman"/>
                <w:b w:val="0"/>
                <w:i w:val="0"/>
                <w:sz w:val="21"/>
              </w:rPr>
              <w:t>, có dẫn chứng.</w:t>
            </w:r>
          </w:p>
        </w:tc>
      </w:tr>
      <w:tr>
        <w:tc>
          <w:tcPr>
            <w:tcW w:type="dxa" w:w="3213"/>
          </w:tcPr>
          <w:p>
            <w:pPr>
              <w:spacing w:after="20" w:line="252" w:lineRule="auto"/>
            </w:pPr>
            <w:r/>
            <w:r>
              <w:rPr>
                <w:rFonts w:ascii="Times New Roman" w:hAnsi="Times New Roman"/>
                <w:b w:val="0"/>
                <w:i w:val="0"/>
                <w:sz w:val="21"/>
              </w:rPr>
              <w:t>38</w:t>
            </w:r>
          </w:p>
        </w:tc>
        <w:tc>
          <w:tcPr>
            <w:tcW w:type="dxa" w:w="3213"/>
          </w:tcPr>
          <w:p>
            <w:pPr>
              <w:spacing w:after="20" w:line="252" w:lineRule="auto"/>
            </w:pPr>
            <w:r/>
            <w:r>
              <w:rPr>
                <w:rFonts w:ascii="Times New Roman" w:hAnsi="Times New Roman"/>
                <w:b w:val="0"/>
                <w:i w:val="0"/>
                <w:sz w:val="21"/>
              </w:rPr>
              <w:t>Ba căn cứ xác định chủ đề?</w:t>
            </w:r>
          </w:p>
        </w:tc>
        <w:tc>
          <w:tcPr>
            <w:tcW w:type="dxa" w:w="3213"/>
          </w:tcPr>
          <w:p>
            <w:pPr>
              <w:spacing w:after="20" w:line="252" w:lineRule="auto"/>
            </w:pPr>
            <w:r/>
            <w:r>
              <w:rPr>
                <w:rFonts w:ascii="Times New Roman" w:hAnsi="Times New Roman"/>
                <w:b/>
                <w:i w:val="0"/>
                <w:sz w:val="21"/>
              </w:rPr>
              <w:t>Nhan đề/nhân vật – chuỗi sự kiện – lời kể (câu kết)</w:t>
            </w:r>
            <w:r>
              <w:rPr>
                <w:rFonts w:ascii="Times New Roman" w:hAnsi="Times New Roman"/>
                <w:b w:val="0"/>
                <w:i w:val="0"/>
                <w:sz w:val="21"/>
              </w:rPr>
              <w:t>.</w:t>
            </w:r>
          </w:p>
        </w:tc>
      </w:tr>
      <w:tr>
        <w:tc>
          <w:tcPr>
            <w:tcW w:type="dxa" w:w="3213"/>
          </w:tcPr>
          <w:p>
            <w:pPr>
              <w:spacing w:after="20" w:line="252" w:lineRule="auto"/>
            </w:pPr>
            <w:r/>
            <w:r>
              <w:rPr>
                <w:rFonts w:ascii="Times New Roman" w:hAnsi="Times New Roman"/>
                <w:b w:val="0"/>
                <w:i w:val="0"/>
                <w:sz w:val="21"/>
              </w:rPr>
              <w:t>39</w:t>
            </w:r>
          </w:p>
        </w:tc>
        <w:tc>
          <w:tcPr>
            <w:tcW w:type="dxa" w:w="3213"/>
          </w:tcPr>
          <w:p>
            <w:pPr>
              <w:spacing w:after="20" w:line="252" w:lineRule="auto"/>
            </w:pPr>
            <w:r/>
            <w:r>
              <w:rPr>
                <w:rFonts w:ascii="Times New Roman" w:hAnsi="Times New Roman"/>
                <w:b w:val="0"/>
                <w:i w:val="0"/>
                <w:sz w:val="21"/>
              </w:rPr>
              <w:t>Năm tác dụng của yếu tố kì ảo?</w:t>
            </w:r>
          </w:p>
        </w:tc>
        <w:tc>
          <w:tcPr>
            <w:tcW w:type="dxa" w:w="3213"/>
          </w:tcPr>
          <w:p>
            <w:pPr>
              <w:spacing w:after="20" w:line="252" w:lineRule="auto"/>
            </w:pPr>
            <w:r/>
            <w:r>
              <w:rPr>
                <w:rFonts w:ascii="Times New Roman" w:hAnsi="Times New Roman"/>
                <w:b w:val="0"/>
                <w:i w:val="0"/>
                <w:sz w:val="21"/>
              </w:rPr>
              <w:t>Lí giải – hấp dẫn – khát vọng – tô đậm nhân vật – gửi tư tưởng.</w:t>
            </w:r>
          </w:p>
        </w:tc>
      </w:tr>
      <w:tr>
        <w:tc>
          <w:tcPr>
            <w:tcW w:type="dxa" w:w="3213"/>
          </w:tcPr>
          <w:p>
            <w:pPr>
              <w:spacing w:after="20" w:line="252" w:lineRule="auto"/>
            </w:pPr>
            <w:r/>
            <w:r>
              <w:rPr>
                <w:rFonts w:ascii="Times New Roman" w:hAnsi="Times New Roman"/>
                <w:b w:val="0"/>
                <w:i w:val="0"/>
                <w:sz w:val="21"/>
              </w:rPr>
              <w:t>40</w:t>
            </w:r>
          </w:p>
        </w:tc>
        <w:tc>
          <w:tcPr>
            <w:tcW w:type="dxa" w:w="3213"/>
          </w:tcPr>
          <w:p>
            <w:pPr>
              <w:spacing w:after="20" w:line="252" w:lineRule="auto"/>
            </w:pPr>
            <w:r/>
            <w:r>
              <w:rPr>
                <w:rFonts w:ascii="Times New Roman" w:hAnsi="Times New Roman"/>
                <w:b w:val="0"/>
                <w:i w:val="0"/>
                <w:sz w:val="21"/>
              </w:rPr>
              <w:t>Ba bắt buộc của bài Viết?</w:t>
            </w:r>
          </w:p>
        </w:tc>
        <w:tc>
          <w:tcPr>
            <w:tcW w:type="dxa" w:w="3213"/>
          </w:tcPr>
          <w:p>
            <w:pPr>
              <w:spacing w:after="20" w:line="252" w:lineRule="auto"/>
            </w:pPr>
            <w:r/>
            <w:r>
              <w:rPr>
                <w:rFonts w:ascii="Times New Roman" w:hAnsi="Times New Roman"/>
                <w:b/>
                <w:i w:val="0"/>
                <w:sz w:val="21"/>
              </w:rPr>
              <w:t>Dẫn chứng – nghệ thuật – bài học.</w:t>
            </w:r>
          </w:p>
        </w:tc>
      </w:tr>
    </w:tbl>
    <w:p>
      <w:pPr>
        <w:spacing w:after="40"/>
      </w:pPr>
    </w:p>
    <w:p>
      <w:pPr>
        <w:spacing w:after="120"/>
        <w:pBdr>
          <w:bottom w:val="single" w:sz="6" w:space="1" w:color="BFBFBF"/>
        </w:pBdr>
      </w:pPr>
    </w:p>
    <w:p>
      <w:pPr>
        <w:pStyle w:val="Heading2"/>
      </w:pPr>
      <w:r>
        <w:rPr>
          <w:rFonts w:ascii="Times New Roman" w:hAnsi="Times New Roman"/>
          <w:b w:val="0"/>
          <w:i w:val="0"/>
        </w:rPr>
        <w:t>4. SƠ ĐỒ TƯ DUY TÓM TẮT (vẽ lại bằng tay 1 lần là nhớ)</w:t>
      </w:r>
    </w:p>
    <w:p>
      <w:pPr>
        <w:spacing w:after="0" w:before="0" w:line="240" w:lineRule="auto"/>
        <w:ind w:left="227"/>
      </w:pPr>
      <w:r>
        <w:rPr>
          <w:rFonts w:ascii="Consolas" w:hAnsi="Consolas"/>
          <w:color w:val="1F3864"/>
          <w:sz w:val="18"/>
        </w:rPr>
        <w:t xml:space="preserve">                        THẦN THOẠI</w:t>
      </w:r>
    </w:p>
    <w:p>
      <w:pPr>
        <w:spacing w:after="0" w:before="0" w:line="240" w:lineRule="auto"/>
        <w:ind w:left="227"/>
      </w:pPr>
      <w:r>
        <w:rPr>
          <w:rFonts w:ascii="Consolas" w:hAnsi="Consolas"/>
          <w:color w:val="1F3864"/>
          <w:sz w:val="18"/>
        </w:rPr>
        <w:t xml:space="preserve">                             │</w:t>
      </w:r>
    </w:p>
    <w:p>
      <w:pPr>
        <w:spacing w:after="0" w:before="0" w:line="240" w:lineRule="auto"/>
        <w:ind w:left="227"/>
      </w:pPr>
      <w:r>
        <w:rPr>
          <w:rFonts w:ascii="Consolas" w:hAnsi="Consolas"/>
          <w:color w:val="1F3864"/>
          <w:sz w:val="18"/>
        </w:rPr>
        <w:t xml:space="preserve">        ┌────────────────────┼────────────────────┐</w:t>
      </w:r>
    </w:p>
    <w:p>
      <w:pPr>
        <w:spacing w:after="0" w:before="0" w:line="240" w:lineRule="auto"/>
        <w:ind w:left="227"/>
      </w:pPr>
      <w:r>
        <w:rPr>
          <w:rFonts w:ascii="Consolas" w:hAnsi="Consolas"/>
          <w:color w:val="1F3864"/>
          <w:sz w:val="18"/>
        </w:rPr>
        <w:t xml:space="preserve">        │                    │                    │</w:t>
      </w:r>
    </w:p>
    <w:p>
      <w:pPr>
        <w:spacing w:after="0" w:before="0" w:line="240" w:lineRule="auto"/>
        <w:ind w:left="227"/>
      </w:pPr>
      <w:r>
        <w:rPr>
          <w:rFonts w:ascii="Consolas" w:hAnsi="Consolas"/>
          <w:color w:val="1F3864"/>
          <w:sz w:val="18"/>
        </w:rPr>
        <w:t xml:space="preserve">    ĐẶC ĐIỂM            TÁC PHẨM             KĨ NĂNG</w:t>
      </w:r>
    </w:p>
    <w:p>
      <w:pPr>
        <w:spacing w:after="0" w:before="0" w:line="240" w:lineRule="auto"/>
        <w:ind w:left="227"/>
      </w:pPr>
      <w:r>
        <w:rPr>
          <w:rFonts w:ascii="Consolas" w:hAnsi="Consolas"/>
          <w:color w:val="1F3864"/>
          <w:sz w:val="18"/>
        </w:rPr>
        <w:t xml:space="preserve">        │                    │                    │</w:t>
      </w:r>
    </w:p>
    <w:p>
      <w:pPr>
        <w:spacing w:after="0" w:before="0" w:line="240" w:lineRule="auto"/>
        <w:ind w:left="227"/>
      </w:pPr>
      <w:r>
        <w:rPr>
          <w:rFonts w:ascii="Consolas" w:hAnsi="Consolas"/>
          <w:color w:val="1F3864"/>
          <w:sz w:val="18"/>
        </w:rPr>
        <w:t xml:space="preserve"> ┌──────┴──────┐      ┌──────┴──────┐      ┌─────┴─────┐</w:t>
      </w:r>
    </w:p>
    <w:p>
      <w:pPr>
        <w:spacing w:after="0" w:before="0" w:line="240" w:lineRule="auto"/>
        <w:ind w:left="227"/>
      </w:pPr>
      <w:r>
        <w:rPr>
          <w:rFonts w:ascii="Consolas" w:hAnsi="Consolas"/>
          <w:color w:val="1F3864"/>
          <w:sz w:val="18"/>
        </w:rPr>
        <w:t xml:space="preserve"> │             │      │             │      │           │</w:t>
      </w:r>
    </w:p>
    <w:p>
      <w:pPr>
        <w:spacing w:after="0" w:before="0" w:line="240" w:lineRule="auto"/>
        <w:ind w:left="227"/>
      </w:pPr>
      <w:r>
        <w:rPr>
          <w:rFonts w:ascii="Consolas" w:hAnsi="Consolas"/>
          <w:color w:val="1F3864"/>
          <w:sz w:val="18"/>
        </w:rPr>
        <w:t>Thời gian   Không gian  SGK        Mở rộng  Đọc hiểu   Viết</w:t>
      </w:r>
    </w:p>
    <w:p>
      <w:pPr>
        <w:spacing w:after="0" w:before="0" w:line="240" w:lineRule="auto"/>
        <w:ind w:left="227"/>
      </w:pPr>
      <w:r>
        <w:rPr>
          <w:rFonts w:ascii="Consolas" w:hAnsi="Consolas"/>
          <w:color w:val="1F3864"/>
          <w:sz w:val="18"/>
        </w:rPr>
        <w:t>phiếm chỉ   vũ trụ,     │           │      12 dạng   MỞ-TÓM-</w:t>
      </w:r>
    </w:p>
    <w:p>
      <w:pPr>
        <w:spacing w:after="0" w:before="0" w:line="240" w:lineRule="auto"/>
        <w:ind w:left="227"/>
      </w:pPr>
      <w:r>
        <w:rPr>
          <w:rFonts w:ascii="Consolas" w:hAnsi="Consolas"/>
          <w:color w:val="1F3864"/>
          <w:sz w:val="18"/>
        </w:rPr>
        <w:t>ước lệ      nhiều cõi   │           │      công thức CHỦ-NGHỆ-</w:t>
      </w:r>
    </w:p>
    <w:p>
      <w:pPr>
        <w:spacing w:after="0" w:before="0" w:line="240" w:lineRule="auto"/>
        <w:ind w:left="227"/>
      </w:pPr>
      <w:r>
        <w:rPr>
          <w:rFonts w:ascii="Consolas" w:hAnsi="Consolas"/>
          <w:color w:val="1F3864"/>
          <w:sz w:val="18"/>
        </w:rPr>
        <w:t xml:space="preserve">                        │           │                ĐÁNH-KẾT</w:t>
      </w:r>
    </w:p>
    <w:p>
      <w:pPr>
        <w:spacing w:after="0" w:before="0" w:line="240" w:lineRule="auto"/>
        <w:ind w:left="227"/>
      </w:pPr>
      <w:r>
        <w:rPr>
          <w:rFonts w:ascii="Consolas" w:hAnsi="Consolas"/>
          <w:color w:val="1F3864"/>
          <w:sz w:val="18"/>
        </w:rPr>
        <w:t xml:space="preserve">              ┌─────────┼─────────┐ │</w:t>
      </w:r>
    </w:p>
    <w:p>
      <w:pPr>
        <w:spacing w:after="0" w:before="0" w:line="240" w:lineRule="auto"/>
        <w:ind w:left="227"/>
      </w:pPr>
      <w:r>
        <w:rPr>
          <w:rFonts w:ascii="Consolas" w:hAnsi="Consolas"/>
          <w:color w:val="1F3864"/>
          <w:sz w:val="18"/>
        </w:rPr>
        <w:t xml:space="preserve">              │         │         │ │</w:t>
      </w:r>
    </w:p>
    <w:p>
      <w:pPr>
        <w:spacing w:after="0" w:before="0" w:line="240" w:lineRule="auto"/>
        <w:ind w:left="227"/>
      </w:pPr>
      <w:r>
        <w:rPr>
          <w:rFonts w:ascii="Consolas" w:hAnsi="Consolas"/>
          <w:color w:val="1F3864"/>
          <w:sz w:val="18"/>
        </w:rPr>
        <w:t xml:space="preserve">        Thần Trụ Trời  Thần Sét  Thần Gió   Thần Mưa, Cóc kiện Trời,</w:t>
      </w:r>
    </w:p>
    <w:p>
      <w:pPr>
        <w:spacing w:after="0" w:before="0" w:line="240" w:lineRule="auto"/>
        <w:ind w:left="227"/>
      </w:pPr>
      <w:r>
        <w:rPr>
          <w:rFonts w:ascii="Consolas" w:hAnsi="Consolas"/>
          <w:color w:val="1F3864"/>
          <w:sz w:val="18"/>
        </w:rPr>
        <w:t xml:space="preserve">              │         │         │        Nữ thần MT-MTr, Sằn Nông,</w:t>
      </w:r>
    </w:p>
    <w:p>
      <w:pPr>
        <w:spacing w:after="0" w:before="0" w:line="240" w:lineRule="auto"/>
        <w:ind w:left="227"/>
      </w:pPr>
      <w:r>
        <w:rPr>
          <w:rFonts w:ascii="Consolas" w:hAnsi="Consolas"/>
          <w:color w:val="1F3864"/>
          <w:sz w:val="18"/>
        </w:rPr>
        <w:t xml:space="preserve">              └─────────┴─────────┘        Prô-mê-tê, Tê-dê…</w:t>
      </w:r>
    </w:p>
    <w:p>
      <w:pPr>
        <w:spacing w:after="0" w:before="0" w:line="240" w:lineRule="auto"/>
        <w:ind w:left="227"/>
      </w:pPr>
      <w:r>
        <w:rPr>
          <w:rFonts w:ascii="Consolas" w:hAnsi="Consolas"/>
          <w:color w:val="1F3864"/>
          <w:sz w:val="18"/>
        </w:rPr>
        <w:t xml:space="preserve">                        │</w:t>
      </w:r>
    </w:p>
    <w:p>
      <w:pPr>
        <w:spacing w:after="0" w:before="0" w:line="240" w:lineRule="auto"/>
        <w:ind w:left="227"/>
      </w:pPr>
      <w:r>
        <w:rPr>
          <w:rFonts w:ascii="Consolas" w:hAnsi="Consolas"/>
          <w:color w:val="1F3864"/>
          <w:sz w:val="18"/>
        </w:rPr>
        <w:t xml:space="preserve">              ┌─────────┴─────────┐</w:t>
      </w:r>
    </w:p>
    <w:p>
      <w:pPr>
        <w:spacing w:after="0" w:before="0" w:line="240" w:lineRule="auto"/>
        <w:ind w:left="227"/>
      </w:pPr>
      <w:r>
        <w:rPr>
          <w:rFonts w:ascii="Consolas" w:hAnsi="Consolas"/>
          <w:color w:val="1F3864"/>
          <w:sz w:val="18"/>
        </w:rPr>
        <w:t xml:space="preserve">        Tản Viên từ Phán sự lục   Chữ người tử tù   Tê-dê</w:t>
      </w:r>
    </w:p>
    <w:p>
      <w:pPr>
        <w:spacing w:after="120"/>
        <w:pBdr>
          <w:bottom w:val="single" w:sz="6" w:space="1" w:color="BFBFBF"/>
        </w:pBdr>
      </w:pPr>
    </w:p>
    <w:p>
      <w:pPr>
        <w:pStyle w:val="Heading2"/>
      </w:pPr>
      <w:r>
        <w:rPr>
          <w:rFonts w:ascii="Times New Roman" w:hAnsi="Times New Roman"/>
          <w:b w:val="0"/>
          <w:i w:val="0"/>
        </w:rPr>
        <w:t>5. "TAM GIÁC VÀNG" — 3 điều quyết định điểm</w:t>
      </w:r>
    </w:p>
    <w:p>
      <w:pPr>
        <w:spacing w:after="0" w:before="0" w:line="240" w:lineRule="auto"/>
        <w:ind w:left="227"/>
      </w:pPr>
      <w:r>
        <w:rPr>
          <w:rFonts w:ascii="Consolas" w:hAnsi="Consolas"/>
          <w:color w:val="1F3864"/>
          <w:sz w:val="18"/>
        </w:rPr>
        <w:t xml:space="preserve">        ① DẪN CHỨNG</w:t>
      </w:r>
    </w:p>
    <w:p>
      <w:pPr>
        <w:spacing w:after="0" w:before="0" w:line="240" w:lineRule="auto"/>
        <w:ind w:left="227"/>
      </w:pPr>
      <w:r>
        <w:rPr>
          <w:rFonts w:ascii="Consolas" w:hAnsi="Consolas"/>
          <w:color w:val="1F3864"/>
          <w:sz w:val="18"/>
        </w:rPr>
        <w:t xml:space="preserve">         (trích từ ngữ liệu)</w:t>
      </w:r>
    </w:p>
    <w:p>
      <w:pPr>
        <w:spacing w:after="0" w:before="0" w:line="240" w:lineRule="auto"/>
        <w:ind w:left="227"/>
      </w:pPr>
      <w:r>
        <w:rPr>
          <w:rFonts w:ascii="Consolas" w:hAnsi="Consolas"/>
          <w:color w:val="1F3864"/>
          <w:sz w:val="18"/>
        </w:rPr>
        <w:t xml:space="preserve">              ╱╲</w:t>
      </w:r>
    </w:p>
    <w:p>
      <w:pPr>
        <w:spacing w:after="0" w:before="0" w:line="240" w:lineRule="auto"/>
        <w:ind w:left="227"/>
      </w:pPr>
      <w:r>
        <w:rPr>
          <w:rFonts w:ascii="Consolas" w:hAnsi="Consolas"/>
          <w:color w:val="1F3864"/>
          <w:sz w:val="18"/>
        </w:rPr>
        <w:t xml:space="preserve">             ╱  ╲</w:t>
      </w:r>
    </w:p>
    <w:p>
      <w:pPr>
        <w:spacing w:after="0" w:before="0" w:line="240" w:lineRule="auto"/>
        <w:ind w:left="227"/>
      </w:pPr>
      <w:r>
        <w:rPr>
          <w:rFonts w:ascii="Consolas" w:hAnsi="Consolas"/>
          <w:color w:val="1F3864"/>
          <w:sz w:val="18"/>
        </w:rPr>
        <w:t xml:space="preserve">            ╱    ╲</w:t>
      </w:r>
    </w:p>
    <w:p>
      <w:pPr>
        <w:spacing w:after="0" w:before="0" w:line="240" w:lineRule="auto"/>
        <w:ind w:left="227"/>
      </w:pPr>
      <w:r>
        <w:rPr>
          <w:rFonts w:ascii="Consolas" w:hAnsi="Consolas"/>
          <w:color w:val="1F3864"/>
          <w:sz w:val="18"/>
        </w:rPr>
        <w:t xml:space="preserve">   ② NGHỆ THUẬT   ③ BÀI HỌC</w:t>
      </w:r>
    </w:p>
    <w:p>
      <w:pPr>
        <w:spacing w:after="0" w:before="0" w:line="240" w:lineRule="auto"/>
        <w:ind w:left="227"/>
      </w:pPr>
      <w:r>
        <w:rPr>
          <w:rFonts w:ascii="Consolas" w:hAnsi="Consolas"/>
          <w:color w:val="1F3864"/>
          <w:sz w:val="18"/>
        </w:rPr>
        <w:t xml:space="preserve">   (kì ảo, nhân     (liên hệ bản</w:t>
      </w:r>
    </w:p>
    <w:p>
      <w:pPr>
        <w:spacing w:after="0" w:before="0" w:line="240" w:lineRule="auto"/>
        <w:ind w:left="227"/>
      </w:pPr>
      <w:r>
        <w:rPr>
          <w:rFonts w:ascii="Consolas" w:hAnsi="Consolas"/>
          <w:color w:val="1F3864"/>
          <w:sz w:val="18"/>
        </w:rPr>
        <w:t xml:space="preserve">    cách hoá…)       thân, cộng đồng)</w:t>
      </w:r>
    </w:p>
    <w:p>
      <w:pPr>
        <w:jc w:val="both"/>
      </w:pPr>
      <w:r>
        <w:rPr>
          <w:rFonts w:ascii="Times New Roman" w:hAnsi="Times New Roman"/>
          <w:b w:val="0"/>
          <w:i w:val="0"/>
        </w:rPr>
        <w:t xml:space="preserve">Thiếu </w:t>
      </w:r>
      <w:r>
        <w:rPr>
          <w:rFonts w:ascii="Times New Roman" w:hAnsi="Times New Roman"/>
          <w:b/>
          <w:i w:val="0"/>
        </w:rPr>
        <w:t>một đỉnh</w:t>
      </w:r>
      <w:r>
        <w:rPr>
          <w:rFonts w:ascii="Times New Roman" w:hAnsi="Times New Roman"/>
          <w:b w:val="0"/>
          <w:i w:val="0"/>
        </w:rPr>
        <w:t xml:space="preserve"> → mất khoảng </w:t>
      </w:r>
      <w:r>
        <w:rPr>
          <w:rFonts w:ascii="Times New Roman" w:hAnsi="Times New Roman"/>
          <w:b/>
          <w:i w:val="0"/>
        </w:rPr>
        <w:t>1 điểm</w:t>
      </w:r>
      <w:r>
        <w:rPr>
          <w:rFonts w:ascii="Times New Roman" w:hAnsi="Times New Roman"/>
          <w:b w:val="0"/>
          <w:i w:val="0"/>
        </w:rPr>
        <w:t xml:space="preserve"> ở câu Viết. Thiếu </w:t>
      </w:r>
      <w:r>
        <w:rPr>
          <w:rFonts w:ascii="Times New Roman" w:hAnsi="Times New Roman"/>
          <w:b/>
          <w:i w:val="0"/>
        </w:rPr>
        <w:t>cả ba</w:t>
      </w:r>
      <w:r>
        <w:rPr>
          <w:rFonts w:ascii="Times New Roman" w:hAnsi="Times New Roman"/>
          <w:b w:val="0"/>
          <w:i w:val="0"/>
        </w:rPr>
        <w:t xml:space="preserve"> → bài chỉ còn là "kể lại truyện".</w:t>
      </w:r>
    </w:p>
    <w:p>
      <w:pPr>
        <w:spacing w:after="120"/>
        <w:pBdr>
          <w:bottom w:val="single" w:sz="6" w:space="1" w:color="BFBFBF"/>
        </w:pBdr>
      </w:pPr>
    </w:p>
    <w:p>
      <w:pPr>
        <w:pStyle w:val="Heading2"/>
      </w:pPr>
      <w:r>
        <w:rPr>
          <w:rFonts w:ascii="Times New Roman" w:hAnsi="Times New Roman"/>
          <w:b w:val="0"/>
          <w:i w:val="0"/>
        </w:rPr>
        <w:t>6. CHECKLIST TRƯỚC KHI VÀO PHÒNG THI</w:t>
      </w:r>
    </w:p>
    <w:p>
      <w:pPr>
        <w:pStyle w:val="Heading3"/>
      </w:pPr>
      <w:r>
        <w:rPr>
          <w:rFonts w:ascii="Times New Roman" w:hAnsi="Times New Roman"/>
          <w:b w:val="0"/>
          <w:i w:val="0"/>
        </w:rPr>
        <w:t>Về kiến thức</w:t>
      </w:r>
    </w:p>
    <w:p>
      <w:pPr>
        <w:pStyle w:val="ListBullet"/>
        <w:spacing w:after="40"/>
        <w:ind w:left="425"/>
      </w:pPr>
      <w:r>
        <w:rPr>
          <w:rFonts w:ascii="Times New Roman" w:hAnsi="Times New Roman"/>
          <w:b w:val="0"/>
          <w:i w:val="0"/>
        </w:rPr>
        <w:t xml:space="preserve">[ ] Viết được </w:t>
      </w:r>
      <w:r>
        <w:rPr>
          <w:rFonts w:ascii="Times New Roman" w:hAnsi="Times New Roman"/>
          <w:b/>
          <w:i w:val="0"/>
        </w:rPr>
        <w:t>định nghĩa thần thoại</w:t>
      </w:r>
      <w:r>
        <w:rPr>
          <w:rFonts w:ascii="Times New Roman" w:hAnsi="Times New Roman"/>
          <w:b w:val="0"/>
          <w:i w:val="0"/>
        </w:rPr>
        <w:t xml:space="preserve"> không cần nhìn sách.</w:t>
      </w:r>
    </w:p>
    <w:p>
      <w:pPr>
        <w:pStyle w:val="ListBullet"/>
        <w:spacing w:after="40"/>
        <w:ind w:left="425"/>
      </w:pPr>
      <w:r>
        <w:rPr>
          <w:rFonts w:ascii="Times New Roman" w:hAnsi="Times New Roman"/>
          <w:b w:val="0"/>
          <w:i w:val="0"/>
        </w:rPr>
        <w:t xml:space="preserve">[ ] Kể tên </w:t>
      </w:r>
      <w:r>
        <w:rPr>
          <w:rFonts w:ascii="Times New Roman" w:hAnsi="Times New Roman"/>
          <w:b/>
          <w:i w:val="0"/>
        </w:rPr>
        <w:t>2 nhóm</w:t>
      </w:r>
      <w:r>
        <w:rPr>
          <w:rFonts w:ascii="Times New Roman" w:hAnsi="Times New Roman"/>
          <w:b w:val="0"/>
          <w:i w:val="0"/>
        </w:rPr>
        <w:t xml:space="preserve"> thần thoại và </w:t>
      </w:r>
      <w:r>
        <w:rPr>
          <w:rFonts w:ascii="Times New Roman" w:hAnsi="Times New Roman"/>
          <w:b/>
          <w:i w:val="0"/>
        </w:rPr>
        <w:t>dấu hiệu phân biệt</w:t>
      </w:r>
      <w:r>
        <w:rPr>
          <w:rFonts w:ascii="Times New Roman" w:hAnsi="Times New Roman"/>
          <w:b w:val="0"/>
          <w:i w:val="0"/>
        </w:rPr>
        <w:t>.</w:t>
      </w:r>
    </w:p>
    <w:p>
      <w:pPr>
        <w:pStyle w:val="ListBullet"/>
        <w:spacing w:after="40"/>
        <w:ind w:left="425"/>
      </w:pPr>
      <w:r>
        <w:rPr>
          <w:rFonts w:ascii="Times New Roman" w:hAnsi="Times New Roman"/>
          <w:b w:val="0"/>
          <w:i w:val="0"/>
        </w:rPr>
        <w:t xml:space="preserve">[ ] Nhớ </w:t>
      </w:r>
      <w:r>
        <w:rPr>
          <w:rFonts w:ascii="Times New Roman" w:hAnsi="Times New Roman"/>
          <w:b/>
          <w:i w:val="0"/>
        </w:rPr>
        <w:t>4 đặc điểm</w:t>
      </w:r>
      <w:r>
        <w:rPr>
          <w:rFonts w:ascii="Times New Roman" w:hAnsi="Times New Roman"/>
          <w:b w:val="0"/>
          <w:i w:val="0"/>
        </w:rPr>
        <w:t xml:space="preserve"> câu chuyện thần thoại: </w:t>
      </w:r>
      <w:r>
        <w:rPr>
          <w:rFonts w:ascii="Times New Roman" w:hAnsi="Times New Roman"/>
          <w:b/>
          <w:i w:val="0"/>
        </w:rPr>
        <w:t>thời gian – không gian – cốt truyện – nhân vật</w:t>
      </w:r>
      <w:r>
        <w:rPr>
          <w:rFonts w:ascii="Times New Roman" w:hAnsi="Times New Roman"/>
          <w:b w:val="0"/>
          <w:i w:val="0"/>
        </w:rPr>
        <w:t>.</w:t>
      </w:r>
    </w:p>
    <w:p>
      <w:pPr>
        <w:pStyle w:val="ListBullet"/>
        <w:spacing w:after="40"/>
        <w:ind w:left="425"/>
      </w:pPr>
      <w:r>
        <w:rPr>
          <w:rFonts w:ascii="Times New Roman" w:hAnsi="Times New Roman"/>
          <w:b w:val="0"/>
          <w:i w:val="0"/>
        </w:rPr>
        <w:t xml:space="preserve">[ ] Nhớ </w:t>
      </w:r>
      <w:r>
        <w:rPr>
          <w:rFonts w:ascii="Times New Roman" w:hAnsi="Times New Roman"/>
          <w:b/>
          <w:i w:val="0"/>
        </w:rPr>
        <w:t>5 đặc trưng thi pháp</w:t>
      </w:r>
      <w:r>
        <w:rPr>
          <w:rFonts w:ascii="Times New Roman" w:hAnsi="Times New Roman"/>
          <w:b w:val="0"/>
          <w:i w:val="0"/>
        </w:rPr>
        <w:t>.</w:t>
      </w:r>
    </w:p>
    <w:p>
      <w:pPr>
        <w:pStyle w:val="ListBullet"/>
        <w:spacing w:after="40"/>
        <w:ind w:left="425"/>
      </w:pPr>
      <w:r>
        <w:rPr>
          <w:rFonts w:ascii="Times New Roman" w:hAnsi="Times New Roman"/>
          <w:b w:val="0"/>
          <w:i w:val="0"/>
        </w:rPr>
        <w:t xml:space="preserve">[ ] Nhớ </w:t>
      </w:r>
      <w:r>
        <w:rPr>
          <w:rFonts w:ascii="Times New Roman" w:hAnsi="Times New Roman"/>
          <w:b/>
          <w:i w:val="0"/>
        </w:rPr>
        <w:t>bảng 3 truyện SGK</w:t>
      </w:r>
      <w:r>
        <w:rPr>
          <w:rFonts w:ascii="Times New Roman" w:hAnsi="Times New Roman"/>
          <w:b w:val="0"/>
          <w:i w:val="0"/>
        </w:rPr>
        <w:t xml:space="preserve"> (hình dạng – bảo bối – sự cố – lí giải).</w:t>
      </w:r>
    </w:p>
    <w:p>
      <w:pPr>
        <w:pStyle w:val="ListBullet"/>
        <w:spacing w:after="40"/>
        <w:ind w:left="425"/>
      </w:pPr>
      <w:r>
        <w:rPr>
          <w:rFonts w:ascii="Times New Roman" w:hAnsi="Times New Roman"/>
          <w:b w:val="0"/>
          <w:i w:val="0"/>
        </w:rPr>
        <w:t xml:space="preserve">[ ] Kể được </w:t>
      </w:r>
      <w:r>
        <w:rPr>
          <w:rFonts w:ascii="Times New Roman" w:hAnsi="Times New Roman"/>
          <w:b/>
          <w:i w:val="0"/>
        </w:rPr>
        <w:t>1 truyện thần thoại ngoài SGK</w:t>
      </w:r>
      <w:r>
        <w:rPr>
          <w:rFonts w:ascii="Times New Roman" w:hAnsi="Times New Roman"/>
          <w:b w:val="0"/>
          <w:i w:val="0"/>
        </w:rPr>
        <w:t xml:space="preserve"> (Thần Mưa / Cóc kiện Trời / Sằn Nông / Tê-dê).</w:t>
      </w:r>
    </w:p>
    <w:p>
      <w:pPr>
        <w:pStyle w:val="ListBullet"/>
        <w:spacing w:after="40"/>
        <w:ind w:left="425"/>
      </w:pPr>
      <w:r>
        <w:rPr>
          <w:rFonts w:ascii="Times New Roman" w:hAnsi="Times New Roman"/>
          <w:b w:val="0"/>
          <w:i w:val="0"/>
        </w:rPr>
        <w:t xml:space="preserve">[ ] Nhớ </w:t>
      </w:r>
      <w:r>
        <w:rPr>
          <w:rFonts w:ascii="Times New Roman" w:hAnsi="Times New Roman"/>
          <w:b/>
          <w:i w:val="0"/>
        </w:rPr>
        <w:t>5 tác dụng của yếu tố kì ảo</w:t>
      </w:r>
      <w:r>
        <w:rPr>
          <w:rFonts w:ascii="Times New Roman" w:hAnsi="Times New Roman"/>
          <w:b w:val="0"/>
          <w:i w:val="0"/>
        </w:rPr>
        <w:t>.</w:t>
      </w:r>
    </w:p>
    <w:p>
      <w:pPr>
        <w:pStyle w:val="ListBullet"/>
        <w:spacing w:after="40"/>
        <w:ind w:left="425"/>
      </w:pPr>
      <w:r>
        <w:rPr>
          <w:rFonts w:ascii="Times New Roman" w:hAnsi="Times New Roman"/>
          <w:b w:val="0"/>
          <w:i w:val="0"/>
        </w:rPr>
        <w:t xml:space="preserve">[ ] Nhớ </w:t>
      </w:r>
      <w:r>
        <w:rPr>
          <w:rFonts w:ascii="Times New Roman" w:hAnsi="Times New Roman"/>
          <w:b/>
          <w:i w:val="0"/>
        </w:rPr>
        <w:t>4 lỗi dùng từ Hán Việt</w:t>
      </w:r>
      <w:r>
        <w:rPr>
          <w:rFonts w:ascii="Times New Roman" w:hAnsi="Times New Roman"/>
          <w:b w:val="0"/>
          <w:i w:val="0"/>
        </w:rPr>
        <w:t xml:space="preserve"> và </w:t>
      </w:r>
      <w:r>
        <w:rPr>
          <w:rFonts w:ascii="Times New Roman" w:hAnsi="Times New Roman"/>
          <w:b/>
          <w:i w:val="0"/>
        </w:rPr>
        <w:t>3 từ hay bị hiểu sai</w:t>
      </w:r>
      <w:r>
        <w:rPr>
          <w:rFonts w:ascii="Times New Roman" w:hAnsi="Times New Roman"/>
          <w:b w:val="0"/>
          <w:i w:val="0"/>
        </w:rPr>
        <w:t xml:space="preserve"> (yếu điểm, triệt để, bao dung).</w:t>
      </w:r>
    </w:p>
    <w:p>
      <w:pPr>
        <w:pStyle w:val="ListBullet"/>
        <w:spacing w:after="40"/>
        <w:ind w:left="425"/>
      </w:pPr>
      <w:r>
        <w:rPr>
          <w:rFonts w:ascii="Times New Roman" w:hAnsi="Times New Roman"/>
          <w:b w:val="0"/>
          <w:i w:val="0"/>
        </w:rPr>
        <w:t xml:space="preserve">[ ] Nhớ </w:t>
      </w:r>
      <w:r>
        <w:rPr>
          <w:rFonts w:ascii="Times New Roman" w:hAnsi="Times New Roman"/>
          <w:b/>
          <w:i w:val="0"/>
        </w:rPr>
        <w:t>dàn ý 6 chặng</w:t>
      </w:r>
      <w:r>
        <w:rPr>
          <w:rFonts w:ascii="Times New Roman" w:hAnsi="Times New Roman"/>
          <w:b w:val="0"/>
          <w:i w:val="0"/>
        </w:rPr>
        <w:t xml:space="preserve"> của bài Viết.</w:t>
      </w:r>
    </w:p>
    <w:p>
      <w:pPr>
        <w:pStyle w:val="Heading3"/>
      </w:pPr>
      <w:r>
        <w:rPr>
          <w:rFonts w:ascii="Times New Roman" w:hAnsi="Times New Roman"/>
          <w:b w:val="0"/>
          <w:i w:val="0"/>
        </w:rPr>
        <w:t>Về kĩ năng</w:t>
      </w:r>
    </w:p>
    <w:p>
      <w:pPr>
        <w:pStyle w:val="ListBullet"/>
        <w:spacing w:after="40"/>
        <w:ind w:left="425"/>
      </w:pPr>
      <w:r>
        <w:rPr>
          <w:rFonts w:ascii="Times New Roman" w:hAnsi="Times New Roman"/>
          <w:b w:val="0"/>
          <w:i w:val="0"/>
        </w:rPr>
        <w:t xml:space="preserve">[ ] Biết </w:t>
      </w:r>
      <w:r>
        <w:rPr>
          <w:rFonts w:ascii="Times New Roman" w:hAnsi="Times New Roman"/>
          <w:b/>
          <w:i w:val="0"/>
        </w:rPr>
        <w:t>7 bước</w:t>
      </w:r>
      <w:r>
        <w:rPr>
          <w:rFonts w:ascii="Times New Roman" w:hAnsi="Times New Roman"/>
          <w:b w:val="0"/>
          <w:i w:val="0"/>
        </w:rPr>
        <w:t xml:space="preserve"> làm bài đọc hiểu trong 7 phút.</w:t>
      </w:r>
    </w:p>
    <w:p>
      <w:pPr>
        <w:pStyle w:val="ListBullet"/>
        <w:spacing w:after="40"/>
        <w:ind w:left="425"/>
      </w:pPr>
      <w:r>
        <w:rPr>
          <w:rFonts w:ascii="Times New Roman" w:hAnsi="Times New Roman"/>
          <w:b w:val="0"/>
          <w:i w:val="0"/>
        </w:rPr>
        <w:t xml:space="preserve">[ ] Luôn </w:t>
      </w:r>
      <w:r>
        <w:rPr>
          <w:rFonts w:ascii="Times New Roman" w:hAnsi="Times New Roman"/>
          <w:b/>
          <w:i w:val="0"/>
        </w:rPr>
        <w:t>đánh số ý</w:t>
      </w:r>
      <w:r>
        <w:rPr>
          <w:rFonts w:ascii="Times New Roman" w:hAnsi="Times New Roman"/>
          <w:b w:val="0"/>
          <w:i w:val="0"/>
        </w:rPr>
        <w:t xml:space="preserve"> và </w:t>
      </w:r>
      <w:r>
        <w:rPr>
          <w:rFonts w:ascii="Times New Roman" w:hAnsi="Times New Roman"/>
          <w:b/>
          <w:i w:val="0"/>
        </w:rPr>
        <w:t>trích dẫn chứng</w:t>
      </w:r>
      <w:r>
        <w:rPr>
          <w:rFonts w:ascii="Times New Roman" w:hAnsi="Times New Roman"/>
          <w:b w:val="0"/>
          <w:i w:val="0"/>
        </w:rPr>
        <w:t>.</w:t>
      </w:r>
    </w:p>
    <w:p>
      <w:pPr>
        <w:pStyle w:val="ListBullet"/>
        <w:spacing w:after="40"/>
        <w:ind w:left="425"/>
      </w:pPr>
      <w:r>
        <w:rPr>
          <w:rFonts w:ascii="Times New Roman" w:hAnsi="Times New Roman"/>
          <w:b w:val="0"/>
          <w:i w:val="0"/>
        </w:rPr>
        <w:t xml:space="preserve">[ ] Biết cách </w:t>
      </w:r>
      <w:r>
        <w:rPr>
          <w:rFonts w:ascii="Times New Roman" w:hAnsi="Times New Roman"/>
          <w:b/>
          <w:i w:val="0"/>
        </w:rPr>
        <w:t>phân bổ 90 phút</w:t>
      </w:r>
      <w:r>
        <w:rPr>
          <w:rFonts w:ascii="Times New Roman" w:hAnsi="Times New Roman"/>
          <w:b w:val="0"/>
          <w:i w:val="0"/>
        </w:rPr>
        <w:t>: 15 phút đọc hiểu TN + 15 phút TL + 35 phút viết + 10 phút đọc lại + 15 phút dự phòng.</w:t>
      </w:r>
    </w:p>
    <w:p>
      <w:pPr>
        <w:pStyle w:val="ListBullet"/>
        <w:spacing w:after="40"/>
        <w:ind w:left="425"/>
      </w:pPr>
      <w:r>
        <w:rPr>
          <w:rFonts w:ascii="Times New Roman" w:hAnsi="Times New Roman"/>
          <w:b w:val="0"/>
          <w:i w:val="0"/>
        </w:rPr>
        <w:t xml:space="preserve">[ ] Biết </w:t>
      </w:r>
      <w:r>
        <w:rPr>
          <w:rFonts w:ascii="Times New Roman" w:hAnsi="Times New Roman"/>
          <w:b/>
          <w:i w:val="0"/>
        </w:rPr>
        <w:t>câu 1,0 điểm cần 2–3 ý</w:t>
      </w:r>
      <w:r>
        <w:rPr>
          <w:rFonts w:ascii="Times New Roman" w:hAnsi="Times New Roman"/>
          <w:b w:val="0"/>
          <w:i w:val="0"/>
        </w:rPr>
        <w:t>.</w:t>
      </w:r>
    </w:p>
    <w:p>
      <w:pPr>
        <w:pStyle w:val="ListBullet"/>
        <w:spacing w:after="40"/>
        <w:ind w:left="425"/>
      </w:pPr>
      <w:r>
        <w:rPr>
          <w:rFonts w:ascii="Times New Roman" w:hAnsi="Times New Roman"/>
          <w:b w:val="0"/>
          <w:i w:val="0"/>
        </w:rPr>
        <w:t xml:space="preserve">[ ] Biết </w:t>
      </w:r>
      <w:r>
        <w:rPr>
          <w:rFonts w:ascii="Times New Roman" w:hAnsi="Times New Roman"/>
          <w:b/>
          <w:i w:val="0"/>
        </w:rPr>
        <w:t>không bỏ trống</w:t>
      </w:r>
      <w:r>
        <w:rPr>
          <w:rFonts w:ascii="Times New Roman" w:hAnsi="Times New Roman"/>
          <w:b w:val="0"/>
          <w:i w:val="0"/>
        </w:rPr>
        <w:t xml:space="preserve"> bất kỳ câu nào.</w:t>
      </w:r>
    </w:p>
    <w:p>
      <w:pPr>
        <w:pStyle w:val="Heading3"/>
      </w:pPr>
      <w:r>
        <w:rPr>
          <w:rFonts w:ascii="Times New Roman" w:hAnsi="Times New Roman"/>
          <w:b w:val="0"/>
          <w:i w:val="0"/>
        </w:rPr>
        <w:t>Về tâm lí</w:t>
      </w:r>
    </w:p>
    <w:p>
      <w:pPr>
        <w:pStyle w:val="ListBullet"/>
        <w:spacing w:after="40"/>
        <w:ind w:left="425"/>
      </w:pPr>
      <w:r>
        <w:rPr>
          <w:rFonts w:ascii="Times New Roman" w:hAnsi="Times New Roman"/>
          <w:b w:val="0"/>
          <w:i w:val="0"/>
        </w:rPr>
        <w:t xml:space="preserve">[ ] Ngủ đủ </w:t>
      </w:r>
      <w:r>
        <w:rPr>
          <w:rFonts w:ascii="Times New Roman" w:hAnsi="Times New Roman"/>
          <w:b/>
          <w:i w:val="0"/>
        </w:rPr>
        <w:t>7–8 tiếng</w:t>
      </w:r>
      <w:r>
        <w:rPr>
          <w:rFonts w:ascii="Times New Roman" w:hAnsi="Times New Roman"/>
          <w:b w:val="0"/>
          <w:i w:val="0"/>
        </w:rPr>
        <w:t xml:space="preserve"> đêm trước.</w:t>
      </w:r>
    </w:p>
    <w:p>
      <w:pPr>
        <w:pStyle w:val="ListBullet"/>
        <w:spacing w:after="40"/>
        <w:ind w:left="425"/>
      </w:pPr>
      <w:r>
        <w:rPr>
          <w:rFonts w:ascii="Times New Roman" w:hAnsi="Times New Roman"/>
          <w:b w:val="0"/>
          <w:i w:val="0"/>
        </w:rPr>
        <w:t xml:space="preserve">[ ] Mang </w:t>
      </w:r>
      <w:r>
        <w:rPr>
          <w:rFonts w:ascii="Times New Roman" w:hAnsi="Times New Roman"/>
          <w:b/>
          <w:i w:val="0"/>
        </w:rPr>
        <w:t>2 bút</w:t>
      </w:r>
      <w:r>
        <w:rPr>
          <w:rFonts w:ascii="Times New Roman" w:hAnsi="Times New Roman"/>
          <w:b w:val="0"/>
          <w:i w:val="0"/>
        </w:rPr>
        <w:t xml:space="preserve"> cùng màu mực, bút chì, tẩy.</w:t>
      </w:r>
    </w:p>
    <w:p>
      <w:pPr>
        <w:pStyle w:val="ListBullet"/>
        <w:spacing w:after="40"/>
        <w:ind w:left="425"/>
      </w:pPr>
      <w:r>
        <w:rPr>
          <w:rFonts w:ascii="Times New Roman" w:hAnsi="Times New Roman"/>
          <w:b w:val="0"/>
          <w:i w:val="0"/>
        </w:rPr>
        <w:t xml:space="preserve">[ ] Đọc </w:t>
      </w:r>
      <w:r>
        <w:rPr>
          <w:rFonts w:ascii="Times New Roman" w:hAnsi="Times New Roman"/>
          <w:b/>
          <w:i w:val="0"/>
        </w:rPr>
        <w:t>toàn bộ đề</w:t>
      </w:r>
      <w:r>
        <w:rPr>
          <w:rFonts w:ascii="Times New Roman" w:hAnsi="Times New Roman"/>
          <w:b w:val="0"/>
          <w:i w:val="0"/>
        </w:rPr>
        <w:t xml:space="preserve"> 1 lượt trước khi viết.</w:t>
      </w:r>
    </w:p>
    <w:p>
      <w:pPr>
        <w:pStyle w:val="ListBullet"/>
        <w:spacing w:after="40"/>
        <w:ind w:left="425"/>
      </w:pPr>
      <w:r>
        <w:rPr>
          <w:rFonts w:ascii="Times New Roman" w:hAnsi="Times New Roman"/>
          <w:b w:val="0"/>
          <w:i w:val="0"/>
        </w:rPr>
        <w:t xml:space="preserve">[ ] Gặp câu lạ → </w:t>
      </w:r>
      <w:r>
        <w:rPr>
          <w:rFonts w:ascii="Times New Roman" w:hAnsi="Times New Roman"/>
          <w:b/>
          <w:i w:val="0"/>
        </w:rPr>
        <w:t>bình tĩnh</w:t>
      </w:r>
      <w:r>
        <w:rPr>
          <w:rFonts w:ascii="Times New Roman" w:hAnsi="Times New Roman"/>
          <w:b w:val="0"/>
          <w:i w:val="0"/>
        </w:rPr>
        <w:t xml:space="preserve">: ma trận đã nói thể loại là </w:t>
      </w:r>
      <w:r>
        <w:rPr>
          <w:rFonts w:ascii="Times New Roman" w:hAnsi="Times New Roman"/>
          <w:b/>
          <w:i w:val="0"/>
        </w:rPr>
        <w:t>thần thoại</w:t>
      </w:r>
      <w:r>
        <w:rPr>
          <w:rFonts w:ascii="Times New Roman" w:hAnsi="Times New Roman"/>
          <w:b w:val="0"/>
          <w:i w:val="0"/>
        </w:rPr>
        <w:t>, cứ áp khung.</w:t>
      </w:r>
    </w:p>
    <w:p>
      <w:pPr>
        <w:pStyle w:val="ListBullet"/>
        <w:spacing w:after="40"/>
        <w:ind w:left="425"/>
      </w:pPr>
      <w:r>
        <w:rPr>
          <w:rFonts w:ascii="Times New Roman" w:hAnsi="Times New Roman"/>
          <w:b w:val="0"/>
          <w:i w:val="0"/>
        </w:rPr>
        <w:t xml:space="preserve">[ ] Câu viết: </w:t>
      </w:r>
      <w:r>
        <w:rPr>
          <w:rFonts w:ascii="Times New Roman" w:hAnsi="Times New Roman"/>
          <w:b/>
          <w:i w:val="0"/>
        </w:rPr>
        <w:t>dàn ý ra nháp 5 phút</w:t>
      </w:r>
      <w:r>
        <w:rPr>
          <w:rFonts w:ascii="Times New Roman" w:hAnsi="Times New Roman"/>
          <w:b w:val="0"/>
          <w:i w:val="0"/>
        </w:rPr>
        <w:t xml:space="preserve"> — đừng viết ngay.</w:t>
      </w:r>
    </w:p>
    <w:p>
      <w:pPr>
        <w:spacing w:after="120"/>
        <w:pBdr>
          <w:bottom w:val="single" w:sz="6" w:space="1" w:color="BFBFBF"/>
        </w:pBdr>
      </w:pPr>
    </w:p>
    <w:p>
      <w:pPr>
        <w:pStyle w:val="Heading2"/>
      </w:pPr>
      <w:r>
        <w:rPr>
          <w:rFonts w:ascii="Times New Roman" w:hAnsi="Times New Roman"/>
          <w:b w:val="0"/>
          <w:i w:val="0"/>
        </w:rPr>
        <w:t>7. PHỤ LỤC A — NẾU ĐỀ RA VÀO BÀI 2 (THƠ CA)</w:t>
      </w:r>
    </w:p>
    <w:p>
      <w:pPr>
        <w:spacing w:after="40"/>
        <w:ind w:left="397"/>
      </w:pPr>
      <w:r>
        <w:rPr>
          <w:rFonts w:ascii="Times New Roman" w:hAnsi="Times New Roman"/>
          <w:b w:val="0"/>
          <w:i/>
          <w:sz w:val="23"/>
        </w:rPr>
        <w:t xml:space="preserve">Ma trận của trường </w:t>
      </w:r>
      <w:r>
        <w:rPr>
          <w:rFonts w:ascii="Times New Roman" w:hAnsi="Times New Roman"/>
          <w:b/>
          <w:i/>
          <w:sz w:val="23"/>
        </w:rPr>
        <w:t>không</w:t>
      </w:r>
      <w:r>
        <w:rPr>
          <w:rFonts w:ascii="Times New Roman" w:hAnsi="Times New Roman"/>
          <w:b w:val="0"/>
          <w:i/>
          <w:sz w:val="23"/>
        </w:rPr>
        <w:t xml:space="preserve"> có thơ, nhưng nhiều trường mở rộng giữa kì đến hết </w:t>
      </w:r>
      <w:r>
        <w:rPr>
          <w:rFonts w:ascii="Times New Roman" w:hAnsi="Times New Roman"/>
          <w:b/>
          <w:i/>
          <w:sz w:val="23"/>
        </w:rPr>
        <w:t>Bài 2: Vẻ đẹp của thơ ca</w:t>
      </w:r>
      <w:r>
        <w:rPr>
          <w:rFonts w:ascii="Times New Roman" w:hAnsi="Times New Roman"/>
          <w:b w:val="0"/>
          <w:i/>
          <w:sz w:val="23"/>
        </w:rPr>
        <w:t xml:space="preserve">. Dưới đây là </w:t>
      </w:r>
      <w:r>
        <w:rPr>
          <w:rFonts w:ascii="Times New Roman" w:hAnsi="Times New Roman"/>
          <w:b/>
          <w:i/>
          <w:sz w:val="23"/>
        </w:rPr>
        <w:t>bản nền tối thiểu</w:t>
      </w:r>
      <w:r>
        <w:rPr>
          <w:rFonts w:ascii="Times New Roman" w:hAnsi="Times New Roman"/>
          <w:b w:val="0"/>
          <w:i/>
          <w:sz w:val="23"/>
        </w:rPr>
        <w:t xml:space="preserve"> để bạn không bị động.</w:t>
      </w:r>
    </w:p>
    <w:p>
      <w:pPr>
        <w:jc w:val="both"/>
      </w:pPr>
      <w:r>
        <w:rPr>
          <w:rFonts w:ascii="Times New Roman" w:hAnsi="Times New Roman"/>
          <w:b/>
          <w:i w:val="0"/>
        </w:rPr>
        <w:t>Các văn bản Bài 2 (KNTT, tập 1):</w:t>
      </w:r>
      <w:r>
        <w:rPr>
          <w:rFonts w:ascii="Times New Roman" w:hAnsi="Times New Roman"/>
          <w:b w:val="0"/>
          <w:i w:val="0"/>
        </w:rPr>
        <w:t xml:space="preserve"> chùm </w:t>
      </w:r>
      <w:r>
        <w:rPr>
          <w:rFonts w:ascii="Times New Roman" w:hAnsi="Times New Roman"/>
          <w:b/>
          <w:i w:val="0"/>
        </w:rPr>
        <w:t>thơ hai-cư Nhật Bản</w:t>
      </w:r>
      <w:r>
        <w:rPr>
          <w:rFonts w:ascii="Times New Roman" w:hAnsi="Times New Roman"/>
          <w:b w:val="0"/>
          <w:i w:val="0"/>
        </w:rPr>
        <w:t xml:space="preserve"> (Ba-sô, Bu-son, Kô-ba-y-a-si Ít-sa…), </w:t>
      </w:r>
      <w:r>
        <w:rPr>
          <w:rFonts w:ascii="Times New Roman" w:hAnsi="Times New Roman"/>
          <w:b/>
          <w:i w:val="0"/>
        </w:rPr>
        <w:t>Thu hứng</w:t>
      </w:r>
      <w:r>
        <w:rPr>
          <w:rFonts w:ascii="Times New Roman" w:hAnsi="Times New Roman"/>
          <w:b w:val="0"/>
          <w:i w:val="0"/>
        </w:rPr>
        <w:t xml:space="preserve"> (Đỗ Phủ), </w:t>
      </w:r>
      <w:r>
        <w:rPr>
          <w:rFonts w:ascii="Times New Roman" w:hAnsi="Times New Roman"/>
          <w:b/>
          <w:i w:val="0"/>
        </w:rPr>
        <w:t>Mùa xuân chín</w:t>
      </w:r>
      <w:r>
        <w:rPr>
          <w:rFonts w:ascii="Times New Roman" w:hAnsi="Times New Roman"/>
          <w:b w:val="0"/>
          <w:i w:val="0"/>
        </w:rPr>
        <w:t xml:space="preserve"> (Hàn Mặc Tử), </w:t>
      </w:r>
      <w:r>
        <w:rPr>
          <w:rFonts w:ascii="Times New Roman" w:hAnsi="Times New Roman"/>
          <w:b/>
          <w:i w:val="0"/>
        </w:rPr>
        <w:t>Cánh đồng</w:t>
      </w:r>
      <w:r>
        <w:rPr>
          <w:rFonts w:ascii="Times New Roman" w:hAnsi="Times New Roman"/>
          <w:b w:val="0"/>
          <w:i w:val="0"/>
        </w:rPr>
        <w:t xml:space="preserve"> (Nguyễn Quang Thiều? — </w:t>
      </w:r>
      <w:r>
        <w:rPr>
          <w:rFonts w:ascii="Times New Roman" w:hAnsi="Times New Roman"/>
          <w:b w:val="0"/>
          <w:i/>
        </w:rPr>
        <w:t>tuỳ bản in</w:t>
      </w:r>
      <w:r>
        <w:rPr>
          <w:rFonts w:ascii="Times New Roman" w:hAnsi="Times New Roman"/>
          <w:b w:val="0"/>
          <w:i w:val="0"/>
        </w:rPr>
        <w:t>).</w:t>
      </w:r>
    </w:p>
    <w:p>
      <w:pPr>
        <w:jc w:val="both"/>
      </w:pPr>
      <w:r>
        <w:rPr>
          <w:rFonts w:ascii="Times New Roman" w:hAnsi="Times New Roman"/>
          <w:b/>
          <w:i w:val="0"/>
        </w:rPr>
        <w:t>Tri thức cần nhớ:</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spacing w:after="20"/>
            </w:pPr>
            <w:r/>
            <w:r>
              <w:rPr>
                <w:rFonts w:ascii="Times New Roman" w:hAnsi="Times New Roman"/>
                <w:b/>
                <w:i w:val="0"/>
                <w:sz w:val="21"/>
              </w:rPr>
              <w:t>Khái niệm</w:t>
            </w:r>
          </w:p>
        </w:tc>
        <w:tc>
          <w:tcPr>
            <w:tcW w:type="dxa" w:w="4819"/>
            <w:shd w:val="clear" w:color="auto" w:fill="DCE6F1"/>
          </w:tcPr>
          <w:p>
            <w:pPr>
              <w:spacing w:after="20"/>
            </w:pPr>
            <w:r/>
            <w:r>
              <w:rPr>
                <w:rFonts w:ascii="Times New Roman" w:hAnsi="Times New Roman"/>
                <w:b/>
                <w:i w:val="0"/>
                <w:sz w:val="21"/>
              </w:rPr>
              <w:t>Nội dung cốt lõi</w:t>
            </w:r>
          </w:p>
        </w:tc>
      </w:tr>
      <w:tr>
        <w:tc>
          <w:tcPr>
            <w:tcW w:type="dxa" w:w="4819"/>
          </w:tcPr>
          <w:p>
            <w:pPr>
              <w:spacing w:after="20" w:line="252" w:lineRule="auto"/>
            </w:pPr>
            <w:r/>
            <w:r>
              <w:rPr>
                <w:rFonts w:ascii="Times New Roman" w:hAnsi="Times New Roman"/>
                <w:b/>
                <w:i w:val="0"/>
                <w:sz w:val="21"/>
              </w:rPr>
              <w:t>Thơ</w:t>
            </w:r>
          </w:p>
        </w:tc>
        <w:tc>
          <w:tcPr>
            <w:tcW w:type="dxa" w:w="4819"/>
          </w:tcPr>
          <w:p>
            <w:pPr>
              <w:spacing w:after="20" w:line="252" w:lineRule="auto"/>
            </w:pPr>
            <w:r/>
            <w:r>
              <w:rPr>
                <w:rFonts w:ascii="Times New Roman" w:hAnsi="Times New Roman"/>
                <w:b w:val="0"/>
                <w:i w:val="0"/>
                <w:sz w:val="21"/>
              </w:rPr>
              <w:t xml:space="preserve">Hình thức tổ chức ngôn từ đặc biệt, theo </w:t>
            </w:r>
            <w:r>
              <w:rPr>
                <w:rFonts w:ascii="Times New Roman" w:hAnsi="Times New Roman"/>
                <w:b/>
                <w:i w:val="0"/>
                <w:sz w:val="21"/>
              </w:rPr>
              <w:t>mô hình thi luật hoặc nhịp điệu</w:t>
            </w:r>
            <w:r>
              <w:rPr>
                <w:rFonts w:ascii="Times New Roman" w:hAnsi="Times New Roman"/>
                <w:b w:val="0"/>
                <w:i w:val="0"/>
                <w:sz w:val="21"/>
              </w:rPr>
              <w:t xml:space="preserve">; làm nổi bật quan hệ </w:t>
            </w:r>
            <w:r>
              <w:rPr>
                <w:rFonts w:ascii="Times New Roman" w:hAnsi="Times New Roman"/>
                <w:b/>
                <w:i w:val="0"/>
                <w:sz w:val="21"/>
              </w:rPr>
              <w:t>âm điệu – ý nghĩa</w:t>
            </w:r>
            <w:r>
              <w:rPr>
                <w:rFonts w:ascii="Times New Roman" w:hAnsi="Times New Roman"/>
                <w:b w:val="0"/>
                <w:i w:val="0"/>
                <w:sz w:val="21"/>
              </w:rPr>
              <w:t xml:space="preserve">; diễn tả </w:t>
            </w:r>
            <w:r>
              <w:rPr>
                <w:rFonts w:ascii="Times New Roman" w:hAnsi="Times New Roman"/>
                <w:b/>
                <w:i w:val="0"/>
                <w:sz w:val="21"/>
              </w:rPr>
              <w:t>tình cảm mãnh liệt</w:t>
            </w:r>
            <w:r>
              <w:rPr>
                <w:rFonts w:ascii="Times New Roman" w:hAnsi="Times New Roman"/>
                <w:b w:val="0"/>
                <w:i w:val="0"/>
                <w:sz w:val="21"/>
              </w:rPr>
              <w:t xml:space="preserve">, </w:t>
            </w:r>
            <w:r>
              <w:rPr>
                <w:rFonts w:ascii="Times New Roman" w:hAnsi="Times New Roman"/>
                <w:b/>
                <w:i w:val="0"/>
                <w:sz w:val="21"/>
              </w:rPr>
              <w:t>ấn tượng tinh tế</w:t>
            </w:r>
          </w:p>
        </w:tc>
      </w:tr>
      <w:tr>
        <w:tc>
          <w:tcPr>
            <w:tcW w:type="dxa" w:w="4819"/>
          </w:tcPr>
          <w:p>
            <w:pPr>
              <w:spacing w:after="20" w:line="252" w:lineRule="auto"/>
            </w:pPr>
            <w:r/>
            <w:r>
              <w:rPr>
                <w:rFonts w:ascii="Times New Roman" w:hAnsi="Times New Roman"/>
                <w:b/>
                <w:i w:val="0"/>
                <w:sz w:val="21"/>
              </w:rPr>
              <w:t>Thơ trữ tình</w:t>
            </w:r>
          </w:p>
        </w:tc>
        <w:tc>
          <w:tcPr>
            <w:tcW w:type="dxa" w:w="4819"/>
          </w:tcPr>
          <w:p>
            <w:pPr>
              <w:spacing w:after="20" w:line="252" w:lineRule="auto"/>
            </w:pPr>
            <w:r/>
            <w:r>
              <w:rPr>
                <w:rFonts w:ascii="Times New Roman" w:hAnsi="Times New Roman"/>
                <w:b w:val="0"/>
                <w:i w:val="0"/>
                <w:sz w:val="21"/>
              </w:rPr>
              <w:t xml:space="preserve">Dung lượng nhỏ, thể hiện </w:t>
            </w:r>
            <w:r>
              <w:rPr>
                <w:rFonts w:ascii="Times New Roman" w:hAnsi="Times New Roman"/>
                <w:b/>
                <w:i w:val="0"/>
                <w:sz w:val="21"/>
              </w:rPr>
              <w:t>trực tiếp cảm xúc, tâm trạng</w:t>
            </w:r>
            <w:r>
              <w:rPr>
                <w:rFonts w:ascii="Times New Roman" w:hAnsi="Times New Roman"/>
                <w:b w:val="0"/>
                <w:i w:val="0"/>
                <w:sz w:val="21"/>
              </w:rPr>
              <w:t xml:space="preserve"> của nhân vật trữ tình</w:t>
            </w:r>
          </w:p>
        </w:tc>
      </w:tr>
      <w:tr>
        <w:tc>
          <w:tcPr>
            <w:tcW w:type="dxa" w:w="4819"/>
          </w:tcPr>
          <w:p>
            <w:pPr>
              <w:spacing w:after="20" w:line="252" w:lineRule="auto"/>
            </w:pPr>
            <w:r/>
            <w:r>
              <w:rPr>
                <w:rFonts w:ascii="Times New Roman" w:hAnsi="Times New Roman"/>
                <w:b/>
                <w:i w:val="0"/>
                <w:sz w:val="21"/>
              </w:rPr>
              <w:t>Nhân vật trữ tình</w:t>
            </w:r>
          </w:p>
        </w:tc>
        <w:tc>
          <w:tcPr>
            <w:tcW w:type="dxa" w:w="4819"/>
          </w:tcPr>
          <w:p>
            <w:pPr>
              <w:spacing w:after="20" w:line="252" w:lineRule="auto"/>
            </w:pPr>
            <w:r/>
            <w:r>
              <w:rPr>
                <w:rFonts w:ascii="Times New Roman" w:hAnsi="Times New Roman"/>
                <w:b w:val="0"/>
                <w:i w:val="0"/>
                <w:sz w:val="21"/>
              </w:rPr>
              <w:t xml:space="preserve">Người </w:t>
            </w:r>
            <w:r>
              <w:rPr>
                <w:rFonts w:ascii="Times New Roman" w:hAnsi="Times New Roman"/>
                <w:b/>
                <w:i w:val="0"/>
                <w:sz w:val="21"/>
              </w:rPr>
              <w:t>trực tiếp bộc lộ rung động, tình cảm</w:t>
            </w:r>
            <w:r>
              <w:rPr>
                <w:rFonts w:ascii="Times New Roman" w:hAnsi="Times New Roman"/>
                <w:b w:val="0"/>
                <w:i w:val="0"/>
                <w:sz w:val="21"/>
              </w:rPr>
              <w:t xml:space="preserve">; gắn với tác giả nhưng </w:t>
            </w:r>
            <w:r>
              <w:rPr>
                <w:rFonts w:ascii="Times New Roman" w:hAnsi="Times New Roman"/>
                <w:b/>
                <w:i w:val="0"/>
                <w:sz w:val="21"/>
              </w:rPr>
              <w:t>không đồng nhất</w:t>
            </w:r>
          </w:p>
        </w:tc>
      </w:tr>
      <w:tr>
        <w:tc>
          <w:tcPr>
            <w:tcW w:type="dxa" w:w="4819"/>
          </w:tcPr>
          <w:p>
            <w:pPr>
              <w:spacing w:after="20" w:line="252" w:lineRule="auto"/>
            </w:pPr>
            <w:r/>
            <w:r>
              <w:rPr>
                <w:rFonts w:ascii="Times New Roman" w:hAnsi="Times New Roman"/>
                <w:b/>
                <w:i w:val="0"/>
                <w:sz w:val="21"/>
              </w:rPr>
              <w:t>Hình ảnh thơ</w:t>
            </w:r>
          </w:p>
        </w:tc>
        <w:tc>
          <w:tcPr>
            <w:tcW w:type="dxa" w:w="4819"/>
          </w:tcPr>
          <w:p>
            <w:pPr>
              <w:spacing w:after="20" w:line="252" w:lineRule="auto"/>
            </w:pPr>
            <w:r/>
            <w:r>
              <w:rPr>
                <w:rFonts w:ascii="Times New Roman" w:hAnsi="Times New Roman"/>
                <w:b w:val="0"/>
                <w:i w:val="0"/>
                <w:sz w:val="21"/>
              </w:rPr>
              <w:t xml:space="preserve">Sự vật, hiện tượng, trạng thái được </w:t>
            </w:r>
            <w:r>
              <w:rPr>
                <w:rFonts w:ascii="Times New Roman" w:hAnsi="Times New Roman"/>
                <w:b/>
                <w:i w:val="0"/>
                <w:sz w:val="21"/>
              </w:rPr>
              <w:t>tái tạo cụ thể, sống động</w:t>
            </w:r>
            <w:r>
              <w:rPr>
                <w:rFonts w:ascii="Times New Roman" w:hAnsi="Times New Roman"/>
                <w:b w:val="0"/>
                <w:i w:val="0"/>
                <w:sz w:val="21"/>
              </w:rPr>
              <w:t xml:space="preserve">, khơi dậy </w:t>
            </w:r>
            <w:r>
              <w:rPr>
                <w:rFonts w:ascii="Times New Roman" w:hAnsi="Times New Roman"/>
                <w:b/>
                <w:i w:val="0"/>
                <w:sz w:val="21"/>
              </w:rPr>
              <w:t>cảm giác</w:t>
            </w:r>
            <w:r>
              <w:rPr>
                <w:rFonts w:ascii="Times New Roman" w:hAnsi="Times New Roman"/>
                <w:b w:val="0"/>
                <w:i w:val="0"/>
                <w:sz w:val="21"/>
              </w:rPr>
              <w:t xml:space="preserve"> và </w:t>
            </w:r>
            <w:r>
              <w:rPr>
                <w:rFonts w:ascii="Times New Roman" w:hAnsi="Times New Roman"/>
                <w:b/>
                <w:i w:val="0"/>
                <w:sz w:val="21"/>
              </w:rPr>
              <w:t>ý nghĩa tinh thần</w:t>
            </w:r>
          </w:p>
        </w:tc>
      </w:tr>
      <w:tr>
        <w:tc>
          <w:tcPr>
            <w:tcW w:type="dxa" w:w="4819"/>
          </w:tcPr>
          <w:p>
            <w:pPr>
              <w:spacing w:after="20" w:line="252" w:lineRule="auto"/>
            </w:pPr>
            <w:r/>
            <w:r>
              <w:rPr>
                <w:rFonts w:ascii="Times New Roman" w:hAnsi="Times New Roman"/>
                <w:b/>
                <w:i w:val="0"/>
                <w:sz w:val="21"/>
              </w:rPr>
              <w:t>Vần</w:t>
            </w:r>
          </w:p>
        </w:tc>
        <w:tc>
          <w:tcPr>
            <w:tcW w:type="dxa" w:w="4819"/>
          </w:tcPr>
          <w:p>
            <w:pPr>
              <w:spacing w:after="20" w:line="252" w:lineRule="auto"/>
            </w:pPr>
            <w:r/>
            <w:r>
              <w:rPr>
                <w:rFonts w:ascii="Times New Roman" w:hAnsi="Times New Roman"/>
                <w:b w:val="0"/>
                <w:i w:val="0"/>
                <w:sz w:val="21"/>
              </w:rPr>
              <w:t xml:space="preserve">Sự </w:t>
            </w:r>
            <w:r>
              <w:rPr>
                <w:rFonts w:ascii="Times New Roman" w:hAnsi="Times New Roman"/>
                <w:b/>
                <w:i w:val="0"/>
                <w:sz w:val="21"/>
              </w:rPr>
              <w:t>cộng hưởng, hoà âm</w:t>
            </w:r>
            <w:r>
              <w:rPr>
                <w:rFonts w:ascii="Times New Roman" w:hAnsi="Times New Roman"/>
                <w:b w:val="0"/>
                <w:i w:val="0"/>
                <w:sz w:val="21"/>
              </w:rPr>
              <w:t xml:space="preserve"> giữa các âm tiết; chức năng </w:t>
            </w:r>
            <w:r>
              <w:rPr>
                <w:rFonts w:ascii="Times New Roman" w:hAnsi="Times New Roman"/>
                <w:b/>
                <w:i w:val="0"/>
                <w:sz w:val="21"/>
              </w:rPr>
              <w:t>liên kết dòng thơ</w:t>
            </w:r>
            <w:r>
              <w:rPr>
                <w:rFonts w:ascii="Times New Roman" w:hAnsi="Times New Roman"/>
                <w:b w:val="0"/>
                <w:i w:val="0"/>
                <w:sz w:val="21"/>
              </w:rPr>
              <w:t xml:space="preserve">, tạo </w:t>
            </w:r>
            <w:r>
              <w:rPr>
                <w:rFonts w:ascii="Times New Roman" w:hAnsi="Times New Roman"/>
                <w:b/>
                <w:i w:val="0"/>
                <w:sz w:val="21"/>
              </w:rPr>
              <w:t>nhịp điệu, nhạc điệu</w:t>
            </w:r>
          </w:p>
        </w:tc>
      </w:tr>
      <w:tr>
        <w:tc>
          <w:tcPr>
            <w:tcW w:type="dxa" w:w="4819"/>
          </w:tcPr>
          <w:p>
            <w:pPr>
              <w:spacing w:after="20" w:line="252" w:lineRule="auto"/>
            </w:pPr>
            <w:r/>
            <w:r>
              <w:rPr>
                <w:rFonts w:ascii="Times New Roman" w:hAnsi="Times New Roman"/>
                <w:b/>
                <w:i w:val="0"/>
                <w:sz w:val="21"/>
              </w:rPr>
              <w:t>Nhịp điệu</w:t>
            </w:r>
          </w:p>
        </w:tc>
        <w:tc>
          <w:tcPr>
            <w:tcW w:type="dxa" w:w="4819"/>
          </w:tcPr>
          <w:p>
            <w:pPr>
              <w:spacing w:after="20" w:line="252" w:lineRule="auto"/>
            </w:pPr>
            <w:r/>
            <w:r>
              <w:rPr>
                <w:rFonts w:ascii="Times New Roman" w:hAnsi="Times New Roman"/>
                <w:b w:val="0"/>
                <w:i w:val="0"/>
                <w:sz w:val="21"/>
              </w:rPr>
              <w:t xml:space="preserve">Những điểm </w:t>
            </w:r>
            <w:r>
              <w:rPr>
                <w:rFonts w:ascii="Times New Roman" w:hAnsi="Times New Roman"/>
                <w:b/>
                <w:i w:val="0"/>
                <w:sz w:val="21"/>
              </w:rPr>
              <w:t>ngắt, ngừng</w:t>
            </w:r>
            <w:r>
              <w:rPr>
                <w:rFonts w:ascii="Times New Roman" w:hAnsi="Times New Roman"/>
                <w:b w:val="0"/>
                <w:i w:val="0"/>
                <w:sz w:val="21"/>
              </w:rPr>
              <w:t xml:space="preserve"> theo chu kì; chứa </w:t>
            </w:r>
            <w:r>
              <w:rPr>
                <w:rFonts w:ascii="Times New Roman" w:hAnsi="Times New Roman"/>
                <w:b/>
                <w:i w:val="0"/>
                <w:sz w:val="21"/>
              </w:rPr>
              <w:t>sự lặp lại có biến đổi</w:t>
            </w:r>
            <w:r>
              <w:rPr>
                <w:rFonts w:ascii="Times New Roman" w:hAnsi="Times New Roman"/>
                <w:b w:val="0"/>
                <w:i w:val="0"/>
                <w:sz w:val="21"/>
              </w:rPr>
              <w:t xml:space="preserve"> của ngôn ngữ và hình ảnh</w:t>
            </w:r>
          </w:p>
        </w:tc>
      </w:tr>
      <w:tr>
        <w:tc>
          <w:tcPr>
            <w:tcW w:type="dxa" w:w="4819"/>
          </w:tcPr>
          <w:p>
            <w:pPr>
              <w:spacing w:after="20" w:line="252" w:lineRule="auto"/>
            </w:pPr>
            <w:r/>
            <w:r>
              <w:rPr>
                <w:rFonts w:ascii="Times New Roman" w:hAnsi="Times New Roman"/>
                <w:b/>
                <w:i w:val="0"/>
                <w:sz w:val="21"/>
              </w:rPr>
              <w:t>Nhạc điệu</w:t>
            </w:r>
          </w:p>
        </w:tc>
        <w:tc>
          <w:tcPr>
            <w:tcW w:type="dxa" w:w="4819"/>
          </w:tcPr>
          <w:p>
            <w:pPr>
              <w:spacing w:after="20" w:line="252" w:lineRule="auto"/>
            </w:pPr>
            <w:r/>
            <w:r>
              <w:rPr>
                <w:rFonts w:ascii="Times New Roman" w:hAnsi="Times New Roman"/>
                <w:b w:val="0"/>
                <w:i w:val="0"/>
                <w:sz w:val="21"/>
              </w:rPr>
              <w:t xml:space="preserve">Tổ chức </w:t>
            </w:r>
            <w:r>
              <w:rPr>
                <w:rFonts w:ascii="Times New Roman" w:hAnsi="Times New Roman"/>
                <w:b/>
                <w:i w:val="0"/>
                <w:sz w:val="21"/>
              </w:rPr>
              <w:t>âm thanh</w:t>
            </w:r>
            <w:r>
              <w:rPr>
                <w:rFonts w:ascii="Times New Roman" w:hAnsi="Times New Roman"/>
                <w:b w:val="0"/>
                <w:i w:val="0"/>
                <w:sz w:val="21"/>
              </w:rPr>
              <w:t xml:space="preserve"> để gợi cảm giác âm nhạc: </w:t>
            </w:r>
            <w:r>
              <w:rPr>
                <w:rFonts w:ascii="Times New Roman" w:hAnsi="Times New Roman"/>
                <w:b/>
                <w:i w:val="0"/>
                <w:sz w:val="21"/>
              </w:rPr>
              <w:t>gieo vần, điệp, phối hợp bằng – trắc</w:t>
            </w:r>
          </w:p>
        </w:tc>
      </w:tr>
      <w:tr>
        <w:tc>
          <w:tcPr>
            <w:tcW w:type="dxa" w:w="4819"/>
          </w:tcPr>
          <w:p>
            <w:pPr>
              <w:spacing w:after="20" w:line="252" w:lineRule="auto"/>
            </w:pPr>
            <w:r/>
            <w:r>
              <w:rPr>
                <w:rFonts w:ascii="Times New Roman" w:hAnsi="Times New Roman"/>
                <w:b/>
                <w:i w:val="0"/>
                <w:sz w:val="21"/>
              </w:rPr>
              <w:t>Đối</w:t>
            </w:r>
          </w:p>
        </w:tc>
        <w:tc>
          <w:tcPr>
            <w:tcW w:type="dxa" w:w="4819"/>
          </w:tcPr>
          <w:p>
            <w:pPr>
              <w:spacing w:after="20" w:line="252" w:lineRule="auto"/>
            </w:pPr>
            <w:r/>
            <w:r>
              <w:rPr>
                <w:rFonts w:ascii="Times New Roman" w:hAnsi="Times New Roman"/>
                <w:b w:val="0"/>
                <w:i w:val="0"/>
                <w:sz w:val="21"/>
              </w:rPr>
              <w:t xml:space="preserve">Tổ chức lời văn thành </w:t>
            </w:r>
            <w:r>
              <w:rPr>
                <w:rFonts w:ascii="Times New Roman" w:hAnsi="Times New Roman"/>
                <w:b/>
                <w:i w:val="0"/>
                <w:sz w:val="21"/>
              </w:rPr>
              <w:t>hai vế cân xứng, sóng đôi</w:t>
            </w:r>
          </w:p>
        </w:tc>
      </w:tr>
      <w:tr>
        <w:tc>
          <w:tcPr>
            <w:tcW w:type="dxa" w:w="4819"/>
          </w:tcPr>
          <w:p>
            <w:pPr>
              <w:spacing w:after="20" w:line="252" w:lineRule="auto"/>
            </w:pPr>
            <w:r/>
            <w:r>
              <w:rPr>
                <w:rFonts w:ascii="Times New Roman" w:hAnsi="Times New Roman"/>
                <w:b/>
                <w:i w:val="0"/>
                <w:sz w:val="21"/>
              </w:rPr>
              <w:t>Thơ Đường luật</w:t>
            </w:r>
          </w:p>
        </w:tc>
        <w:tc>
          <w:tcPr>
            <w:tcW w:type="dxa" w:w="4819"/>
          </w:tcPr>
          <w:p>
            <w:pPr>
              <w:spacing w:after="20" w:line="252" w:lineRule="auto"/>
            </w:pPr>
            <w:r/>
            <w:r>
              <w:rPr>
                <w:rFonts w:ascii="Times New Roman" w:hAnsi="Times New Roman"/>
                <w:b/>
                <w:i w:val="0"/>
                <w:sz w:val="21"/>
              </w:rPr>
              <w:t>Niêm, luật, vần, đối</w:t>
            </w:r>
            <w:r>
              <w:rPr>
                <w:rFonts w:ascii="Times New Roman" w:hAnsi="Times New Roman"/>
                <w:b w:val="0"/>
                <w:i w:val="0"/>
                <w:sz w:val="21"/>
              </w:rPr>
              <w:t xml:space="preserve"> chặt chẽ; </w:t>
            </w:r>
            <w:r>
              <w:rPr>
                <w:rFonts w:ascii="Times New Roman" w:hAnsi="Times New Roman"/>
                <w:b/>
                <w:i w:val="0"/>
                <w:sz w:val="21"/>
              </w:rPr>
              <w:t>hình ảnh ước lệ, tượng trưng</w:t>
            </w:r>
            <w:r>
              <w:rPr>
                <w:rFonts w:ascii="Times New Roman" w:hAnsi="Times New Roman"/>
                <w:b w:val="0"/>
                <w:i w:val="0"/>
                <w:sz w:val="21"/>
              </w:rPr>
              <w:t xml:space="preserve">; </w:t>
            </w:r>
            <w:r>
              <w:rPr>
                <w:rFonts w:ascii="Times New Roman" w:hAnsi="Times New Roman"/>
                <w:b/>
                <w:i w:val="0"/>
                <w:sz w:val="21"/>
              </w:rPr>
              <w:t>hàm súc</w:t>
            </w:r>
          </w:p>
        </w:tc>
      </w:tr>
      <w:tr>
        <w:tc>
          <w:tcPr>
            <w:tcW w:type="dxa" w:w="4819"/>
          </w:tcPr>
          <w:p>
            <w:pPr>
              <w:spacing w:after="20" w:line="252" w:lineRule="auto"/>
            </w:pPr>
            <w:r/>
            <w:r>
              <w:rPr>
                <w:rFonts w:ascii="Times New Roman" w:hAnsi="Times New Roman"/>
                <w:b/>
                <w:i w:val="0"/>
                <w:sz w:val="21"/>
              </w:rPr>
              <w:t>Thơ hai-cư</w:t>
            </w:r>
          </w:p>
        </w:tc>
        <w:tc>
          <w:tcPr>
            <w:tcW w:type="dxa" w:w="4819"/>
          </w:tcPr>
          <w:p>
            <w:pPr>
              <w:spacing w:after="20" w:line="252" w:lineRule="auto"/>
            </w:pPr>
            <w:r/>
            <w:r>
              <w:rPr>
                <w:rFonts w:ascii="Times New Roman" w:hAnsi="Times New Roman"/>
                <w:b/>
                <w:i w:val="0"/>
                <w:sz w:val="21"/>
              </w:rPr>
              <w:t>17 âm tiết</w:t>
            </w:r>
            <w:r>
              <w:rPr>
                <w:rFonts w:ascii="Times New Roman" w:hAnsi="Times New Roman"/>
                <w:b w:val="0"/>
                <w:i w:val="0"/>
                <w:sz w:val="21"/>
              </w:rPr>
              <w:t xml:space="preserve"> (5-7-5), thiên về </w:t>
            </w:r>
            <w:r>
              <w:rPr>
                <w:rFonts w:ascii="Times New Roman" w:hAnsi="Times New Roman"/>
                <w:b/>
                <w:i w:val="0"/>
                <w:sz w:val="21"/>
              </w:rPr>
              <w:t>khoảnh khắc</w:t>
            </w:r>
            <w:r>
              <w:rPr>
                <w:rFonts w:ascii="Times New Roman" w:hAnsi="Times New Roman"/>
                <w:b w:val="0"/>
                <w:i w:val="0"/>
                <w:sz w:val="21"/>
              </w:rPr>
              <w:t xml:space="preserve">, </w:t>
            </w:r>
            <w:r>
              <w:rPr>
                <w:rFonts w:ascii="Times New Roman" w:hAnsi="Times New Roman"/>
                <w:b/>
                <w:i w:val="0"/>
                <w:sz w:val="21"/>
              </w:rPr>
              <w:t>mùa (quý ngữ)</w:t>
            </w:r>
            <w:r>
              <w:rPr>
                <w:rFonts w:ascii="Times New Roman" w:hAnsi="Times New Roman"/>
                <w:b w:val="0"/>
                <w:i w:val="0"/>
                <w:sz w:val="21"/>
              </w:rPr>
              <w:t xml:space="preserve">, </w:t>
            </w:r>
            <w:r>
              <w:rPr>
                <w:rFonts w:ascii="Times New Roman" w:hAnsi="Times New Roman"/>
                <w:b/>
                <w:i w:val="0"/>
                <w:sz w:val="21"/>
              </w:rPr>
              <w:t>gợi hơn tả</w:t>
            </w:r>
          </w:p>
        </w:tc>
      </w:tr>
    </w:tbl>
    <w:p>
      <w:pPr>
        <w:spacing w:after="40"/>
      </w:pPr>
    </w:p>
    <w:p>
      <w:pPr>
        <w:jc w:val="both"/>
      </w:pPr>
      <w:r>
        <w:rPr>
          <w:rFonts w:ascii="Times New Roman" w:hAnsi="Times New Roman"/>
          <w:b/>
          <w:i w:val="0"/>
        </w:rPr>
        <w:t>Nếu phải viết về thơ, dàn ý vẫn là 6 chặng</w:t>
      </w:r>
      <w:r>
        <w:rPr>
          <w:rFonts w:ascii="Times New Roman" w:hAnsi="Times New Roman"/>
          <w:b w:val="0"/>
          <w:i w:val="0"/>
        </w:rPr>
        <w:t xml:space="preserve">, chỉ thay "nhân vật" bằng </w:t>
      </w:r>
      <w:r>
        <w:rPr>
          <w:rFonts w:ascii="Times New Roman" w:hAnsi="Times New Roman"/>
          <w:b/>
          <w:i w:val="0"/>
        </w:rPr>
        <w:t>nhân vật trữ tình</w:t>
      </w:r>
      <w:r>
        <w:rPr>
          <w:rFonts w:ascii="Times New Roman" w:hAnsi="Times New Roman"/>
          <w:b w:val="0"/>
          <w:i w:val="0"/>
        </w:rPr>
        <w:t xml:space="preserve">, thay "cốt truyện" bằng </w:t>
      </w:r>
      <w:r>
        <w:rPr>
          <w:rFonts w:ascii="Times New Roman" w:hAnsi="Times New Roman"/>
          <w:b/>
          <w:i w:val="0"/>
        </w:rPr>
        <w:t>mạch cảm xúc</w:t>
      </w:r>
      <w:r>
        <w:rPr>
          <w:rFonts w:ascii="Times New Roman" w:hAnsi="Times New Roman"/>
          <w:b w:val="0"/>
          <w:i w:val="0"/>
        </w:rPr>
        <w:t xml:space="preserve">, và chú trọng </w:t>
      </w:r>
      <w:r>
        <w:rPr>
          <w:rFonts w:ascii="Times New Roman" w:hAnsi="Times New Roman"/>
          <w:b/>
          <w:i w:val="0"/>
        </w:rPr>
        <w:t>từ ngữ – hình ảnh – vần – nhịp – đối</w:t>
      </w:r>
      <w:r>
        <w:rPr>
          <w:rFonts w:ascii="Times New Roman" w:hAnsi="Times New Roman"/>
          <w:b w:val="0"/>
          <w:i w:val="0"/>
        </w:rPr>
        <w:t>.</w:t>
      </w:r>
    </w:p>
    <w:p>
      <w:pPr>
        <w:spacing w:after="120"/>
        <w:pBdr>
          <w:bottom w:val="single" w:sz="6" w:space="1" w:color="BFBFBF"/>
        </w:pBdr>
      </w:pPr>
    </w:p>
    <w:p>
      <w:pPr>
        <w:pStyle w:val="Heading2"/>
      </w:pPr>
      <w:r>
        <w:rPr>
          <w:rFonts w:ascii="Times New Roman" w:hAnsi="Times New Roman"/>
          <w:b w:val="0"/>
          <w:i w:val="0"/>
        </w:rPr>
        <w:t>8. PHỤ LỤC B — 10 CÂU HỎI "TỰ VẤN CUỐI CÙNG" (đọc trước khi ngủ đêm trước thi)</w:t>
      </w:r>
    </w:p>
    <w:p>
      <w:pPr>
        <w:pStyle w:val="ListNumber"/>
        <w:spacing w:after="40"/>
        <w:ind w:left="425"/>
      </w:pPr>
      <w:r>
        <w:rPr>
          <w:rFonts w:ascii="Times New Roman" w:hAnsi="Times New Roman"/>
          <w:b w:val="0"/>
          <w:i w:val="0"/>
        </w:rPr>
        <w:t xml:space="preserve">Thần thoại là gì? → </w:t>
      </w:r>
      <w:r>
        <w:rPr>
          <w:rFonts w:ascii="Times New Roman" w:hAnsi="Times New Roman"/>
          <w:b w:val="0"/>
          <w:i/>
        </w:rPr>
        <w:t>Thể loại truyện kể xa xưa nhất…</w:t>
      </w:r>
    </w:p>
    <w:p>
      <w:pPr>
        <w:pStyle w:val="ListNumber"/>
        <w:spacing w:after="40"/>
        <w:ind w:left="425"/>
      </w:pPr>
      <w:r>
        <w:rPr>
          <w:rFonts w:ascii="Times New Roman" w:hAnsi="Times New Roman"/>
          <w:b w:val="0"/>
          <w:i w:val="0"/>
        </w:rPr>
        <w:t xml:space="preserve">Hai nhóm? → </w:t>
      </w:r>
      <w:r>
        <w:rPr>
          <w:rFonts w:ascii="Times New Roman" w:hAnsi="Times New Roman"/>
          <w:b w:val="0"/>
          <w:i/>
        </w:rPr>
        <w:t>Suy nguyên – sáng tạo.</w:t>
      </w:r>
    </w:p>
    <w:p>
      <w:pPr>
        <w:pStyle w:val="ListNumber"/>
        <w:spacing w:after="40"/>
        <w:ind w:left="425"/>
      </w:pPr>
      <w:r>
        <w:rPr>
          <w:rFonts w:ascii="Times New Roman" w:hAnsi="Times New Roman"/>
          <w:b w:val="0"/>
          <w:i w:val="0"/>
        </w:rPr>
        <w:t xml:space="preserve">Bốn thứ đề luôn hỏi? → </w:t>
      </w:r>
      <w:r>
        <w:rPr>
          <w:rFonts w:ascii="Times New Roman" w:hAnsi="Times New Roman"/>
          <w:b w:val="0"/>
          <w:i/>
        </w:rPr>
        <w:t>Thời gian – không gian – cốt truyện – nhân vật.</w:t>
      </w:r>
    </w:p>
    <w:p>
      <w:pPr>
        <w:pStyle w:val="ListNumber"/>
        <w:spacing w:after="40"/>
        <w:ind w:left="425"/>
      </w:pPr>
      <w:r>
        <w:rPr>
          <w:rFonts w:ascii="Times New Roman" w:hAnsi="Times New Roman"/>
          <w:b w:val="0"/>
          <w:i w:val="0"/>
        </w:rPr>
        <w:t xml:space="preserve">Thời gian có gì đặc biệt? → </w:t>
      </w:r>
      <w:r>
        <w:rPr>
          <w:rFonts w:ascii="Times New Roman" w:hAnsi="Times New Roman"/>
          <w:b w:val="0"/>
          <w:i/>
        </w:rPr>
        <w:t>Phiếm chỉ, ước lệ.</w:t>
      </w:r>
    </w:p>
    <w:p>
      <w:pPr>
        <w:pStyle w:val="ListNumber"/>
        <w:spacing w:after="40"/>
        <w:ind w:left="425"/>
      </w:pPr>
      <w:r>
        <w:rPr>
          <w:rFonts w:ascii="Times New Roman" w:hAnsi="Times New Roman"/>
          <w:b w:val="0"/>
          <w:i w:val="0"/>
        </w:rPr>
        <w:t xml:space="preserve">Không gian có gì đặc biệt? → </w:t>
      </w:r>
      <w:r>
        <w:rPr>
          <w:rFonts w:ascii="Times New Roman" w:hAnsi="Times New Roman"/>
          <w:b w:val="0"/>
          <w:i/>
        </w:rPr>
        <w:t>Vũ trụ, nhiều cõi, liên thông.</w:t>
      </w:r>
    </w:p>
    <w:p>
      <w:pPr>
        <w:pStyle w:val="ListNumber"/>
        <w:spacing w:after="40"/>
        <w:ind w:left="425"/>
      </w:pPr>
      <w:r>
        <w:rPr>
          <w:rFonts w:ascii="Times New Roman" w:hAnsi="Times New Roman"/>
          <w:b w:val="0"/>
          <w:i w:val="0"/>
        </w:rPr>
        <w:t xml:space="preserve">Năm đặc trưng thi pháp? → </w:t>
      </w:r>
      <w:r>
        <w:rPr>
          <w:rFonts w:ascii="Times New Roman" w:hAnsi="Times New Roman"/>
          <w:b w:val="0"/>
          <w:i/>
        </w:rPr>
        <w:t>Hữu linh – nhân cách hoá – suy nguyên – kì ảo – biểu tượng.</w:t>
      </w:r>
    </w:p>
    <w:p>
      <w:pPr>
        <w:pStyle w:val="ListNumber"/>
        <w:spacing w:after="40"/>
        <w:ind w:left="425"/>
      </w:pPr>
      <w:r>
        <w:rPr>
          <w:rFonts w:ascii="Times New Roman" w:hAnsi="Times New Roman"/>
          <w:b w:val="0"/>
          <w:i w:val="0"/>
        </w:rPr>
        <w:t xml:space="preserve">Câu 1,0 điểm cần gì? → </w:t>
      </w:r>
      <w:r>
        <w:rPr>
          <w:rFonts w:ascii="Times New Roman" w:hAnsi="Times New Roman"/>
          <w:b w:val="0"/>
          <w:i/>
        </w:rPr>
        <w:t>2–3 ý + dẫn chứng.</w:t>
      </w:r>
    </w:p>
    <w:p>
      <w:pPr>
        <w:pStyle w:val="ListNumber"/>
        <w:spacing w:after="40"/>
        <w:ind w:left="425"/>
      </w:pPr>
      <w:r>
        <w:rPr>
          <w:rFonts w:ascii="Times New Roman" w:hAnsi="Times New Roman"/>
          <w:b w:val="0"/>
          <w:i w:val="0"/>
        </w:rPr>
        <w:t xml:space="preserve">Câu Viết cần gì? → </w:t>
      </w:r>
      <w:r>
        <w:rPr>
          <w:rFonts w:ascii="Times New Roman" w:hAnsi="Times New Roman"/>
          <w:b w:val="0"/>
          <w:i/>
        </w:rPr>
        <w:t>MỞ – TÓM – CHỦ – NGHỆ – ĐÁNH – KẾT.</w:t>
      </w:r>
    </w:p>
    <w:p>
      <w:pPr>
        <w:pStyle w:val="ListNumber"/>
        <w:spacing w:after="40"/>
        <w:ind w:left="425"/>
      </w:pPr>
      <w:r>
        <w:rPr>
          <w:rFonts w:ascii="Times New Roman" w:hAnsi="Times New Roman"/>
          <w:b w:val="0"/>
          <w:i w:val="0"/>
        </w:rPr>
        <w:t xml:space="preserve">Ba bắt buộc của bài Viết? → </w:t>
      </w:r>
      <w:r>
        <w:rPr>
          <w:rFonts w:ascii="Times New Roman" w:hAnsi="Times New Roman"/>
          <w:b w:val="0"/>
          <w:i/>
        </w:rPr>
        <w:t>Dẫn chứng – nghệ thuật – bài học.</w:t>
      </w:r>
    </w:p>
    <w:p>
      <w:pPr>
        <w:pStyle w:val="ListNumber"/>
        <w:spacing w:after="40"/>
        <w:ind w:left="425"/>
      </w:pPr>
      <w:r>
        <w:rPr>
          <w:rFonts w:ascii="Times New Roman" w:hAnsi="Times New Roman"/>
          <w:b w:val="0"/>
          <w:i w:val="0"/>
        </w:rPr>
        <w:t xml:space="preserve">Nếu gặp truyện lạ? → </w:t>
      </w:r>
      <w:r>
        <w:rPr>
          <w:rFonts w:ascii="Times New Roman" w:hAnsi="Times New Roman"/>
          <w:b w:val="0"/>
          <w:i/>
        </w:rPr>
        <w:t>Bình tĩnh: áp khung, đọc câu cuối để biết truyện lí giải gì.</w:t>
      </w:r>
    </w:p>
    <w:p>
      <w:pPr>
        <w:spacing w:after="120"/>
        <w:pBdr>
          <w:bottom w:val="single" w:sz="6" w:space="1" w:color="BFBFBF"/>
        </w:pBdr>
      </w:pPr>
    </w:p>
    <w:p>
      <w:pPr>
        <w:jc w:val="both"/>
      </w:pPr>
      <w:r>
        <w:rPr>
          <w:rFonts w:ascii="Times New Roman" w:hAnsi="Times New Roman"/>
          <w:b/>
          <w:i w:val="0"/>
        </w:rPr>
        <w:t>Chúc bạn thi tốt. Hãy nhớ: điểm cao không đến từ việc học thuộc nhiều, mà từ việc biết dùng đúng khung vào đúng chỗ.</w:t>
      </w:r>
    </w:p>
    <w:sectPr w:rsidR="00FC693F" w:rsidRPr="0006063C" w:rsidSect="00034616">
      <w:footerReference w:type="default" r: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300" w:lineRule="auto"/>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Times New Roman"/>
      <w:b/>
      <w:bCs/>
      <w:i w:val="0"/>
      <w:color w:val="1F3864"/>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Times New Roman"/>
      <w:b/>
      <w:bCs/>
      <w:i w:val="0"/>
      <w:color w:val="2E5496"/>
      <w:sz w:val="29"/>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eastAsia="Times New Roman"/>
      <w:b/>
      <w:bCs/>
      <w:i w:val="0"/>
      <w:color w:val="2E5496"/>
      <w:sz w:val="26"/>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Times New Roman" w:hAnsi="Times New Roman" w:eastAsia="Times New Roman"/>
      <w:b/>
      <w:bCs/>
      <w:i w:val="0"/>
      <w:iCs/>
      <w:color w:val="333333"/>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