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B3D91"/>
          <w:sz w:val="52"/>
        </w:rPr>
        <w:t>ĐỀ CƯƠNG ÔN TẬP GIỮA HỌC KÌ I</w:t>
      </w:r>
    </w:p>
    <w:p>
      <w:pPr>
        <w:jc w:val="center"/>
      </w:pPr>
      <w:r>
        <w:rPr>
          <w:b/>
          <w:sz w:val="28"/>
        </w:rPr>
        <w:t>NGỮ VĂN 10 — BỘ SÁCH KẾT NỐI TRI THỨC VỚI CUỘC SỐNG</w:t>
      </w:r>
    </w:p>
    <w:p>
      <w:pPr>
        <w:jc w:val="center"/>
      </w:pPr>
      <w:r>
        <w:rPr>
          <w:sz w:val="26"/>
        </w:rPr>
        <w:t>Năm học 2026 – 2027</w:t>
      </w:r>
    </w:p>
    <w:p/>
    <w:tbl>
      <w:tblPr>
        <w:tblStyle w:val="TableGrid"/>
        <w:tblW w:type="auto" w:w="0"/>
        <w:tblLook w:firstColumn="1" w:firstRow="1" w:lastColumn="0" w:lastRow="0" w:noHBand="0" w:noVBand="1" w:val="04A0"/>
      </w:tblPr>
      <w:tblGrid>
        <w:gridCol w:w="4819"/>
        <w:gridCol w:w="4819"/>
      </w:tblGrid>
      <w:tr>
        <w:tc>
          <w:tcPr>
            <w:tcW w:type="dxa" w:w="4819"/>
          </w:tcPr>
          <w:p>
            <w:r/>
            <w:r>
              <w:rPr>
                <w:rFonts w:ascii="Times New Roman" w:hAnsi="Times New Roman"/>
                <w:b/>
                <w:i w:val="0"/>
              </w:rPr>
              <w:t>Trọng tâm</w:t>
            </w:r>
          </w:p>
        </w:tc>
        <w:tc>
          <w:tcPr>
            <w:tcW w:type="dxa" w:w="4819"/>
          </w:tcPr>
          <w:p>
            <w:r/>
            <w:r>
              <w:rPr>
                <w:rFonts w:ascii="Times New Roman" w:hAnsi="Times New Roman"/>
                <w:b w:val="0"/>
                <w:i w:val="0"/>
              </w:rPr>
              <w:t>Truyện thần thoại (ngữ liệu ngoài SGK) + Viết văn bản nghị luận phân tích, đánh giá tác phẩm truyện</w:t>
            </w:r>
          </w:p>
        </w:tc>
      </w:tr>
      <w:tr>
        <w:tc>
          <w:tcPr>
            <w:tcW w:type="dxa" w:w="4819"/>
          </w:tcPr>
          <w:p>
            <w:r/>
            <w:r>
              <w:rPr>
                <w:rFonts w:ascii="Times New Roman" w:hAnsi="Times New Roman"/>
                <w:b/>
                <w:i w:val="0"/>
              </w:rPr>
              <w:t>Cấu trúc đề</w:t>
            </w:r>
          </w:p>
        </w:tc>
        <w:tc>
          <w:tcPr>
            <w:tcW w:type="dxa" w:w="4819"/>
          </w:tcPr>
          <w:p>
            <w:r/>
            <w:r>
              <w:rPr>
                <w:rFonts w:ascii="Times New Roman" w:hAnsi="Times New Roman"/>
                <w:b w:val="0"/>
                <w:i w:val="0"/>
              </w:rPr>
              <w:t>11 câu — 8 trắc nghiệm + 2 tự luận đọc hiểu + 1 bài viết</w:t>
            </w:r>
          </w:p>
        </w:tc>
      </w:tr>
      <w:tr>
        <w:tc>
          <w:tcPr>
            <w:tcW w:type="dxa" w:w="4819"/>
          </w:tcPr>
          <w:p>
            <w:r/>
            <w:r>
              <w:rPr>
                <w:rFonts w:ascii="Times New Roman" w:hAnsi="Times New Roman"/>
                <w:b/>
                <w:i w:val="0"/>
              </w:rPr>
              <w:t>Tỉ lệ điểm</w:t>
            </w:r>
          </w:p>
        </w:tc>
        <w:tc>
          <w:tcPr>
            <w:tcW w:type="dxa" w:w="4819"/>
          </w:tcPr>
          <w:p>
            <w:r/>
            <w:r>
              <w:rPr>
                <w:rFonts w:ascii="Times New Roman" w:hAnsi="Times New Roman"/>
                <w:b w:val="0"/>
                <w:i w:val="0"/>
              </w:rPr>
              <w:t>Đọc hiểu 60% — Viết 40%</w:t>
            </w:r>
          </w:p>
        </w:tc>
      </w:tr>
      <w:tr>
        <w:tc>
          <w:tcPr>
            <w:tcW w:type="dxa" w:w="4819"/>
          </w:tcPr>
          <w:p>
            <w:r/>
            <w:r>
              <w:rPr>
                <w:rFonts w:ascii="Times New Roman" w:hAnsi="Times New Roman"/>
                <w:b/>
                <w:i w:val="0"/>
              </w:rPr>
              <w:t>Thời gian</w:t>
            </w:r>
          </w:p>
        </w:tc>
        <w:tc>
          <w:tcPr>
            <w:tcW w:type="dxa" w:w="4819"/>
          </w:tcPr>
          <w:p>
            <w:r/>
            <w:r>
              <w:rPr>
                <w:rFonts w:ascii="Times New Roman" w:hAnsi="Times New Roman"/>
                <w:b w:val="0"/>
                <w:i w:val="0"/>
              </w:rPr>
              <w:t>90 phút</w:t>
            </w:r>
          </w:p>
        </w:tc>
      </w:tr>
      <w:tr>
        <w:tc>
          <w:tcPr>
            <w:tcW w:type="dxa" w:w="4819"/>
          </w:tcPr>
          <w:p>
            <w:r/>
            <w:r>
              <w:rPr>
                <w:rFonts w:ascii="Times New Roman" w:hAnsi="Times New Roman"/>
                <w:b/>
                <w:i w:val="0"/>
              </w:rPr>
              <w:t>Nguồn biên soạn</w:t>
            </w:r>
          </w:p>
        </w:tc>
        <w:tc>
          <w:tcPr>
            <w:tcW w:type="dxa" w:w="4819"/>
          </w:tcPr>
          <w:p>
            <w:r/>
            <w:r>
              <w:rPr>
                <w:rFonts w:ascii="Times New Roman" w:hAnsi="Times New Roman"/>
                <w:b w:val="0"/>
                <w:i w:val="0"/>
              </w:rPr>
              <w:t>Ma trận &amp; bản đặc tả đề kiểm tra giữa kì 1 môn Ngữ văn 10, năm học 2026 – 2027</w:t>
            </w:r>
          </w:p>
        </w:tc>
      </w:tr>
    </w:tbl>
    <w:p/>
    <w:p>
      <w:pPr>
        <w:jc w:val="center"/>
      </w:pPr>
      <w:r>
        <w:rPr>
          <w:i/>
          <w:sz w:val="22"/>
        </w:rPr>
        <w:t>Bộ tài liệu gồm 9 phần:</w:t>
      </w:r>
    </w:p>
    <w:p>
      <w:pPr>
        <w:jc w:val="center"/>
      </w:pPr>
      <w:r>
        <w:rPr>
          <w:i/>
          <w:sz w:val="22"/>
        </w:rPr>
        <w:t>lý thuyết thể loại · văn bản SGK · kỹ năng đọc hiểu · đề kiểm tra đầy đủ kèm đáp án</w:t>
      </w:r>
    </w:p>
    <w:p>
      <w:pPr>
        <w:jc w:val="center"/>
      </w:pPr>
      <w:r>
        <w:rPr>
          <w:i/>
          <w:sz w:val="22"/>
        </w:rPr>
        <w:t>kỹ năng viết · sơ đồ &amp; mẹo nhớ · đề luyện tập · phụ lục ngữ liệu</w:t>
      </w:r>
    </w:p>
    <w:p>
      <w:r>
        <w:br w:type="page"/>
      </w:r>
    </w:p>
    <w:p>
      <w:r>
        <w:br w:type="page"/>
      </w:r>
    </w:p>
    <w:p>
      <w:pPr>
        <w:pStyle w:val="Heading1"/>
      </w:pPr>
      <w:r>
        <w:rPr>
          <w:rFonts w:ascii="Times New Roman" w:hAnsi="Times New Roman"/>
          <w:b w:val="0"/>
          <w:i w:val="0"/>
        </w:rPr>
        <w:t>PHẦN 1 — GIẢI MÃ MA TRẬN, BẢN ĐẶC TẢ VÀ CHIẾN LƯỢC ÔN THI</w:t>
      </w:r>
    </w:p>
    <w:p>
      <w:pPr>
        <w:spacing w:before="60" w:after="120"/>
        <w:ind w:left="340"/>
      </w:pPr>
      <w:r>
        <w:rPr>
          <w:rFonts w:ascii="Times New Roman" w:hAnsi="Times New Roman"/>
          <w:b/>
          <w:i w:val="0"/>
          <w:color w:val="333333"/>
        </w:rPr>
        <w:t>Nguồn gốc:</w:t>
      </w:r>
      <w:r>
        <w:rPr>
          <w:rFonts w:ascii="Times New Roman" w:hAnsi="Times New Roman"/>
          <w:b w:val="0"/>
          <w:i w:val="0"/>
          <w:color w:val="333333"/>
        </w:rPr>
        <w:t xml:space="preserve"> phân tích trực tiếp tệp </w:t>
      </w:r>
      <w:r>
        <w:rPr>
          <w:rFonts w:ascii="Consolas" w:hAnsi="Consolas"/>
          <w:b w:val="0"/>
          <w:i w:val="0"/>
          <w:color w:val="333333"/>
          <w:sz w:val="22"/>
        </w:rPr>
        <w:t>MA TRẬN KIỂM TRA GIỮA KÌ 1 NGỮ VĂN 10 NĂM 2026-2027.docx</w:t>
      </w:r>
      <w:r>
        <w:rPr>
          <w:rFonts w:ascii="Times New Roman" w:hAnsi="Times New Roman"/>
          <w:b w:val="0"/>
          <w:i w:val="0"/>
          <w:color w:val="333333"/>
        </w:rPr>
        <w:t xml:space="preserve"> </w:t>
      </w:r>
      <w:r>
        <w:rPr>
          <w:rFonts w:ascii="Times New Roman" w:hAnsi="Times New Roman"/>
          <w:b/>
          <w:i w:val="0"/>
          <w:color w:val="333333"/>
        </w:rPr>
        <w:t>Đối tượng:</w:t>
      </w:r>
      <w:r>
        <w:rPr>
          <w:rFonts w:ascii="Times New Roman" w:hAnsi="Times New Roman"/>
          <w:b w:val="0"/>
          <w:i w:val="0"/>
          <w:color w:val="333333"/>
        </w:rPr>
        <w:t xml:space="preserve"> học sinh lớp 10, Chương trình GDPT 2018, bộ sách </w:t>
      </w:r>
      <w:r>
        <w:rPr>
          <w:rFonts w:ascii="Times New Roman" w:hAnsi="Times New Roman"/>
          <w:b/>
          <w:i w:val="0"/>
          <w:color w:val="333333"/>
        </w:rPr>
        <w:t>Kết nối tri thức với cuộc sống</w:t>
      </w:r>
      <w:r>
        <w:rPr>
          <w:rFonts w:ascii="Times New Roman" w:hAnsi="Times New Roman"/>
          <w:b w:val="0"/>
          <w:i w:val="0"/>
          <w:color w:val="333333"/>
        </w:rPr>
        <w:t xml:space="preserve"> (KNTT) </w:t>
      </w:r>
      <w:r>
        <w:rPr>
          <w:rFonts w:ascii="Times New Roman" w:hAnsi="Times New Roman"/>
          <w:b/>
          <w:i w:val="0"/>
          <w:color w:val="333333"/>
        </w:rPr>
        <w:t>Thời gian làm bài:</w:t>
      </w:r>
      <w:r>
        <w:rPr>
          <w:rFonts w:ascii="Times New Roman" w:hAnsi="Times New Roman"/>
          <w:b w:val="0"/>
          <w:i w:val="0"/>
          <w:color w:val="333333"/>
        </w:rPr>
        <w:t xml:space="preserve"> 90 phút — </w:t>
      </w:r>
      <w:r>
        <w:rPr>
          <w:rFonts w:ascii="Times New Roman" w:hAnsi="Times New Roman"/>
          <w:b/>
          <w:i w:val="0"/>
          <w:color w:val="333333"/>
        </w:rPr>
        <w:t>Hình thức:</w:t>
      </w:r>
      <w:r>
        <w:rPr>
          <w:rFonts w:ascii="Times New Roman" w:hAnsi="Times New Roman"/>
          <w:b w:val="0"/>
          <w:i w:val="0"/>
          <w:color w:val="333333"/>
        </w:rPr>
        <w:t xml:space="preserve"> 8 câu trắc nghiệm + 3 câu tự luận</w:t>
      </w:r>
    </w:p>
    <w:p>
      <w:pPr>
        <w:spacing w:after="40"/>
      </w:pPr>
    </w:p>
    <w:p>
      <w:pPr>
        <w:pStyle w:val="Heading2"/>
      </w:pPr>
      <w:r>
        <w:rPr>
          <w:rFonts w:ascii="Times New Roman" w:hAnsi="Times New Roman"/>
          <w:b w:val="0"/>
          <w:i w:val="0"/>
        </w:rPr>
        <w:t>1. Văn bản nguồn có gì? (đọc "cấu trúc ngầm" của đề)</w:t>
      </w:r>
    </w:p>
    <w:p>
      <w:pPr>
        <w:jc w:val="both"/>
      </w:pPr>
      <w:r>
        <w:rPr>
          <w:rFonts w:ascii="Times New Roman" w:hAnsi="Times New Roman"/>
          <w:b w:val="0"/>
          <w:i w:val="0"/>
        </w:rPr>
        <w:t xml:space="preserve">Tệp gốc chỉ gồm </w:t>
      </w:r>
      <w:r>
        <w:rPr>
          <w:rFonts w:ascii="Times New Roman" w:hAnsi="Times New Roman"/>
          <w:b/>
          <w:i w:val="0"/>
        </w:rPr>
        <w:t>3 phần</w:t>
      </w:r>
      <w:r>
        <w:rPr>
          <w:rFonts w:ascii="Times New Roman" w:hAnsi="Times New Roman"/>
          <w:b w:val="0"/>
          <w:i w:val="0"/>
        </w:rPr>
        <w:t>, không có đề bài cụ thể:</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Phần</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Giá trị sử dụng</w:t>
            </w:r>
          </w:p>
        </w:tc>
      </w:tr>
      <w:tr>
        <w:tc>
          <w:tcPr>
            <w:tcW w:type="dxa" w:w="3213"/>
          </w:tcPr>
          <w:p>
            <w:pPr>
              <w:spacing w:after="40" w:line="264" w:lineRule="auto"/>
            </w:pPr>
            <w:r>
              <w:rPr>
                <w:sz w:val="21"/>
              </w:rPr>
            </w:r>
            <w:r>
              <w:rPr>
                <w:rFonts w:ascii="Times New Roman" w:hAnsi="Times New Roman"/>
                <w:b/>
                <w:i w:val="0"/>
                <w:sz w:val="21"/>
              </w:rPr>
              <w:t>I. Mục tiêu</w:t>
            </w:r>
          </w:p>
        </w:tc>
        <w:tc>
          <w:tcPr>
            <w:tcW w:type="dxa" w:w="3213"/>
          </w:tcPr>
          <w:p>
            <w:pPr>
              <w:spacing w:after="40" w:line="264" w:lineRule="auto"/>
            </w:pPr>
            <w:r>
              <w:rPr>
                <w:sz w:val="21"/>
              </w:rPr>
            </w:r>
            <w:r>
              <w:rPr>
                <w:rFonts w:ascii="Times New Roman" w:hAnsi="Times New Roman"/>
                <w:b w:val="0"/>
                <w:i w:val="0"/>
                <w:sz w:val="21"/>
              </w:rPr>
              <w:t>Năng lực + phẩm chất cần đánh giá</w:t>
            </w:r>
          </w:p>
        </w:tc>
        <w:tc>
          <w:tcPr>
            <w:tcW w:type="dxa" w:w="3213"/>
          </w:tcPr>
          <w:p>
            <w:pPr>
              <w:spacing w:after="40" w:line="264" w:lineRule="auto"/>
            </w:pPr>
            <w:r>
              <w:rPr>
                <w:sz w:val="21"/>
              </w:rPr>
            </w:r>
            <w:r>
              <w:rPr>
                <w:rFonts w:ascii="Times New Roman" w:hAnsi="Times New Roman"/>
                <w:b w:val="0"/>
                <w:i w:val="0"/>
                <w:sz w:val="21"/>
              </w:rPr>
              <w:t xml:space="preserve">Cho biết </w:t>
            </w:r>
            <w:r>
              <w:rPr>
                <w:rFonts w:ascii="Times New Roman" w:hAnsi="Times New Roman"/>
                <w:b w:val="0"/>
                <w:i/>
                <w:sz w:val="21"/>
              </w:rPr>
              <w:t>tinh thần</w:t>
            </w:r>
            <w:r>
              <w:rPr>
                <w:rFonts w:ascii="Times New Roman" w:hAnsi="Times New Roman"/>
                <w:b w:val="0"/>
                <w:i w:val="0"/>
                <w:sz w:val="21"/>
              </w:rPr>
              <w:t xml:space="preserve"> của đề: đọc hiểu văn bản </w:t>
            </w:r>
            <w:r>
              <w:rPr>
                <w:rFonts w:ascii="Times New Roman" w:hAnsi="Times New Roman"/>
                <w:b/>
                <w:i w:val="0"/>
                <w:sz w:val="21"/>
              </w:rPr>
              <w:t>ngoài SGK</w:t>
            </w:r>
            <w:r>
              <w:rPr>
                <w:rFonts w:ascii="Times New Roman" w:hAnsi="Times New Roman"/>
                <w:b w:val="0"/>
                <w:i w:val="0"/>
                <w:sz w:val="21"/>
              </w:rPr>
              <w:t xml:space="preserve">, viết nghị luận về </w:t>
            </w:r>
            <w:r>
              <w:rPr>
                <w:rFonts w:ascii="Times New Roman" w:hAnsi="Times New Roman"/>
                <w:b/>
                <w:i w:val="0"/>
                <w:sz w:val="21"/>
              </w:rPr>
              <w:t>tác phẩm văn học ngoài SGK</w:t>
            </w:r>
          </w:p>
        </w:tc>
      </w:tr>
      <w:tr>
        <w:tc>
          <w:tcPr>
            <w:tcW w:type="dxa" w:w="3213"/>
          </w:tcPr>
          <w:p>
            <w:pPr>
              <w:spacing w:after="40" w:line="264" w:lineRule="auto"/>
            </w:pPr>
            <w:r>
              <w:rPr>
                <w:sz w:val="21"/>
              </w:rPr>
            </w:r>
            <w:r>
              <w:rPr>
                <w:rFonts w:ascii="Times New Roman" w:hAnsi="Times New Roman"/>
                <w:b/>
                <w:i w:val="0"/>
                <w:sz w:val="21"/>
              </w:rPr>
              <w:t>II. Ma trận</w:t>
            </w:r>
          </w:p>
        </w:tc>
        <w:tc>
          <w:tcPr>
            <w:tcW w:type="dxa" w:w="3213"/>
          </w:tcPr>
          <w:p>
            <w:pPr>
              <w:spacing w:after="40" w:line="264" w:lineRule="auto"/>
            </w:pPr>
            <w:r>
              <w:rPr>
                <w:sz w:val="21"/>
              </w:rPr>
            </w:r>
            <w:r>
              <w:rPr>
                <w:rFonts w:ascii="Times New Roman" w:hAnsi="Times New Roman"/>
                <w:b w:val="0"/>
                <w:i w:val="0"/>
                <w:sz w:val="21"/>
              </w:rPr>
              <w:t>Bảng 2 dòng (Đọc hiểu – Viết), cột mức độ, cột % điểm</w:t>
            </w:r>
          </w:p>
        </w:tc>
        <w:tc>
          <w:tcPr>
            <w:tcW w:type="dxa" w:w="3213"/>
          </w:tcPr>
          <w:p>
            <w:pPr>
              <w:spacing w:after="40" w:line="264" w:lineRule="auto"/>
            </w:pPr>
            <w:r>
              <w:rPr>
                <w:sz w:val="21"/>
              </w:rPr>
            </w:r>
            <w:r>
              <w:rPr>
                <w:rFonts w:ascii="Times New Roman" w:hAnsi="Times New Roman"/>
                <w:b w:val="0"/>
                <w:i w:val="0"/>
                <w:sz w:val="21"/>
              </w:rPr>
              <w:t xml:space="preserve">Cho biết </w:t>
            </w:r>
            <w:r>
              <w:rPr>
                <w:rFonts w:ascii="Times New Roman" w:hAnsi="Times New Roman"/>
                <w:b/>
                <w:i w:val="0"/>
                <w:sz w:val="21"/>
              </w:rPr>
              <w:t>số câu, dạng câu, tỉ lệ điểm</w:t>
            </w:r>
          </w:p>
        </w:tc>
      </w:tr>
      <w:tr>
        <w:tc>
          <w:tcPr>
            <w:tcW w:type="dxa" w:w="3213"/>
          </w:tcPr>
          <w:p>
            <w:pPr>
              <w:spacing w:after="40" w:line="264" w:lineRule="auto"/>
            </w:pPr>
            <w:r>
              <w:rPr>
                <w:sz w:val="21"/>
              </w:rPr>
            </w:r>
            <w:r>
              <w:rPr>
                <w:rFonts w:ascii="Times New Roman" w:hAnsi="Times New Roman"/>
                <w:b/>
                <w:i w:val="0"/>
                <w:sz w:val="21"/>
              </w:rPr>
              <w:t>III. Bản đặc tả</w:t>
            </w:r>
          </w:p>
        </w:tc>
        <w:tc>
          <w:tcPr>
            <w:tcW w:type="dxa" w:w="3213"/>
          </w:tcPr>
          <w:p>
            <w:pPr>
              <w:spacing w:after="40" w:line="264" w:lineRule="auto"/>
            </w:pPr>
            <w:r>
              <w:rPr>
                <w:sz w:val="21"/>
              </w:rPr>
            </w:r>
            <w:r>
              <w:rPr>
                <w:rFonts w:ascii="Times New Roman" w:hAnsi="Times New Roman"/>
                <w:b w:val="0"/>
                <w:i w:val="0"/>
                <w:sz w:val="21"/>
              </w:rPr>
              <w:t>20 yêu cầu cần đạt chia 3 mức độ</w:t>
            </w:r>
          </w:p>
        </w:tc>
        <w:tc>
          <w:tcPr>
            <w:tcW w:type="dxa" w:w="3213"/>
          </w:tcPr>
          <w:p>
            <w:pPr>
              <w:spacing w:after="40" w:line="264" w:lineRule="auto"/>
            </w:pPr>
            <w:r>
              <w:rPr>
                <w:sz w:val="21"/>
              </w:rPr>
            </w:r>
            <w:r>
              <w:rPr>
                <w:rFonts w:ascii="Times New Roman" w:hAnsi="Times New Roman"/>
                <w:b w:val="0"/>
                <w:i w:val="0"/>
                <w:sz w:val="21"/>
              </w:rPr>
              <w:t xml:space="preserve">Cho biết </w:t>
            </w:r>
            <w:r>
              <w:rPr>
                <w:rFonts w:ascii="Times New Roman" w:hAnsi="Times New Roman"/>
                <w:b/>
                <w:i w:val="0"/>
                <w:sz w:val="21"/>
              </w:rPr>
              <w:t>chính xác giáo viên sẽ hỏi gì</w:t>
            </w:r>
          </w:p>
        </w:tc>
      </w:tr>
    </w:tbl>
    <w:p/>
    <w:p>
      <w:pPr>
        <w:jc w:val="both"/>
      </w:pPr>
      <w:r>
        <w:rPr>
          <w:rFonts w:ascii="Times New Roman" w:hAnsi="Times New Roman"/>
          <w:b/>
          <w:i w:val="0"/>
        </w:rPr>
        <w:t>Kết luận quan trọng ngay từ đầu:</w:t>
      </w:r>
      <w:r>
        <w:rPr>
          <w:rFonts w:ascii="Times New Roman" w:hAnsi="Times New Roman"/>
          <w:b w:val="0"/>
          <w:i w:val="0"/>
        </w:rPr>
        <w:t xml:space="preserve"> đây là </w:t>
      </w:r>
      <w:r>
        <w:rPr>
          <w:rFonts w:ascii="Times New Roman" w:hAnsi="Times New Roman"/>
          <w:b/>
          <w:i w:val="0"/>
        </w:rPr>
        <w:t>ma trận + đặc tả</w:t>
      </w:r>
      <w:r>
        <w:rPr>
          <w:rFonts w:ascii="Times New Roman" w:hAnsi="Times New Roman"/>
          <w:b w:val="0"/>
          <w:i w:val="0"/>
        </w:rPr>
        <w:t xml:space="preserve">, </w:t>
      </w:r>
      <w:r>
        <w:rPr>
          <w:rFonts w:ascii="Times New Roman" w:hAnsi="Times New Roman"/>
          <w:b w:val="0"/>
          <w:i/>
        </w:rPr>
        <w:t>chưa phải đề thi</w:t>
      </w:r>
      <w:r>
        <w:rPr>
          <w:rFonts w:ascii="Times New Roman" w:hAnsi="Times New Roman"/>
          <w:b w:val="0"/>
          <w:i w:val="0"/>
        </w:rPr>
        <w:t xml:space="preserve">. Vì vậy muốn "có đủ mọi câu hỏi của bài kiểm tra kèm đáp án", bắt buộc phải </w:t>
      </w:r>
      <w:r>
        <w:rPr>
          <w:rFonts w:ascii="Times New Roman" w:hAnsi="Times New Roman"/>
          <w:b/>
          <w:i w:val="0"/>
        </w:rPr>
        <w:t>dựng lại đề thi đúng theo ma trận</w:t>
      </w:r>
      <w:r>
        <w:rPr>
          <w:rFonts w:ascii="Times New Roman" w:hAnsi="Times New Roman"/>
          <w:b w:val="0"/>
          <w:i w:val="0"/>
        </w:rPr>
        <w:t xml:space="preserve"> rồi giải trọn vẹn. Đề dựng lại đó nằm ở </w:t>
      </w:r>
      <w:r>
        <w:rPr>
          <w:rFonts w:ascii="Times New Roman" w:hAnsi="Times New Roman"/>
          <w:b/>
          <w:i w:val="0"/>
        </w:rPr>
        <w:t>Phần 5</w:t>
      </w:r>
      <w:r>
        <w:rPr>
          <w:rFonts w:ascii="Times New Roman" w:hAnsi="Times New Roman"/>
          <w:b w:val="0"/>
          <w:i w:val="0"/>
        </w:rPr>
        <w:t xml:space="preserve"> (</w:t>
      </w:r>
      <w:r>
        <w:rPr>
          <w:rFonts w:ascii="Consolas" w:hAnsi="Consolas"/>
          <w:b w:val="0"/>
          <w:i w:val="0"/>
          <w:color w:val="7A2A00"/>
          <w:sz w:val="22"/>
        </w:rPr>
        <w:t>05-DE-KIEM-TRA-VA-DAP-AN.md</w:t>
      </w:r>
      <w:r>
        <w:rPr>
          <w:rFonts w:ascii="Times New Roman" w:hAnsi="Times New Roman"/>
          <w:b w:val="0"/>
          <w:i w:val="0"/>
        </w:rPr>
        <w:t>), và nó tuân thủ đúng từng con số dưới đây.</w:t>
      </w:r>
    </w:p>
    <w:p>
      <w:pPr>
        <w:spacing w:after="40"/>
      </w:pPr>
    </w:p>
    <w:p>
      <w:pPr>
        <w:pStyle w:val="Heading2"/>
      </w:pPr>
      <w:r>
        <w:rPr>
          <w:rFonts w:ascii="Times New Roman" w:hAnsi="Times New Roman"/>
          <w:b w:val="0"/>
          <w:i w:val="0"/>
        </w:rPr>
        <w:t>2. Giải mã MA TRẬN: đề thi có chính xác bao nhiêu câu?</w:t>
      </w:r>
    </w:p>
    <w:p>
      <w:pPr>
        <w:pStyle w:val="Heading3"/>
      </w:pPr>
      <w:r>
        <w:rPr>
          <w:rFonts w:ascii="Times New Roman" w:hAnsi="Times New Roman"/>
          <w:b w:val="0"/>
          <w:i w:val="0"/>
        </w:rPr>
        <w:t>2.1. Bảng gốc (diễn giải lại)</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tcPr>
          <w:p>
            <w:pPr>
              <w:spacing w:after="40" w:line="264" w:lineRule="auto"/>
            </w:pPr>
            <w:r>
              <w:rPr>
                <w:sz w:val="21"/>
              </w:rPr>
            </w:r>
            <w:r>
              <w:rPr>
                <w:rFonts w:ascii="Times New Roman" w:hAnsi="Times New Roman"/>
                <w:b/>
                <w:i w:val="0"/>
                <w:sz w:val="21"/>
              </w:rPr>
              <w:t>Kĩ năng</w:t>
            </w:r>
          </w:p>
        </w:tc>
        <w:tc>
          <w:tcPr>
            <w:tcW w:type="dxa" w:w="1606"/>
          </w:tcPr>
          <w:p>
            <w:pPr>
              <w:spacing w:after="40" w:line="264" w:lineRule="auto"/>
            </w:pPr>
            <w:r>
              <w:rPr>
                <w:sz w:val="21"/>
              </w:rPr>
            </w:r>
            <w:r>
              <w:rPr>
                <w:rFonts w:ascii="Times New Roman" w:hAnsi="Times New Roman"/>
                <w:b/>
                <w:i w:val="0"/>
                <w:sz w:val="21"/>
              </w:rPr>
              <w:t>Nội dung</w:t>
            </w:r>
          </w:p>
        </w:tc>
        <w:tc>
          <w:tcPr>
            <w:tcW w:type="dxa" w:w="1606"/>
          </w:tcPr>
          <w:p>
            <w:pPr>
              <w:spacing w:after="40" w:line="264" w:lineRule="auto"/>
            </w:pPr>
            <w:r>
              <w:rPr>
                <w:sz w:val="21"/>
              </w:rPr>
            </w:r>
            <w:r>
              <w:rPr>
                <w:rFonts w:ascii="Times New Roman" w:hAnsi="Times New Roman"/>
                <w:b/>
                <w:i w:val="0"/>
                <w:sz w:val="21"/>
              </w:rPr>
              <w:t>Biết</w:t>
            </w:r>
          </w:p>
        </w:tc>
        <w:tc>
          <w:tcPr>
            <w:tcW w:type="dxa" w:w="1606"/>
          </w:tcPr>
          <w:p>
            <w:pPr>
              <w:spacing w:after="40" w:line="264" w:lineRule="auto"/>
            </w:pPr>
            <w:r>
              <w:rPr>
                <w:sz w:val="21"/>
              </w:rPr>
            </w:r>
            <w:r>
              <w:rPr>
                <w:rFonts w:ascii="Times New Roman" w:hAnsi="Times New Roman"/>
                <w:b/>
                <w:i w:val="0"/>
                <w:sz w:val="21"/>
              </w:rPr>
              <w:t>Hiểu</w:t>
            </w:r>
          </w:p>
        </w:tc>
        <w:tc>
          <w:tcPr>
            <w:tcW w:type="dxa" w:w="1606"/>
          </w:tcPr>
          <w:p>
            <w:pPr>
              <w:spacing w:after="40" w:line="264" w:lineRule="auto"/>
            </w:pPr>
            <w:r>
              <w:rPr>
                <w:sz w:val="21"/>
              </w:rPr>
            </w:r>
            <w:r>
              <w:rPr>
                <w:rFonts w:ascii="Times New Roman" w:hAnsi="Times New Roman"/>
                <w:b/>
                <w:i w:val="0"/>
                <w:sz w:val="21"/>
              </w:rPr>
              <w:t>Vận dụng</w:t>
            </w:r>
          </w:p>
        </w:tc>
        <w:tc>
          <w:tcPr>
            <w:tcW w:type="dxa" w:w="1606"/>
          </w:tcPr>
          <w:p>
            <w:pPr>
              <w:spacing w:after="40" w:line="264" w:lineRule="auto"/>
            </w:pPr>
            <w:r>
              <w:rPr>
                <w:sz w:val="21"/>
              </w:rPr>
            </w:r>
            <w:r>
              <w:rPr>
                <w:rFonts w:ascii="Times New Roman" w:hAnsi="Times New Roman"/>
                <w:b/>
                <w:i w:val="0"/>
                <w:sz w:val="21"/>
              </w:rPr>
              <w:t>% điểm</w:t>
            </w:r>
          </w:p>
        </w:tc>
      </w:tr>
      <w:tr>
        <w:tc>
          <w:tcPr>
            <w:tcW w:type="dxa" w:w="1606"/>
          </w:tcPr>
          <w:p>
            <w:pPr>
              <w:spacing w:after="40" w:line="264" w:lineRule="auto"/>
            </w:pPr>
            <w:r>
              <w:rPr>
                <w:sz w:val="21"/>
              </w:rPr>
            </w:r>
            <w:r>
              <w:rPr>
                <w:rFonts w:ascii="Times New Roman" w:hAnsi="Times New Roman"/>
                <w:b/>
                <w:i w:val="0"/>
                <w:sz w:val="21"/>
              </w:rPr>
              <w:t>Đọc hiểu</w:t>
            </w:r>
          </w:p>
        </w:tc>
        <w:tc>
          <w:tcPr>
            <w:tcW w:type="dxa" w:w="1606"/>
          </w:tcPr>
          <w:p>
            <w:pPr>
              <w:spacing w:after="40" w:line="264" w:lineRule="auto"/>
            </w:pPr>
            <w:r>
              <w:rPr>
                <w:sz w:val="21"/>
              </w:rPr>
            </w:r>
            <w:r>
              <w:rPr>
                <w:rFonts w:ascii="Times New Roman" w:hAnsi="Times New Roman"/>
                <w:b w:val="0"/>
                <w:i w:val="0"/>
                <w:sz w:val="21"/>
              </w:rPr>
              <w:t>Truyện thần thoại</w:t>
            </w:r>
          </w:p>
        </w:tc>
        <w:tc>
          <w:tcPr>
            <w:tcW w:type="dxa" w:w="1606"/>
          </w:tcPr>
          <w:p>
            <w:pPr>
              <w:spacing w:after="40" w:line="264" w:lineRule="auto"/>
            </w:pPr>
            <w:r>
              <w:rPr>
                <w:sz w:val="21"/>
              </w:rPr>
            </w:r>
            <w:r>
              <w:rPr>
                <w:rFonts w:ascii="Times New Roman" w:hAnsi="Times New Roman"/>
                <w:b w:val="0"/>
                <w:i w:val="0"/>
                <w:sz w:val="21"/>
              </w:rPr>
              <w:t>6 TN</w:t>
            </w:r>
          </w:p>
        </w:tc>
        <w:tc>
          <w:tcPr>
            <w:tcW w:type="dxa" w:w="1606"/>
          </w:tcPr>
          <w:p>
            <w:pPr>
              <w:spacing w:after="40" w:line="264" w:lineRule="auto"/>
            </w:pPr>
            <w:r>
              <w:rPr>
                <w:sz w:val="21"/>
              </w:rPr>
            </w:r>
            <w:r>
              <w:rPr>
                <w:rFonts w:ascii="Times New Roman" w:hAnsi="Times New Roman"/>
                <w:b w:val="0"/>
                <w:i w:val="0"/>
                <w:sz w:val="21"/>
              </w:rPr>
              <w:t>2 TN + 1 TL</w:t>
            </w:r>
          </w:p>
        </w:tc>
        <w:tc>
          <w:tcPr>
            <w:tcW w:type="dxa" w:w="1606"/>
          </w:tcPr>
          <w:p>
            <w:pPr>
              <w:spacing w:after="40" w:line="264" w:lineRule="auto"/>
            </w:pPr>
            <w:r>
              <w:rPr>
                <w:sz w:val="21"/>
              </w:rPr>
            </w:r>
            <w:r>
              <w:rPr>
                <w:rFonts w:ascii="Times New Roman" w:hAnsi="Times New Roman"/>
                <w:b w:val="0"/>
                <w:i w:val="0"/>
                <w:sz w:val="21"/>
              </w:rPr>
              <w:t>1 TL</w:t>
            </w:r>
          </w:p>
        </w:tc>
        <w:tc>
          <w:tcPr>
            <w:tcW w:type="dxa" w:w="1606"/>
          </w:tcPr>
          <w:p>
            <w:pPr>
              <w:spacing w:after="40" w:line="264" w:lineRule="auto"/>
            </w:pPr>
            <w:r>
              <w:rPr>
                <w:sz w:val="21"/>
              </w:rPr>
            </w:r>
            <w:r>
              <w:rPr>
                <w:rFonts w:ascii="Times New Roman" w:hAnsi="Times New Roman"/>
                <w:b/>
                <w:i w:val="0"/>
                <w:sz w:val="21"/>
              </w:rPr>
              <w:t>60%</w:t>
            </w:r>
          </w:p>
        </w:tc>
      </w:tr>
      <w:tr>
        <w:tc>
          <w:tcPr>
            <w:tcW w:type="dxa" w:w="1606"/>
          </w:tcPr>
          <w:p>
            <w:pPr>
              <w:spacing w:after="40" w:line="264" w:lineRule="auto"/>
            </w:pPr>
            <w:r>
              <w:rPr>
                <w:sz w:val="21"/>
              </w:rPr>
            </w:r>
            <w:r>
              <w:rPr>
                <w:rFonts w:ascii="Times New Roman" w:hAnsi="Times New Roman"/>
                <w:b/>
                <w:i w:val="0"/>
                <w:sz w:val="21"/>
              </w:rPr>
              <w:t>Viết</w:t>
            </w:r>
          </w:p>
        </w:tc>
        <w:tc>
          <w:tcPr>
            <w:tcW w:type="dxa" w:w="1606"/>
          </w:tcPr>
          <w:p>
            <w:pPr>
              <w:spacing w:after="40" w:line="264" w:lineRule="auto"/>
            </w:pPr>
            <w:r>
              <w:rPr>
                <w:sz w:val="21"/>
              </w:rPr>
            </w:r>
            <w:r>
              <w:rPr>
                <w:rFonts w:ascii="Times New Roman" w:hAnsi="Times New Roman"/>
                <w:b w:val="0"/>
                <w:i w:val="0"/>
                <w:sz w:val="21"/>
              </w:rPr>
              <w:t>Nghị luận phân tích, đánh giá tác phẩm truyện</w:t>
            </w:r>
          </w:p>
        </w:tc>
        <w:tc>
          <w:tcPr>
            <w:tcW w:type="dxa" w:w="1606"/>
          </w:tcPr>
          <w:p>
            <w:pPr>
              <w:spacing w:after="40" w:line="264" w:lineRule="auto"/>
            </w:pPr>
            <w:r>
              <w:rPr>
                <w:sz w:val="21"/>
              </w:rPr>
            </w:r>
            <w:r>
              <w:rPr>
                <w:rFonts w:ascii="Times New Roman" w:hAnsi="Times New Roman"/>
                <w:b w:val="0"/>
                <w:i w:val="0"/>
                <w:sz w:val="21"/>
              </w:rPr>
              <w:t>1*</w:t>
            </w:r>
          </w:p>
        </w:tc>
        <w:tc>
          <w:tcPr>
            <w:tcW w:type="dxa" w:w="1606"/>
          </w:tcPr>
          <w:p>
            <w:pPr>
              <w:spacing w:after="40" w:line="264" w:lineRule="auto"/>
            </w:pPr>
            <w:r>
              <w:rPr>
                <w:sz w:val="21"/>
              </w:rPr>
            </w:r>
            <w:r>
              <w:rPr>
                <w:rFonts w:ascii="Times New Roman" w:hAnsi="Times New Roman"/>
                <w:b w:val="0"/>
                <w:i w:val="0"/>
                <w:sz w:val="21"/>
              </w:rPr>
              <w:t>1*</w:t>
            </w:r>
          </w:p>
        </w:tc>
        <w:tc>
          <w:tcPr>
            <w:tcW w:type="dxa" w:w="1606"/>
          </w:tcPr>
          <w:p>
            <w:pPr>
              <w:spacing w:after="40" w:line="264" w:lineRule="auto"/>
            </w:pPr>
            <w:r>
              <w:rPr>
                <w:sz w:val="21"/>
              </w:rPr>
            </w:r>
            <w:r>
              <w:rPr>
                <w:rFonts w:ascii="Times New Roman" w:hAnsi="Times New Roman"/>
                <w:b w:val="0"/>
                <w:i w:val="0"/>
                <w:sz w:val="21"/>
              </w:rPr>
              <w:t>1 TL</w:t>
            </w:r>
          </w:p>
        </w:tc>
        <w:tc>
          <w:tcPr>
            <w:tcW w:type="dxa" w:w="1606"/>
          </w:tcPr>
          <w:p>
            <w:pPr>
              <w:spacing w:after="40" w:line="264" w:lineRule="auto"/>
            </w:pPr>
            <w:r>
              <w:rPr>
                <w:sz w:val="21"/>
              </w:rPr>
            </w:r>
            <w:r>
              <w:rPr>
                <w:rFonts w:ascii="Times New Roman" w:hAnsi="Times New Roman"/>
                <w:b/>
                <w:i w:val="0"/>
                <w:sz w:val="21"/>
              </w:rPr>
              <w:t>40%</w:t>
            </w:r>
          </w:p>
        </w:tc>
      </w:tr>
    </w:tbl>
    <w:p/>
    <w:p>
      <w:pPr>
        <w:jc w:val="both"/>
      </w:pPr>
      <w:r>
        <w:rPr>
          <w:rFonts w:ascii="Times New Roman" w:hAnsi="Times New Roman"/>
          <w:b w:val="0"/>
          <w:i/>
        </w:rPr>
        <w:t>(Dấu «</w:t>
      </w:r>
      <w:r>
        <w:rPr>
          <w:rFonts w:ascii="Times New Roman" w:hAnsi="Times New Roman"/>
          <w:b w:val="0"/>
          <w:i w:val="0"/>
        </w:rPr>
        <w:t>» = một câu tự luận duy nhất được tính cho cả 3 mức độ, không phải 3 câu riêng.)*</w:t>
      </w:r>
    </w:p>
    <w:p>
      <w:pPr>
        <w:pStyle w:val="Heading3"/>
      </w:pPr>
      <w:r>
        <w:rPr>
          <w:rFonts w:ascii="Times New Roman" w:hAnsi="Times New Roman"/>
          <w:b w:val="0"/>
          <w:i w:val="0"/>
        </w:rPr>
        <w:t>2.2. Cấu trúc đề sau khi "bóc" ra</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tcPr>
          <w:p>
            <w:pPr>
              <w:spacing w:after="40" w:line="264" w:lineRule="auto"/>
            </w:pPr>
            <w:r>
              <w:rPr>
                <w:sz w:val="21"/>
              </w:rPr>
            </w:r>
            <w:r>
              <w:rPr>
                <w:rFonts w:ascii="Times New Roman" w:hAnsi="Times New Roman"/>
                <w:b/>
                <w:i w:val="0"/>
                <w:sz w:val="21"/>
              </w:rPr>
              <w:t>STT</w:t>
            </w:r>
          </w:p>
        </w:tc>
        <w:tc>
          <w:tcPr>
            <w:tcW w:type="dxa" w:w="1606"/>
          </w:tcPr>
          <w:p>
            <w:pPr>
              <w:spacing w:after="40" w:line="264" w:lineRule="auto"/>
            </w:pPr>
            <w:r>
              <w:rPr>
                <w:sz w:val="21"/>
              </w:rPr>
            </w:r>
            <w:r>
              <w:rPr>
                <w:rFonts w:ascii="Times New Roman" w:hAnsi="Times New Roman"/>
                <w:b/>
                <w:i w:val="0"/>
                <w:sz w:val="21"/>
              </w:rPr>
              <w:t>Dạng câu</w:t>
            </w:r>
          </w:p>
        </w:tc>
        <w:tc>
          <w:tcPr>
            <w:tcW w:type="dxa" w:w="1606"/>
          </w:tcPr>
          <w:p>
            <w:pPr>
              <w:spacing w:after="40" w:line="264" w:lineRule="auto"/>
            </w:pPr>
            <w:r>
              <w:rPr>
                <w:sz w:val="21"/>
              </w:rPr>
            </w:r>
            <w:r>
              <w:rPr>
                <w:rFonts w:ascii="Times New Roman" w:hAnsi="Times New Roman"/>
                <w:b/>
                <w:i w:val="0"/>
                <w:sz w:val="21"/>
              </w:rPr>
              <w:t>Số câu</w:t>
            </w:r>
          </w:p>
        </w:tc>
        <w:tc>
          <w:tcPr>
            <w:tcW w:type="dxa" w:w="1606"/>
          </w:tcPr>
          <w:p>
            <w:pPr>
              <w:spacing w:after="40" w:line="264" w:lineRule="auto"/>
            </w:pPr>
            <w:r>
              <w:rPr>
                <w:sz w:val="21"/>
              </w:rPr>
            </w:r>
            <w:r>
              <w:rPr>
                <w:rFonts w:ascii="Times New Roman" w:hAnsi="Times New Roman"/>
                <w:b/>
                <w:i w:val="0"/>
                <w:sz w:val="21"/>
              </w:rPr>
              <w:t>Điểm/câu</w:t>
            </w:r>
          </w:p>
        </w:tc>
        <w:tc>
          <w:tcPr>
            <w:tcW w:type="dxa" w:w="1606"/>
          </w:tcPr>
          <w:p>
            <w:pPr>
              <w:spacing w:after="40" w:line="264" w:lineRule="auto"/>
            </w:pPr>
            <w:r>
              <w:rPr>
                <w:sz w:val="21"/>
              </w:rPr>
            </w:r>
            <w:r>
              <w:rPr>
                <w:rFonts w:ascii="Times New Roman" w:hAnsi="Times New Roman"/>
                <w:b/>
                <w:i w:val="0"/>
                <w:sz w:val="21"/>
              </w:rPr>
              <w:t>Thành tiền điểm</w:t>
            </w:r>
          </w:p>
        </w:tc>
        <w:tc>
          <w:tcPr>
            <w:tcW w:type="dxa" w:w="1606"/>
          </w:tcPr>
          <w:p>
            <w:pPr>
              <w:spacing w:after="40" w:line="264" w:lineRule="auto"/>
            </w:pPr>
            <w:r>
              <w:rPr>
                <w:sz w:val="21"/>
              </w:rPr>
            </w:r>
            <w:r>
              <w:rPr>
                <w:rFonts w:ascii="Times New Roman" w:hAnsi="Times New Roman"/>
                <w:b/>
                <w:i w:val="0"/>
                <w:sz w:val="21"/>
              </w:rPr>
              <w:t>Mức độ</w:t>
            </w:r>
          </w:p>
        </w:tc>
      </w:tr>
      <w:tr>
        <w:tc>
          <w:tcPr>
            <w:tcW w:type="dxa" w:w="1606"/>
          </w:tcPr>
          <w:p>
            <w:pPr>
              <w:spacing w:after="40" w:line="264" w:lineRule="auto"/>
            </w:pPr>
            <w:r>
              <w:rPr>
                <w:sz w:val="21"/>
              </w:rPr>
            </w:r>
            <w:r>
              <w:rPr>
                <w:rFonts w:ascii="Times New Roman" w:hAnsi="Times New Roman"/>
                <w:b w:val="0"/>
                <w:i w:val="0"/>
                <w:sz w:val="21"/>
              </w:rPr>
              <w:t>1–6</w:t>
            </w:r>
          </w:p>
        </w:tc>
        <w:tc>
          <w:tcPr>
            <w:tcW w:type="dxa" w:w="1606"/>
          </w:tcPr>
          <w:p>
            <w:pPr>
              <w:spacing w:after="40" w:line="264" w:lineRule="auto"/>
            </w:pPr>
            <w:r>
              <w:rPr>
                <w:sz w:val="21"/>
              </w:rPr>
            </w:r>
            <w:r>
              <w:rPr>
                <w:rFonts w:ascii="Times New Roman" w:hAnsi="Times New Roman"/>
                <w:b w:val="0"/>
                <w:i w:val="0"/>
                <w:sz w:val="21"/>
              </w:rPr>
              <w:t>Trắc nghiệm</w:t>
            </w:r>
          </w:p>
        </w:tc>
        <w:tc>
          <w:tcPr>
            <w:tcW w:type="dxa" w:w="1606"/>
          </w:tcPr>
          <w:p>
            <w:pPr>
              <w:spacing w:after="40" w:line="264" w:lineRule="auto"/>
            </w:pPr>
            <w:r>
              <w:rPr>
                <w:sz w:val="21"/>
              </w:rPr>
            </w:r>
            <w:r>
              <w:rPr>
                <w:rFonts w:ascii="Times New Roman" w:hAnsi="Times New Roman"/>
                <w:b w:val="0"/>
                <w:i w:val="0"/>
                <w:sz w:val="21"/>
              </w:rPr>
              <w:t>6</w:t>
            </w:r>
          </w:p>
        </w:tc>
        <w:tc>
          <w:tcPr>
            <w:tcW w:type="dxa" w:w="1606"/>
          </w:tcPr>
          <w:p>
            <w:pPr>
              <w:spacing w:after="40" w:line="264" w:lineRule="auto"/>
            </w:pPr>
            <w:r>
              <w:rPr>
                <w:sz w:val="21"/>
              </w:rPr>
            </w:r>
            <w:r>
              <w:rPr>
                <w:rFonts w:ascii="Times New Roman" w:hAnsi="Times New Roman"/>
                <w:b w:val="0"/>
                <w:i w:val="0"/>
                <w:sz w:val="21"/>
              </w:rPr>
              <w:t>0,5</w:t>
            </w:r>
          </w:p>
        </w:tc>
        <w:tc>
          <w:tcPr>
            <w:tcW w:type="dxa" w:w="1606"/>
          </w:tcPr>
          <w:p>
            <w:pPr>
              <w:spacing w:after="40" w:line="264" w:lineRule="auto"/>
            </w:pPr>
            <w:r>
              <w:rPr>
                <w:sz w:val="21"/>
              </w:rPr>
            </w:r>
            <w:r>
              <w:rPr>
                <w:rFonts w:ascii="Times New Roman" w:hAnsi="Times New Roman"/>
                <w:b/>
                <w:i w:val="0"/>
                <w:sz w:val="21"/>
              </w:rPr>
              <w:t>3,0</w:t>
            </w:r>
          </w:p>
        </w:tc>
        <w:tc>
          <w:tcPr>
            <w:tcW w:type="dxa" w:w="1606"/>
          </w:tcPr>
          <w:p>
            <w:pPr>
              <w:spacing w:after="40" w:line="264" w:lineRule="auto"/>
            </w:pPr>
            <w:r>
              <w:rPr>
                <w:sz w:val="21"/>
              </w:rPr>
            </w:r>
            <w:r>
              <w:rPr>
                <w:rFonts w:ascii="Times New Roman" w:hAnsi="Times New Roman"/>
                <w:b w:val="0"/>
                <w:i w:val="0"/>
                <w:sz w:val="21"/>
              </w:rPr>
              <w:t>Biết</w:t>
            </w:r>
          </w:p>
        </w:tc>
      </w:tr>
      <w:tr>
        <w:tc>
          <w:tcPr>
            <w:tcW w:type="dxa" w:w="1606"/>
          </w:tcPr>
          <w:p>
            <w:pPr>
              <w:spacing w:after="40" w:line="264" w:lineRule="auto"/>
            </w:pPr>
            <w:r>
              <w:rPr>
                <w:sz w:val="21"/>
              </w:rPr>
            </w:r>
            <w:r>
              <w:rPr>
                <w:rFonts w:ascii="Times New Roman" w:hAnsi="Times New Roman"/>
                <w:b w:val="0"/>
                <w:i w:val="0"/>
                <w:sz w:val="21"/>
              </w:rPr>
              <w:t>7–8</w:t>
            </w:r>
          </w:p>
        </w:tc>
        <w:tc>
          <w:tcPr>
            <w:tcW w:type="dxa" w:w="1606"/>
          </w:tcPr>
          <w:p>
            <w:pPr>
              <w:spacing w:after="40" w:line="264" w:lineRule="auto"/>
            </w:pPr>
            <w:r>
              <w:rPr>
                <w:sz w:val="21"/>
              </w:rPr>
            </w:r>
            <w:r>
              <w:rPr>
                <w:rFonts w:ascii="Times New Roman" w:hAnsi="Times New Roman"/>
                <w:b w:val="0"/>
                <w:i w:val="0"/>
                <w:sz w:val="21"/>
              </w:rPr>
              <w:t>Trắc nghiệm</w:t>
            </w:r>
          </w:p>
        </w:tc>
        <w:tc>
          <w:tcPr>
            <w:tcW w:type="dxa" w:w="1606"/>
          </w:tcPr>
          <w:p>
            <w:pPr>
              <w:spacing w:after="40" w:line="264" w:lineRule="auto"/>
            </w:pPr>
            <w:r>
              <w:rPr>
                <w:sz w:val="21"/>
              </w:rPr>
            </w:r>
            <w:r>
              <w:rPr>
                <w:rFonts w:ascii="Times New Roman" w:hAnsi="Times New Roman"/>
                <w:b w:val="0"/>
                <w:i w:val="0"/>
                <w:sz w:val="21"/>
              </w:rPr>
              <w:t>2</w:t>
            </w:r>
          </w:p>
        </w:tc>
        <w:tc>
          <w:tcPr>
            <w:tcW w:type="dxa" w:w="1606"/>
          </w:tcPr>
          <w:p>
            <w:pPr>
              <w:spacing w:after="40" w:line="264" w:lineRule="auto"/>
            </w:pPr>
            <w:r>
              <w:rPr>
                <w:sz w:val="21"/>
              </w:rPr>
            </w:r>
            <w:r>
              <w:rPr>
                <w:rFonts w:ascii="Times New Roman" w:hAnsi="Times New Roman"/>
                <w:b w:val="0"/>
                <w:i w:val="0"/>
                <w:sz w:val="21"/>
              </w:rPr>
              <w:t>0,5</w:t>
            </w:r>
          </w:p>
        </w:tc>
        <w:tc>
          <w:tcPr>
            <w:tcW w:type="dxa" w:w="1606"/>
          </w:tcPr>
          <w:p>
            <w:pPr>
              <w:spacing w:after="40" w:line="264" w:lineRule="auto"/>
            </w:pPr>
            <w:r>
              <w:rPr>
                <w:sz w:val="21"/>
              </w:rPr>
            </w:r>
            <w:r>
              <w:rPr>
                <w:rFonts w:ascii="Times New Roman" w:hAnsi="Times New Roman"/>
                <w:b/>
                <w:i w:val="0"/>
                <w:sz w:val="21"/>
              </w:rPr>
              <w:t>1,0</w:t>
            </w:r>
          </w:p>
        </w:tc>
        <w:tc>
          <w:tcPr>
            <w:tcW w:type="dxa" w:w="1606"/>
          </w:tcPr>
          <w:p>
            <w:pPr>
              <w:spacing w:after="40" w:line="264" w:lineRule="auto"/>
            </w:pPr>
            <w:r>
              <w:rPr>
                <w:sz w:val="21"/>
              </w:rPr>
            </w:r>
            <w:r>
              <w:rPr>
                <w:rFonts w:ascii="Times New Roman" w:hAnsi="Times New Roman"/>
                <w:b w:val="0"/>
                <w:i w:val="0"/>
                <w:sz w:val="21"/>
              </w:rPr>
              <w:t>Hiểu</w:t>
            </w:r>
          </w:p>
        </w:tc>
      </w:tr>
      <w:tr>
        <w:tc>
          <w:tcPr>
            <w:tcW w:type="dxa" w:w="1606"/>
          </w:tcPr>
          <w:p>
            <w:pPr>
              <w:spacing w:after="40" w:line="264" w:lineRule="auto"/>
            </w:pPr>
            <w:r>
              <w:rPr>
                <w:sz w:val="21"/>
              </w:rPr>
            </w:r>
            <w:r>
              <w:rPr>
                <w:rFonts w:ascii="Times New Roman" w:hAnsi="Times New Roman"/>
                <w:b w:val="0"/>
                <w:i w:val="0"/>
                <w:sz w:val="21"/>
              </w:rPr>
              <w:t>9</w:t>
            </w:r>
          </w:p>
        </w:tc>
        <w:tc>
          <w:tcPr>
            <w:tcW w:type="dxa" w:w="1606"/>
          </w:tcPr>
          <w:p>
            <w:pPr>
              <w:spacing w:after="40" w:line="264" w:lineRule="auto"/>
            </w:pPr>
            <w:r>
              <w:rPr>
                <w:sz w:val="21"/>
              </w:rPr>
            </w:r>
            <w:r>
              <w:rPr>
                <w:rFonts w:ascii="Times New Roman" w:hAnsi="Times New Roman"/>
                <w:b w:val="0"/>
                <w:i w:val="0"/>
                <w:sz w:val="21"/>
              </w:rPr>
              <w:t>Tự luận ngắn</w:t>
            </w:r>
          </w:p>
        </w:tc>
        <w:tc>
          <w:tcPr>
            <w:tcW w:type="dxa" w:w="1606"/>
          </w:tcPr>
          <w:p>
            <w:pPr>
              <w:spacing w:after="40" w:line="264" w:lineRule="auto"/>
            </w:pPr>
            <w:r>
              <w:rPr>
                <w:sz w:val="21"/>
              </w:rPr>
            </w:r>
            <w:r>
              <w:rPr>
                <w:rFonts w:ascii="Times New Roman" w:hAnsi="Times New Roman"/>
                <w:b w:val="0"/>
                <w:i w:val="0"/>
                <w:sz w:val="21"/>
              </w:rPr>
              <w:t>1</w:t>
            </w:r>
          </w:p>
        </w:tc>
        <w:tc>
          <w:tcPr>
            <w:tcW w:type="dxa" w:w="1606"/>
          </w:tcPr>
          <w:p>
            <w:pPr>
              <w:spacing w:after="40" w:line="264" w:lineRule="auto"/>
            </w:pPr>
            <w:r>
              <w:rPr>
                <w:sz w:val="21"/>
              </w:rPr>
            </w:r>
            <w:r>
              <w:rPr>
                <w:rFonts w:ascii="Times New Roman" w:hAnsi="Times New Roman"/>
                <w:b w:val="0"/>
                <w:i w:val="0"/>
                <w:sz w:val="21"/>
              </w:rPr>
              <w:t>1,0</w:t>
            </w:r>
          </w:p>
        </w:tc>
        <w:tc>
          <w:tcPr>
            <w:tcW w:type="dxa" w:w="1606"/>
          </w:tcPr>
          <w:p>
            <w:pPr>
              <w:spacing w:after="40" w:line="264" w:lineRule="auto"/>
            </w:pPr>
            <w:r>
              <w:rPr>
                <w:sz w:val="21"/>
              </w:rPr>
            </w:r>
            <w:r>
              <w:rPr>
                <w:rFonts w:ascii="Times New Roman" w:hAnsi="Times New Roman"/>
                <w:b/>
                <w:i w:val="0"/>
                <w:sz w:val="21"/>
              </w:rPr>
              <w:t>1,0</w:t>
            </w:r>
          </w:p>
        </w:tc>
        <w:tc>
          <w:tcPr>
            <w:tcW w:type="dxa" w:w="1606"/>
          </w:tcPr>
          <w:p>
            <w:pPr>
              <w:spacing w:after="40" w:line="264" w:lineRule="auto"/>
            </w:pPr>
            <w:r>
              <w:rPr>
                <w:sz w:val="21"/>
              </w:rPr>
            </w:r>
            <w:r>
              <w:rPr>
                <w:rFonts w:ascii="Times New Roman" w:hAnsi="Times New Roman"/>
                <w:b w:val="0"/>
                <w:i w:val="0"/>
                <w:sz w:val="21"/>
              </w:rPr>
              <w:t>Hiểu</w:t>
            </w:r>
          </w:p>
        </w:tc>
      </w:tr>
      <w:tr>
        <w:tc>
          <w:tcPr>
            <w:tcW w:type="dxa" w:w="1606"/>
          </w:tcPr>
          <w:p>
            <w:pPr>
              <w:spacing w:after="40" w:line="264" w:lineRule="auto"/>
            </w:pPr>
            <w:r>
              <w:rPr>
                <w:sz w:val="21"/>
              </w:rPr>
            </w:r>
            <w:r>
              <w:rPr>
                <w:rFonts w:ascii="Times New Roman" w:hAnsi="Times New Roman"/>
                <w:b w:val="0"/>
                <w:i w:val="0"/>
                <w:sz w:val="21"/>
              </w:rPr>
              <w:t>10</w:t>
            </w:r>
          </w:p>
        </w:tc>
        <w:tc>
          <w:tcPr>
            <w:tcW w:type="dxa" w:w="1606"/>
          </w:tcPr>
          <w:p>
            <w:pPr>
              <w:spacing w:after="40" w:line="264" w:lineRule="auto"/>
            </w:pPr>
            <w:r>
              <w:rPr>
                <w:sz w:val="21"/>
              </w:rPr>
            </w:r>
            <w:r>
              <w:rPr>
                <w:rFonts w:ascii="Times New Roman" w:hAnsi="Times New Roman"/>
                <w:b w:val="0"/>
                <w:i w:val="0"/>
                <w:sz w:val="21"/>
              </w:rPr>
              <w:t>Tự luận ngắn</w:t>
            </w:r>
          </w:p>
        </w:tc>
        <w:tc>
          <w:tcPr>
            <w:tcW w:type="dxa" w:w="1606"/>
          </w:tcPr>
          <w:p>
            <w:pPr>
              <w:spacing w:after="40" w:line="264" w:lineRule="auto"/>
            </w:pPr>
            <w:r>
              <w:rPr>
                <w:sz w:val="21"/>
              </w:rPr>
            </w:r>
            <w:r>
              <w:rPr>
                <w:rFonts w:ascii="Times New Roman" w:hAnsi="Times New Roman"/>
                <w:b w:val="0"/>
                <w:i w:val="0"/>
                <w:sz w:val="21"/>
              </w:rPr>
              <w:t>1</w:t>
            </w:r>
          </w:p>
        </w:tc>
        <w:tc>
          <w:tcPr>
            <w:tcW w:type="dxa" w:w="1606"/>
          </w:tcPr>
          <w:p>
            <w:pPr>
              <w:spacing w:after="40" w:line="264" w:lineRule="auto"/>
            </w:pPr>
            <w:r>
              <w:rPr>
                <w:sz w:val="21"/>
              </w:rPr>
            </w:r>
            <w:r>
              <w:rPr>
                <w:rFonts w:ascii="Times New Roman" w:hAnsi="Times New Roman"/>
                <w:b w:val="0"/>
                <w:i w:val="0"/>
                <w:sz w:val="21"/>
              </w:rPr>
              <w:t>1,0</w:t>
            </w:r>
          </w:p>
        </w:tc>
        <w:tc>
          <w:tcPr>
            <w:tcW w:type="dxa" w:w="1606"/>
          </w:tcPr>
          <w:p>
            <w:pPr>
              <w:spacing w:after="40" w:line="264" w:lineRule="auto"/>
            </w:pPr>
            <w:r>
              <w:rPr>
                <w:sz w:val="21"/>
              </w:rPr>
            </w:r>
            <w:r>
              <w:rPr>
                <w:rFonts w:ascii="Times New Roman" w:hAnsi="Times New Roman"/>
                <w:b/>
                <w:i w:val="0"/>
                <w:sz w:val="21"/>
              </w:rPr>
              <w:t>1,0</w:t>
            </w:r>
          </w:p>
        </w:tc>
        <w:tc>
          <w:tcPr>
            <w:tcW w:type="dxa" w:w="1606"/>
          </w:tcPr>
          <w:p>
            <w:pPr>
              <w:spacing w:after="40" w:line="264" w:lineRule="auto"/>
            </w:pPr>
            <w:r>
              <w:rPr>
                <w:sz w:val="21"/>
              </w:rPr>
            </w:r>
            <w:r>
              <w:rPr>
                <w:rFonts w:ascii="Times New Roman" w:hAnsi="Times New Roman"/>
                <w:b w:val="0"/>
                <w:i w:val="0"/>
                <w:sz w:val="21"/>
              </w:rPr>
              <w:t>Vận dụng</w:t>
            </w:r>
          </w:p>
        </w:tc>
      </w:tr>
      <w:tr>
        <w:tc>
          <w:tcPr>
            <w:tcW w:type="dxa" w:w="1606"/>
          </w:tcPr>
          <w:p>
            <w:pPr>
              <w:spacing w:after="40" w:line="264" w:lineRule="auto"/>
            </w:pPr>
            <w:r>
              <w:rPr>
                <w:sz w:val="21"/>
              </w:rPr>
            </w:r>
            <w:r>
              <w:rPr>
                <w:rFonts w:ascii="Times New Roman" w:hAnsi="Times New Roman"/>
                <w:b w:val="0"/>
                <w:i w:val="0"/>
                <w:sz w:val="21"/>
              </w:rPr>
              <w:t>—</w:t>
            </w:r>
          </w:p>
        </w:tc>
        <w:tc>
          <w:tcPr>
            <w:tcW w:type="dxa" w:w="1606"/>
          </w:tcPr>
          <w:p>
            <w:pPr>
              <w:spacing w:after="40" w:line="264" w:lineRule="auto"/>
            </w:pPr>
            <w:r>
              <w:rPr>
                <w:sz w:val="21"/>
              </w:rPr>
            </w:r>
            <w:r>
              <w:rPr>
                <w:rFonts w:ascii="Times New Roman" w:hAnsi="Times New Roman"/>
                <w:b/>
                <w:i w:val="0"/>
                <w:sz w:val="21"/>
              </w:rPr>
              <w:t>Tổng Đọc hiểu</w:t>
            </w:r>
          </w:p>
        </w:tc>
        <w:tc>
          <w:tcPr>
            <w:tcW w:type="dxa" w:w="1606"/>
          </w:tcPr>
          <w:p>
            <w:pPr>
              <w:spacing w:after="40" w:line="264" w:lineRule="auto"/>
            </w:pPr>
            <w:r>
              <w:rPr>
                <w:sz w:val="21"/>
              </w:rPr>
            </w:r>
            <w:r>
              <w:rPr>
                <w:rFonts w:ascii="Times New Roman" w:hAnsi="Times New Roman"/>
                <w:b/>
                <w:i w:val="0"/>
                <w:sz w:val="21"/>
              </w:rPr>
              <w:t>10 câu</w:t>
            </w:r>
          </w:p>
        </w:tc>
        <w:tc>
          <w:tcPr>
            <w:tcW w:type="dxa" w:w="1606"/>
          </w:tcPr>
          <w:p>
            <w:pPr>
              <w:spacing w:after="40" w:line="264" w:lineRule="auto"/>
            </w:pPr>
            <w:r>
              <w:rPr>
                <w:sz w:val="21"/>
              </w:rPr>
            </w:r>
            <w:r>
              <w:rPr>
                <w:rFonts w:ascii="Times New Roman" w:hAnsi="Times New Roman"/>
                <w:b w:val="0"/>
                <w:i w:val="0"/>
                <w:sz w:val="21"/>
              </w:rPr>
              <w:t>—</w:t>
            </w:r>
          </w:p>
        </w:tc>
        <w:tc>
          <w:tcPr>
            <w:tcW w:type="dxa" w:w="1606"/>
          </w:tcPr>
          <w:p>
            <w:pPr>
              <w:spacing w:after="40" w:line="264" w:lineRule="auto"/>
            </w:pPr>
            <w:r>
              <w:rPr>
                <w:sz w:val="21"/>
              </w:rPr>
            </w:r>
            <w:r>
              <w:rPr>
                <w:rFonts w:ascii="Times New Roman" w:hAnsi="Times New Roman"/>
                <w:b/>
                <w:i w:val="0"/>
                <w:sz w:val="21"/>
              </w:rPr>
              <w:t>6,0</w:t>
            </w:r>
          </w:p>
        </w:tc>
        <w:tc>
          <w:tcPr>
            <w:tcW w:type="dxa" w:w="1606"/>
          </w:tcPr>
          <w:p>
            <w:pPr>
              <w:spacing w:after="40" w:line="264" w:lineRule="auto"/>
            </w:pPr>
            <w:r>
              <w:rPr>
                <w:sz w:val="21"/>
              </w:rPr>
            </w:r>
            <w:r>
              <w:rPr>
                <w:rFonts w:ascii="Times New Roman" w:hAnsi="Times New Roman"/>
                <w:b w:val="0"/>
                <w:i w:val="0"/>
                <w:sz w:val="21"/>
              </w:rPr>
              <w:t>—</w:t>
            </w:r>
          </w:p>
        </w:tc>
      </w:tr>
      <w:tr>
        <w:tc>
          <w:tcPr>
            <w:tcW w:type="dxa" w:w="1606"/>
          </w:tcPr>
          <w:p>
            <w:pPr>
              <w:spacing w:after="40" w:line="264" w:lineRule="auto"/>
            </w:pPr>
            <w:r>
              <w:rPr>
                <w:sz w:val="21"/>
              </w:rPr>
            </w:r>
            <w:r>
              <w:rPr>
                <w:rFonts w:ascii="Times New Roman" w:hAnsi="Times New Roman"/>
                <w:b w:val="0"/>
                <w:i w:val="0"/>
                <w:sz w:val="21"/>
              </w:rPr>
              <w:t>11</w:t>
            </w:r>
          </w:p>
        </w:tc>
        <w:tc>
          <w:tcPr>
            <w:tcW w:type="dxa" w:w="1606"/>
          </w:tcPr>
          <w:p>
            <w:pPr>
              <w:spacing w:after="40" w:line="264" w:lineRule="auto"/>
            </w:pPr>
            <w:r>
              <w:rPr>
                <w:sz w:val="21"/>
              </w:rPr>
            </w:r>
            <w:r>
              <w:rPr>
                <w:rFonts w:ascii="Times New Roman" w:hAnsi="Times New Roman"/>
                <w:b w:val="0"/>
                <w:i w:val="0"/>
                <w:sz w:val="21"/>
              </w:rPr>
              <w:t>Tự luận (bài văn)</w:t>
            </w:r>
          </w:p>
        </w:tc>
        <w:tc>
          <w:tcPr>
            <w:tcW w:type="dxa" w:w="1606"/>
          </w:tcPr>
          <w:p>
            <w:pPr>
              <w:spacing w:after="40" w:line="264" w:lineRule="auto"/>
            </w:pPr>
            <w:r>
              <w:rPr>
                <w:sz w:val="21"/>
              </w:rPr>
            </w:r>
            <w:r>
              <w:rPr>
                <w:rFonts w:ascii="Times New Roman" w:hAnsi="Times New Roman"/>
                <w:b w:val="0"/>
                <w:i w:val="0"/>
                <w:sz w:val="21"/>
              </w:rPr>
              <w:t>1</w:t>
            </w:r>
          </w:p>
        </w:tc>
        <w:tc>
          <w:tcPr>
            <w:tcW w:type="dxa" w:w="1606"/>
          </w:tcPr>
          <w:p>
            <w:pPr>
              <w:spacing w:after="40" w:line="264" w:lineRule="auto"/>
            </w:pPr>
            <w:r>
              <w:rPr>
                <w:sz w:val="21"/>
              </w:rPr>
            </w:r>
            <w:r>
              <w:rPr>
                <w:rFonts w:ascii="Times New Roman" w:hAnsi="Times New Roman"/>
                <w:b w:val="0"/>
                <w:i w:val="0"/>
                <w:sz w:val="21"/>
              </w:rPr>
              <w:t>4,0</w:t>
            </w:r>
          </w:p>
        </w:tc>
        <w:tc>
          <w:tcPr>
            <w:tcW w:type="dxa" w:w="1606"/>
          </w:tcPr>
          <w:p>
            <w:pPr>
              <w:spacing w:after="40" w:line="264" w:lineRule="auto"/>
            </w:pPr>
            <w:r>
              <w:rPr>
                <w:sz w:val="21"/>
              </w:rPr>
            </w:r>
            <w:r>
              <w:rPr>
                <w:rFonts w:ascii="Times New Roman" w:hAnsi="Times New Roman"/>
                <w:b/>
                <w:i w:val="0"/>
                <w:sz w:val="21"/>
              </w:rPr>
              <w:t>4,0</w:t>
            </w:r>
          </w:p>
        </w:tc>
        <w:tc>
          <w:tcPr>
            <w:tcW w:type="dxa" w:w="1606"/>
          </w:tcPr>
          <w:p>
            <w:pPr>
              <w:spacing w:after="40" w:line="264" w:lineRule="auto"/>
            </w:pPr>
            <w:r>
              <w:rPr>
                <w:sz w:val="21"/>
              </w:rPr>
            </w:r>
            <w:r>
              <w:rPr>
                <w:rFonts w:ascii="Times New Roman" w:hAnsi="Times New Roman"/>
                <w:b w:val="0"/>
                <w:i w:val="0"/>
                <w:sz w:val="21"/>
              </w:rPr>
              <w:t>Biết + Hiểu + Vận dụng</w:t>
            </w:r>
          </w:p>
        </w:tc>
      </w:tr>
      <w:tr>
        <w:tc>
          <w:tcPr>
            <w:tcW w:type="dxa" w:w="1606"/>
          </w:tcPr>
          <w:p>
            <w:pPr>
              <w:spacing w:after="40" w:line="264" w:lineRule="auto"/>
            </w:pPr>
            <w:r>
              <w:rPr>
                <w:sz w:val="21"/>
              </w:rPr>
            </w:r>
            <w:r>
              <w:rPr>
                <w:rFonts w:ascii="Times New Roman" w:hAnsi="Times New Roman"/>
                <w:b w:val="0"/>
                <w:i w:val="0"/>
                <w:sz w:val="21"/>
              </w:rPr>
              <w:t>—</w:t>
            </w:r>
          </w:p>
        </w:tc>
        <w:tc>
          <w:tcPr>
            <w:tcW w:type="dxa" w:w="1606"/>
          </w:tcPr>
          <w:p>
            <w:pPr>
              <w:spacing w:after="40" w:line="264" w:lineRule="auto"/>
            </w:pPr>
            <w:r>
              <w:rPr>
                <w:sz w:val="21"/>
              </w:rPr>
            </w:r>
            <w:r>
              <w:rPr>
                <w:rFonts w:ascii="Times New Roman" w:hAnsi="Times New Roman"/>
                <w:b/>
                <w:i w:val="0"/>
                <w:sz w:val="21"/>
              </w:rPr>
              <w:t>TỔNG TOÀN ĐỀ</w:t>
            </w:r>
          </w:p>
        </w:tc>
        <w:tc>
          <w:tcPr>
            <w:tcW w:type="dxa" w:w="1606"/>
          </w:tcPr>
          <w:p>
            <w:pPr>
              <w:spacing w:after="40" w:line="264" w:lineRule="auto"/>
            </w:pPr>
            <w:r>
              <w:rPr>
                <w:sz w:val="21"/>
              </w:rPr>
            </w:r>
            <w:r>
              <w:rPr>
                <w:rFonts w:ascii="Times New Roman" w:hAnsi="Times New Roman"/>
                <w:b/>
                <w:i w:val="0"/>
                <w:sz w:val="21"/>
              </w:rPr>
              <w:t>11 câu</w:t>
            </w:r>
          </w:p>
        </w:tc>
        <w:tc>
          <w:tcPr>
            <w:tcW w:type="dxa" w:w="1606"/>
          </w:tcPr>
          <w:p>
            <w:pPr>
              <w:spacing w:after="40" w:line="264" w:lineRule="auto"/>
            </w:pPr>
            <w:r>
              <w:rPr>
                <w:sz w:val="21"/>
              </w:rPr>
            </w:r>
            <w:r>
              <w:rPr>
                <w:rFonts w:ascii="Times New Roman" w:hAnsi="Times New Roman"/>
                <w:b w:val="0"/>
                <w:i w:val="0"/>
                <w:sz w:val="21"/>
              </w:rPr>
              <w:t>—</w:t>
            </w:r>
          </w:p>
        </w:tc>
        <w:tc>
          <w:tcPr>
            <w:tcW w:type="dxa" w:w="1606"/>
          </w:tcPr>
          <w:p>
            <w:pPr>
              <w:spacing w:after="40" w:line="264" w:lineRule="auto"/>
            </w:pPr>
            <w:r>
              <w:rPr>
                <w:sz w:val="21"/>
              </w:rPr>
            </w:r>
            <w:r>
              <w:rPr>
                <w:rFonts w:ascii="Times New Roman" w:hAnsi="Times New Roman"/>
                <w:b/>
                <w:i w:val="0"/>
                <w:sz w:val="21"/>
              </w:rPr>
              <w:t>10,0</w:t>
            </w:r>
          </w:p>
        </w:tc>
        <w:tc>
          <w:tcPr>
            <w:tcW w:type="dxa" w:w="1606"/>
          </w:tcPr>
          <w:p>
            <w:pPr>
              <w:spacing w:after="40" w:line="264" w:lineRule="auto"/>
            </w:pPr>
            <w:r>
              <w:rPr>
                <w:sz w:val="21"/>
              </w:rPr>
            </w:r>
            <w:r>
              <w:rPr>
                <w:rFonts w:ascii="Times New Roman" w:hAnsi="Times New Roman"/>
                <w:b w:val="0"/>
                <w:i w:val="0"/>
                <w:sz w:val="21"/>
              </w:rPr>
              <w:t>—</w:t>
            </w:r>
          </w:p>
        </w:tc>
      </w:tr>
    </w:tbl>
    <w:p/>
    <w:p>
      <w:pPr>
        <w:spacing w:before="60" w:after="120"/>
        <w:ind w:left="340"/>
      </w:pPr>
      <w:r>
        <w:rPr>
          <w:rFonts w:ascii="Times New Roman" w:hAnsi="Times New Roman"/>
          <w:b w:val="0"/>
          <w:i w:val="0"/>
          <w:color w:val="333333"/>
        </w:rPr>
        <w:t xml:space="preserve">Con số </w:t>
      </w:r>
      <w:r>
        <w:rPr>
          <w:rFonts w:ascii="Times New Roman" w:hAnsi="Times New Roman"/>
          <w:b/>
          <w:i w:val="0"/>
          <w:color w:val="333333"/>
        </w:rPr>
        <w:t>"Tổng số câu hỏi: 11"</w:t>
      </w:r>
      <w:r>
        <w:rPr>
          <w:rFonts w:ascii="Times New Roman" w:hAnsi="Times New Roman"/>
          <w:b w:val="0"/>
          <w:i w:val="0"/>
          <w:color w:val="333333"/>
        </w:rPr>
        <w:t xml:space="preserve"> ở cuối bản đặc tả chính là chìa khoá: 6 TN + 2 TN + 1 TL + 1 TL + 1 bài viết = </w:t>
      </w:r>
      <w:r>
        <w:rPr>
          <w:rFonts w:ascii="Times New Roman" w:hAnsi="Times New Roman"/>
          <w:b/>
          <w:i w:val="0"/>
          <w:color w:val="333333"/>
        </w:rPr>
        <w:t>11</w:t>
      </w:r>
      <w:r>
        <w:rPr>
          <w:rFonts w:ascii="Times New Roman" w:hAnsi="Times New Roman"/>
          <w:b w:val="0"/>
          <w:i w:val="0"/>
          <w:color w:val="333333"/>
        </w:rPr>
        <w:t>. Đề nào không đủ 11 câu là đề sai ma trận.</w:t>
      </w:r>
    </w:p>
    <w:p>
      <w:pPr>
        <w:pStyle w:val="Heading3"/>
      </w:pPr>
      <w:r>
        <w:rPr>
          <w:rFonts w:ascii="Times New Roman" w:hAnsi="Times New Roman"/>
          <w:b w:val="0"/>
          <w:i w:val="0"/>
        </w:rPr>
        <w:t>2.3. Phép thử tính nhất quán của hai hàng tỉ lệ %</w:t>
      </w:r>
    </w:p>
    <w:p>
      <w:pPr>
        <w:jc w:val="both"/>
      </w:pPr>
      <w:r>
        <w:rPr>
          <w:rFonts w:ascii="Times New Roman" w:hAnsi="Times New Roman"/>
          <w:b w:val="0"/>
          <w:i w:val="0"/>
        </w:rPr>
        <w:t>Ma trận ghi hai hàng tưởng như mâu thuẫn:</w:t>
      </w:r>
    </w:p>
    <w:p>
      <w:pPr>
        <w:pStyle w:val="ListBullet"/>
      </w:pPr>
      <w:r>
        <w:rPr>
          <w:rFonts w:ascii="Times New Roman" w:hAnsi="Times New Roman"/>
          <w:b w:val="0"/>
          <w:i w:val="0"/>
        </w:rPr>
        <w:t>Hàng "Tỉ lệ điểm từng loại câu hỏi": 30 – 10 – 10 – 20 – 30</w:t>
      </w:r>
    </w:p>
    <w:p>
      <w:pPr>
        <w:pStyle w:val="ListBullet"/>
      </w:pPr>
      <w:r>
        <w:rPr>
          <w:rFonts w:ascii="Times New Roman" w:hAnsi="Times New Roman"/>
          <w:b w:val="0"/>
          <w:i w:val="0"/>
        </w:rPr>
        <w:t>Hàng "Tỉ lệ điểm mức độ nhận thức": 40 – 30 – 30</w:t>
      </w:r>
    </w:p>
    <w:p>
      <w:pPr>
        <w:jc w:val="both"/>
      </w:pPr>
      <w:r>
        <w:rPr>
          <w:rFonts w:ascii="Times New Roman" w:hAnsi="Times New Roman"/>
          <w:b w:val="0"/>
          <w:i w:val="0"/>
        </w:rPr>
        <w:t xml:space="preserve">Hai hàng này </w:t>
      </w:r>
      <w:r>
        <w:rPr>
          <w:rFonts w:ascii="Times New Roman" w:hAnsi="Times New Roman"/>
          <w:b/>
          <w:i w:val="0"/>
        </w:rPr>
        <w:t>khớp nhau</w:t>
      </w:r>
      <w:r>
        <w:rPr>
          <w:rFonts w:ascii="Times New Roman" w:hAnsi="Times New Roman"/>
          <w:b w:val="0"/>
          <w:i w:val="0"/>
        </w:rPr>
        <w:t xml:space="preserve"> nếu ta tách câu Viết (4,0 điểm) ra theo 3 mức độ:</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606"/>
          </w:tcPr>
          <w:p>
            <w:pPr>
              <w:spacing w:after="40" w:line="264" w:lineRule="auto"/>
            </w:pPr>
            <w:r>
              <w:rPr>
                <w:sz w:val="21"/>
              </w:rPr>
            </w:r>
            <w:r>
              <w:rPr>
                <w:rFonts w:ascii="Times New Roman" w:hAnsi="Times New Roman"/>
                <w:b/>
                <w:i w:val="0"/>
                <w:sz w:val="21"/>
              </w:rPr>
              <w:t>Mức độ</w:t>
            </w:r>
          </w:p>
        </w:tc>
        <w:tc>
          <w:tcPr>
            <w:tcW w:type="dxa" w:w="1606"/>
          </w:tcPr>
          <w:p>
            <w:pPr>
              <w:spacing w:after="40" w:line="264" w:lineRule="auto"/>
            </w:pPr>
            <w:r>
              <w:rPr>
                <w:sz w:val="21"/>
              </w:rPr>
            </w:r>
            <w:r>
              <w:rPr>
                <w:rFonts w:ascii="Times New Roman" w:hAnsi="Times New Roman"/>
                <w:b/>
                <w:i w:val="0"/>
                <w:sz w:val="21"/>
              </w:rPr>
              <w:t>Đọc hiểu</w:t>
            </w:r>
          </w:p>
        </w:tc>
        <w:tc>
          <w:tcPr>
            <w:tcW w:type="dxa" w:w="1606"/>
          </w:tcPr>
          <w:p>
            <w:pPr>
              <w:spacing w:after="40" w:line="264" w:lineRule="auto"/>
            </w:pPr>
            <w:r>
              <w:rPr>
                <w:sz w:val="21"/>
              </w:rPr>
            </w:r>
            <w:r>
              <w:rPr>
                <w:rFonts w:ascii="Times New Roman" w:hAnsi="Times New Roman"/>
                <w:b/>
                <w:i w:val="0"/>
                <w:sz w:val="21"/>
              </w:rPr>
              <w:t>Viết</w:t>
            </w:r>
          </w:p>
        </w:tc>
        <w:tc>
          <w:tcPr>
            <w:tcW w:type="dxa" w:w="1606"/>
          </w:tcPr>
          <w:p>
            <w:pPr>
              <w:spacing w:after="40" w:line="264" w:lineRule="auto"/>
            </w:pPr>
            <w:r>
              <w:rPr>
                <w:sz w:val="21"/>
              </w:rPr>
            </w:r>
            <w:r>
              <w:rPr>
                <w:rFonts w:ascii="Times New Roman" w:hAnsi="Times New Roman"/>
                <w:b/>
                <w:i w:val="0"/>
                <w:sz w:val="21"/>
              </w:rPr>
              <w:t>Tổng</w:t>
            </w:r>
          </w:p>
        </w:tc>
        <w:tc>
          <w:tcPr>
            <w:tcW w:type="dxa" w:w="1606"/>
          </w:tcPr>
          <w:p>
            <w:pPr>
              <w:spacing w:after="40" w:line="264" w:lineRule="auto"/>
            </w:pPr>
            <w:r>
              <w:rPr>
                <w:sz w:val="21"/>
              </w:rPr>
            </w:r>
            <w:r>
              <w:rPr>
                <w:rFonts w:ascii="Times New Roman" w:hAnsi="Times New Roman"/>
                <w:b/>
                <w:i w:val="0"/>
                <w:sz w:val="21"/>
              </w:rPr>
              <w:t>%</w:t>
            </w:r>
          </w:p>
        </w:tc>
        <w:tc>
          <w:tcPr>
            <w:tcW w:type="dxa" w:w="1606"/>
          </w:tcPr>
          <w:p>
            <w:pPr>
              <w:spacing w:after="40" w:line="264" w:lineRule="auto"/>
            </w:pPr>
            <w:r>
              <w:rPr>
                <w:sz w:val="21"/>
              </w:rPr>
            </w:r>
            <w:r>
              <w:rPr>
                <w:rFonts w:ascii="Times New Roman" w:hAnsi="Times New Roman"/>
                <w:b/>
                <w:i w:val="0"/>
                <w:sz w:val="21"/>
              </w:rPr>
              <w:t>Đối chiếu</w:t>
            </w:r>
          </w:p>
        </w:tc>
      </w:tr>
      <w:tr>
        <w:tc>
          <w:tcPr>
            <w:tcW w:type="dxa" w:w="1606"/>
          </w:tcPr>
          <w:p>
            <w:pPr>
              <w:spacing w:after="40" w:line="264" w:lineRule="auto"/>
            </w:pPr>
            <w:r>
              <w:rPr>
                <w:sz w:val="21"/>
              </w:rPr>
            </w:r>
            <w:r>
              <w:rPr>
                <w:rFonts w:ascii="Times New Roman" w:hAnsi="Times New Roman"/>
                <w:b/>
                <w:i w:val="0"/>
                <w:sz w:val="21"/>
              </w:rPr>
              <w:t>Biết</w:t>
            </w:r>
          </w:p>
        </w:tc>
        <w:tc>
          <w:tcPr>
            <w:tcW w:type="dxa" w:w="1606"/>
          </w:tcPr>
          <w:p>
            <w:pPr>
              <w:spacing w:after="40" w:line="264" w:lineRule="auto"/>
            </w:pPr>
            <w:r>
              <w:rPr>
                <w:sz w:val="21"/>
              </w:rPr>
            </w:r>
            <w:r>
              <w:rPr>
                <w:rFonts w:ascii="Times New Roman" w:hAnsi="Times New Roman"/>
                <w:b w:val="0"/>
                <w:i w:val="0"/>
                <w:sz w:val="21"/>
              </w:rPr>
              <w:t>6 TN = 3,0</w:t>
            </w:r>
          </w:p>
        </w:tc>
        <w:tc>
          <w:tcPr>
            <w:tcW w:type="dxa" w:w="1606"/>
          </w:tcPr>
          <w:p>
            <w:pPr>
              <w:spacing w:after="40" w:line="264" w:lineRule="auto"/>
            </w:pPr>
            <w:r>
              <w:rPr>
                <w:sz w:val="21"/>
              </w:rPr>
            </w:r>
            <w:r>
              <w:rPr>
                <w:rFonts w:ascii="Times New Roman" w:hAnsi="Times New Roman"/>
                <w:b w:val="0"/>
                <w:i w:val="0"/>
                <w:sz w:val="21"/>
              </w:rPr>
              <w:t>1,0 (giới thiệu tác phẩm, thể loại, nội dung khái quát)</w:t>
            </w:r>
          </w:p>
        </w:tc>
        <w:tc>
          <w:tcPr>
            <w:tcW w:type="dxa" w:w="1606"/>
          </w:tcPr>
          <w:p>
            <w:pPr>
              <w:spacing w:after="40" w:line="264" w:lineRule="auto"/>
            </w:pPr>
            <w:r>
              <w:rPr>
                <w:sz w:val="21"/>
              </w:rPr>
            </w:r>
            <w:r>
              <w:rPr>
                <w:rFonts w:ascii="Times New Roman" w:hAnsi="Times New Roman"/>
                <w:b/>
                <w:i w:val="0"/>
                <w:sz w:val="21"/>
              </w:rPr>
              <w:t>4,0</w:t>
            </w:r>
          </w:p>
        </w:tc>
        <w:tc>
          <w:tcPr>
            <w:tcW w:type="dxa" w:w="1606"/>
          </w:tcPr>
          <w:p>
            <w:pPr>
              <w:spacing w:after="40" w:line="264" w:lineRule="auto"/>
            </w:pPr>
            <w:r>
              <w:rPr>
                <w:sz w:val="21"/>
              </w:rPr>
            </w:r>
            <w:r>
              <w:rPr>
                <w:rFonts w:ascii="Times New Roman" w:hAnsi="Times New Roman"/>
                <w:b/>
                <w:i w:val="0"/>
                <w:sz w:val="21"/>
              </w:rPr>
              <w:t>40%</w:t>
            </w:r>
          </w:p>
        </w:tc>
        <w:tc>
          <w:tcPr>
            <w:tcW w:type="dxa" w:w="1606"/>
          </w:tcPr>
          <w:p>
            <w:pPr>
              <w:spacing w:after="40" w:line="264" w:lineRule="auto"/>
            </w:pPr>
            <w:r>
              <w:rPr>
                <w:sz w:val="21"/>
              </w:rPr>
            </w:r>
            <w:r>
              <w:rPr>
                <w:rFonts w:ascii="Times New Roman" w:hAnsi="Times New Roman"/>
                <w:b w:val="0"/>
                <w:i w:val="0"/>
                <w:sz w:val="21"/>
              </w:rPr>
              <w:t>30% (TN) + 10% (TL) ✔</w:t>
            </w:r>
          </w:p>
        </w:tc>
      </w:tr>
      <w:tr>
        <w:tc>
          <w:tcPr>
            <w:tcW w:type="dxa" w:w="1606"/>
          </w:tcPr>
          <w:p>
            <w:pPr>
              <w:spacing w:after="40" w:line="264" w:lineRule="auto"/>
            </w:pPr>
            <w:r>
              <w:rPr>
                <w:sz w:val="21"/>
              </w:rPr>
            </w:r>
            <w:r>
              <w:rPr>
                <w:rFonts w:ascii="Times New Roman" w:hAnsi="Times New Roman"/>
                <w:b/>
                <w:i w:val="0"/>
                <w:sz w:val="21"/>
              </w:rPr>
              <w:t>Hiểu</w:t>
            </w:r>
          </w:p>
        </w:tc>
        <w:tc>
          <w:tcPr>
            <w:tcW w:type="dxa" w:w="1606"/>
          </w:tcPr>
          <w:p>
            <w:pPr>
              <w:spacing w:after="40" w:line="264" w:lineRule="auto"/>
            </w:pPr>
            <w:r>
              <w:rPr>
                <w:sz w:val="21"/>
              </w:rPr>
            </w:r>
            <w:r>
              <w:rPr>
                <w:rFonts w:ascii="Times New Roman" w:hAnsi="Times New Roman"/>
                <w:b w:val="0"/>
                <w:i w:val="0"/>
                <w:sz w:val="21"/>
              </w:rPr>
              <w:t>2 TN = 1,0 + 1 TL = 1,0 → 2,0</w:t>
            </w:r>
          </w:p>
        </w:tc>
        <w:tc>
          <w:tcPr>
            <w:tcW w:type="dxa" w:w="1606"/>
          </w:tcPr>
          <w:p>
            <w:pPr>
              <w:spacing w:after="40" w:line="264" w:lineRule="auto"/>
            </w:pPr>
            <w:r>
              <w:rPr>
                <w:sz w:val="21"/>
              </w:rPr>
            </w:r>
            <w:r>
              <w:rPr>
                <w:rFonts w:ascii="Times New Roman" w:hAnsi="Times New Roman"/>
                <w:b w:val="0"/>
                <w:i w:val="0"/>
                <w:sz w:val="21"/>
              </w:rPr>
              <w:t>1,0 (triển khai luận điểm, phân tích nội dung – nghệ thuật)</w:t>
            </w:r>
          </w:p>
        </w:tc>
        <w:tc>
          <w:tcPr>
            <w:tcW w:type="dxa" w:w="1606"/>
          </w:tcPr>
          <w:p>
            <w:pPr>
              <w:spacing w:after="40" w:line="264" w:lineRule="auto"/>
            </w:pPr>
            <w:r>
              <w:rPr>
                <w:sz w:val="21"/>
              </w:rPr>
            </w:r>
            <w:r>
              <w:rPr>
                <w:rFonts w:ascii="Times New Roman" w:hAnsi="Times New Roman"/>
                <w:b/>
                <w:i w:val="0"/>
                <w:sz w:val="21"/>
              </w:rPr>
              <w:t>3,0</w:t>
            </w:r>
          </w:p>
        </w:tc>
        <w:tc>
          <w:tcPr>
            <w:tcW w:type="dxa" w:w="1606"/>
          </w:tcPr>
          <w:p>
            <w:pPr>
              <w:spacing w:after="40" w:line="264" w:lineRule="auto"/>
            </w:pPr>
            <w:r>
              <w:rPr>
                <w:sz w:val="21"/>
              </w:rPr>
            </w:r>
            <w:r>
              <w:rPr>
                <w:rFonts w:ascii="Times New Roman" w:hAnsi="Times New Roman"/>
                <w:b/>
                <w:i w:val="0"/>
                <w:sz w:val="21"/>
              </w:rPr>
              <w:t>30%</w:t>
            </w:r>
          </w:p>
        </w:tc>
        <w:tc>
          <w:tcPr>
            <w:tcW w:type="dxa" w:w="1606"/>
          </w:tcPr>
          <w:p>
            <w:pPr>
              <w:spacing w:after="40" w:line="264" w:lineRule="auto"/>
            </w:pPr>
            <w:r>
              <w:rPr>
                <w:sz w:val="21"/>
              </w:rPr>
            </w:r>
            <w:r>
              <w:rPr>
                <w:rFonts w:ascii="Times New Roman" w:hAnsi="Times New Roman"/>
                <w:b w:val="0"/>
                <w:i w:val="0"/>
                <w:sz w:val="21"/>
              </w:rPr>
              <w:t>10% (TN) + 20% (TL) ✔</w:t>
            </w:r>
          </w:p>
        </w:tc>
      </w:tr>
      <w:tr>
        <w:tc>
          <w:tcPr>
            <w:tcW w:type="dxa" w:w="1606"/>
          </w:tcPr>
          <w:p>
            <w:pPr>
              <w:spacing w:after="40" w:line="264" w:lineRule="auto"/>
            </w:pPr>
            <w:r>
              <w:rPr>
                <w:sz w:val="21"/>
              </w:rPr>
            </w:r>
            <w:r>
              <w:rPr>
                <w:rFonts w:ascii="Times New Roman" w:hAnsi="Times New Roman"/>
                <w:b/>
                <w:i w:val="0"/>
                <w:sz w:val="21"/>
              </w:rPr>
              <w:t>Vận dụng</w:t>
            </w:r>
          </w:p>
        </w:tc>
        <w:tc>
          <w:tcPr>
            <w:tcW w:type="dxa" w:w="1606"/>
          </w:tcPr>
          <w:p>
            <w:pPr>
              <w:spacing w:after="40" w:line="264" w:lineRule="auto"/>
            </w:pPr>
            <w:r>
              <w:rPr>
                <w:sz w:val="21"/>
              </w:rPr>
            </w:r>
            <w:r>
              <w:rPr>
                <w:rFonts w:ascii="Times New Roman" w:hAnsi="Times New Roman"/>
                <w:b w:val="0"/>
                <w:i w:val="0"/>
                <w:sz w:val="21"/>
              </w:rPr>
              <w:t>1 TL = 1,0</w:t>
            </w:r>
          </w:p>
        </w:tc>
        <w:tc>
          <w:tcPr>
            <w:tcW w:type="dxa" w:w="1606"/>
          </w:tcPr>
          <w:p>
            <w:pPr>
              <w:spacing w:after="40" w:line="264" w:lineRule="auto"/>
            </w:pPr>
            <w:r>
              <w:rPr>
                <w:sz w:val="21"/>
              </w:rPr>
            </w:r>
            <w:r>
              <w:rPr>
                <w:rFonts w:ascii="Times New Roman" w:hAnsi="Times New Roman"/>
                <w:b w:val="0"/>
                <w:i w:val="0"/>
                <w:sz w:val="21"/>
              </w:rPr>
              <w:t>2,0 (đánh giá, bài học, quan điểm cá nhân, sáng tạo)</w:t>
            </w:r>
          </w:p>
        </w:tc>
        <w:tc>
          <w:tcPr>
            <w:tcW w:type="dxa" w:w="1606"/>
          </w:tcPr>
          <w:p>
            <w:pPr>
              <w:spacing w:after="40" w:line="264" w:lineRule="auto"/>
            </w:pPr>
            <w:r>
              <w:rPr>
                <w:sz w:val="21"/>
              </w:rPr>
            </w:r>
            <w:r>
              <w:rPr>
                <w:rFonts w:ascii="Times New Roman" w:hAnsi="Times New Roman"/>
                <w:b/>
                <w:i w:val="0"/>
                <w:sz w:val="21"/>
              </w:rPr>
              <w:t>3,0</w:t>
            </w:r>
          </w:p>
        </w:tc>
        <w:tc>
          <w:tcPr>
            <w:tcW w:type="dxa" w:w="1606"/>
          </w:tcPr>
          <w:p>
            <w:pPr>
              <w:spacing w:after="40" w:line="264" w:lineRule="auto"/>
            </w:pPr>
            <w:r>
              <w:rPr>
                <w:sz w:val="21"/>
              </w:rPr>
            </w:r>
            <w:r>
              <w:rPr>
                <w:rFonts w:ascii="Times New Roman" w:hAnsi="Times New Roman"/>
                <w:b/>
                <w:i w:val="0"/>
                <w:sz w:val="21"/>
              </w:rPr>
              <w:t>30%</w:t>
            </w:r>
          </w:p>
        </w:tc>
        <w:tc>
          <w:tcPr>
            <w:tcW w:type="dxa" w:w="1606"/>
          </w:tcPr>
          <w:p>
            <w:pPr>
              <w:spacing w:after="40" w:line="264" w:lineRule="auto"/>
            </w:pPr>
            <w:r>
              <w:rPr>
                <w:sz w:val="21"/>
              </w:rPr>
            </w:r>
            <w:r>
              <w:rPr>
                <w:rFonts w:ascii="Times New Roman" w:hAnsi="Times New Roman"/>
                <w:b w:val="0"/>
                <w:i w:val="0"/>
                <w:sz w:val="21"/>
              </w:rPr>
              <w:t>30% (TL) ✔</w:t>
            </w:r>
          </w:p>
        </w:tc>
      </w:tr>
      <w:tr>
        <w:tc>
          <w:tcPr>
            <w:tcW w:type="dxa" w:w="1606"/>
          </w:tcPr>
          <w:p>
            <w:pPr>
              <w:spacing w:after="40" w:line="264" w:lineRule="auto"/>
            </w:pPr>
            <w:r>
              <w:rPr>
                <w:sz w:val="21"/>
              </w:rPr>
            </w:r>
          </w:p>
        </w:tc>
        <w:tc>
          <w:tcPr>
            <w:tcW w:type="dxa" w:w="1606"/>
          </w:tcPr>
          <w:p>
            <w:pPr>
              <w:spacing w:after="40" w:line="264" w:lineRule="auto"/>
            </w:pPr>
            <w:r>
              <w:rPr>
                <w:sz w:val="21"/>
              </w:rPr>
            </w:r>
            <w:r>
              <w:rPr>
                <w:rFonts w:ascii="Times New Roman" w:hAnsi="Times New Roman"/>
                <w:b/>
                <w:i w:val="0"/>
                <w:sz w:val="21"/>
              </w:rPr>
              <w:t>6,0</w:t>
            </w:r>
          </w:p>
        </w:tc>
        <w:tc>
          <w:tcPr>
            <w:tcW w:type="dxa" w:w="1606"/>
          </w:tcPr>
          <w:p>
            <w:pPr>
              <w:spacing w:after="40" w:line="264" w:lineRule="auto"/>
            </w:pPr>
            <w:r>
              <w:rPr>
                <w:sz w:val="21"/>
              </w:rPr>
            </w:r>
            <w:r>
              <w:rPr>
                <w:rFonts w:ascii="Times New Roman" w:hAnsi="Times New Roman"/>
                <w:b/>
                <w:i w:val="0"/>
                <w:sz w:val="21"/>
              </w:rPr>
              <w:t>4,0</w:t>
            </w:r>
          </w:p>
        </w:tc>
        <w:tc>
          <w:tcPr>
            <w:tcW w:type="dxa" w:w="1606"/>
          </w:tcPr>
          <w:p>
            <w:pPr>
              <w:spacing w:after="40" w:line="264" w:lineRule="auto"/>
            </w:pPr>
            <w:r>
              <w:rPr>
                <w:sz w:val="21"/>
              </w:rPr>
            </w:r>
            <w:r>
              <w:rPr>
                <w:rFonts w:ascii="Times New Roman" w:hAnsi="Times New Roman"/>
                <w:b/>
                <w:i w:val="0"/>
                <w:sz w:val="21"/>
              </w:rPr>
              <w:t>10,0</w:t>
            </w:r>
          </w:p>
        </w:tc>
        <w:tc>
          <w:tcPr>
            <w:tcW w:type="dxa" w:w="1606"/>
          </w:tcPr>
          <w:p>
            <w:pPr>
              <w:spacing w:after="40" w:line="264" w:lineRule="auto"/>
            </w:pPr>
            <w:r>
              <w:rPr>
                <w:sz w:val="21"/>
              </w:rPr>
            </w:r>
            <w:r>
              <w:rPr>
                <w:rFonts w:ascii="Times New Roman" w:hAnsi="Times New Roman"/>
                <w:b/>
                <w:i w:val="0"/>
                <w:sz w:val="21"/>
              </w:rPr>
              <w:t>100%</w:t>
            </w:r>
          </w:p>
        </w:tc>
        <w:tc>
          <w:tcPr>
            <w:tcW w:type="dxa" w:w="1606"/>
          </w:tcPr>
          <w:p>
            <w:pPr>
              <w:spacing w:after="40" w:line="264" w:lineRule="auto"/>
            </w:pPr>
            <w:r>
              <w:rPr>
                <w:sz w:val="21"/>
              </w:rPr>
            </w:r>
          </w:p>
        </w:tc>
      </w:tr>
    </w:tbl>
    <w:p/>
    <w:p>
      <w:pPr>
        <w:jc w:val="both"/>
      </w:pPr>
      <w:r>
        <w:rPr>
          <w:rFonts w:ascii="Times New Roman" w:hAnsi="Times New Roman"/>
          <w:b w:val="0"/>
          <w:i w:val="0"/>
        </w:rPr>
        <w:t xml:space="preserve">👉 </w:t>
      </w:r>
      <w:r>
        <w:rPr>
          <w:rFonts w:ascii="Times New Roman" w:hAnsi="Times New Roman"/>
          <w:b/>
          <w:i w:val="0"/>
        </w:rPr>
        <w:t>Hệ quả thực chiến:</w:t>
      </w:r>
      <w:r>
        <w:rPr>
          <w:rFonts w:ascii="Times New Roman" w:hAnsi="Times New Roman"/>
          <w:b w:val="0"/>
          <w:i w:val="0"/>
        </w:rPr>
        <w:t xml:space="preserve"> trong bài viết 4 điểm, chỉ </w:t>
      </w:r>
      <w:r>
        <w:rPr>
          <w:rFonts w:ascii="Times New Roman" w:hAnsi="Times New Roman"/>
          <w:b/>
          <w:i w:val="0"/>
        </w:rPr>
        <w:t>1 điểm</w:t>
      </w:r>
      <w:r>
        <w:rPr>
          <w:rFonts w:ascii="Times New Roman" w:hAnsi="Times New Roman"/>
          <w:b w:val="0"/>
          <w:i w:val="0"/>
        </w:rPr>
        <w:t xml:space="preserve"> là "kể lại/giới thiệu", </w:t>
      </w:r>
      <w:r>
        <w:rPr>
          <w:rFonts w:ascii="Times New Roman" w:hAnsi="Times New Roman"/>
          <w:b/>
          <w:i w:val="0"/>
        </w:rPr>
        <w:t>1 điểm</w:t>
      </w:r>
      <w:r>
        <w:rPr>
          <w:rFonts w:ascii="Times New Roman" w:hAnsi="Times New Roman"/>
          <w:b w:val="0"/>
          <w:i w:val="0"/>
        </w:rPr>
        <w:t xml:space="preserve"> là "phân tích", còn </w:t>
      </w:r>
      <w:r>
        <w:rPr>
          <w:rFonts w:ascii="Times New Roman" w:hAnsi="Times New Roman"/>
          <w:b/>
          <w:i w:val="0"/>
        </w:rPr>
        <w:t>2 điểm</w:t>
      </w:r>
      <w:r>
        <w:rPr>
          <w:rFonts w:ascii="Times New Roman" w:hAnsi="Times New Roman"/>
          <w:b w:val="0"/>
          <w:i w:val="0"/>
        </w:rPr>
        <w:t xml:space="preserve"> là "đánh giá – bàn luận – thể hiện quan điểm". Học sinh thường viết 90% bài là tóm tắt cốt truyện → mất trọn 2 điểm Vận dụng. Đây là </w:t>
      </w:r>
      <w:r>
        <w:rPr>
          <w:rFonts w:ascii="Times New Roman" w:hAnsi="Times New Roman"/>
          <w:b/>
          <w:i w:val="0"/>
        </w:rPr>
        <w:t>lỗi chí mạng số 1</w:t>
      </w:r>
      <w:r>
        <w:rPr>
          <w:rFonts w:ascii="Times New Roman" w:hAnsi="Times New Roman"/>
          <w:b w:val="0"/>
          <w:i w:val="0"/>
        </w:rPr>
        <w:t xml:space="preserve"> của dạng đề này.</w:t>
      </w:r>
    </w:p>
    <w:p>
      <w:pPr>
        <w:pStyle w:val="Heading3"/>
      </w:pPr>
      <w:r>
        <w:rPr>
          <w:rFonts w:ascii="Times New Roman" w:hAnsi="Times New Roman"/>
          <w:b w:val="0"/>
          <w:i w:val="0"/>
        </w:rPr>
        <w:t>2.4. Ba thông điệp ẩn trong ma trận</w:t>
      </w:r>
    </w:p>
    <w:p>
      <w:pPr>
        <w:spacing w:after="40"/>
        <w:ind w:left="510" w:hanging="340"/>
      </w:pPr>
      <w:r>
        <w:rPr>
          <w:rFonts w:ascii="Times New Roman" w:hAnsi="Times New Roman"/>
          <w:b w:val="0"/>
          <w:i w:val="0"/>
        </w:rPr>
        <w:t xml:space="preserve">1. </w:t>
      </w:r>
      <w:r>
        <w:rPr>
          <w:rFonts w:ascii="Times New Roman" w:hAnsi="Times New Roman"/>
          <w:b/>
          <w:i w:val="0"/>
        </w:rPr>
        <w:t>Phạm vi cực hẹp nhưng yêu cầu cực sâu.</w:t>
      </w:r>
      <w:r>
        <w:rPr>
          <w:rFonts w:ascii="Times New Roman" w:hAnsi="Times New Roman"/>
          <w:b w:val="0"/>
          <w:i w:val="0"/>
        </w:rPr>
        <w:t xml:space="preserve"> Chỉ một nội dung: </w:t>
      </w:r>
      <w:r>
        <w:rPr>
          <w:rFonts w:ascii="Times New Roman" w:hAnsi="Times New Roman"/>
          <w:b w:val="0"/>
          <w:i/>
        </w:rPr>
        <w:t>truyện thần thoại</w:t>
      </w:r>
      <w:r>
        <w:rPr>
          <w:rFonts w:ascii="Times New Roman" w:hAnsi="Times New Roman"/>
          <w:b w:val="0"/>
          <w:i w:val="0"/>
        </w:rPr>
        <w:t xml:space="preserve">. Không có thơ, không có nghị luận xã hội, không có sử thi, không có truyện truyền kì trong phần đọc hiểu. → Ôn đúng "một trục", nhưng phải ôn </w:t>
      </w:r>
      <w:r>
        <w:rPr>
          <w:rFonts w:ascii="Times New Roman" w:hAnsi="Times New Roman"/>
          <w:b/>
          <w:i w:val="0"/>
        </w:rPr>
        <w:t>thật sâu</w:t>
      </w:r>
      <w:r>
        <w:rPr>
          <w:rFonts w:ascii="Times New Roman" w:hAnsi="Times New Roman"/>
          <w:b w:val="0"/>
          <w:i w:val="0"/>
        </w:rPr>
        <w:t xml:space="preserve"> về thể loại.</w:t>
      </w:r>
    </w:p>
    <w:p>
      <w:pPr>
        <w:spacing w:after="40"/>
        <w:ind w:left="510" w:hanging="340"/>
      </w:pPr>
      <w:r>
        <w:rPr>
          <w:rFonts w:ascii="Times New Roman" w:hAnsi="Times New Roman"/>
          <w:b w:val="0"/>
          <w:i w:val="0"/>
        </w:rPr>
        <w:t xml:space="preserve">2. </w:t>
      </w:r>
      <w:r>
        <w:rPr>
          <w:rFonts w:ascii="Times New Roman" w:hAnsi="Times New Roman"/>
          <w:b/>
          <w:i w:val="0"/>
        </w:rPr>
        <w:t>Ngữ liệu 100% ngoài SGK.</w:t>
      </w:r>
      <w:r>
        <w:rPr>
          <w:rFonts w:ascii="Times New Roman" w:hAnsi="Times New Roman"/>
          <w:b w:val="0"/>
          <w:i w:val="0"/>
        </w:rPr>
        <w:t xml:space="preserve"> Học thuộc bài soạn trong sách là vô nghĩa; phải luyện </w:t>
      </w:r>
      <w:r>
        <w:rPr>
          <w:rFonts w:ascii="Times New Roman" w:hAnsi="Times New Roman"/>
          <w:b/>
          <w:i w:val="0"/>
        </w:rPr>
        <w:t>kĩ năng</w:t>
      </w:r>
      <w:r>
        <w:rPr>
          <w:rFonts w:ascii="Times New Roman" w:hAnsi="Times New Roman"/>
          <w:b w:val="0"/>
          <w:i w:val="0"/>
        </w:rPr>
        <w:t xml:space="preserve"> trên văn bản chưa từng đọc. Bản đặc tả ghi rõ: </w:t>
      </w:r>
      <w:r>
        <w:rPr>
          <w:rFonts w:ascii="Times New Roman" w:hAnsi="Times New Roman"/>
          <w:b w:val="0"/>
          <w:i/>
        </w:rPr>
        <w:t>"(ngữ liệu ngoài sách giáo khoa)"</w:t>
      </w:r>
      <w:r>
        <w:rPr>
          <w:rFonts w:ascii="Times New Roman" w:hAnsi="Times New Roman"/>
          <w:b w:val="0"/>
          <w:i w:val="0"/>
        </w:rPr>
        <w:t xml:space="preserve"> ở cả hai dòng.</w:t>
      </w:r>
    </w:p>
    <w:p>
      <w:pPr>
        <w:spacing w:after="40"/>
        <w:ind w:left="510" w:hanging="340"/>
      </w:pPr>
      <w:r>
        <w:rPr>
          <w:rFonts w:ascii="Times New Roman" w:hAnsi="Times New Roman"/>
          <w:b w:val="0"/>
          <w:i w:val="0"/>
        </w:rPr>
        <w:t xml:space="preserve">3. </w:t>
      </w:r>
      <w:r>
        <w:rPr>
          <w:rFonts w:ascii="Times New Roman" w:hAnsi="Times New Roman"/>
          <w:b/>
          <w:i w:val="0"/>
        </w:rPr>
        <w:t>Đề "chống học tủ".</w:t>
      </w:r>
      <w:r>
        <w:rPr>
          <w:rFonts w:ascii="Times New Roman" w:hAnsi="Times New Roman"/>
          <w:b w:val="0"/>
          <w:i w:val="0"/>
        </w:rPr>
        <w:t xml:space="preserve"> Vì ngữ liệu lạ, mọi câu hỏi đều bám vào </w:t>
      </w:r>
      <w:r>
        <w:rPr>
          <w:rFonts w:ascii="Times New Roman" w:hAnsi="Times New Roman"/>
          <w:b/>
          <w:i w:val="0"/>
        </w:rPr>
        <w:t>đặc trưng thể loại</w:t>
      </w:r>
      <w:r>
        <w:rPr>
          <w:rFonts w:ascii="Times New Roman" w:hAnsi="Times New Roman"/>
          <w:b w:val="0"/>
          <w:i w:val="0"/>
        </w:rPr>
        <w:t xml:space="preserve"> và </w:t>
      </w:r>
      <w:r>
        <w:rPr>
          <w:rFonts w:ascii="Times New Roman" w:hAnsi="Times New Roman"/>
          <w:b/>
          <w:i w:val="0"/>
        </w:rPr>
        <w:t>thao tác đọc hiểu</w:t>
      </w:r>
      <w:r>
        <w:rPr>
          <w:rFonts w:ascii="Times New Roman" w:hAnsi="Times New Roman"/>
          <w:b w:val="0"/>
          <w:i w:val="0"/>
        </w:rPr>
        <w:t xml:space="preserve">, không bám vào tác phẩm cụ thể. → Học </w:t>
      </w:r>
      <w:r>
        <w:rPr>
          <w:rFonts w:ascii="Times New Roman" w:hAnsi="Times New Roman"/>
          <w:b/>
          <w:i w:val="0"/>
        </w:rPr>
        <w:t>đặc trưng thần thoại</w:t>
      </w:r>
      <w:r>
        <w:rPr>
          <w:rFonts w:ascii="Times New Roman" w:hAnsi="Times New Roman"/>
          <w:b w:val="0"/>
          <w:i w:val="0"/>
        </w:rPr>
        <w:t xml:space="preserve"> là học "chìa khoá vạn năng".</w:t>
      </w:r>
    </w:p>
    <w:p>
      <w:pPr>
        <w:spacing w:after="40"/>
      </w:pPr>
    </w:p>
    <w:p>
      <w:pPr>
        <w:pStyle w:val="Heading2"/>
      </w:pPr>
      <w:r>
        <w:rPr>
          <w:rFonts w:ascii="Times New Roman" w:hAnsi="Times New Roman"/>
          <w:b w:val="0"/>
          <w:i w:val="0"/>
        </w:rPr>
        <w:t>3. Giải mã BẢN ĐẶC TẢ: 20 "ô" kiến thức và nơi học chúng</w:t>
      </w:r>
    </w:p>
    <w:p>
      <w:pPr>
        <w:jc w:val="both"/>
      </w:pPr>
      <w:r>
        <w:rPr>
          <w:rFonts w:ascii="Times New Roman" w:hAnsi="Times New Roman"/>
          <w:b w:val="0"/>
          <w:i w:val="0"/>
        </w:rPr>
        <w:t xml:space="preserve">Bản đặc tả liệt kê đúng 20 yêu cầu cần đạt. Mỗi yêu cầu dưới đây được dịch thành </w:t>
      </w:r>
      <w:r>
        <w:rPr>
          <w:rFonts w:ascii="Times New Roman" w:hAnsi="Times New Roman"/>
          <w:b/>
          <w:i w:val="0"/>
        </w:rPr>
        <w:t>câu hỏi mà giáo viên có thể hỏi</w:t>
      </w:r>
      <w:r>
        <w:rPr>
          <w:rFonts w:ascii="Times New Roman" w:hAnsi="Times New Roman"/>
          <w:b w:val="0"/>
          <w:i w:val="0"/>
        </w:rPr>
        <w:t xml:space="preserve"> (cột 2) và </w:t>
      </w:r>
      <w:r>
        <w:rPr>
          <w:rFonts w:ascii="Times New Roman" w:hAnsi="Times New Roman"/>
          <w:b/>
          <w:i w:val="0"/>
        </w:rPr>
        <w:t>chỗ học trong bộ tài liệu này</w:t>
      </w:r>
      <w:r>
        <w:rPr>
          <w:rFonts w:ascii="Times New Roman" w:hAnsi="Times New Roman"/>
          <w:b w:val="0"/>
          <w:i w:val="0"/>
        </w:rPr>
        <w:t xml:space="preserve"> (cột 3).</w:t>
      </w:r>
    </w:p>
    <w:p>
      <w:pPr>
        <w:pStyle w:val="Heading3"/>
      </w:pPr>
      <w:r>
        <w:rPr>
          <w:rFonts w:ascii="Times New Roman" w:hAnsi="Times New Roman"/>
          <w:b w:val="0"/>
          <w:i w:val="0"/>
        </w:rPr>
        <w:t>3.1. Mức BIẾT — 6 câu trắc nghiệm (3,0 điểm)</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w:t>
            </w:r>
          </w:p>
        </w:tc>
        <w:tc>
          <w:tcPr>
            <w:tcW w:type="dxa" w:w="2410"/>
          </w:tcPr>
          <w:p>
            <w:pPr>
              <w:spacing w:after="40" w:line="264" w:lineRule="auto"/>
            </w:pPr>
            <w:r>
              <w:rPr>
                <w:sz w:val="21"/>
              </w:rPr>
            </w:r>
            <w:r>
              <w:rPr>
                <w:rFonts w:ascii="Times New Roman" w:hAnsi="Times New Roman"/>
                <w:b/>
                <w:i w:val="0"/>
                <w:sz w:val="21"/>
              </w:rPr>
              <w:t>Yêu cầu cần đạt (nguyên văn đặc tả)</w:t>
            </w:r>
          </w:p>
        </w:tc>
        <w:tc>
          <w:tcPr>
            <w:tcW w:type="dxa" w:w="2410"/>
          </w:tcPr>
          <w:p>
            <w:pPr>
              <w:spacing w:after="40" w:line="264" w:lineRule="auto"/>
            </w:pPr>
            <w:r>
              <w:rPr>
                <w:sz w:val="21"/>
              </w:rPr>
            </w:r>
            <w:r>
              <w:rPr>
                <w:rFonts w:ascii="Times New Roman" w:hAnsi="Times New Roman"/>
                <w:b/>
                <w:i w:val="0"/>
                <w:sz w:val="21"/>
              </w:rPr>
              <w:t>Giáo viên sẽ hỏi kiểu…</w:t>
            </w:r>
          </w:p>
        </w:tc>
        <w:tc>
          <w:tcPr>
            <w:tcW w:type="dxa" w:w="2410"/>
          </w:tcPr>
          <w:p>
            <w:pPr>
              <w:spacing w:after="40" w:line="264" w:lineRule="auto"/>
            </w:pPr>
            <w:r>
              <w:rPr>
                <w:sz w:val="21"/>
              </w:rPr>
            </w:r>
            <w:r>
              <w:rPr>
                <w:rFonts w:ascii="Times New Roman" w:hAnsi="Times New Roman"/>
                <w:b/>
                <w:i w:val="0"/>
                <w:sz w:val="21"/>
              </w:rPr>
              <w:t>Học ở</w:t>
            </w:r>
          </w:p>
        </w:tc>
      </w:tr>
      <w:tr>
        <w:tc>
          <w:tcPr>
            <w:tcW w:type="dxa" w:w="2410"/>
          </w:tcPr>
          <w:p>
            <w:pPr>
              <w:spacing w:after="40" w:line="264" w:lineRule="auto"/>
            </w:pPr>
            <w:r>
              <w:rPr>
                <w:sz w:val="21"/>
              </w:rPr>
            </w:r>
            <w:r>
              <w:rPr>
                <w:rFonts w:ascii="Times New Roman" w:hAnsi="Times New Roman"/>
                <w:b w:val="0"/>
                <w:i w:val="0"/>
                <w:sz w:val="21"/>
              </w:rPr>
              <w:t>1</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không gian</w:t>
            </w:r>
            <w:r>
              <w:rPr>
                <w:rFonts w:ascii="Times New Roman" w:hAnsi="Times New Roman"/>
                <w:b w:val="0"/>
                <w:i w:val="0"/>
                <w:sz w:val="21"/>
              </w:rPr>
              <w:t xml:space="preserve"> trong truyện thần thoại</w:t>
            </w:r>
          </w:p>
        </w:tc>
        <w:tc>
          <w:tcPr>
            <w:tcW w:type="dxa" w:w="2410"/>
          </w:tcPr>
          <w:p>
            <w:pPr>
              <w:spacing w:after="40" w:line="264" w:lineRule="auto"/>
            </w:pPr>
            <w:r>
              <w:rPr>
                <w:sz w:val="21"/>
              </w:rPr>
            </w:r>
            <w:r>
              <w:rPr>
                <w:rFonts w:ascii="Times New Roman" w:hAnsi="Times New Roman"/>
                <w:b w:val="0"/>
                <w:i w:val="0"/>
                <w:sz w:val="21"/>
              </w:rPr>
              <w:t>"Không gian trong văn bản là không gian nào?" (vũ trụ, đa cõi, trời – đất – biển – âm phủ)</w:t>
            </w:r>
          </w:p>
        </w:tc>
        <w:tc>
          <w:tcPr>
            <w:tcW w:type="dxa" w:w="2410"/>
          </w:tcPr>
          <w:p>
            <w:pPr>
              <w:spacing w:after="40" w:line="264" w:lineRule="auto"/>
            </w:pPr>
            <w:r>
              <w:rPr>
                <w:sz w:val="21"/>
              </w:rPr>
            </w:r>
            <w:r>
              <w:rPr>
                <w:rFonts w:ascii="Times New Roman" w:hAnsi="Times New Roman"/>
                <w:b w:val="0"/>
                <w:i w:val="0"/>
                <w:sz w:val="21"/>
              </w:rPr>
              <w:t>Phần 2 §4.1; Phần 4 §3.1</w:t>
            </w:r>
          </w:p>
        </w:tc>
      </w:tr>
      <w:tr>
        <w:tc>
          <w:tcPr>
            <w:tcW w:type="dxa" w:w="2410"/>
          </w:tcPr>
          <w:p>
            <w:pPr>
              <w:spacing w:after="40" w:line="264" w:lineRule="auto"/>
            </w:pPr>
            <w:r>
              <w:rPr>
                <w:sz w:val="21"/>
              </w:rPr>
            </w:r>
            <w:r>
              <w:rPr>
                <w:rFonts w:ascii="Times New Roman" w:hAnsi="Times New Roman"/>
                <w:b w:val="0"/>
                <w:i w:val="0"/>
                <w:sz w:val="21"/>
              </w:rPr>
              <w:t>2</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thời gian</w:t>
            </w:r>
            <w:r>
              <w:rPr>
                <w:rFonts w:ascii="Times New Roman" w:hAnsi="Times New Roman"/>
                <w:b w:val="0"/>
                <w:i w:val="0"/>
                <w:sz w:val="21"/>
              </w:rPr>
              <w:t xml:space="preserve"> trong truyện thần thoại</w:t>
            </w:r>
          </w:p>
        </w:tc>
        <w:tc>
          <w:tcPr>
            <w:tcW w:type="dxa" w:w="2410"/>
          </w:tcPr>
          <w:p>
            <w:pPr>
              <w:spacing w:after="40" w:line="264" w:lineRule="auto"/>
            </w:pPr>
            <w:r>
              <w:rPr>
                <w:sz w:val="21"/>
              </w:rPr>
            </w:r>
            <w:r>
              <w:rPr>
                <w:rFonts w:ascii="Times New Roman" w:hAnsi="Times New Roman"/>
                <w:b w:val="0"/>
                <w:i w:val="0"/>
                <w:sz w:val="21"/>
              </w:rPr>
              <w:t>"Thời gian trong truyện là thời gian nào?" (phiếm chỉ: "thuở ấy", "ngày xưa", "thuở khai thiên")</w:t>
            </w:r>
          </w:p>
        </w:tc>
        <w:tc>
          <w:tcPr>
            <w:tcW w:type="dxa" w:w="2410"/>
          </w:tcPr>
          <w:p>
            <w:pPr>
              <w:spacing w:after="40" w:line="264" w:lineRule="auto"/>
            </w:pPr>
            <w:r>
              <w:rPr>
                <w:sz w:val="21"/>
              </w:rPr>
            </w:r>
            <w:r>
              <w:rPr>
                <w:rFonts w:ascii="Times New Roman" w:hAnsi="Times New Roman"/>
                <w:b w:val="0"/>
                <w:i w:val="0"/>
                <w:sz w:val="21"/>
              </w:rPr>
              <w:t>Phần 2 §4.2; Phần 4 §3.2</w:t>
            </w:r>
          </w:p>
        </w:tc>
      </w:tr>
      <w:tr>
        <w:tc>
          <w:tcPr>
            <w:tcW w:type="dxa" w:w="2410"/>
          </w:tcPr>
          <w:p>
            <w:pPr>
              <w:spacing w:after="40" w:line="264" w:lineRule="auto"/>
            </w:pPr>
            <w:r>
              <w:rPr>
                <w:sz w:val="21"/>
              </w:rPr>
            </w:r>
            <w:r>
              <w:rPr>
                <w:rFonts w:ascii="Times New Roman" w:hAnsi="Times New Roman"/>
                <w:b w:val="0"/>
                <w:i w:val="0"/>
                <w:sz w:val="21"/>
              </w:rPr>
              <w:t>3</w:t>
            </w:r>
          </w:p>
        </w:tc>
        <w:tc>
          <w:tcPr>
            <w:tcW w:type="dxa" w:w="2410"/>
          </w:tcPr>
          <w:p>
            <w:pPr>
              <w:spacing w:after="40" w:line="264" w:lineRule="auto"/>
            </w:pPr>
            <w:r>
              <w:rPr>
                <w:sz w:val="21"/>
              </w:rPr>
            </w:r>
            <w:r>
              <w:rPr>
                <w:rFonts w:ascii="Times New Roman" w:hAnsi="Times New Roman"/>
                <w:b w:val="0"/>
                <w:i w:val="0"/>
                <w:sz w:val="21"/>
              </w:rPr>
              <w:t xml:space="preserve">Nhận biết đặc điểm </w:t>
            </w:r>
            <w:r>
              <w:rPr>
                <w:rFonts w:ascii="Times New Roman" w:hAnsi="Times New Roman"/>
                <w:b/>
                <w:i w:val="0"/>
                <w:sz w:val="21"/>
              </w:rPr>
              <w:t>cốt truyện</w:t>
            </w:r>
          </w:p>
        </w:tc>
        <w:tc>
          <w:tcPr>
            <w:tcW w:type="dxa" w:w="2410"/>
          </w:tcPr>
          <w:p>
            <w:pPr>
              <w:spacing w:after="40" w:line="264" w:lineRule="auto"/>
            </w:pPr>
            <w:r>
              <w:rPr>
                <w:sz w:val="21"/>
              </w:rPr>
            </w:r>
            <w:r>
              <w:rPr>
                <w:rFonts w:ascii="Times New Roman" w:hAnsi="Times New Roman"/>
                <w:b w:val="0"/>
                <w:i w:val="0"/>
                <w:sz w:val="21"/>
              </w:rPr>
              <w:t>"Cốt truyện của truyện thần thoại có đặc điểm gì?" (đơn giản, đơn tuyến, chuỗi sự kiện lí giải tự nhiên)</w:t>
            </w:r>
          </w:p>
        </w:tc>
        <w:tc>
          <w:tcPr>
            <w:tcW w:type="dxa" w:w="2410"/>
          </w:tcPr>
          <w:p>
            <w:pPr>
              <w:spacing w:after="40" w:line="264" w:lineRule="auto"/>
            </w:pPr>
            <w:r>
              <w:rPr>
                <w:sz w:val="21"/>
              </w:rPr>
            </w:r>
            <w:r>
              <w:rPr>
                <w:rFonts w:ascii="Times New Roman" w:hAnsi="Times New Roman"/>
                <w:b w:val="0"/>
                <w:i w:val="0"/>
                <w:sz w:val="21"/>
              </w:rPr>
              <w:t>Phần 2 §4.3</w:t>
            </w:r>
          </w:p>
        </w:tc>
      </w:tr>
      <w:tr>
        <w:tc>
          <w:tcPr>
            <w:tcW w:type="dxa" w:w="2410"/>
          </w:tcPr>
          <w:p>
            <w:pPr>
              <w:spacing w:after="40" w:line="264" w:lineRule="auto"/>
            </w:pPr>
            <w:r>
              <w:rPr>
                <w:sz w:val="21"/>
              </w:rPr>
            </w:r>
            <w:r>
              <w:rPr>
                <w:rFonts w:ascii="Times New Roman" w:hAnsi="Times New Roman"/>
                <w:b w:val="0"/>
                <w:i w:val="0"/>
                <w:sz w:val="21"/>
              </w:rPr>
              <w:t>4</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sự kiện</w:t>
            </w:r>
            <w:r>
              <w:rPr>
                <w:rFonts w:ascii="Times New Roman" w:hAnsi="Times New Roman"/>
                <w:b w:val="0"/>
                <w:i w:val="0"/>
                <w:sz w:val="21"/>
              </w:rPr>
              <w:t xml:space="preserve"> chính</w:t>
            </w:r>
          </w:p>
        </w:tc>
        <w:tc>
          <w:tcPr>
            <w:tcW w:type="dxa" w:w="2410"/>
          </w:tcPr>
          <w:p>
            <w:pPr>
              <w:spacing w:after="40" w:line="264" w:lineRule="auto"/>
            </w:pPr>
            <w:r>
              <w:rPr>
                <w:sz w:val="21"/>
              </w:rPr>
            </w:r>
            <w:r>
              <w:rPr>
                <w:rFonts w:ascii="Times New Roman" w:hAnsi="Times New Roman"/>
                <w:b w:val="0"/>
                <w:i w:val="0"/>
                <w:sz w:val="21"/>
              </w:rPr>
              <w:t>"Sự kiện nào là sự kiện chính/trung tâm?"</w:t>
            </w:r>
          </w:p>
        </w:tc>
        <w:tc>
          <w:tcPr>
            <w:tcW w:type="dxa" w:w="2410"/>
          </w:tcPr>
          <w:p>
            <w:pPr>
              <w:spacing w:after="40" w:line="264" w:lineRule="auto"/>
            </w:pPr>
            <w:r>
              <w:rPr>
                <w:sz w:val="21"/>
              </w:rPr>
            </w:r>
            <w:r>
              <w:rPr>
                <w:rFonts w:ascii="Times New Roman" w:hAnsi="Times New Roman"/>
                <w:b w:val="0"/>
                <w:i w:val="0"/>
                <w:sz w:val="21"/>
              </w:rPr>
              <w:t>Phần 4 §3.3</w:t>
            </w:r>
          </w:p>
        </w:tc>
      </w:tr>
      <w:tr>
        <w:tc>
          <w:tcPr>
            <w:tcW w:type="dxa" w:w="2410"/>
          </w:tcPr>
          <w:p>
            <w:pPr>
              <w:spacing w:after="40" w:line="264" w:lineRule="auto"/>
            </w:pPr>
            <w:r>
              <w:rPr>
                <w:sz w:val="21"/>
              </w:rPr>
            </w:r>
            <w:r>
              <w:rPr>
                <w:rFonts w:ascii="Times New Roman" w:hAnsi="Times New Roman"/>
                <w:b w:val="0"/>
                <w:i w:val="0"/>
                <w:sz w:val="21"/>
              </w:rPr>
              <w:t>5</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nhân vật</w:t>
            </w:r>
          </w:p>
        </w:tc>
        <w:tc>
          <w:tcPr>
            <w:tcW w:type="dxa" w:w="2410"/>
          </w:tcPr>
          <w:p>
            <w:pPr>
              <w:spacing w:after="40" w:line="264" w:lineRule="auto"/>
            </w:pPr>
            <w:r>
              <w:rPr>
                <w:sz w:val="21"/>
              </w:rPr>
            </w:r>
            <w:r>
              <w:rPr>
                <w:rFonts w:ascii="Times New Roman" w:hAnsi="Times New Roman"/>
                <w:b w:val="0"/>
                <w:i w:val="0"/>
                <w:sz w:val="21"/>
              </w:rPr>
              <w:t>"Nhân vật chính là ai? Thuộc kiểu nhân vật nào?" (thần linh / anh hùng văn hoá)</w:t>
            </w:r>
          </w:p>
        </w:tc>
        <w:tc>
          <w:tcPr>
            <w:tcW w:type="dxa" w:w="2410"/>
          </w:tcPr>
          <w:p>
            <w:pPr>
              <w:spacing w:after="40" w:line="264" w:lineRule="auto"/>
            </w:pPr>
            <w:r>
              <w:rPr>
                <w:sz w:val="21"/>
              </w:rPr>
            </w:r>
            <w:r>
              <w:rPr>
                <w:rFonts w:ascii="Times New Roman" w:hAnsi="Times New Roman"/>
                <w:b w:val="0"/>
                <w:i w:val="0"/>
                <w:sz w:val="21"/>
              </w:rPr>
              <w:t>Phần 2 §4.4</w:t>
            </w:r>
          </w:p>
        </w:tc>
      </w:tr>
      <w:tr>
        <w:tc>
          <w:tcPr>
            <w:tcW w:type="dxa" w:w="2410"/>
          </w:tcPr>
          <w:p>
            <w:pPr>
              <w:spacing w:after="40" w:line="264" w:lineRule="auto"/>
            </w:pPr>
            <w:r>
              <w:rPr>
                <w:sz w:val="21"/>
              </w:rPr>
            </w:r>
            <w:r>
              <w:rPr>
                <w:rFonts w:ascii="Times New Roman" w:hAnsi="Times New Roman"/>
                <w:b w:val="0"/>
                <w:i w:val="0"/>
                <w:sz w:val="21"/>
              </w:rPr>
              <w:t>6</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đề tài</w:t>
            </w:r>
          </w:p>
        </w:tc>
        <w:tc>
          <w:tcPr>
            <w:tcW w:type="dxa" w:w="2410"/>
          </w:tcPr>
          <w:p>
            <w:pPr>
              <w:spacing w:after="40" w:line="264" w:lineRule="auto"/>
            </w:pPr>
            <w:r>
              <w:rPr>
                <w:sz w:val="21"/>
              </w:rPr>
            </w:r>
            <w:r>
              <w:rPr>
                <w:rFonts w:ascii="Times New Roman" w:hAnsi="Times New Roman"/>
                <w:b w:val="0"/>
                <w:i w:val="0"/>
                <w:sz w:val="21"/>
              </w:rPr>
              <w:t>"Đề tài của văn bản là gì?" (sáng tạo thế giới, nguồn gốc muôn loài, chinh phục tự nhiên)</w:t>
            </w:r>
          </w:p>
        </w:tc>
        <w:tc>
          <w:tcPr>
            <w:tcW w:type="dxa" w:w="2410"/>
          </w:tcPr>
          <w:p>
            <w:pPr>
              <w:spacing w:after="40" w:line="264" w:lineRule="auto"/>
            </w:pPr>
            <w:r>
              <w:rPr>
                <w:sz w:val="21"/>
              </w:rPr>
            </w:r>
            <w:r>
              <w:rPr>
                <w:rFonts w:ascii="Times New Roman" w:hAnsi="Times New Roman"/>
                <w:b w:val="0"/>
                <w:i w:val="0"/>
                <w:sz w:val="21"/>
              </w:rPr>
              <w:t>Phần 2 §2; Phần 4 §3.4</w:t>
            </w:r>
          </w:p>
        </w:tc>
      </w:tr>
      <w:tr>
        <w:tc>
          <w:tcPr>
            <w:tcW w:type="dxa" w:w="2410"/>
          </w:tcPr>
          <w:p>
            <w:pPr>
              <w:spacing w:after="40" w:line="264" w:lineRule="auto"/>
            </w:pPr>
            <w:r>
              <w:rPr>
                <w:sz w:val="21"/>
              </w:rPr>
            </w:r>
            <w:r>
              <w:rPr>
                <w:rFonts w:ascii="Times New Roman" w:hAnsi="Times New Roman"/>
                <w:b w:val="0"/>
                <w:i w:val="0"/>
                <w:sz w:val="21"/>
              </w:rPr>
              <w:t>7</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chi tiết tiêu biểu</w:t>
            </w:r>
          </w:p>
        </w:tc>
        <w:tc>
          <w:tcPr>
            <w:tcW w:type="dxa" w:w="2410"/>
          </w:tcPr>
          <w:p>
            <w:pPr>
              <w:spacing w:after="40" w:line="264" w:lineRule="auto"/>
            </w:pPr>
            <w:r>
              <w:rPr>
                <w:sz w:val="21"/>
              </w:rPr>
            </w:r>
            <w:r>
              <w:rPr>
                <w:rFonts w:ascii="Times New Roman" w:hAnsi="Times New Roman"/>
                <w:b w:val="0"/>
                <w:i w:val="0"/>
                <w:sz w:val="21"/>
              </w:rPr>
              <w:t>"Chi tiết nào là chi tiết tiêu biểu/kì ảo?"</w:t>
            </w:r>
          </w:p>
        </w:tc>
        <w:tc>
          <w:tcPr>
            <w:tcW w:type="dxa" w:w="2410"/>
          </w:tcPr>
          <w:p>
            <w:pPr>
              <w:spacing w:after="40" w:line="264" w:lineRule="auto"/>
            </w:pPr>
            <w:r>
              <w:rPr>
                <w:sz w:val="21"/>
              </w:rPr>
            </w:r>
            <w:r>
              <w:rPr>
                <w:rFonts w:ascii="Times New Roman" w:hAnsi="Times New Roman"/>
                <w:b w:val="0"/>
                <w:i w:val="0"/>
                <w:sz w:val="21"/>
              </w:rPr>
              <w:t>Phần 4 §3.5</w:t>
            </w:r>
          </w:p>
        </w:tc>
      </w:tr>
      <w:tr>
        <w:tc>
          <w:tcPr>
            <w:tcW w:type="dxa" w:w="2410"/>
          </w:tcPr>
          <w:p>
            <w:pPr>
              <w:spacing w:after="40" w:line="264" w:lineRule="auto"/>
            </w:pPr>
            <w:r>
              <w:rPr>
                <w:sz w:val="21"/>
              </w:rPr>
            </w:r>
            <w:r>
              <w:rPr>
                <w:rFonts w:ascii="Times New Roman" w:hAnsi="Times New Roman"/>
                <w:b w:val="0"/>
                <w:i w:val="0"/>
                <w:sz w:val="21"/>
              </w:rPr>
              <w:t>8</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đặc trưng thể loại</w:t>
            </w:r>
          </w:p>
        </w:tc>
        <w:tc>
          <w:tcPr>
            <w:tcW w:type="dxa" w:w="2410"/>
          </w:tcPr>
          <w:p>
            <w:pPr>
              <w:spacing w:after="40" w:line="264" w:lineRule="auto"/>
            </w:pPr>
            <w:r>
              <w:rPr>
                <w:sz w:val="21"/>
              </w:rPr>
            </w:r>
            <w:r>
              <w:rPr>
                <w:rFonts w:ascii="Times New Roman" w:hAnsi="Times New Roman"/>
                <w:b w:val="0"/>
                <w:i w:val="0"/>
                <w:sz w:val="21"/>
              </w:rPr>
              <w:t>"Dấu hiệu nào cho thấy văn bản là truyện thần thoại?"</w:t>
            </w:r>
          </w:p>
        </w:tc>
        <w:tc>
          <w:tcPr>
            <w:tcW w:type="dxa" w:w="2410"/>
          </w:tcPr>
          <w:p>
            <w:pPr>
              <w:spacing w:after="40" w:line="264" w:lineRule="auto"/>
            </w:pPr>
            <w:r>
              <w:rPr>
                <w:sz w:val="21"/>
              </w:rPr>
            </w:r>
            <w:r>
              <w:rPr>
                <w:rFonts w:ascii="Times New Roman" w:hAnsi="Times New Roman"/>
                <w:b w:val="0"/>
                <w:i w:val="0"/>
                <w:sz w:val="21"/>
              </w:rPr>
              <w:t>Phần 2 §4; Phần 4 §3.6</w:t>
            </w:r>
          </w:p>
        </w:tc>
      </w:tr>
      <w:tr>
        <w:tc>
          <w:tcPr>
            <w:tcW w:type="dxa" w:w="2410"/>
          </w:tcPr>
          <w:p>
            <w:pPr>
              <w:spacing w:after="40" w:line="264" w:lineRule="auto"/>
            </w:pPr>
            <w:r>
              <w:rPr>
                <w:sz w:val="21"/>
              </w:rPr>
            </w:r>
            <w:r>
              <w:rPr>
                <w:rFonts w:ascii="Times New Roman" w:hAnsi="Times New Roman"/>
                <w:b w:val="0"/>
                <w:i w:val="0"/>
                <w:sz w:val="21"/>
              </w:rPr>
              <w:t>9</w:t>
            </w:r>
          </w:p>
        </w:tc>
        <w:tc>
          <w:tcPr>
            <w:tcW w:type="dxa" w:w="2410"/>
          </w:tcPr>
          <w:p>
            <w:pPr>
              <w:spacing w:after="40" w:line="264" w:lineRule="auto"/>
            </w:pPr>
            <w:r>
              <w:rPr>
                <w:sz w:val="21"/>
              </w:rPr>
            </w:r>
            <w:r>
              <w:rPr>
                <w:rFonts w:ascii="Times New Roman" w:hAnsi="Times New Roman"/>
                <w:b w:val="0"/>
                <w:i w:val="0"/>
                <w:sz w:val="21"/>
              </w:rPr>
              <w:t xml:space="preserve">Nhận biết </w:t>
            </w:r>
            <w:r>
              <w:rPr>
                <w:rFonts w:ascii="Times New Roman" w:hAnsi="Times New Roman"/>
                <w:b/>
                <w:i w:val="0"/>
                <w:sz w:val="21"/>
              </w:rPr>
              <w:t>bối cảnh lịch sử – văn hoá</w:t>
            </w:r>
          </w:p>
        </w:tc>
        <w:tc>
          <w:tcPr>
            <w:tcW w:type="dxa" w:w="2410"/>
          </w:tcPr>
          <w:p>
            <w:pPr>
              <w:spacing w:after="40" w:line="264" w:lineRule="auto"/>
            </w:pPr>
            <w:r>
              <w:rPr>
                <w:sz w:val="21"/>
              </w:rPr>
            </w:r>
            <w:r>
              <w:rPr>
                <w:rFonts w:ascii="Times New Roman" w:hAnsi="Times New Roman"/>
                <w:b w:val="0"/>
                <w:i w:val="0"/>
                <w:sz w:val="21"/>
              </w:rPr>
              <w:t>"Văn bản phản ánh bối cảnh xã hội/văn hoá nào?" (thời nguyên thuỷ, tín ngưỡng đa thần, nền nông nghiệp lúa nước)</w:t>
            </w:r>
          </w:p>
        </w:tc>
        <w:tc>
          <w:tcPr>
            <w:tcW w:type="dxa" w:w="2410"/>
          </w:tcPr>
          <w:p>
            <w:pPr>
              <w:spacing w:after="40" w:line="264" w:lineRule="auto"/>
            </w:pPr>
            <w:r>
              <w:rPr>
                <w:sz w:val="21"/>
              </w:rPr>
            </w:r>
            <w:r>
              <w:rPr>
                <w:rFonts w:ascii="Times New Roman" w:hAnsi="Times New Roman"/>
                <w:b w:val="0"/>
                <w:i w:val="0"/>
                <w:sz w:val="21"/>
              </w:rPr>
              <w:t>Phần 2 §6</w:t>
            </w:r>
          </w:p>
        </w:tc>
      </w:tr>
    </w:tbl>
    <w:p/>
    <w:p>
      <w:pPr>
        <w:pStyle w:val="Heading3"/>
      </w:pPr>
      <w:r>
        <w:rPr>
          <w:rFonts w:ascii="Times New Roman" w:hAnsi="Times New Roman"/>
          <w:b w:val="0"/>
          <w:i w:val="0"/>
        </w:rPr>
        <w:t>3.2. Mức HIỂU — 2 câu trắc nghiệm + 1 câu tự luận (2,0 điểm)</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w:t>
            </w:r>
          </w:p>
        </w:tc>
        <w:tc>
          <w:tcPr>
            <w:tcW w:type="dxa" w:w="2410"/>
          </w:tcPr>
          <w:p>
            <w:pPr>
              <w:spacing w:after="40" w:line="264" w:lineRule="auto"/>
            </w:pPr>
            <w:r>
              <w:rPr>
                <w:sz w:val="21"/>
              </w:rPr>
            </w:r>
            <w:r>
              <w:rPr>
                <w:rFonts w:ascii="Times New Roman" w:hAnsi="Times New Roman"/>
                <w:b/>
                <w:i w:val="0"/>
                <w:sz w:val="21"/>
              </w:rPr>
              <w:t>Yêu cầu cần đạt</w:t>
            </w:r>
          </w:p>
        </w:tc>
        <w:tc>
          <w:tcPr>
            <w:tcW w:type="dxa" w:w="2410"/>
          </w:tcPr>
          <w:p>
            <w:pPr>
              <w:spacing w:after="40" w:line="264" w:lineRule="auto"/>
            </w:pPr>
            <w:r>
              <w:rPr>
                <w:sz w:val="21"/>
              </w:rPr>
            </w:r>
            <w:r>
              <w:rPr>
                <w:rFonts w:ascii="Times New Roman" w:hAnsi="Times New Roman"/>
                <w:b/>
                <w:i w:val="0"/>
                <w:sz w:val="21"/>
              </w:rPr>
              <w:t>Giáo viên sẽ hỏi kiểu…</w:t>
            </w:r>
          </w:p>
        </w:tc>
        <w:tc>
          <w:tcPr>
            <w:tcW w:type="dxa" w:w="2410"/>
          </w:tcPr>
          <w:p>
            <w:pPr>
              <w:spacing w:after="40" w:line="264" w:lineRule="auto"/>
            </w:pPr>
            <w:r>
              <w:rPr>
                <w:sz w:val="21"/>
              </w:rPr>
            </w:r>
            <w:r>
              <w:rPr>
                <w:rFonts w:ascii="Times New Roman" w:hAnsi="Times New Roman"/>
                <w:b/>
                <w:i w:val="0"/>
                <w:sz w:val="21"/>
              </w:rPr>
              <w:t>Học ở</w:t>
            </w:r>
          </w:p>
        </w:tc>
      </w:tr>
      <w:tr>
        <w:tc>
          <w:tcPr>
            <w:tcW w:type="dxa" w:w="2410"/>
          </w:tcPr>
          <w:p>
            <w:pPr>
              <w:spacing w:after="40" w:line="264" w:lineRule="auto"/>
            </w:pPr>
            <w:r>
              <w:rPr>
                <w:sz w:val="21"/>
              </w:rPr>
            </w:r>
            <w:r>
              <w:rPr>
                <w:rFonts w:ascii="Times New Roman" w:hAnsi="Times New Roman"/>
                <w:b w:val="0"/>
                <w:i w:val="0"/>
                <w:sz w:val="21"/>
              </w:rPr>
              <w:t>10</w:t>
            </w:r>
          </w:p>
        </w:tc>
        <w:tc>
          <w:tcPr>
            <w:tcW w:type="dxa" w:w="2410"/>
          </w:tcPr>
          <w:p>
            <w:pPr>
              <w:spacing w:after="40" w:line="264" w:lineRule="auto"/>
            </w:pPr>
            <w:r>
              <w:rPr>
                <w:sz w:val="21"/>
              </w:rPr>
            </w:r>
            <w:r>
              <w:rPr>
                <w:rFonts w:ascii="Times New Roman" w:hAnsi="Times New Roman"/>
                <w:b/>
                <w:i w:val="0"/>
                <w:sz w:val="21"/>
              </w:rPr>
              <w:t>Tóm tắt</w:t>
            </w:r>
            <w:r>
              <w:rPr>
                <w:rFonts w:ascii="Times New Roman" w:hAnsi="Times New Roman"/>
                <w:b w:val="0"/>
                <w:i w:val="0"/>
                <w:sz w:val="21"/>
              </w:rPr>
              <w:t xml:space="preserve"> cốt truyện</w:t>
            </w:r>
          </w:p>
        </w:tc>
        <w:tc>
          <w:tcPr>
            <w:tcW w:type="dxa" w:w="2410"/>
          </w:tcPr>
          <w:p>
            <w:pPr>
              <w:spacing w:after="40" w:line="264" w:lineRule="auto"/>
            </w:pPr>
            <w:r>
              <w:rPr>
                <w:sz w:val="21"/>
              </w:rPr>
            </w:r>
            <w:r>
              <w:rPr>
                <w:rFonts w:ascii="Times New Roman" w:hAnsi="Times New Roman"/>
                <w:b w:val="0"/>
                <w:i w:val="0"/>
                <w:sz w:val="21"/>
              </w:rPr>
              <w:t>"Tóm tắt cốt truyện trong 3–5 câu"</w:t>
            </w:r>
          </w:p>
        </w:tc>
        <w:tc>
          <w:tcPr>
            <w:tcW w:type="dxa" w:w="2410"/>
          </w:tcPr>
          <w:p>
            <w:pPr>
              <w:spacing w:after="40" w:line="264" w:lineRule="auto"/>
            </w:pPr>
            <w:r>
              <w:rPr>
                <w:sz w:val="21"/>
              </w:rPr>
            </w:r>
            <w:r>
              <w:rPr>
                <w:rFonts w:ascii="Times New Roman" w:hAnsi="Times New Roman"/>
                <w:b w:val="0"/>
                <w:i w:val="0"/>
                <w:sz w:val="21"/>
              </w:rPr>
              <w:t>Phần 4 §4.1 (công thức 5 nhịp)</w:t>
            </w:r>
          </w:p>
        </w:tc>
      </w:tr>
      <w:tr>
        <w:tc>
          <w:tcPr>
            <w:tcW w:type="dxa" w:w="2410"/>
          </w:tcPr>
          <w:p>
            <w:pPr>
              <w:spacing w:after="40" w:line="264" w:lineRule="auto"/>
            </w:pPr>
            <w:r>
              <w:rPr>
                <w:sz w:val="21"/>
              </w:rPr>
            </w:r>
            <w:r>
              <w:rPr>
                <w:rFonts w:ascii="Times New Roman" w:hAnsi="Times New Roman"/>
                <w:b w:val="0"/>
                <w:i w:val="0"/>
                <w:sz w:val="21"/>
              </w:rPr>
              <w:t>11</w:t>
            </w:r>
          </w:p>
        </w:tc>
        <w:tc>
          <w:tcPr>
            <w:tcW w:type="dxa" w:w="2410"/>
          </w:tcPr>
          <w:p>
            <w:pPr>
              <w:spacing w:after="40" w:line="264" w:lineRule="auto"/>
            </w:pPr>
            <w:r>
              <w:rPr>
                <w:sz w:val="21"/>
              </w:rPr>
            </w:r>
            <w:r>
              <w:rPr>
                <w:rFonts w:ascii="Times New Roman" w:hAnsi="Times New Roman"/>
                <w:b w:val="0"/>
                <w:i w:val="0"/>
                <w:sz w:val="21"/>
              </w:rPr>
              <w:t xml:space="preserve">Hiểu và </w:t>
            </w:r>
            <w:r>
              <w:rPr>
                <w:rFonts w:ascii="Times New Roman" w:hAnsi="Times New Roman"/>
                <w:b/>
                <w:i w:val="0"/>
                <w:sz w:val="21"/>
              </w:rPr>
              <w:t>phân tích nhân vật</w:t>
            </w:r>
          </w:p>
        </w:tc>
        <w:tc>
          <w:tcPr>
            <w:tcW w:type="dxa" w:w="2410"/>
          </w:tcPr>
          <w:p>
            <w:pPr>
              <w:spacing w:after="40" w:line="264" w:lineRule="auto"/>
            </w:pPr>
            <w:r>
              <w:rPr>
                <w:sz w:val="21"/>
              </w:rPr>
            </w:r>
            <w:r>
              <w:rPr>
                <w:rFonts w:ascii="Times New Roman" w:hAnsi="Times New Roman"/>
                <w:b w:val="0"/>
                <w:i w:val="0"/>
                <w:sz w:val="21"/>
              </w:rPr>
              <w:t>"Phân tích đặc điểm nhân vật thần X"</w:t>
            </w:r>
          </w:p>
        </w:tc>
        <w:tc>
          <w:tcPr>
            <w:tcW w:type="dxa" w:w="2410"/>
          </w:tcPr>
          <w:p>
            <w:pPr>
              <w:spacing w:after="40" w:line="264" w:lineRule="auto"/>
            </w:pPr>
            <w:r>
              <w:rPr>
                <w:sz w:val="21"/>
              </w:rPr>
            </w:r>
            <w:r>
              <w:rPr>
                <w:rFonts w:ascii="Times New Roman" w:hAnsi="Times New Roman"/>
                <w:b w:val="0"/>
                <w:i w:val="0"/>
                <w:sz w:val="21"/>
              </w:rPr>
              <w:t>Phần 4 §4.2</w:t>
            </w:r>
          </w:p>
        </w:tc>
      </w:tr>
      <w:tr>
        <w:tc>
          <w:tcPr>
            <w:tcW w:type="dxa" w:w="2410"/>
          </w:tcPr>
          <w:p>
            <w:pPr>
              <w:spacing w:after="40" w:line="264" w:lineRule="auto"/>
            </w:pPr>
            <w:r>
              <w:rPr>
                <w:sz w:val="21"/>
              </w:rPr>
            </w:r>
            <w:r>
              <w:rPr>
                <w:rFonts w:ascii="Times New Roman" w:hAnsi="Times New Roman"/>
                <w:b w:val="0"/>
                <w:i w:val="0"/>
                <w:sz w:val="21"/>
              </w:rPr>
              <w:t>12</w:t>
            </w:r>
          </w:p>
        </w:tc>
        <w:tc>
          <w:tcPr>
            <w:tcW w:type="dxa" w:w="2410"/>
          </w:tcPr>
          <w:p>
            <w:pPr>
              <w:spacing w:after="40" w:line="264" w:lineRule="auto"/>
            </w:pPr>
            <w:r>
              <w:rPr>
                <w:sz w:val="21"/>
              </w:rPr>
            </w:r>
            <w:r>
              <w:rPr>
                <w:rFonts w:ascii="Times New Roman" w:hAnsi="Times New Roman"/>
                <w:b/>
                <w:i w:val="0"/>
                <w:sz w:val="21"/>
              </w:rPr>
              <w:t>Lí giải vị trí, vai trò, ý nghĩa</w:t>
            </w:r>
            <w:r>
              <w:rPr>
                <w:rFonts w:ascii="Times New Roman" w:hAnsi="Times New Roman"/>
                <w:b w:val="0"/>
                <w:i w:val="0"/>
                <w:sz w:val="21"/>
              </w:rPr>
              <w:t xml:space="preserve"> của nhân vật</w:t>
            </w:r>
          </w:p>
        </w:tc>
        <w:tc>
          <w:tcPr>
            <w:tcW w:type="dxa" w:w="2410"/>
          </w:tcPr>
          <w:p>
            <w:pPr>
              <w:spacing w:after="40" w:line="264" w:lineRule="auto"/>
            </w:pPr>
            <w:r>
              <w:rPr>
                <w:sz w:val="21"/>
              </w:rPr>
            </w:r>
            <w:r>
              <w:rPr>
                <w:rFonts w:ascii="Times New Roman" w:hAnsi="Times New Roman"/>
                <w:b w:val="0"/>
                <w:i w:val="0"/>
                <w:sz w:val="21"/>
              </w:rPr>
              <w:t>"Nhân vật có vai trò gì trong việc thể hiện chủ đề?"</w:t>
            </w:r>
          </w:p>
        </w:tc>
        <w:tc>
          <w:tcPr>
            <w:tcW w:type="dxa" w:w="2410"/>
          </w:tcPr>
          <w:p>
            <w:pPr>
              <w:spacing w:after="40" w:line="264" w:lineRule="auto"/>
            </w:pPr>
            <w:r>
              <w:rPr>
                <w:sz w:val="21"/>
              </w:rPr>
            </w:r>
            <w:r>
              <w:rPr>
                <w:rFonts w:ascii="Times New Roman" w:hAnsi="Times New Roman"/>
                <w:b w:val="0"/>
                <w:i w:val="0"/>
                <w:sz w:val="21"/>
              </w:rPr>
              <w:t>Phần 4 §4.3</w:t>
            </w:r>
          </w:p>
        </w:tc>
      </w:tr>
      <w:tr>
        <w:tc>
          <w:tcPr>
            <w:tcW w:type="dxa" w:w="2410"/>
          </w:tcPr>
          <w:p>
            <w:pPr>
              <w:spacing w:after="40" w:line="264" w:lineRule="auto"/>
            </w:pPr>
            <w:r>
              <w:rPr>
                <w:sz w:val="21"/>
              </w:rPr>
            </w:r>
            <w:r>
              <w:rPr>
                <w:rFonts w:ascii="Times New Roman" w:hAnsi="Times New Roman"/>
                <w:b w:val="0"/>
                <w:i w:val="0"/>
                <w:sz w:val="21"/>
              </w:rPr>
              <w:t>13</w:t>
            </w:r>
          </w:p>
        </w:tc>
        <w:tc>
          <w:tcPr>
            <w:tcW w:type="dxa" w:w="2410"/>
          </w:tcPr>
          <w:p>
            <w:pPr>
              <w:spacing w:after="40" w:line="264" w:lineRule="auto"/>
            </w:pPr>
            <w:r>
              <w:rPr>
                <w:sz w:val="21"/>
              </w:rPr>
            </w:r>
            <w:r>
              <w:rPr>
                <w:rFonts w:ascii="Times New Roman" w:hAnsi="Times New Roman"/>
                <w:b w:val="0"/>
                <w:i w:val="0"/>
                <w:sz w:val="21"/>
              </w:rPr>
              <w:t xml:space="preserve">Nêu </w:t>
            </w:r>
            <w:r>
              <w:rPr>
                <w:rFonts w:ascii="Times New Roman" w:hAnsi="Times New Roman"/>
                <w:b/>
                <w:i w:val="0"/>
                <w:sz w:val="21"/>
              </w:rPr>
              <w:t>chủ đề, tư tưởng, thông điệp</w:t>
            </w:r>
          </w:p>
        </w:tc>
        <w:tc>
          <w:tcPr>
            <w:tcW w:type="dxa" w:w="2410"/>
          </w:tcPr>
          <w:p>
            <w:pPr>
              <w:spacing w:after="40" w:line="264" w:lineRule="auto"/>
            </w:pPr>
            <w:r>
              <w:rPr>
                <w:sz w:val="21"/>
              </w:rPr>
            </w:r>
            <w:r>
              <w:rPr>
                <w:rFonts w:ascii="Times New Roman" w:hAnsi="Times New Roman"/>
                <w:b w:val="0"/>
                <w:i w:val="0"/>
                <w:sz w:val="21"/>
              </w:rPr>
              <w:t>"Chủ đề/thông điệp của văn bản là gì?"</w:t>
            </w:r>
          </w:p>
        </w:tc>
        <w:tc>
          <w:tcPr>
            <w:tcW w:type="dxa" w:w="2410"/>
          </w:tcPr>
          <w:p>
            <w:pPr>
              <w:spacing w:after="40" w:line="264" w:lineRule="auto"/>
            </w:pPr>
            <w:r>
              <w:rPr>
                <w:sz w:val="21"/>
              </w:rPr>
            </w:r>
            <w:r>
              <w:rPr>
                <w:rFonts w:ascii="Times New Roman" w:hAnsi="Times New Roman"/>
                <w:b w:val="0"/>
                <w:i w:val="0"/>
                <w:sz w:val="21"/>
              </w:rPr>
              <w:t>Phần 4 §4.4</w:t>
            </w:r>
          </w:p>
        </w:tc>
      </w:tr>
      <w:tr>
        <w:tc>
          <w:tcPr>
            <w:tcW w:type="dxa" w:w="2410"/>
          </w:tcPr>
          <w:p>
            <w:pPr>
              <w:spacing w:after="40" w:line="264" w:lineRule="auto"/>
            </w:pPr>
            <w:r>
              <w:rPr>
                <w:sz w:val="21"/>
              </w:rPr>
            </w:r>
            <w:r>
              <w:rPr>
                <w:rFonts w:ascii="Times New Roman" w:hAnsi="Times New Roman"/>
                <w:b w:val="0"/>
                <w:i w:val="0"/>
                <w:sz w:val="21"/>
              </w:rPr>
              <w:t>14</w:t>
            </w:r>
          </w:p>
        </w:tc>
        <w:tc>
          <w:tcPr>
            <w:tcW w:type="dxa" w:w="2410"/>
          </w:tcPr>
          <w:p>
            <w:pPr>
              <w:spacing w:after="40" w:line="264" w:lineRule="auto"/>
            </w:pPr>
            <w:r>
              <w:rPr>
                <w:sz w:val="21"/>
              </w:rPr>
            </w:r>
            <w:r>
              <w:rPr>
                <w:rFonts w:ascii="Times New Roman" w:hAnsi="Times New Roman"/>
                <w:b/>
                <w:i w:val="0"/>
                <w:sz w:val="21"/>
              </w:rPr>
              <w:t>Phân tích căn cứ</w:t>
            </w:r>
            <w:r>
              <w:rPr>
                <w:rFonts w:ascii="Times New Roman" w:hAnsi="Times New Roman"/>
                <w:b w:val="0"/>
                <w:i w:val="0"/>
                <w:sz w:val="21"/>
              </w:rPr>
              <w:t xml:space="preserve"> xác định chủ đề</w:t>
            </w:r>
          </w:p>
        </w:tc>
        <w:tc>
          <w:tcPr>
            <w:tcW w:type="dxa" w:w="2410"/>
          </w:tcPr>
          <w:p>
            <w:pPr>
              <w:spacing w:after="40" w:line="264" w:lineRule="auto"/>
            </w:pPr>
            <w:r>
              <w:rPr>
                <w:sz w:val="21"/>
              </w:rPr>
            </w:r>
            <w:r>
              <w:rPr>
                <w:rFonts w:ascii="Times New Roman" w:hAnsi="Times New Roman"/>
                <w:b w:val="0"/>
                <w:i w:val="0"/>
                <w:sz w:val="21"/>
              </w:rPr>
              <w:t>"Dựa vào đâu em xác định chủ đề đó?" (câu hỏi 1,0 điểm — rất hay ra)</w:t>
            </w:r>
          </w:p>
        </w:tc>
        <w:tc>
          <w:tcPr>
            <w:tcW w:type="dxa" w:w="2410"/>
          </w:tcPr>
          <w:p>
            <w:pPr>
              <w:spacing w:after="40" w:line="264" w:lineRule="auto"/>
            </w:pPr>
            <w:r>
              <w:rPr>
                <w:sz w:val="21"/>
              </w:rPr>
            </w:r>
            <w:r>
              <w:rPr>
                <w:rFonts w:ascii="Times New Roman" w:hAnsi="Times New Roman"/>
                <w:b w:val="0"/>
                <w:i w:val="0"/>
                <w:sz w:val="21"/>
              </w:rPr>
              <w:t>Phần 4 §4.4</w:t>
            </w:r>
          </w:p>
        </w:tc>
      </w:tr>
      <w:tr>
        <w:tc>
          <w:tcPr>
            <w:tcW w:type="dxa" w:w="2410"/>
          </w:tcPr>
          <w:p>
            <w:pPr>
              <w:spacing w:after="40" w:line="264" w:lineRule="auto"/>
            </w:pPr>
            <w:r>
              <w:rPr>
                <w:sz w:val="21"/>
              </w:rPr>
            </w:r>
            <w:r>
              <w:rPr>
                <w:rFonts w:ascii="Times New Roman" w:hAnsi="Times New Roman"/>
                <w:b w:val="0"/>
                <w:i w:val="0"/>
                <w:sz w:val="21"/>
              </w:rPr>
              <w:t>15</w:t>
            </w:r>
          </w:p>
        </w:tc>
        <w:tc>
          <w:tcPr>
            <w:tcW w:type="dxa" w:w="2410"/>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tác dụng của việc chọn nhân vật người kể chuyện</w:t>
            </w:r>
          </w:p>
        </w:tc>
        <w:tc>
          <w:tcPr>
            <w:tcW w:type="dxa" w:w="2410"/>
          </w:tcPr>
          <w:p>
            <w:pPr>
              <w:spacing w:after="40" w:line="264" w:lineRule="auto"/>
            </w:pPr>
            <w:r>
              <w:rPr>
                <w:sz w:val="21"/>
              </w:rPr>
            </w:r>
            <w:r>
              <w:rPr>
                <w:rFonts w:ascii="Times New Roman" w:hAnsi="Times New Roman"/>
                <w:b w:val="0"/>
                <w:i w:val="0"/>
                <w:sz w:val="21"/>
              </w:rPr>
              <w:t>"Người kể chuyện là ai? Việc chọn người kể ấy có tác dụng gì?"</w:t>
            </w:r>
          </w:p>
        </w:tc>
        <w:tc>
          <w:tcPr>
            <w:tcW w:type="dxa" w:w="2410"/>
          </w:tcPr>
          <w:p>
            <w:pPr>
              <w:spacing w:after="40" w:line="264" w:lineRule="auto"/>
            </w:pPr>
            <w:r>
              <w:rPr>
                <w:sz w:val="21"/>
              </w:rPr>
            </w:r>
            <w:r>
              <w:rPr>
                <w:rFonts w:ascii="Times New Roman" w:hAnsi="Times New Roman"/>
                <w:b w:val="0"/>
                <w:i w:val="0"/>
                <w:sz w:val="21"/>
              </w:rPr>
              <w:t>Phần 2 §4.5; Phần 4 §4.5</w:t>
            </w:r>
          </w:p>
        </w:tc>
      </w:tr>
      <w:tr>
        <w:tc>
          <w:tcPr>
            <w:tcW w:type="dxa" w:w="2410"/>
          </w:tcPr>
          <w:p>
            <w:pPr>
              <w:spacing w:after="40" w:line="264" w:lineRule="auto"/>
            </w:pPr>
            <w:r>
              <w:rPr>
                <w:sz w:val="21"/>
              </w:rPr>
            </w:r>
            <w:r>
              <w:rPr>
                <w:rFonts w:ascii="Times New Roman" w:hAnsi="Times New Roman"/>
                <w:b w:val="0"/>
                <w:i w:val="0"/>
                <w:sz w:val="21"/>
              </w:rPr>
              <w:t>16</w:t>
            </w:r>
          </w:p>
        </w:tc>
        <w:tc>
          <w:tcPr>
            <w:tcW w:type="dxa" w:w="2410"/>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lời người kể chuyện / lời nhân vật</w:t>
            </w:r>
          </w:p>
        </w:tc>
        <w:tc>
          <w:tcPr>
            <w:tcW w:type="dxa" w:w="2410"/>
          </w:tcPr>
          <w:p>
            <w:pPr>
              <w:spacing w:after="40" w:line="264" w:lineRule="auto"/>
            </w:pPr>
            <w:r>
              <w:rPr>
                <w:sz w:val="21"/>
              </w:rPr>
            </w:r>
            <w:r>
              <w:rPr>
                <w:rFonts w:ascii="Times New Roman" w:hAnsi="Times New Roman"/>
                <w:b w:val="0"/>
                <w:i w:val="0"/>
                <w:sz w:val="21"/>
              </w:rPr>
              <w:t>"Lời kể và lời nhân vật có gì đáng chú ý?"</w:t>
            </w:r>
          </w:p>
        </w:tc>
        <w:tc>
          <w:tcPr>
            <w:tcW w:type="dxa" w:w="2410"/>
          </w:tcPr>
          <w:p>
            <w:pPr>
              <w:spacing w:after="40" w:line="264" w:lineRule="auto"/>
            </w:pPr>
            <w:r>
              <w:rPr>
                <w:sz w:val="21"/>
              </w:rPr>
            </w:r>
            <w:r>
              <w:rPr>
                <w:rFonts w:ascii="Times New Roman" w:hAnsi="Times New Roman"/>
                <w:b w:val="0"/>
                <w:i w:val="0"/>
                <w:sz w:val="21"/>
              </w:rPr>
              <w:t>Phần 4 §4.6</w:t>
            </w:r>
          </w:p>
        </w:tc>
      </w:tr>
      <w:tr>
        <w:tc>
          <w:tcPr>
            <w:tcW w:type="dxa" w:w="2410"/>
          </w:tcPr>
          <w:p>
            <w:pPr>
              <w:spacing w:after="40" w:line="264" w:lineRule="auto"/>
            </w:pPr>
            <w:r>
              <w:rPr>
                <w:sz w:val="21"/>
              </w:rPr>
            </w:r>
            <w:r>
              <w:rPr>
                <w:rFonts w:ascii="Times New Roman" w:hAnsi="Times New Roman"/>
                <w:b w:val="0"/>
                <w:i w:val="0"/>
                <w:sz w:val="21"/>
              </w:rPr>
              <w:t>17</w:t>
            </w:r>
          </w:p>
        </w:tc>
        <w:tc>
          <w:tcPr>
            <w:tcW w:type="dxa" w:w="2410"/>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ý nghĩa, tác dụng của đề tài, chi tiết tiêu biểu</w:t>
            </w:r>
          </w:p>
        </w:tc>
        <w:tc>
          <w:tcPr>
            <w:tcW w:type="dxa" w:w="2410"/>
          </w:tcPr>
          <w:p>
            <w:pPr>
              <w:spacing w:after="40" w:line="264" w:lineRule="auto"/>
            </w:pPr>
            <w:r>
              <w:rPr>
                <w:sz w:val="21"/>
              </w:rPr>
            </w:r>
            <w:r>
              <w:rPr>
                <w:rFonts w:ascii="Times New Roman" w:hAnsi="Times New Roman"/>
                <w:b w:val="0"/>
                <w:i w:val="0"/>
                <w:sz w:val="21"/>
              </w:rPr>
              <w:t>"Chi tiết X có ý nghĩa gì?"</w:t>
            </w:r>
          </w:p>
        </w:tc>
        <w:tc>
          <w:tcPr>
            <w:tcW w:type="dxa" w:w="2410"/>
          </w:tcPr>
          <w:p>
            <w:pPr>
              <w:spacing w:after="40" w:line="264" w:lineRule="auto"/>
            </w:pPr>
            <w:r>
              <w:rPr>
                <w:sz w:val="21"/>
              </w:rPr>
            </w:r>
            <w:r>
              <w:rPr>
                <w:rFonts w:ascii="Times New Roman" w:hAnsi="Times New Roman"/>
                <w:b w:val="0"/>
                <w:i w:val="0"/>
                <w:sz w:val="21"/>
              </w:rPr>
              <w:t>Phần 4 §4.7</w:t>
            </w:r>
          </w:p>
        </w:tc>
      </w:tr>
    </w:tbl>
    <w:p/>
    <w:p>
      <w:pPr>
        <w:pStyle w:val="Heading3"/>
      </w:pPr>
      <w:r>
        <w:rPr>
          <w:rFonts w:ascii="Times New Roman" w:hAnsi="Times New Roman"/>
          <w:b w:val="0"/>
          <w:i w:val="0"/>
        </w:rPr>
        <w:t>3.3. Mức VẬN DỤNG — 1 câu tự luận đọc hiểu (1,0 điểm) + phần lớn bài Viết</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w:t>
            </w:r>
          </w:p>
        </w:tc>
        <w:tc>
          <w:tcPr>
            <w:tcW w:type="dxa" w:w="2410"/>
          </w:tcPr>
          <w:p>
            <w:pPr>
              <w:spacing w:after="40" w:line="264" w:lineRule="auto"/>
            </w:pPr>
            <w:r>
              <w:rPr>
                <w:sz w:val="21"/>
              </w:rPr>
            </w:r>
            <w:r>
              <w:rPr>
                <w:rFonts w:ascii="Times New Roman" w:hAnsi="Times New Roman"/>
                <w:b/>
                <w:i w:val="0"/>
                <w:sz w:val="21"/>
              </w:rPr>
              <w:t>Yêu cầu cần đạt</w:t>
            </w:r>
          </w:p>
        </w:tc>
        <w:tc>
          <w:tcPr>
            <w:tcW w:type="dxa" w:w="2410"/>
          </w:tcPr>
          <w:p>
            <w:pPr>
              <w:spacing w:after="40" w:line="264" w:lineRule="auto"/>
            </w:pPr>
            <w:r>
              <w:rPr>
                <w:sz w:val="21"/>
              </w:rPr>
            </w:r>
            <w:r>
              <w:rPr>
                <w:rFonts w:ascii="Times New Roman" w:hAnsi="Times New Roman"/>
                <w:b/>
                <w:i w:val="0"/>
                <w:sz w:val="21"/>
              </w:rPr>
              <w:t>Giáo viên sẽ hỏi kiểu…</w:t>
            </w:r>
          </w:p>
        </w:tc>
        <w:tc>
          <w:tcPr>
            <w:tcW w:type="dxa" w:w="2410"/>
          </w:tcPr>
          <w:p>
            <w:pPr>
              <w:spacing w:after="40" w:line="264" w:lineRule="auto"/>
            </w:pPr>
            <w:r>
              <w:rPr>
                <w:sz w:val="21"/>
              </w:rPr>
            </w:r>
            <w:r>
              <w:rPr>
                <w:rFonts w:ascii="Times New Roman" w:hAnsi="Times New Roman"/>
                <w:b/>
                <w:i w:val="0"/>
                <w:sz w:val="21"/>
              </w:rPr>
              <w:t>Học ở</w:t>
            </w:r>
          </w:p>
        </w:tc>
      </w:tr>
      <w:tr>
        <w:tc>
          <w:tcPr>
            <w:tcW w:type="dxa" w:w="2410"/>
          </w:tcPr>
          <w:p>
            <w:pPr>
              <w:spacing w:after="40" w:line="264" w:lineRule="auto"/>
            </w:pPr>
            <w:r>
              <w:rPr>
                <w:sz w:val="21"/>
              </w:rPr>
            </w:r>
            <w:r>
              <w:rPr>
                <w:rFonts w:ascii="Times New Roman" w:hAnsi="Times New Roman"/>
                <w:b w:val="0"/>
                <w:i w:val="0"/>
                <w:sz w:val="21"/>
              </w:rPr>
              <w:t>18</w:t>
            </w:r>
          </w:p>
        </w:tc>
        <w:tc>
          <w:tcPr>
            <w:tcW w:type="dxa" w:w="2410"/>
          </w:tcPr>
          <w:p>
            <w:pPr>
              <w:spacing w:after="40" w:line="264" w:lineRule="auto"/>
            </w:pPr>
            <w:r>
              <w:rPr>
                <w:sz w:val="21"/>
              </w:rPr>
            </w:r>
            <w:r>
              <w:rPr>
                <w:rFonts w:ascii="Times New Roman" w:hAnsi="Times New Roman"/>
                <w:b/>
                <w:i w:val="0"/>
                <w:sz w:val="21"/>
              </w:rPr>
              <w:t>Rút ra bài học</w:t>
            </w:r>
            <w:r>
              <w:rPr>
                <w:rFonts w:ascii="Times New Roman" w:hAnsi="Times New Roman"/>
                <w:b w:val="0"/>
                <w:i w:val="0"/>
                <w:sz w:val="21"/>
              </w:rPr>
              <w:t xml:space="preserve"> về cách nghĩ, cách ứng xử</w:t>
            </w:r>
          </w:p>
        </w:tc>
        <w:tc>
          <w:tcPr>
            <w:tcW w:type="dxa" w:w="2410"/>
          </w:tcPr>
          <w:p>
            <w:pPr>
              <w:spacing w:after="40" w:line="264" w:lineRule="auto"/>
            </w:pPr>
            <w:r>
              <w:rPr>
                <w:sz w:val="21"/>
              </w:rPr>
            </w:r>
            <w:r>
              <w:rPr>
                <w:rFonts w:ascii="Times New Roman" w:hAnsi="Times New Roman"/>
                <w:b w:val="0"/>
                <w:i w:val="0"/>
                <w:sz w:val="21"/>
              </w:rPr>
              <w:t>"Từ văn bản, em rút ra bài học gì?"</w:t>
            </w:r>
          </w:p>
        </w:tc>
        <w:tc>
          <w:tcPr>
            <w:tcW w:type="dxa" w:w="2410"/>
          </w:tcPr>
          <w:p>
            <w:pPr>
              <w:spacing w:after="40" w:line="264" w:lineRule="auto"/>
            </w:pPr>
            <w:r>
              <w:rPr>
                <w:sz w:val="21"/>
              </w:rPr>
            </w:r>
            <w:r>
              <w:rPr>
                <w:rFonts w:ascii="Times New Roman" w:hAnsi="Times New Roman"/>
                <w:b w:val="0"/>
                <w:i w:val="0"/>
                <w:sz w:val="21"/>
              </w:rPr>
              <w:t>Phần 4 §5.1</w:t>
            </w:r>
          </w:p>
        </w:tc>
      </w:tr>
      <w:tr>
        <w:tc>
          <w:tcPr>
            <w:tcW w:type="dxa" w:w="2410"/>
          </w:tcPr>
          <w:p>
            <w:pPr>
              <w:spacing w:after="40" w:line="264" w:lineRule="auto"/>
            </w:pPr>
            <w:r>
              <w:rPr>
                <w:sz w:val="21"/>
              </w:rPr>
            </w:r>
            <w:r>
              <w:rPr>
                <w:rFonts w:ascii="Times New Roman" w:hAnsi="Times New Roman"/>
                <w:b w:val="0"/>
                <w:i w:val="0"/>
                <w:sz w:val="21"/>
              </w:rPr>
              <w:t>19</w:t>
            </w:r>
          </w:p>
        </w:tc>
        <w:tc>
          <w:tcPr>
            <w:tcW w:type="dxa" w:w="2410"/>
          </w:tcPr>
          <w:p>
            <w:pPr>
              <w:spacing w:after="40" w:line="264" w:lineRule="auto"/>
            </w:pPr>
            <w:r>
              <w:rPr>
                <w:sz w:val="21"/>
              </w:rPr>
            </w:r>
            <w:r>
              <w:rPr>
                <w:rFonts w:ascii="Times New Roman" w:hAnsi="Times New Roman"/>
                <w:b w:val="0"/>
                <w:i w:val="0"/>
                <w:sz w:val="21"/>
              </w:rPr>
              <w:t xml:space="preserve">Nêu </w:t>
            </w:r>
            <w:r>
              <w:rPr>
                <w:rFonts w:ascii="Times New Roman" w:hAnsi="Times New Roman"/>
                <w:b/>
                <w:i w:val="0"/>
                <w:sz w:val="21"/>
              </w:rPr>
              <w:t>ý nghĩa/tác động của tác phẩm</w:t>
            </w:r>
            <w:r>
              <w:rPr>
                <w:rFonts w:ascii="Times New Roman" w:hAnsi="Times New Roman"/>
                <w:b w:val="0"/>
                <w:i w:val="0"/>
                <w:sz w:val="21"/>
              </w:rPr>
              <w:t xml:space="preserve"> đối với nhận thức, tình cảm, quan niệm của bản thân</w:t>
            </w:r>
          </w:p>
        </w:tc>
        <w:tc>
          <w:tcPr>
            <w:tcW w:type="dxa" w:w="2410"/>
          </w:tcPr>
          <w:p>
            <w:pPr>
              <w:spacing w:after="40" w:line="264" w:lineRule="auto"/>
            </w:pPr>
            <w:r>
              <w:rPr>
                <w:sz w:val="21"/>
              </w:rPr>
            </w:r>
            <w:r>
              <w:rPr>
                <w:rFonts w:ascii="Times New Roman" w:hAnsi="Times New Roman"/>
                <w:b w:val="0"/>
                <w:i w:val="0"/>
                <w:sz w:val="21"/>
              </w:rPr>
              <w:t>"Tác phẩm đã làm thay đổi nhận thức/tình cảm của em thế nào?"</w:t>
            </w:r>
          </w:p>
        </w:tc>
        <w:tc>
          <w:tcPr>
            <w:tcW w:type="dxa" w:w="2410"/>
          </w:tcPr>
          <w:p>
            <w:pPr>
              <w:spacing w:after="40" w:line="264" w:lineRule="auto"/>
            </w:pPr>
            <w:r>
              <w:rPr>
                <w:sz w:val="21"/>
              </w:rPr>
            </w:r>
            <w:r>
              <w:rPr>
                <w:rFonts w:ascii="Times New Roman" w:hAnsi="Times New Roman"/>
                <w:b w:val="0"/>
                <w:i w:val="0"/>
                <w:sz w:val="21"/>
              </w:rPr>
              <w:t>Phần 4 §5.2</w:t>
            </w:r>
          </w:p>
        </w:tc>
      </w:tr>
      <w:tr>
        <w:tc>
          <w:tcPr>
            <w:tcW w:type="dxa" w:w="2410"/>
          </w:tcPr>
          <w:p>
            <w:pPr>
              <w:spacing w:after="40" w:line="264" w:lineRule="auto"/>
            </w:pPr>
            <w:r>
              <w:rPr>
                <w:sz w:val="21"/>
              </w:rPr>
            </w:r>
            <w:r>
              <w:rPr>
                <w:rFonts w:ascii="Times New Roman" w:hAnsi="Times New Roman"/>
                <w:b w:val="0"/>
                <w:i w:val="0"/>
                <w:sz w:val="21"/>
              </w:rPr>
              <w:t>20</w:t>
            </w:r>
          </w:p>
        </w:tc>
        <w:tc>
          <w:tcPr>
            <w:tcW w:type="dxa" w:w="2410"/>
          </w:tcPr>
          <w:p>
            <w:pPr>
              <w:spacing w:after="40" w:line="264" w:lineRule="auto"/>
            </w:pPr>
            <w:r>
              <w:rPr>
                <w:sz w:val="21"/>
              </w:rPr>
            </w:r>
            <w:r>
              <w:rPr>
                <w:rFonts w:ascii="Times New Roman" w:hAnsi="Times New Roman"/>
                <w:b w:val="0"/>
                <w:i w:val="0"/>
                <w:sz w:val="21"/>
              </w:rPr>
              <w:t xml:space="preserve">Vận dụng </w:t>
            </w:r>
            <w:r>
              <w:rPr>
                <w:rFonts w:ascii="Times New Roman" w:hAnsi="Times New Roman"/>
                <w:b/>
                <w:i w:val="0"/>
                <w:sz w:val="21"/>
              </w:rPr>
              <w:t>bối cảnh lịch sử – văn hoá</w:t>
            </w:r>
            <w:r>
              <w:rPr>
                <w:rFonts w:ascii="Times New Roman" w:hAnsi="Times New Roman"/>
                <w:b w:val="0"/>
                <w:i w:val="0"/>
                <w:sz w:val="21"/>
              </w:rPr>
              <w:t xml:space="preserve"> để lí giải thông điệp; </w:t>
            </w:r>
            <w:r>
              <w:rPr>
                <w:rFonts w:ascii="Times New Roman" w:hAnsi="Times New Roman"/>
                <w:b/>
                <w:i w:val="0"/>
                <w:sz w:val="21"/>
              </w:rPr>
              <w:t>đánh giá</w:t>
            </w:r>
            <w:r>
              <w:rPr>
                <w:rFonts w:ascii="Times New Roman" w:hAnsi="Times New Roman"/>
                <w:b w:val="0"/>
                <w:i w:val="0"/>
                <w:sz w:val="21"/>
              </w:rPr>
              <w:t xml:space="preserve"> giá trị của thông điệp/chi tiết/hình tượng theo quan niệm cá nhân</w:t>
            </w:r>
          </w:p>
        </w:tc>
        <w:tc>
          <w:tcPr>
            <w:tcW w:type="dxa" w:w="2410"/>
          </w:tcPr>
          <w:p>
            <w:pPr>
              <w:spacing w:after="40" w:line="264" w:lineRule="auto"/>
            </w:pPr>
            <w:r>
              <w:rPr>
                <w:sz w:val="21"/>
              </w:rPr>
            </w:r>
            <w:r>
              <w:rPr>
                <w:rFonts w:ascii="Times New Roman" w:hAnsi="Times New Roman"/>
                <w:b w:val="0"/>
                <w:i w:val="0"/>
                <w:sz w:val="21"/>
              </w:rPr>
              <w:t>"Em có đồng tình với quan niệm…? Vì sao?"</w:t>
            </w:r>
          </w:p>
        </w:tc>
        <w:tc>
          <w:tcPr>
            <w:tcW w:type="dxa" w:w="2410"/>
          </w:tcPr>
          <w:p>
            <w:pPr>
              <w:spacing w:after="40" w:line="264" w:lineRule="auto"/>
            </w:pPr>
            <w:r>
              <w:rPr>
                <w:sz w:val="21"/>
              </w:rPr>
            </w:r>
            <w:r>
              <w:rPr>
                <w:rFonts w:ascii="Times New Roman" w:hAnsi="Times New Roman"/>
                <w:b w:val="0"/>
                <w:i w:val="0"/>
                <w:sz w:val="21"/>
              </w:rPr>
              <w:t>Phần 4 §5.3–5.4</w:t>
            </w:r>
          </w:p>
        </w:tc>
      </w:tr>
    </w:tbl>
    <w:p/>
    <w:p>
      <w:pPr>
        <w:spacing w:before="60" w:after="120"/>
        <w:ind w:left="340"/>
      </w:pPr>
      <w:r>
        <w:rPr>
          <w:rFonts w:ascii="Times New Roman" w:hAnsi="Times New Roman"/>
          <w:b/>
          <w:i w:val="0"/>
          <w:color w:val="333333"/>
        </w:rPr>
        <w:t>Nhận xét chiến lược:</w:t>
      </w:r>
      <w:r>
        <w:rPr>
          <w:rFonts w:ascii="Times New Roman" w:hAnsi="Times New Roman"/>
          <w:b w:val="0"/>
          <w:i w:val="0"/>
          <w:color w:val="333333"/>
        </w:rPr>
        <w:t xml:space="preserve"> 9/20 yêu cầu thuộc nhóm "nhận biết" và đều có thể hỏi bằng trắc nghiệm → </w:t>
      </w:r>
      <w:r>
        <w:rPr>
          <w:rFonts w:ascii="Times New Roman" w:hAnsi="Times New Roman"/>
          <w:b/>
          <w:i w:val="0"/>
          <w:color w:val="333333"/>
        </w:rPr>
        <w:t>3,0 điểm là điểm "cho không"</w:t>
      </w:r>
      <w:r>
        <w:rPr>
          <w:rFonts w:ascii="Times New Roman" w:hAnsi="Times New Roman"/>
          <w:b w:val="0"/>
          <w:i w:val="0"/>
          <w:color w:val="333333"/>
        </w:rPr>
        <w:t xml:space="preserve"> nếu thuộc lòng 5 đặc trưng thể loại. 8/20 thuộc nhóm "hiểu" → đây là nơi phân loại học sinh. Chỉ 3/20 thuộc "vận dụng" nhưng chiếm tới </w:t>
      </w:r>
      <w:r>
        <w:rPr>
          <w:rFonts w:ascii="Times New Roman" w:hAnsi="Times New Roman"/>
          <w:b/>
          <w:i w:val="0"/>
          <w:color w:val="333333"/>
        </w:rPr>
        <w:t>3,0 điểm</w:t>
      </w:r>
      <w:r>
        <w:rPr>
          <w:rFonts w:ascii="Times New Roman" w:hAnsi="Times New Roman"/>
          <w:b w:val="0"/>
          <w:i w:val="0"/>
          <w:color w:val="333333"/>
        </w:rPr>
        <w:t xml:space="preserve"> (1,0 tự luận + 2,0 trong bài viết) → </w:t>
      </w:r>
      <w:r>
        <w:rPr>
          <w:rFonts w:ascii="Times New Roman" w:hAnsi="Times New Roman"/>
          <w:b/>
          <w:i w:val="0"/>
          <w:color w:val="333333"/>
        </w:rPr>
        <w:t>kĩ năng bày tỏ quan điểm</w:t>
      </w:r>
      <w:r>
        <w:rPr>
          <w:rFonts w:ascii="Times New Roman" w:hAnsi="Times New Roman"/>
          <w:b w:val="0"/>
          <w:i w:val="0"/>
          <w:color w:val="333333"/>
        </w:rPr>
        <w:t xml:space="preserve"> quyết định điểm khá/giỏi.</w:t>
      </w:r>
    </w:p>
    <w:p>
      <w:pPr>
        <w:spacing w:after="40"/>
      </w:pPr>
    </w:p>
    <w:p>
      <w:pPr>
        <w:pStyle w:val="Heading2"/>
      </w:pPr>
      <w:r>
        <w:rPr>
          <w:rFonts w:ascii="Times New Roman" w:hAnsi="Times New Roman"/>
          <w:b w:val="0"/>
          <w:i w:val="0"/>
        </w:rPr>
        <w:t>4. Bản đồ năng lực: cần giỏi những gì để được 8+?</w:t>
      </w:r>
    </w:p>
    <w:p>
      <w:pPr>
        <w:spacing w:after="0" w:line="240" w:lineRule="auto" w:before="80"/>
      </w:pPr>
      <w:r>
        <w:rPr>
          <w:rFonts w:ascii="Consolas" w:hAnsi="Consolas"/>
          <w:sz w:val="18"/>
        </w:rPr>
        <w:t xml:space="preserve">                    ┌──────────────────────────────┐</w:t>
      </w:r>
    </w:p>
    <w:p>
      <w:pPr>
        <w:spacing w:after="0" w:line="240" w:lineRule="auto"/>
      </w:pPr>
      <w:r>
        <w:rPr>
          <w:rFonts w:ascii="Consolas" w:hAnsi="Consolas"/>
          <w:sz w:val="18"/>
        </w:rPr>
        <w:t xml:space="preserve">                    │  10,0 điểm – 90 phút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ĐỌC HIỂU 6,0 (10 câu)                                 │ Viết 4,0 (1 bài)</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Nhận diện thể loại      Đọc – hiểu – lí giải          Đánh giá      Nghị luận</w:t>
      </w:r>
    </w:p>
    <w:p>
      <w:pPr>
        <w:spacing w:after="0" w:line="240" w:lineRule="auto"/>
      </w:pPr>
      <w:r>
        <w:rPr>
          <w:rFonts w:ascii="Consolas" w:hAnsi="Consolas"/>
          <w:sz w:val="18"/>
        </w:rPr>
        <w:t xml:space="preserve">   (3,0: 6 TN)             (2,0: 2 TN + 1 TL)             (1,0: 1 TL)   (4,0)</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Nắm 5 đặc trưng         Tóm tắt – phân tích        Quan điểm      Dàn ý 4 phần</w:t>
      </w:r>
    </w:p>
    <w:p>
      <w:pPr>
        <w:spacing w:after="0" w:line="240" w:lineRule="auto"/>
      </w:pPr>
      <w:r>
        <w:rPr>
          <w:rFonts w:ascii="Consolas" w:hAnsi="Consolas"/>
          <w:sz w:val="18"/>
        </w:rPr>
        <w:t xml:space="preserve">   Không gian/Thời gian    nhân vật – chủ đề          phản biện      Luận điểm rõ</w:t>
      </w:r>
    </w:p>
    <w:p>
      <w:pPr>
        <w:spacing w:after="0" w:line="240" w:lineRule="auto"/>
      </w:pPr>
      <w:r>
        <w:rPr>
          <w:rFonts w:ascii="Consolas" w:hAnsi="Consolas"/>
          <w:sz w:val="18"/>
        </w:rPr>
        <w:t xml:space="preserve">   Cốt truyện/Nhân vật     căn cứ xác định chủ đề     bài học        Lí lẽ + dẫn chứng</w:t>
      </w:r>
    </w:p>
    <w:p>
      <w:pPr>
        <w:spacing w:after="160" w:line="240" w:lineRule="auto"/>
      </w:pPr>
      <w:r>
        <w:rPr>
          <w:rFonts w:ascii="Consolas" w:hAnsi="Consolas"/>
          <w:sz w:val="18"/>
        </w:rPr>
        <w:t xml:space="preserve">   Đề tài/Chi tiết/Bối cảnh Người kể chuyện            liên hệ        Đánh giá (2,0)</w:t>
      </w:r>
    </w:p>
    <w:p>
      <w:pPr>
        <w:jc w:val="both"/>
      </w:pPr>
      <w:r>
        <w:rPr>
          <w:rFonts w:ascii="Times New Roman" w:hAnsi="Times New Roman"/>
          <w:b/>
          <w:i w:val="0"/>
        </w:rPr>
        <w:t>Ba trụ cột ôn tập:</w:t>
      </w:r>
    </w:p>
    <w:p>
      <w:pPr>
        <w:spacing w:after="40"/>
        <w:ind w:left="510" w:hanging="340"/>
      </w:pPr>
      <w:r>
        <w:rPr>
          <w:rFonts w:ascii="Times New Roman" w:hAnsi="Times New Roman"/>
          <w:b w:val="0"/>
          <w:i w:val="0"/>
        </w:rPr>
        <w:t xml:space="preserve">1. </w:t>
      </w:r>
      <w:r>
        <w:rPr>
          <w:rFonts w:ascii="Times New Roman" w:hAnsi="Times New Roman"/>
          <w:b/>
          <w:i w:val="0"/>
        </w:rPr>
        <w:t>TRỤ 1 – Thể loại</w:t>
      </w:r>
      <w:r>
        <w:rPr>
          <w:rFonts w:ascii="Times New Roman" w:hAnsi="Times New Roman"/>
          <w:b w:val="0"/>
          <w:i w:val="0"/>
        </w:rPr>
        <w:t xml:space="preserve"> (Phần 2): thuộc như bảng cửu chương → ăn 3,0 điểm nhận biết.</w:t>
      </w:r>
    </w:p>
    <w:p>
      <w:pPr>
        <w:spacing w:after="40"/>
        <w:ind w:left="510" w:hanging="340"/>
      </w:pPr>
      <w:r>
        <w:rPr>
          <w:rFonts w:ascii="Times New Roman" w:hAnsi="Times New Roman"/>
          <w:b w:val="0"/>
          <w:i w:val="0"/>
        </w:rPr>
        <w:t xml:space="preserve">2. </w:t>
      </w:r>
      <w:r>
        <w:rPr>
          <w:rFonts w:ascii="Times New Roman" w:hAnsi="Times New Roman"/>
          <w:b/>
          <w:i w:val="0"/>
        </w:rPr>
        <w:t>TRỤ 2 – Thao tác đọc hiểu</w:t>
      </w:r>
      <w:r>
        <w:rPr>
          <w:rFonts w:ascii="Times New Roman" w:hAnsi="Times New Roman"/>
          <w:b w:val="0"/>
          <w:i w:val="0"/>
        </w:rPr>
        <w:t xml:space="preserve"> (Phần 4): 8 dạng câu hỏi + công thức trả lời → ăn 3,0 điểm còn lại của Đọc hiểu.</w:t>
      </w:r>
    </w:p>
    <w:p>
      <w:pPr>
        <w:spacing w:after="40"/>
        <w:ind w:left="510" w:hanging="340"/>
      </w:pPr>
      <w:r>
        <w:rPr>
          <w:rFonts w:ascii="Times New Roman" w:hAnsi="Times New Roman"/>
          <w:b w:val="0"/>
          <w:i w:val="0"/>
        </w:rPr>
        <w:t xml:space="preserve">3. </w:t>
      </w:r>
      <w:r>
        <w:rPr>
          <w:rFonts w:ascii="Times New Roman" w:hAnsi="Times New Roman"/>
          <w:b/>
          <w:i w:val="0"/>
        </w:rPr>
        <w:t>TRỤ 3 – Kĩ năng viết</w:t>
      </w:r>
      <w:r>
        <w:rPr>
          <w:rFonts w:ascii="Times New Roman" w:hAnsi="Times New Roman"/>
          <w:b w:val="0"/>
          <w:i w:val="0"/>
        </w:rPr>
        <w:t xml:space="preserve"> (Phần 6): khung bài 4 điểm → ăn 4,0 điểm Viết.</w:t>
      </w:r>
    </w:p>
    <w:p>
      <w:pPr>
        <w:spacing w:after="40"/>
      </w:pPr>
    </w:p>
    <w:p>
      <w:pPr>
        <w:pStyle w:val="Heading2"/>
      </w:pPr>
      <w:r>
        <w:rPr>
          <w:rFonts w:ascii="Times New Roman" w:hAnsi="Times New Roman"/>
          <w:b w:val="0"/>
          <w:i w:val="0"/>
        </w:rPr>
        <w:t>5. Chiến lược ôn thi 3 tuần (21 ngày)</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Giai đoạn</w:t>
            </w:r>
          </w:p>
        </w:tc>
        <w:tc>
          <w:tcPr>
            <w:tcW w:type="dxa" w:w="2410"/>
          </w:tcPr>
          <w:p>
            <w:pPr>
              <w:spacing w:after="40" w:line="264" w:lineRule="auto"/>
            </w:pPr>
            <w:r>
              <w:rPr>
                <w:sz w:val="21"/>
              </w:rPr>
            </w:r>
            <w:r>
              <w:rPr>
                <w:rFonts w:ascii="Times New Roman" w:hAnsi="Times New Roman"/>
                <w:b/>
                <w:i w:val="0"/>
                <w:sz w:val="21"/>
              </w:rPr>
              <w:t>Thời lượng</w:t>
            </w:r>
          </w:p>
        </w:tc>
        <w:tc>
          <w:tcPr>
            <w:tcW w:type="dxa" w:w="2410"/>
          </w:tcPr>
          <w:p>
            <w:pPr>
              <w:spacing w:after="40" w:line="264" w:lineRule="auto"/>
            </w:pPr>
            <w:r>
              <w:rPr>
                <w:sz w:val="21"/>
              </w:rPr>
            </w:r>
            <w:r>
              <w:rPr>
                <w:rFonts w:ascii="Times New Roman" w:hAnsi="Times New Roman"/>
                <w:b/>
                <w:i w:val="0"/>
                <w:sz w:val="21"/>
              </w:rPr>
              <w:t>Nhiệm vụ</w:t>
            </w:r>
          </w:p>
        </w:tc>
        <w:tc>
          <w:tcPr>
            <w:tcW w:type="dxa" w:w="2410"/>
          </w:tcPr>
          <w:p>
            <w:pPr>
              <w:spacing w:after="40" w:line="264" w:lineRule="auto"/>
            </w:pPr>
            <w:r>
              <w:rPr>
                <w:sz w:val="21"/>
              </w:rPr>
            </w:r>
            <w:r>
              <w:rPr>
                <w:rFonts w:ascii="Times New Roman" w:hAnsi="Times New Roman"/>
                <w:b/>
                <w:i w:val="0"/>
                <w:sz w:val="21"/>
              </w:rPr>
              <w:t>Sản phẩm kiểm chứng</w:t>
            </w:r>
          </w:p>
        </w:tc>
      </w:tr>
      <w:tr>
        <w:tc>
          <w:tcPr>
            <w:tcW w:type="dxa" w:w="2410"/>
          </w:tcPr>
          <w:p>
            <w:pPr>
              <w:spacing w:after="40" w:line="264" w:lineRule="auto"/>
            </w:pPr>
            <w:r>
              <w:rPr>
                <w:sz w:val="21"/>
              </w:rPr>
            </w:r>
            <w:r>
              <w:rPr>
                <w:rFonts w:ascii="Times New Roman" w:hAnsi="Times New Roman"/>
                <w:b/>
                <w:i w:val="0"/>
                <w:sz w:val="21"/>
              </w:rPr>
              <w:t>Tuần 1 — Xây nền</w:t>
            </w:r>
          </w:p>
        </w:tc>
        <w:tc>
          <w:tcPr>
            <w:tcW w:type="dxa" w:w="2410"/>
          </w:tcPr>
          <w:p>
            <w:pPr>
              <w:spacing w:after="40" w:line="264" w:lineRule="auto"/>
            </w:pPr>
            <w:r>
              <w:rPr>
                <w:sz w:val="21"/>
              </w:rPr>
            </w:r>
            <w:r>
              <w:rPr>
                <w:rFonts w:ascii="Times New Roman" w:hAnsi="Times New Roman"/>
                <w:b w:val="0"/>
                <w:i w:val="0"/>
                <w:sz w:val="21"/>
              </w:rPr>
              <w:t>30–40 phút/ngày</w:t>
            </w:r>
          </w:p>
        </w:tc>
        <w:tc>
          <w:tcPr>
            <w:tcW w:type="dxa" w:w="2410"/>
          </w:tcPr>
          <w:p>
            <w:pPr>
              <w:spacing w:after="40" w:line="264" w:lineRule="auto"/>
            </w:pPr>
            <w:r>
              <w:rPr>
                <w:sz w:val="21"/>
              </w:rPr>
            </w:r>
            <w:r>
              <w:rPr>
                <w:rFonts w:ascii="Times New Roman" w:hAnsi="Times New Roman"/>
                <w:b w:val="0"/>
                <w:i w:val="0"/>
                <w:sz w:val="21"/>
              </w:rPr>
              <w:t>Học Phần 2 (thể loại) + Phần 3 (văn bản SGK). Mỗi ngày 1 bảng.</w:t>
            </w:r>
          </w:p>
        </w:tc>
        <w:tc>
          <w:tcPr>
            <w:tcW w:type="dxa" w:w="2410"/>
          </w:tcPr>
          <w:p>
            <w:pPr>
              <w:spacing w:after="40" w:line="264" w:lineRule="auto"/>
            </w:pPr>
            <w:r>
              <w:rPr>
                <w:sz w:val="21"/>
              </w:rPr>
            </w:r>
            <w:r>
              <w:rPr>
                <w:rFonts w:ascii="Times New Roman" w:hAnsi="Times New Roman"/>
                <w:b w:val="0"/>
                <w:i w:val="0"/>
                <w:sz w:val="21"/>
              </w:rPr>
              <w:t>Tự viết lại 5 đặc trưng thần thoại không nhìn tài liệu; kể được 3 truyện thần thoại Việt – 2 Hy Lạp</w:t>
            </w:r>
          </w:p>
        </w:tc>
      </w:tr>
      <w:tr>
        <w:tc>
          <w:tcPr>
            <w:tcW w:type="dxa" w:w="2410"/>
          </w:tcPr>
          <w:p>
            <w:pPr>
              <w:spacing w:after="40" w:line="264" w:lineRule="auto"/>
            </w:pPr>
            <w:r>
              <w:rPr>
                <w:sz w:val="21"/>
              </w:rPr>
            </w:r>
            <w:r>
              <w:rPr>
                <w:rFonts w:ascii="Times New Roman" w:hAnsi="Times New Roman"/>
                <w:b/>
                <w:i w:val="0"/>
                <w:sz w:val="21"/>
              </w:rPr>
              <w:t>Tuần 2 — Luyện thao tác</w:t>
            </w:r>
          </w:p>
        </w:tc>
        <w:tc>
          <w:tcPr>
            <w:tcW w:type="dxa" w:w="2410"/>
          </w:tcPr>
          <w:p>
            <w:pPr>
              <w:spacing w:after="40" w:line="264" w:lineRule="auto"/>
            </w:pPr>
            <w:r>
              <w:rPr>
                <w:sz w:val="21"/>
              </w:rPr>
            </w:r>
            <w:r>
              <w:rPr>
                <w:rFonts w:ascii="Times New Roman" w:hAnsi="Times New Roman"/>
                <w:b w:val="0"/>
                <w:i w:val="0"/>
                <w:sz w:val="21"/>
              </w:rPr>
              <w:t>45 phút/ngày</w:t>
            </w:r>
          </w:p>
        </w:tc>
        <w:tc>
          <w:tcPr>
            <w:tcW w:type="dxa" w:w="2410"/>
          </w:tcPr>
          <w:p>
            <w:pPr>
              <w:spacing w:after="40" w:line="264" w:lineRule="auto"/>
            </w:pPr>
            <w:r>
              <w:rPr>
                <w:sz w:val="21"/>
              </w:rPr>
            </w:r>
            <w:r>
              <w:rPr>
                <w:rFonts w:ascii="Times New Roman" w:hAnsi="Times New Roman"/>
                <w:b w:val="0"/>
                <w:i w:val="0"/>
                <w:sz w:val="21"/>
              </w:rPr>
              <w:t>Học Phần 4 (8 dạng câu hỏi) + làm Phần 8 (đề luyện). Mỗi ngày 1 văn bản lạ.</w:t>
            </w:r>
          </w:p>
        </w:tc>
        <w:tc>
          <w:tcPr>
            <w:tcW w:type="dxa" w:w="2410"/>
          </w:tcPr>
          <w:p>
            <w:pPr>
              <w:spacing w:after="40" w:line="264" w:lineRule="auto"/>
            </w:pPr>
            <w:r>
              <w:rPr>
                <w:sz w:val="21"/>
              </w:rPr>
            </w:r>
            <w:r>
              <w:rPr>
                <w:rFonts w:ascii="Times New Roman" w:hAnsi="Times New Roman"/>
                <w:b w:val="0"/>
                <w:i w:val="0"/>
                <w:sz w:val="21"/>
              </w:rPr>
              <w:t>Trả lời 8 câu hỏi đọc hiểu dưới 20 phút, đúng ≥ 6 câu</w:t>
            </w:r>
          </w:p>
        </w:tc>
      </w:tr>
      <w:tr>
        <w:tc>
          <w:tcPr>
            <w:tcW w:type="dxa" w:w="2410"/>
          </w:tcPr>
          <w:p>
            <w:pPr>
              <w:spacing w:after="40" w:line="264" w:lineRule="auto"/>
            </w:pPr>
            <w:r>
              <w:rPr>
                <w:sz w:val="21"/>
              </w:rPr>
            </w:r>
            <w:r>
              <w:rPr>
                <w:rFonts w:ascii="Times New Roman" w:hAnsi="Times New Roman"/>
                <w:b/>
                <w:i w:val="0"/>
                <w:sz w:val="21"/>
              </w:rPr>
              <w:t>Tuần 3 — Viết và tổng duyệt</w:t>
            </w:r>
          </w:p>
        </w:tc>
        <w:tc>
          <w:tcPr>
            <w:tcW w:type="dxa" w:w="2410"/>
          </w:tcPr>
          <w:p>
            <w:pPr>
              <w:spacing w:after="40" w:line="264" w:lineRule="auto"/>
            </w:pPr>
            <w:r>
              <w:rPr>
                <w:sz w:val="21"/>
              </w:rPr>
            </w:r>
            <w:r>
              <w:rPr>
                <w:rFonts w:ascii="Times New Roman" w:hAnsi="Times New Roman"/>
                <w:b w:val="0"/>
                <w:i w:val="0"/>
                <w:sz w:val="21"/>
              </w:rPr>
              <w:t>60 phút/ngày</w:t>
            </w:r>
          </w:p>
        </w:tc>
        <w:tc>
          <w:tcPr>
            <w:tcW w:type="dxa" w:w="2410"/>
          </w:tcPr>
          <w:p>
            <w:pPr>
              <w:spacing w:after="40" w:line="264" w:lineRule="auto"/>
            </w:pPr>
            <w:r>
              <w:rPr>
                <w:sz w:val="21"/>
              </w:rPr>
            </w:r>
            <w:r>
              <w:rPr>
                <w:rFonts w:ascii="Times New Roman" w:hAnsi="Times New Roman"/>
                <w:b w:val="0"/>
                <w:i w:val="0"/>
                <w:sz w:val="21"/>
              </w:rPr>
              <w:t>Học Phần 6 (viết) → viết 3 bài đủ 4 điểm; học Phần 7 (sơ đồ, mẹo nhớ); làm lại Phần 5 (đề chính) bấm giờ 90 phút</w:t>
            </w:r>
          </w:p>
        </w:tc>
        <w:tc>
          <w:tcPr>
            <w:tcW w:type="dxa" w:w="2410"/>
          </w:tcPr>
          <w:p>
            <w:pPr>
              <w:spacing w:after="40" w:line="264" w:lineRule="auto"/>
            </w:pPr>
            <w:r>
              <w:rPr>
                <w:sz w:val="21"/>
              </w:rPr>
            </w:r>
            <w:r>
              <w:rPr>
                <w:rFonts w:ascii="Times New Roman" w:hAnsi="Times New Roman"/>
                <w:b w:val="0"/>
                <w:i w:val="0"/>
                <w:sz w:val="21"/>
              </w:rPr>
              <w:t>1 bài viết đạt ≥ 3,0/4,0; 1 đề full đạt ≥ 8,0/10,0</w:t>
            </w:r>
          </w:p>
        </w:tc>
      </w:tr>
      <w:tr>
        <w:tc>
          <w:tcPr>
            <w:tcW w:type="dxa" w:w="2410"/>
          </w:tcPr>
          <w:p>
            <w:pPr>
              <w:spacing w:after="40" w:line="264" w:lineRule="auto"/>
            </w:pPr>
            <w:r>
              <w:rPr>
                <w:sz w:val="21"/>
              </w:rPr>
            </w:r>
            <w:r>
              <w:rPr>
                <w:rFonts w:ascii="Times New Roman" w:hAnsi="Times New Roman"/>
                <w:b/>
                <w:i w:val="0"/>
                <w:sz w:val="21"/>
              </w:rPr>
              <w:t>Ngày 21</w:t>
            </w:r>
          </w:p>
        </w:tc>
        <w:tc>
          <w:tcPr>
            <w:tcW w:type="dxa" w:w="2410"/>
          </w:tcPr>
          <w:p>
            <w:pPr>
              <w:spacing w:after="40" w:line="264" w:lineRule="auto"/>
            </w:pPr>
            <w:r>
              <w:rPr>
                <w:sz w:val="21"/>
              </w:rPr>
            </w:r>
            <w:r>
              <w:rPr>
                <w:rFonts w:ascii="Times New Roman" w:hAnsi="Times New Roman"/>
                <w:b w:val="0"/>
                <w:i w:val="0"/>
                <w:sz w:val="21"/>
              </w:rPr>
              <w:t>30 phút</w:t>
            </w:r>
          </w:p>
        </w:tc>
        <w:tc>
          <w:tcPr>
            <w:tcW w:type="dxa" w:w="2410"/>
          </w:tcPr>
          <w:p>
            <w:pPr>
              <w:spacing w:after="40" w:line="264" w:lineRule="auto"/>
            </w:pPr>
            <w:r>
              <w:rPr>
                <w:sz w:val="21"/>
              </w:rPr>
            </w:r>
            <w:r>
              <w:rPr>
                <w:rFonts w:ascii="Times New Roman" w:hAnsi="Times New Roman"/>
                <w:b w:val="0"/>
                <w:i w:val="0"/>
                <w:sz w:val="21"/>
              </w:rPr>
              <w:t>Chỉ đọc bảng "Từ khoá – Định nghĩa" và "Mẹo nhớ"</w:t>
            </w:r>
          </w:p>
        </w:tc>
        <w:tc>
          <w:tcPr>
            <w:tcW w:type="dxa" w:w="2410"/>
          </w:tcPr>
          <w:p>
            <w:pPr>
              <w:spacing w:after="40" w:line="264" w:lineRule="auto"/>
            </w:pPr>
            <w:r>
              <w:rPr>
                <w:sz w:val="21"/>
              </w:rPr>
            </w:r>
            <w:r>
              <w:rPr>
                <w:rFonts w:ascii="Times New Roman" w:hAnsi="Times New Roman"/>
                <w:b w:val="0"/>
                <w:i w:val="0"/>
                <w:sz w:val="21"/>
              </w:rPr>
              <w:t>Nhắm mắt đọc lại được toàn bộ bảng thuật ngữ</w:t>
            </w:r>
          </w:p>
        </w:tc>
      </w:tr>
    </w:tbl>
    <w:p/>
    <w:p>
      <w:pPr>
        <w:pStyle w:val="Heading3"/>
      </w:pPr>
      <w:r>
        <w:rPr>
          <w:rFonts w:ascii="Times New Roman" w:hAnsi="Times New Roman"/>
          <w:b w:val="0"/>
          <w:i w:val="0"/>
        </w:rPr>
        <w:t>Nguyên tắc ôn (quan trọng hơn thời lượng)</w:t>
      </w:r>
    </w:p>
    <w:p>
      <w:pPr>
        <w:pStyle w:val="ListBullet"/>
      </w:pPr>
      <w:r>
        <w:rPr>
          <w:rFonts w:ascii="Times New Roman" w:hAnsi="Times New Roman"/>
          <w:b/>
          <w:i w:val="0"/>
        </w:rPr>
        <w:t>Chủ động nhớ lại (active recall):</w:t>
      </w:r>
      <w:r>
        <w:rPr>
          <w:rFonts w:ascii="Times New Roman" w:hAnsi="Times New Roman"/>
          <w:b w:val="0"/>
          <w:i w:val="0"/>
        </w:rPr>
        <w:t xml:space="preserve"> đọc xong mỗi mục, gấp tài liệu, tự nói lại 60 giây. Không tô màu.</w:t>
      </w:r>
    </w:p>
    <w:p>
      <w:pPr>
        <w:pStyle w:val="ListBullet"/>
      </w:pPr>
      <w:r>
        <w:rPr>
          <w:rFonts w:ascii="Times New Roman" w:hAnsi="Times New Roman"/>
          <w:b/>
          <w:i w:val="0"/>
        </w:rPr>
        <w:t>Lặp quãng (spaced repetition):</w:t>
      </w:r>
      <w:r>
        <w:rPr>
          <w:rFonts w:ascii="Times New Roman" w:hAnsi="Times New Roman"/>
          <w:b w:val="0"/>
          <w:i w:val="0"/>
        </w:rPr>
        <w:t xml:space="preserve"> học mục mới → ôn lại sau 1 ngày → 3 ngày → 7 ngày. Ghi ngày ôn vào lề.</w:t>
      </w:r>
    </w:p>
    <w:p>
      <w:pPr>
        <w:pStyle w:val="ListBullet"/>
      </w:pPr>
      <w:r>
        <w:rPr>
          <w:rFonts w:ascii="Times New Roman" w:hAnsi="Times New Roman"/>
          <w:b/>
          <w:i w:val="0"/>
        </w:rPr>
        <w:t>Học theo bảng, không học theo đoạn:</w:t>
      </w:r>
      <w:r>
        <w:rPr>
          <w:rFonts w:ascii="Times New Roman" w:hAnsi="Times New Roman"/>
          <w:b w:val="0"/>
          <w:i w:val="0"/>
        </w:rPr>
        <w:t xml:space="preserve"> mọi kiến thức trong bộ tài liệu này đều đã được bảng hoá — hãy nhớ </w:t>
      </w:r>
      <w:r>
        <w:rPr>
          <w:rFonts w:ascii="Times New Roman" w:hAnsi="Times New Roman"/>
          <w:b w:val="0"/>
          <w:i/>
        </w:rPr>
        <w:t>khung bảng</w:t>
      </w:r>
      <w:r>
        <w:rPr>
          <w:rFonts w:ascii="Times New Roman" w:hAnsi="Times New Roman"/>
          <w:b w:val="0"/>
          <w:i w:val="0"/>
        </w:rPr>
        <w:t>, chi tiết sẽ tự theo khung.</w:t>
      </w:r>
    </w:p>
    <w:p>
      <w:pPr>
        <w:pStyle w:val="ListBullet"/>
      </w:pPr>
      <w:r>
        <w:rPr>
          <w:rFonts w:ascii="Times New Roman" w:hAnsi="Times New Roman"/>
          <w:b/>
          <w:i w:val="0"/>
        </w:rPr>
        <w:t>Viết tay dàn ý, không viết tay bài:</w:t>
      </w:r>
      <w:r>
        <w:rPr>
          <w:rFonts w:ascii="Times New Roman" w:hAnsi="Times New Roman"/>
          <w:b w:val="0"/>
          <w:i w:val="0"/>
        </w:rPr>
        <w:t xml:space="preserve"> tiết kiệm 70% thời gian, hiệu quả tương đương với dạng đề này.</w:t>
      </w:r>
    </w:p>
    <w:p>
      <w:pPr>
        <w:spacing w:after="40"/>
      </w:pPr>
    </w:p>
    <w:p>
      <w:pPr>
        <w:pStyle w:val="Heading2"/>
      </w:pPr>
      <w:r>
        <w:rPr>
          <w:rFonts w:ascii="Times New Roman" w:hAnsi="Times New Roman"/>
          <w:b w:val="0"/>
          <w:i w:val="0"/>
        </w:rPr>
        <w:t>6. Phân bổ 90 phút trong phòng thi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Thời gian</w:t>
            </w:r>
          </w:p>
        </w:tc>
        <w:tc>
          <w:tcPr>
            <w:tcW w:type="dxa" w:w="3213"/>
          </w:tcPr>
          <w:p>
            <w:pPr>
              <w:spacing w:after="40" w:line="264" w:lineRule="auto"/>
            </w:pPr>
            <w:r>
              <w:rPr>
                <w:sz w:val="21"/>
              </w:rPr>
            </w:r>
            <w:r>
              <w:rPr>
                <w:rFonts w:ascii="Times New Roman" w:hAnsi="Times New Roman"/>
                <w:b/>
                <w:i w:val="0"/>
                <w:sz w:val="21"/>
              </w:rPr>
              <w:t>Việc làm</w:t>
            </w:r>
          </w:p>
        </w:tc>
        <w:tc>
          <w:tcPr>
            <w:tcW w:type="dxa" w:w="3213"/>
          </w:tcPr>
          <w:p>
            <w:pPr>
              <w:spacing w:after="40" w:line="264" w:lineRule="auto"/>
            </w:pPr>
            <w:r>
              <w:rPr>
                <w:sz w:val="21"/>
              </w:rPr>
            </w:r>
            <w:r>
              <w:rPr>
                <w:rFonts w:ascii="Times New Roman" w:hAnsi="Times New Roman"/>
                <w:b/>
                <w:i w:val="0"/>
                <w:sz w:val="21"/>
              </w:rPr>
              <w:t>Ghi chú</w:t>
            </w:r>
          </w:p>
        </w:tc>
      </w:tr>
      <w:tr>
        <w:tc>
          <w:tcPr>
            <w:tcW w:type="dxa" w:w="3213"/>
          </w:tcPr>
          <w:p>
            <w:pPr>
              <w:spacing w:after="40" w:line="264" w:lineRule="auto"/>
            </w:pPr>
            <w:r>
              <w:rPr>
                <w:sz w:val="21"/>
              </w:rPr>
            </w:r>
            <w:r>
              <w:rPr>
                <w:rFonts w:ascii="Times New Roman" w:hAnsi="Times New Roman"/>
                <w:b w:val="0"/>
                <w:i w:val="0"/>
                <w:sz w:val="21"/>
              </w:rPr>
              <w:t>0–3'</w:t>
            </w:r>
          </w:p>
        </w:tc>
        <w:tc>
          <w:tcPr>
            <w:tcW w:type="dxa" w:w="3213"/>
          </w:tcPr>
          <w:p>
            <w:pPr>
              <w:spacing w:after="40" w:line="264" w:lineRule="auto"/>
            </w:pPr>
            <w:r>
              <w:rPr>
                <w:sz w:val="21"/>
              </w:rPr>
            </w:r>
            <w:r>
              <w:rPr>
                <w:rFonts w:ascii="Times New Roman" w:hAnsi="Times New Roman"/>
                <w:b w:val="0"/>
                <w:i w:val="0"/>
                <w:sz w:val="21"/>
              </w:rPr>
              <w:t>Đọc lướt toàn đề, xác định ngữ liệu thuộc thể loại gì, đánh dấu câu khó</w:t>
            </w:r>
          </w:p>
        </w:tc>
        <w:tc>
          <w:tcPr>
            <w:tcW w:type="dxa" w:w="3213"/>
          </w:tcPr>
          <w:p>
            <w:pPr>
              <w:spacing w:after="40" w:line="264" w:lineRule="auto"/>
            </w:pPr>
            <w:r>
              <w:rPr>
                <w:sz w:val="21"/>
              </w:rPr>
            </w:r>
            <w:r>
              <w:rPr>
                <w:rFonts w:ascii="Times New Roman" w:hAnsi="Times New Roman"/>
                <w:b w:val="0"/>
                <w:i w:val="0"/>
                <w:sz w:val="21"/>
              </w:rPr>
              <w:t>Đừng đọc ngay câu 1</w:t>
            </w:r>
          </w:p>
        </w:tc>
      </w:tr>
      <w:tr>
        <w:tc>
          <w:tcPr>
            <w:tcW w:type="dxa" w:w="3213"/>
          </w:tcPr>
          <w:p>
            <w:pPr>
              <w:spacing w:after="40" w:line="264" w:lineRule="auto"/>
            </w:pPr>
            <w:r>
              <w:rPr>
                <w:sz w:val="21"/>
              </w:rPr>
            </w:r>
            <w:r>
              <w:rPr>
                <w:rFonts w:ascii="Times New Roman" w:hAnsi="Times New Roman"/>
                <w:b w:val="0"/>
                <w:i w:val="0"/>
                <w:sz w:val="21"/>
              </w:rPr>
              <w:t>3–8'</w:t>
            </w:r>
          </w:p>
        </w:tc>
        <w:tc>
          <w:tcPr>
            <w:tcW w:type="dxa" w:w="3213"/>
          </w:tcPr>
          <w:p>
            <w:pPr>
              <w:spacing w:after="40" w:line="264" w:lineRule="auto"/>
            </w:pPr>
            <w:r>
              <w:rPr>
                <w:sz w:val="21"/>
              </w:rPr>
            </w:r>
            <w:r>
              <w:rPr>
                <w:rFonts w:ascii="Times New Roman" w:hAnsi="Times New Roman"/>
                <w:b/>
                <w:i w:val="0"/>
                <w:sz w:val="21"/>
              </w:rPr>
              <w:t>Đọc văn bản 2 lượt</w:t>
            </w:r>
            <w:r>
              <w:rPr>
                <w:rFonts w:ascii="Times New Roman" w:hAnsi="Times New Roman"/>
                <w:b w:val="0"/>
                <w:i w:val="0"/>
                <w:sz w:val="21"/>
              </w:rPr>
              <w:t>: lượt 1 hiểu nội dung; lượt 2 gạch chân chi tiết kì ảo, câu mở đầu, câu kết, lời bình</w:t>
            </w:r>
          </w:p>
        </w:tc>
        <w:tc>
          <w:tcPr>
            <w:tcW w:type="dxa" w:w="3213"/>
          </w:tcPr>
          <w:p>
            <w:pPr>
              <w:spacing w:after="40" w:line="264" w:lineRule="auto"/>
            </w:pPr>
            <w:r>
              <w:rPr>
                <w:sz w:val="21"/>
              </w:rPr>
            </w:r>
            <w:r>
              <w:rPr>
                <w:rFonts w:ascii="Times New Roman" w:hAnsi="Times New Roman"/>
                <w:b w:val="0"/>
                <w:i w:val="0"/>
                <w:sz w:val="21"/>
              </w:rPr>
              <w:t>Gạch chân là "phao" cho mọi câu trả lời</w:t>
            </w:r>
          </w:p>
        </w:tc>
      </w:tr>
      <w:tr>
        <w:tc>
          <w:tcPr>
            <w:tcW w:type="dxa" w:w="3213"/>
          </w:tcPr>
          <w:p>
            <w:pPr>
              <w:spacing w:after="40" w:line="264" w:lineRule="auto"/>
            </w:pPr>
            <w:r>
              <w:rPr>
                <w:sz w:val="21"/>
              </w:rPr>
            </w:r>
            <w:r>
              <w:rPr>
                <w:rFonts w:ascii="Times New Roman" w:hAnsi="Times New Roman"/>
                <w:b w:val="0"/>
                <w:i w:val="0"/>
                <w:sz w:val="21"/>
              </w:rPr>
              <w:t>8–20'</w:t>
            </w:r>
          </w:p>
        </w:tc>
        <w:tc>
          <w:tcPr>
            <w:tcW w:type="dxa" w:w="3213"/>
          </w:tcPr>
          <w:p>
            <w:pPr>
              <w:spacing w:after="40" w:line="264" w:lineRule="auto"/>
            </w:pPr>
            <w:r>
              <w:rPr>
                <w:sz w:val="21"/>
              </w:rPr>
            </w:r>
            <w:r>
              <w:rPr>
                <w:rFonts w:ascii="Times New Roman" w:hAnsi="Times New Roman"/>
                <w:b w:val="0"/>
                <w:i w:val="0"/>
                <w:sz w:val="21"/>
              </w:rPr>
              <w:t>8 câu trắc nghiệm (1,5 phút/câu)</w:t>
            </w:r>
          </w:p>
        </w:tc>
        <w:tc>
          <w:tcPr>
            <w:tcW w:type="dxa" w:w="3213"/>
          </w:tcPr>
          <w:p>
            <w:pPr>
              <w:spacing w:after="40" w:line="264" w:lineRule="auto"/>
            </w:pPr>
            <w:r>
              <w:rPr>
                <w:sz w:val="21"/>
              </w:rPr>
            </w:r>
            <w:r>
              <w:rPr>
                <w:rFonts w:ascii="Times New Roman" w:hAnsi="Times New Roman"/>
                <w:b w:val="0"/>
                <w:i w:val="0"/>
                <w:sz w:val="21"/>
              </w:rPr>
              <w:t>Câu nào quá 2 phút → đánh dấu, bỏ qua</w:t>
            </w:r>
          </w:p>
        </w:tc>
      </w:tr>
      <w:tr>
        <w:tc>
          <w:tcPr>
            <w:tcW w:type="dxa" w:w="3213"/>
          </w:tcPr>
          <w:p>
            <w:pPr>
              <w:spacing w:after="40" w:line="264" w:lineRule="auto"/>
            </w:pPr>
            <w:r>
              <w:rPr>
                <w:sz w:val="21"/>
              </w:rPr>
            </w:r>
            <w:r>
              <w:rPr>
                <w:rFonts w:ascii="Times New Roman" w:hAnsi="Times New Roman"/>
                <w:b w:val="0"/>
                <w:i w:val="0"/>
                <w:sz w:val="21"/>
              </w:rPr>
              <w:t>20–40'</w:t>
            </w:r>
          </w:p>
        </w:tc>
        <w:tc>
          <w:tcPr>
            <w:tcW w:type="dxa" w:w="3213"/>
          </w:tcPr>
          <w:p>
            <w:pPr>
              <w:spacing w:after="40" w:line="264" w:lineRule="auto"/>
            </w:pPr>
            <w:r>
              <w:rPr>
                <w:sz w:val="21"/>
              </w:rPr>
            </w:r>
            <w:r>
              <w:rPr>
                <w:rFonts w:ascii="Times New Roman" w:hAnsi="Times New Roman"/>
                <w:b w:val="0"/>
                <w:i w:val="0"/>
                <w:sz w:val="21"/>
              </w:rPr>
              <w:t>2 câu tự luận đọc hiểu (10 phút/câu + 10 phút nháp)</w:t>
            </w:r>
          </w:p>
        </w:tc>
        <w:tc>
          <w:tcPr>
            <w:tcW w:type="dxa" w:w="3213"/>
          </w:tcPr>
          <w:p>
            <w:pPr>
              <w:spacing w:after="40" w:line="264" w:lineRule="auto"/>
            </w:pPr>
            <w:r>
              <w:rPr>
                <w:sz w:val="21"/>
              </w:rPr>
            </w:r>
            <w:r>
              <w:rPr>
                <w:rFonts w:ascii="Times New Roman" w:hAnsi="Times New Roman"/>
                <w:b w:val="0"/>
                <w:i w:val="0"/>
                <w:sz w:val="21"/>
              </w:rPr>
              <w:t>Câu 1,0 điểm cũng phải viết 5–8 dòng, không viết 1 câu</w:t>
            </w:r>
          </w:p>
        </w:tc>
      </w:tr>
      <w:tr>
        <w:tc>
          <w:tcPr>
            <w:tcW w:type="dxa" w:w="3213"/>
          </w:tcPr>
          <w:p>
            <w:pPr>
              <w:spacing w:after="40" w:line="264" w:lineRule="auto"/>
            </w:pPr>
            <w:r>
              <w:rPr>
                <w:sz w:val="21"/>
              </w:rPr>
            </w:r>
            <w:r>
              <w:rPr>
                <w:rFonts w:ascii="Times New Roman" w:hAnsi="Times New Roman"/>
                <w:b w:val="0"/>
                <w:i w:val="0"/>
                <w:sz w:val="21"/>
              </w:rPr>
              <w:t>40–45'</w:t>
            </w:r>
          </w:p>
        </w:tc>
        <w:tc>
          <w:tcPr>
            <w:tcW w:type="dxa" w:w="3213"/>
          </w:tcPr>
          <w:p>
            <w:pPr>
              <w:spacing w:after="40" w:line="264" w:lineRule="auto"/>
            </w:pPr>
            <w:r>
              <w:rPr>
                <w:sz w:val="21"/>
              </w:rPr>
            </w:r>
            <w:r>
              <w:rPr>
                <w:rFonts w:ascii="Times New Roman" w:hAnsi="Times New Roman"/>
                <w:b w:val="0"/>
                <w:i w:val="0"/>
                <w:sz w:val="21"/>
              </w:rPr>
              <w:t>Nháp dàn ý bài viết (5 phút, bắt buộc)</w:t>
            </w:r>
          </w:p>
        </w:tc>
        <w:tc>
          <w:tcPr>
            <w:tcW w:type="dxa" w:w="3213"/>
          </w:tcPr>
          <w:p>
            <w:pPr>
              <w:spacing w:after="40" w:line="264" w:lineRule="auto"/>
            </w:pPr>
            <w:r>
              <w:rPr>
                <w:sz w:val="21"/>
              </w:rPr>
            </w:r>
            <w:r>
              <w:rPr>
                <w:rFonts w:ascii="Times New Roman" w:hAnsi="Times New Roman"/>
                <w:b w:val="0"/>
                <w:i w:val="0"/>
                <w:sz w:val="21"/>
              </w:rPr>
              <w:t>Không nháp = bài viết lạc đề</w:t>
            </w:r>
          </w:p>
        </w:tc>
      </w:tr>
      <w:tr>
        <w:tc>
          <w:tcPr>
            <w:tcW w:type="dxa" w:w="3213"/>
          </w:tcPr>
          <w:p>
            <w:pPr>
              <w:spacing w:after="40" w:line="264" w:lineRule="auto"/>
            </w:pPr>
            <w:r>
              <w:rPr>
                <w:sz w:val="21"/>
              </w:rPr>
            </w:r>
            <w:r>
              <w:rPr>
                <w:rFonts w:ascii="Times New Roman" w:hAnsi="Times New Roman"/>
                <w:b w:val="0"/>
                <w:i w:val="0"/>
                <w:sz w:val="21"/>
              </w:rPr>
              <w:t>45–80'</w:t>
            </w:r>
          </w:p>
        </w:tc>
        <w:tc>
          <w:tcPr>
            <w:tcW w:type="dxa" w:w="3213"/>
          </w:tcPr>
          <w:p>
            <w:pPr>
              <w:spacing w:after="40" w:line="264" w:lineRule="auto"/>
            </w:pPr>
            <w:r>
              <w:rPr>
                <w:sz w:val="21"/>
              </w:rPr>
            </w:r>
            <w:r>
              <w:rPr>
                <w:rFonts w:ascii="Times New Roman" w:hAnsi="Times New Roman"/>
                <w:b w:val="0"/>
                <w:i w:val="0"/>
                <w:sz w:val="21"/>
              </w:rPr>
              <w:t>Viết bài (35 phút, ~700–800 chữ)</w:t>
            </w:r>
          </w:p>
        </w:tc>
        <w:tc>
          <w:tcPr>
            <w:tcW w:type="dxa" w:w="3213"/>
          </w:tcPr>
          <w:p>
            <w:pPr>
              <w:spacing w:after="40" w:line="264" w:lineRule="auto"/>
            </w:pPr>
            <w:r>
              <w:rPr>
                <w:sz w:val="21"/>
              </w:rPr>
            </w:r>
            <w:r>
              <w:rPr>
                <w:rFonts w:ascii="Times New Roman" w:hAnsi="Times New Roman"/>
                <w:b w:val="0"/>
                <w:i w:val="0"/>
                <w:sz w:val="21"/>
              </w:rPr>
              <w:t>Đúng 4 phần: MB – GQVĐ (2–3 luận điểm) – Đánh giá – KB</w:t>
            </w:r>
          </w:p>
        </w:tc>
      </w:tr>
      <w:tr>
        <w:tc>
          <w:tcPr>
            <w:tcW w:type="dxa" w:w="3213"/>
          </w:tcPr>
          <w:p>
            <w:pPr>
              <w:spacing w:after="40" w:line="264" w:lineRule="auto"/>
            </w:pPr>
            <w:r>
              <w:rPr>
                <w:sz w:val="21"/>
              </w:rPr>
            </w:r>
            <w:r>
              <w:rPr>
                <w:rFonts w:ascii="Times New Roman" w:hAnsi="Times New Roman"/>
                <w:b w:val="0"/>
                <w:i w:val="0"/>
                <w:sz w:val="21"/>
              </w:rPr>
              <w:t>80–90'</w:t>
            </w:r>
          </w:p>
        </w:tc>
        <w:tc>
          <w:tcPr>
            <w:tcW w:type="dxa" w:w="3213"/>
          </w:tcPr>
          <w:p>
            <w:pPr>
              <w:spacing w:after="40" w:line="264" w:lineRule="auto"/>
            </w:pPr>
            <w:r>
              <w:rPr>
                <w:sz w:val="21"/>
              </w:rPr>
            </w:r>
            <w:r>
              <w:rPr>
                <w:rFonts w:ascii="Times New Roman" w:hAnsi="Times New Roman"/>
                <w:b w:val="0"/>
                <w:i w:val="0"/>
                <w:sz w:val="21"/>
              </w:rPr>
              <w:t>Rà soát: chính tả, dẫn chứng, đã có câu "đánh giá" chưa, tô đáp án TN</w:t>
            </w:r>
          </w:p>
        </w:tc>
        <w:tc>
          <w:tcPr>
            <w:tcW w:type="dxa" w:w="3213"/>
          </w:tcPr>
          <w:p>
            <w:pPr>
              <w:spacing w:after="40" w:line="264" w:lineRule="auto"/>
            </w:pPr>
            <w:r>
              <w:rPr>
                <w:sz w:val="21"/>
              </w:rPr>
            </w:r>
            <w:r>
              <w:rPr>
                <w:rFonts w:ascii="Times New Roman" w:hAnsi="Times New Roman"/>
                <w:b w:val="0"/>
                <w:i w:val="0"/>
                <w:sz w:val="21"/>
              </w:rPr>
              <w:t>Kiểm tra số câu đã làm = 11</w:t>
            </w:r>
          </w:p>
        </w:tc>
      </w:tr>
    </w:tbl>
    <w:p/>
    <w:p>
      <w:pPr>
        <w:spacing w:after="40"/>
      </w:pPr>
    </w:p>
    <w:p>
      <w:pPr>
        <w:pStyle w:val="Heading2"/>
      </w:pPr>
      <w:r>
        <w:rPr>
          <w:rFonts w:ascii="Times New Roman" w:hAnsi="Times New Roman"/>
          <w:b w:val="0"/>
          <w:i w:val="0"/>
        </w:rPr>
        <w:t>7. Ba "điểm mù" khiến học sinh mất điểm oan</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Điểm mù</w:t>
            </w:r>
          </w:p>
        </w:tc>
        <w:tc>
          <w:tcPr>
            <w:tcW w:type="dxa" w:w="3213"/>
          </w:tcPr>
          <w:p>
            <w:pPr>
              <w:spacing w:after="40" w:line="264" w:lineRule="auto"/>
            </w:pPr>
            <w:r>
              <w:rPr>
                <w:sz w:val="21"/>
              </w:rPr>
            </w:r>
            <w:r>
              <w:rPr>
                <w:rFonts w:ascii="Times New Roman" w:hAnsi="Times New Roman"/>
                <w:b/>
                <w:i w:val="0"/>
                <w:sz w:val="21"/>
              </w:rPr>
              <w:t>Biểu hiện</w:t>
            </w:r>
          </w:p>
        </w:tc>
        <w:tc>
          <w:tcPr>
            <w:tcW w:type="dxa" w:w="3213"/>
          </w:tcPr>
          <w:p>
            <w:pPr>
              <w:spacing w:after="40" w:line="264" w:lineRule="auto"/>
            </w:pPr>
            <w:r>
              <w:rPr>
                <w:sz w:val="21"/>
              </w:rPr>
            </w:r>
            <w:r>
              <w:rPr>
                <w:rFonts w:ascii="Times New Roman" w:hAnsi="Times New Roman"/>
                <w:b/>
                <w:i w:val="0"/>
                <w:sz w:val="21"/>
              </w:rPr>
              <w:t>Cách sửa</w:t>
            </w:r>
          </w:p>
        </w:tc>
      </w:tr>
      <w:tr>
        <w:tc>
          <w:tcPr>
            <w:tcW w:type="dxa" w:w="3213"/>
          </w:tcPr>
          <w:p>
            <w:pPr>
              <w:spacing w:after="40" w:line="264" w:lineRule="auto"/>
            </w:pPr>
            <w:r>
              <w:rPr>
                <w:sz w:val="21"/>
              </w:rPr>
            </w:r>
            <w:r>
              <w:rPr>
                <w:rFonts w:ascii="Times New Roman" w:hAnsi="Times New Roman"/>
                <w:b/>
                <w:i w:val="0"/>
                <w:sz w:val="21"/>
              </w:rPr>
              <w:t>1. Nhầm thần thoại với truyền thuyết</w:t>
            </w:r>
          </w:p>
        </w:tc>
        <w:tc>
          <w:tcPr>
            <w:tcW w:type="dxa" w:w="3213"/>
          </w:tcPr>
          <w:p>
            <w:pPr>
              <w:spacing w:after="40" w:line="264" w:lineRule="auto"/>
            </w:pPr>
            <w:r>
              <w:rPr>
                <w:sz w:val="21"/>
              </w:rPr>
            </w:r>
            <w:r>
              <w:rPr>
                <w:rFonts w:ascii="Times New Roman" w:hAnsi="Times New Roman"/>
                <w:b w:val="0"/>
                <w:i w:val="0"/>
                <w:sz w:val="21"/>
              </w:rPr>
              <w:t xml:space="preserve">Gọi </w:t>
            </w:r>
            <w:r>
              <w:rPr>
                <w:rFonts w:ascii="Times New Roman" w:hAnsi="Times New Roman"/>
                <w:b w:val="0"/>
                <w:i/>
                <w:sz w:val="21"/>
              </w:rPr>
              <w:t>Thần Trụ Trời</w:t>
            </w:r>
            <w:r>
              <w:rPr>
                <w:rFonts w:ascii="Times New Roman" w:hAnsi="Times New Roman"/>
                <w:b w:val="0"/>
                <w:i w:val="0"/>
                <w:sz w:val="21"/>
              </w:rPr>
              <w:t xml:space="preserve"> là "truyền thuyết", hoặc trả lời "vì có yếu tố kì ảo" (đúng với cả 3 thể loại)</w:t>
            </w:r>
          </w:p>
        </w:tc>
        <w:tc>
          <w:tcPr>
            <w:tcW w:type="dxa" w:w="3213"/>
          </w:tcPr>
          <w:p>
            <w:pPr>
              <w:spacing w:after="40" w:line="264" w:lineRule="auto"/>
            </w:pPr>
            <w:r>
              <w:rPr>
                <w:sz w:val="21"/>
              </w:rPr>
            </w:r>
            <w:r>
              <w:rPr>
                <w:rFonts w:ascii="Times New Roman" w:hAnsi="Times New Roman"/>
                <w:b w:val="0"/>
                <w:i w:val="0"/>
                <w:sz w:val="21"/>
              </w:rPr>
              <w:t xml:space="preserve">Phân biệt bằng </w:t>
            </w:r>
            <w:r>
              <w:rPr>
                <w:rFonts w:ascii="Times New Roman" w:hAnsi="Times New Roman"/>
                <w:b/>
                <w:i w:val="0"/>
                <w:sz w:val="21"/>
              </w:rPr>
              <w:t>nhân vật</w:t>
            </w:r>
            <w:r>
              <w:rPr>
                <w:rFonts w:ascii="Times New Roman" w:hAnsi="Times New Roman"/>
                <w:b w:val="0"/>
                <w:i w:val="0"/>
                <w:sz w:val="21"/>
              </w:rPr>
              <w:t xml:space="preserve"> (thần linh vs người anh hùng lịch sử) và </w:t>
            </w:r>
            <w:r>
              <w:rPr>
                <w:rFonts w:ascii="Times New Roman" w:hAnsi="Times New Roman"/>
                <w:b/>
                <w:i w:val="0"/>
                <w:sz w:val="21"/>
              </w:rPr>
              <w:t>mục đích</w:t>
            </w:r>
            <w:r>
              <w:rPr>
                <w:rFonts w:ascii="Times New Roman" w:hAnsi="Times New Roman"/>
                <w:b w:val="0"/>
                <w:i w:val="0"/>
                <w:sz w:val="21"/>
              </w:rPr>
              <w:t xml:space="preserve"> (lí giải tự nhiên vs lí giải lịch sử). Xem bảng so sánh Phần 2 §5</w:t>
            </w:r>
          </w:p>
        </w:tc>
      </w:tr>
      <w:tr>
        <w:tc>
          <w:tcPr>
            <w:tcW w:type="dxa" w:w="3213"/>
          </w:tcPr>
          <w:p>
            <w:pPr>
              <w:spacing w:after="40" w:line="264" w:lineRule="auto"/>
            </w:pPr>
            <w:r>
              <w:rPr>
                <w:sz w:val="21"/>
              </w:rPr>
            </w:r>
            <w:r>
              <w:rPr>
                <w:rFonts w:ascii="Times New Roman" w:hAnsi="Times New Roman"/>
                <w:b/>
                <w:i w:val="0"/>
                <w:sz w:val="21"/>
              </w:rPr>
              <w:t>2. Tóm tắt thành kể lại</w:t>
            </w:r>
          </w:p>
        </w:tc>
        <w:tc>
          <w:tcPr>
            <w:tcW w:type="dxa" w:w="3213"/>
          </w:tcPr>
          <w:p>
            <w:pPr>
              <w:spacing w:after="40" w:line="264" w:lineRule="auto"/>
            </w:pPr>
            <w:r>
              <w:rPr>
                <w:sz w:val="21"/>
              </w:rPr>
            </w:r>
            <w:r>
              <w:rPr>
                <w:rFonts w:ascii="Times New Roman" w:hAnsi="Times New Roman"/>
                <w:b w:val="0"/>
                <w:i w:val="0"/>
                <w:sz w:val="21"/>
              </w:rPr>
              <w:t xml:space="preserve">Viết 10 dòng kể lại truyện, không nêu được </w:t>
            </w:r>
            <w:r>
              <w:rPr>
                <w:rFonts w:ascii="Times New Roman" w:hAnsi="Times New Roman"/>
                <w:b w:val="0"/>
                <w:i/>
                <w:sz w:val="21"/>
              </w:rPr>
              <w:t>chuỗi nhân – quả</w:t>
            </w:r>
          </w:p>
        </w:tc>
        <w:tc>
          <w:tcPr>
            <w:tcW w:type="dxa" w:w="3213"/>
          </w:tcPr>
          <w:p>
            <w:pPr>
              <w:spacing w:after="40" w:line="264" w:lineRule="auto"/>
            </w:pPr>
            <w:r>
              <w:rPr>
                <w:sz w:val="21"/>
              </w:rPr>
            </w:r>
            <w:r>
              <w:rPr>
                <w:rFonts w:ascii="Times New Roman" w:hAnsi="Times New Roman"/>
                <w:b w:val="0"/>
                <w:i w:val="0"/>
                <w:sz w:val="21"/>
              </w:rPr>
              <w:t xml:space="preserve">Dùng công thức 5 nhịp: </w:t>
            </w:r>
            <w:r>
              <w:rPr>
                <w:rFonts w:ascii="Times New Roman" w:hAnsi="Times New Roman"/>
                <w:b/>
                <w:i w:val="0"/>
                <w:sz w:val="21"/>
              </w:rPr>
              <w:t>Bối cảnh → Thiếu hụt/vấn đề → Hành động của thần → Kết quả → Lí giải (từ đó…)</w:t>
            </w:r>
          </w:p>
        </w:tc>
      </w:tr>
      <w:tr>
        <w:tc>
          <w:tcPr>
            <w:tcW w:type="dxa" w:w="3213"/>
          </w:tcPr>
          <w:p>
            <w:pPr>
              <w:spacing w:after="40" w:line="264" w:lineRule="auto"/>
            </w:pPr>
            <w:r>
              <w:rPr>
                <w:sz w:val="21"/>
              </w:rPr>
            </w:r>
            <w:r>
              <w:rPr>
                <w:rFonts w:ascii="Times New Roman" w:hAnsi="Times New Roman"/>
                <w:b/>
                <w:i w:val="0"/>
                <w:sz w:val="21"/>
              </w:rPr>
              <w:t>3. Nêu chủ đề mà không nêu căn cứ</w:t>
            </w:r>
          </w:p>
        </w:tc>
        <w:tc>
          <w:tcPr>
            <w:tcW w:type="dxa" w:w="3213"/>
          </w:tcPr>
          <w:p>
            <w:pPr>
              <w:spacing w:after="40" w:line="264" w:lineRule="auto"/>
            </w:pPr>
            <w:r>
              <w:rPr>
                <w:sz w:val="21"/>
              </w:rPr>
            </w:r>
            <w:r>
              <w:rPr>
                <w:rFonts w:ascii="Times New Roman" w:hAnsi="Times New Roman"/>
                <w:b w:val="0"/>
                <w:i w:val="0"/>
                <w:sz w:val="21"/>
              </w:rPr>
              <w:t>"Chủ đề là khát vọng chinh phục tự nhiên" — hết</w:t>
            </w:r>
          </w:p>
        </w:tc>
        <w:tc>
          <w:tcPr>
            <w:tcW w:type="dxa" w:w="3213"/>
          </w:tcPr>
          <w:p>
            <w:pPr>
              <w:spacing w:after="40" w:line="264" w:lineRule="auto"/>
            </w:pPr>
            <w:r>
              <w:rPr>
                <w:sz w:val="21"/>
              </w:rPr>
            </w:r>
            <w:r>
              <w:rPr>
                <w:rFonts w:ascii="Times New Roman" w:hAnsi="Times New Roman"/>
                <w:b w:val="0"/>
                <w:i w:val="0"/>
                <w:sz w:val="21"/>
              </w:rPr>
              <w:t xml:space="preserve">Luôn kèm </w:t>
            </w:r>
            <w:r>
              <w:rPr>
                <w:rFonts w:ascii="Times New Roman" w:hAnsi="Times New Roman"/>
                <w:b/>
                <w:i w:val="0"/>
                <w:sz w:val="21"/>
              </w:rPr>
              <w:t>2 căn cứ</w:t>
            </w:r>
            <w:r>
              <w:rPr>
                <w:rFonts w:ascii="Times New Roman" w:hAnsi="Times New Roman"/>
                <w:b w:val="0"/>
                <w:i w:val="0"/>
                <w:sz w:val="21"/>
              </w:rPr>
              <w:t xml:space="preserve">: (a) chi tiết/hình tượng tiêu biểu; (b) kết thúc truyện/lời bình. Mẫu: </w:t>
            </w:r>
            <w:r>
              <w:rPr>
                <w:rFonts w:ascii="Times New Roman" w:hAnsi="Times New Roman"/>
                <w:b w:val="0"/>
                <w:i/>
                <w:sz w:val="21"/>
              </w:rPr>
              <w:t>"Chủ đề … được thể hiện qua chi tiết … và qua cách kết thúc …"</w:t>
            </w:r>
          </w:p>
        </w:tc>
      </w:tr>
      <w:tr>
        <w:tc>
          <w:tcPr>
            <w:tcW w:type="dxa" w:w="3213"/>
          </w:tcPr>
          <w:p>
            <w:pPr>
              <w:spacing w:after="40" w:line="264" w:lineRule="auto"/>
            </w:pPr>
            <w:r>
              <w:rPr>
                <w:sz w:val="21"/>
              </w:rPr>
            </w:r>
            <w:r>
              <w:rPr>
                <w:rFonts w:ascii="Times New Roman" w:hAnsi="Times New Roman"/>
                <w:b/>
                <w:i w:val="0"/>
                <w:sz w:val="21"/>
              </w:rPr>
              <w:t>4. Bài viết chỉ có "phân tích", không có "đánh giá"</w:t>
            </w:r>
          </w:p>
        </w:tc>
        <w:tc>
          <w:tcPr>
            <w:tcW w:type="dxa" w:w="3213"/>
          </w:tcPr>
          <w:p>
            <w:pPr>
              <w:spacing w:after="40" w:line="264" w:lineRule="auto"/>
            </w:pPr>
            <w:r>
              <w:rPr>
                <w:sz w:val="21"/>
              </w:rPr>
            </w:r>
            <w:r>
              <w:rPr>
                <w:rFonts w:ascii="Times New Roman" w:hAnsi="Times New Roman"/>
                <w:b w:val="0"/>
                <w:i w:val="0"/>
                <w:sz w:val="21"/>
              </w:rPr>
              <w:t>Kể + phân tích 3 trang, không một câu nhận xét về giá trị</w:t>
            </w:r>
          </w:p>
        </w:tc>
        <w:tc>
          <w:tcPr>
            <w:tcW w:type="dxa" w:w="3213"/>
          </w:tcPr>
          <w:p>
            <w:pPr>
              <w:spacing w:after="40" w:line="264" w:lineRule="auto"/>
            </w:pPr>
            <w:r>
              <w:rPr>
                <w:sz w:val="21"/>
              </w:rPr>
            </w:r>
            <w:r>
              <w:rPr>
                <w:rFonts w:ascii="Times New Roman" w:hAnsi="Times New Roman"/>
                <w:b w:val="0"/>
                <w:i w:val="0"/>
                <w:sz w:val="21"/>
              </w:rPr>
              <w:t xml:space="preserve">Bắt buộc có </w:t>
            </w:r>
            <w:r>
              <w:rPr>
                <w:rFonts w:ascii="Times New Roman" w:hAnsi="Times New Roman"/>
                <w:b/>
                <w:i w:val="0"/>
                <w:sz w:val="21"/>
              </w:rPr>
              <w:t>mục "Đánh giá"</w:t>
            </w:r>
            <w:r>
              <w:rPr>
                <w:rFonts w:ascii="Times New Roman" w:hAnsi="Times New Roman"/>
                <w:b w:val="0"/>
                <w:i w:val="0"/>
                <w:sz w:val="21"/>
              </w:rPr>
              <w:t xml:space="preserve"> riêng + ít nhất 3 câu chứa từ đánh giá: </w:t>
            </w:r>
            <w:r>
              <w:rPr>
                <w:rFonts w:ascii="Times New Roman" w:hAnsi="Times New Roman"/>
                <w:b w:val="0"/>
                <w:i/>
                <w:sz w:val="21"/>
              </w:rPr>
              <w:t>đặc sắc, độc đáo, thuyết phục, tiêu biểu cho…, đặt trong bối cảnh…</w:t>
            </w:r>
          </w:p>
        </w:tc>
      </w:tr>
      <w:tr>
        <w:tc>
          <w:tcPr>
            <w:tcW w:type="dxa" w:w="3213"/>
          </w:tcPr>
          <w:p>
            <w:pPr>
              <w:spacing w:after="40" w:line="264" w:lineRule="auto"/>
            </w:pPr>
            <w:r>
              <w:rPr>
                <w:sz w:val="21"/>
              </w:rPr>
            </w:r>
            <w:r>
              <w:rPr>
                <w:rFonts w:ascii="Times New Roman" w:hAnsi="Times New Roman"/>
                <w:b/>
                <w:i w:val="0"/>
                <w:sz w:val="21"/>
              </w:rPr>
              <w:t>5. Bỏ trắng câu vận dụng</w:t>
            </w:r>
          </w:p>
        </w:tc>
        <w:tc>
          <w:tcPr>
            <w:tcW w:type="dxa" w:w="3213"/>
          </w:tcPr>
          <w:p>
            <w:pPr>
              <w:spacing w:after="40" w:line="264" w:lineRule="auto"/>
            </w:pPr>
            <w:r>
              <w:rPr>
                <w:sz w:val="21"/>
              </w:rPr>
            </w:r>
            <w:r>
              <w:rPr>
                <w:rFonts w:ascii="Times New Roman" w:hAnsi="Times New Roman"/>
                <w:b w:val="0"/>
                <w:i w:val="0"/>
                <w:sz w:val="21"/>
              </w:rPr>
              <w:t>Nghĩ "câu này không có đáp án đúng"</w:t>
            </w:r>
          </w:p>
        </w:tc>
        <w:tc>
          <w:tcPr>
            <w:tcW w:type="dxa" w:w="3213"/>
          </w:tcPr>
          <w:p>
            <w:pPr>
              <w:spacing w:after="40" w:line="264" w:lineRule="auto"/>
            </w:pPr>
            <w:r>
              <w:rPr>
                <w:sz w:val="21"/>
              </w:rPr>
            </w:r>
            <w:r>
              <w:rPr>
                <w:rFonts w:ascii="Times New Roman" w:hAnsi="Times New Roman"/>
                <w:b w:val="0"/>
                <w:i w:val="0"/>
                <w:sz w:val="21"/>
              </w:rPr>
              <w:t xml:space="preserve">Đây là câu "ăn điểm" dễ nhất: cứ nêu </w:t>
            </w:r>
            <w:r>
              <w:rPr>
                <w:rFonts w:ascii="Times New Roman" w:hAnsi="Times New Roman"/>
                <w:b/>
                <w:i w:val="0"/>
                <w:sz w:val="21"/>
              </w:rPr>
              <w:t>1 bài học + 1 lí giải + 1 liên hệ bản thân</w:t>
            </w:r>
            <w:r>
              <w:rPr>
                <w:rFonts w:ascii="Times New Roman" w:hAnsi="Times New Roman"/>
                <w:b w:val="0"/>
                <w:i w:val="0"/>
                <w:sz w:val="21"/>
              </w:rPr>
              <w:t xml:space="preserve"> là có 0,5–1,0</w:t>
            </w:r>
          </w:p>
        </w:tc>
      </w:tr>
    </w:tbl>
    <w:p/>
    <w:p>
      <w:pPr>
        <w:spacing w:after="40"/>
      </w:pPr>
    </w:p>
    <w:p>
      <w:pPr>
        <w:pStyle w:val="Heading2"/>
      </w:pPr>
      <w:r>
        <w:rPr>
          <w:rFonts w:ascii="Times New Roman" w:hAnsi="Times New Roman"/>
          <w:b w:val="0"/>
          <w:i w:val="0"/>
        </w:rPr>
        <w:t>8. Checklist trước khi nộp bài</w:t>
      </w:r>
    </w:p>
    <w:p>
      <w:pPr>
        <w:pStyle w:val="ListBullet"/>
      </w:pPr>
      <w:r>
        <w:rPr>
          <w:rFonts w:ascii="Times New Roman" w:hAnsi="Times New Roman"/>
          <w:b w:val="0"/>
          <w:i w:val="0"/>
        </w:rPr>
        <w:t xml:space="preserve">☐ Đã trả lời </w:t>
      </w:r>
      <w:r>
        <w:rPr>
          <w:rFonts w:ascii="Times New Roman" w:hAnsi="Times New Roman"/>
          <w:b/>
          <w:i w:val="0"/>
        </w:rPr>
        <w:t>đủ 11 câu</w:t>
      </w:r>
      <w:r>
        <w:rPr>
          <w:rFonts w:ascii="Times New Roman" w:hAnsi="Times New Roman"/>
          <w:b w:val="0"/>
          <w:i w:val="0"/>
        </w:rPr>
        <w:t>, tô đáp án trắc nghiệm đúng ô, không tô nhầm dòng.</w:t>
      </w:r>
    </w:p>
    <w:p>
      <w:pPr>
        <w:pStyle w:val="ListBullet"/>
      </w:pPr>
      <w:r>
        <w:rPr>
          <w:rFonts w:ascii="Times New Roman" w:hAnsi="Times New Roman"/>
          <w:b w:val="0"/>
          <w:i w:val="0"/>
        </w:rPr>
        <w:t xml:space="preserve">☐ Mỗi câu trắc nghiệm: đã </w:t>
      </w:r>
      <w:r>
        <w:rPr>
          <w:rFonts w:ascii="Times New Roman" w:hAnsi="Times New Roman"/>
          <w:b/>
          <w:i w:val="0"/>
        </w:rPr>
        <w:t>gạch chân từ khoá</w:t>
      </w:r>
      <w:r>
        <w:rPr>
          <w:rFonts w:ascii="Times New Roman" w:hAnsi="Times New Roman"/>
          <w:b w:val="0"/>
          <w:i w:val="0"/>
        </w:rPr>
        <w:t xml:space="preserve"> trong đề (KHÔNG / DUY NHẤT / trước khi / chủ yếu).</w:t>
      </w:r>
    </w:p>
    <w:p>
      <w:pPr>
        <w:pStyle w:val="ListBullet"/>
      </w:pPr>
      <w:r>
        <w:rPr>
          <w:rFonts w:ascii="Times New Roman" w:hAnsi="Times New Roman"/>
          <w:b w:val="0"/>
          <w:i w:val="0"/>
        </w:rPr>
        <w:t xml:space="preserve">☐ Câu tự luận đọc hiểu: có </w:t>
      </w:r>
      <w:r>
        <w:rPr>
          <w:rFonts w:ascii="Times New Roman" w:hAnsi="Times New Roman"/>
          <w:b/>
          <w:i w:val="0"/>
        </w:rPr>
        <w:t>mở đầu – ý – kết</w:t>
      </w:r>
      <w:r>
        <w:rPr>
          <w:rFonts w:ascii="Times New Roman" w:hAnsi="Times New Roman"/>
          <w:b w:val="0"/>
          <w:i w:val="0"/>
        </w:rPr>
        <w:t>, không viết một câu duy nhất; câu 1,0 điểm viết 5–8 dòng.</w:t>
      </w:r>
    </w:p>
    <w:p>
      <w:pPr>
        <w:pStyle w:val="ListBullet"/>
      </w:pPr>
      <w:r>
        <w:rPr>
          <w:rFonts w:ascii="Times New Roman" w:hAnsi="Times New Roman"/>
          <w:b w:val="0"/>
          <w:i w:val="0"/>
        </w:rPr>
        <w:t xml:space="preserve">☐ Bài viết: có </w:t>
      </w:r>
      <w:r>
        <w:rPr>
          <w:rFonts w:ascii="Times New Roman" w:hAnsi="Times New Roman"/>
          <w:b/>
          <w:i w:val="0"/>
        </w:rPr>
        <w:t>3 phần rõ ràng</w:t>
      </w:r>
      <w:r>
        <w:rPr>
          <w:rFonts w:ascii="Times New Roman" w:hAnsi="Times New Roman"/>
          <w:b w:val="0"/>
          <w:i w:val="0"/>
        </w:rPr>
        <w:t xml:space="preserve">; mở bài có tên tác phẩm + thể loại + vấn đề; thân bài có </w:t>
      </w:r>
      <w:r>
        <w:rPr>
          <w:rFonts w:ascii="Times New Roman" w:hAnsi="Times New Roman"/>
          <w:b/>
          <w:i w:val="0"/>
        </w:rPr>
        <w:t>2–3 luận điểm</w:t>
      </w:r>
      <w:r>
        <w:rPr>
          <w:rFonts w:ascii="Times New Roman" w:hAnsi="Times New Roman"/>
          <w:b w:val="0"/>
          <w:i w:val="0"/>
        </w:rPr>
        <w:t xml:space="preserve">, mỗi luận điểm có </w:t>
      </w:r>
      <w:r>
        <w:rPr>
          <w:rFonts w:ascii="Times New Roman" w:hAnsi="Times New Roman"/>
          <w:b/>
          <w:i w:val="0"/>
        </w:rPr>
        <w:t>lí lẽ + dẫn chứng</w:t>
      </w:r>
      <w:r>
        <w:rPr>
          <w:rFonts w:ascii="Times New Roman" w:hAnsi="Times New Roman"/>
          <w:b w:val="0"/>
          <w:i w:val="0"/>
        </w:rPr>
        <w:t xml:space="preserve">; có </w:t>
      </w:r>
      <w:r>
        <w:rPr>
          <w:rFonts w:ascii="Times New Roman" w:hAnsi="Times New Roman"/>
          <w:b/>
          <w:i w:val="0"/>
        </w:rPr>
        <w:t>mục đánh giá</w:t>
      </w:r>
      <w:r>
        <w:rPr>
          <w:rFonts w:ascii="Times New Roman" w:hAnsi="Times New Roman"/>
          <w:b w:val="0"/>
          <w:i w:val="0"/>
        </w:rPr>
        <w:t>; kết bài khái quát + liên hệ.</w:t>
      </w:r>
    </w:p>
    <w:p>
      <w:pPr>
        <w:pStyle w:val="ListBullet"/>
      </w:pPr>
      <w:r>
        <w:rPr>
          <w:rFonts w:ascii="Times New Roman" w:hAnsi="Times New Roman"/>
          <w:b w:val="0"/>
          <w:i w:val="0"/>
        </w:rPr>
        <w:t xml:space="preserve">☐ Đã dùng </w:t>
      </w:r>
      <w:r>
        <w:rPr>
          <w:rFonts w:ascii="Times New Roman" w:hAnsi="Times New Roman"/>
          <w:b/>
          <w:i w:val="0"/>
        </w:rPr>
        <w:t>thuật ngữ thể loại</w:t>
      </w:r>
      <w:r>
        <w:rPr>
          <w:rFonts w:ascii="Times New Roman" w:hAnsi="Times New Roman"/>
          <w:b w:val="0"/>
          <w:i w:val="0"/>
        </w:rPr>
        <w:t xml:space="preserve"> ít nhất 5 lần (không gian vũ trụ, thời gian phiếm chỉ, yếu tố kì ảo, nhân vật thần linh, cốt truyện đơn tuyến…).</w:t>
      </w:r>
    </w:p>
    <w:p>
      <w:pPr>
        <w:pStyle w:val="ListBullet"/>
      </w:pPr>
      <w:r>
        <w:rPr>
          <w:rFonts w:ascii="Times New Roman" w:hAnsi="Times New Roman"/>
          <w:b w:val="0"/>
          <w:i w:val="0"/>
        </w:rPr>
        <w:t>☐ Không sai chính tả tên riêng; không viết tắt tuỳ tiện; chữ viết rõ.</w:t>
      </w:r>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02-LY-THUYET-THE-LOAI-THAN-THOAI.md</w:t>
      </w:r>
      <w:r>
        <w:rPr>
          <w:rFonts w:ascii="Times New Roman" w:hAnsi="Times New Roman"/>
          <w:b w:val="0"/>
          <w:i w:val="0"/>
        </w:rPr>
        <w:t xml:space="preserve"> — toàn bộ kiến thức thể loại, mở rộng ra ngoài SGK để "gặp văn bản lạ nào cũng làm được".</w:t>
      </w:r>
    </w:p>
    <w:p>
      <w:r>
        <w:br w:type="page"/>
      </w:r>
    </w:p>
    <w:p>
      <w:pPr>
        <w:pStyle w:val="Heading1"/>
      </w:pPr>
      <w:r>
        <w:rPr>
          <w:rFonts w:ascii="Times New Roman" w:hAnsi="Times New Roman"/>
          <w:b w:val="0"/>
          <w:i w:val="0"/>
        </w:rPr>
        <w:t>PHẦN 2 — LÝ THUYẾT THỂ LOẠI THẦN THOẠI (TRỌNG TÂM, MỞ RỘNG)</w:t>
      </w:r>
    </w:p>
    <w:p>
      <w:pPr>
        <w:spacing w:before="60" w:after="120"/>
        <w:ind w:left="340"/>
      </w:pPr>
      <w:r>
        <w:rPr>
          <w:rFonts w:ascii="Times New Roman" w:hAnsi="Times New Roman"/>
          <w:b w:val="0"/>
          <w:i w:val="0"/>
          <w:color w:val="333333"/>
        </w:rPr>
        <w:t xml:space="preserve">Đây là </w:t>
      </w:r>
      <w:r>
        <w:rPr>
          <w:rFonts w:ascii="Times New Roman" w:hAnsi="Times New Roman"/>
          <w:b/>
          <w:i w:val="0"/>
          <w:color w:val="333333"/>
        </w:rPr>
        <w:t>trụ cột số 1</w:t>
      </w:r>
      <w:r>
        <w:rPr>
          <w:rFonts w:ascii="Times New Roman" w:hAnsi="Times New Roman"/>
          <w:b w:val="0"/>
          <w:i w:val="0"/>
          <w:color w:val="333333"/>
        </w:rPr>
        <w:t xml:space="preserve"> của kì thi: 9/20 yêu cầu trong bản đặc tả là "nhận biết đặc trưng thể loại". Thuộc phần này = ăn trọn </w:t>
      </w:r>
      <w:r>
        <w:rPr>
          <w:rFonts w:ascii="Times New Roman" w:hAnsi="Times New Roman"/>
          <w:b/>
          <w:i w:val="0"/>
          <w:color w:val="333333"/>
        </w:rPr>
        <w:t>3,0 điểm trắc nghiệm nhận biết</w:t>
      </w:r>
      <w:r>
        <w:rPr>
          <w:rFonts w:ascii="Times New Roman" w:hAnsi="Times New Roman"/>
          <w:b w:val="0"/>
          <w:i w:val="0"/>
          <w:color w:val="333333"/>
        </w:rPr>
        <w:t xml:space="preserve">. Nội dung bám sát </w:t>
      </w:r>
      <w:r>
        <w:rPr>
          <w:rFonts w:ascii="Times New Roman" w:hAnsi="Times New Roman"/>
          <w:b w:val="0"/>
          <w:i/>
          <w:color w:val="333333"/>
        </w:rPr>
        <w:t>Tri thức ngữ văn – Ngữ văn 10, tập 1, tr. 9 – 10 (KNTT)</w:t>
      </w:r>
      <w:r>
        <w:rPr>
          <w:rFonts w:ascii="Times New Roman" w:hAnsi="Times New Roman"/>
          <w:b w:val="0"/>
          <w:i w:val="0"/>
          <w:color w:val="333333"/>
        </w:rPr>
        <w:t xml:space="preserve">, sau đó </w:t>
      </w:r>
      <w:r>
        <w:rPr>
          <w:rFonts w:ascii="Times New Roman" w:hAnsi="Times New Roman"/>
          <w:b/>
          <w:i w:val="0"/>
          <w:color w:val="333333"/>
        </w:rPr>
        <w:t>mở rộng</w:t>
      </w:r>
      <w:r>
        <w:rPr>
          <w:rFonts w:ascii="Times New Roman" w:hAnsi="Times New Roman"/>
          <w:b w:val="0"/>
          <w:i w:val="0"/>
          <w:color w:val="333333"/>
        </w:rPr>
        <w:t xml:space="preserve"> để xử lí được mọi ngữ liệu lạ.</w:t>
      </w:r>
    </w:p>
    <w:p>
      <w:pPr>
        <w:spacing w:after="40"/>
      </w:pPr>
    </w:p>
    <w:p>
      <w:pPr>
        <w:pStyle w:val="Heading2"/>
      </w:pPr>
      <w:r>
        <w:rPr>
          <w:rFonts w:ascii="Times New Roman" w:hAnsi="Times New Roman"/>
          <w:b w:val="0"/>
          <w:i w:val="0"/>
        </w:rPr>
        <w:t>1. Định nghĩa — học thuộc lòng (bản chuẩn)</w:t>
      </w:r>
    </w:p>
    <w:p>
      <w:pPr>
        <w:spacing w:before="60" w:after="120"/>
        <w:ind w:left="340"/>
      </w:pPr>
      <w:r>
        <w:rPr>
          <w:rFonts w:ascii="Times New Roman" w:hAnsi="Times New Roman"/>
          <w:b/>
          <w:i w:val="0"/>
          <w:color w:val="333333"/>
        </w:rPr>
        <w:t>Thần thoại</w:t>
      </w:r>
      <w:r>
        <w:rPr>
          <w:rFonts w:ascii="Times New Roman" w:hAnsi="Times New Roman"/>
          <w:b w:val="0"/>
          <w:i w:val="0"/>
          <w:color w:val="333333"/>
        </w:rPr>
        <w:t xml:space="preserve"> là thể loại truyện kể </w:t>
      </w:r>
      <w:r>
        <w:rPr>
          <w:rFonts w:ascii="Times New Roman" w:hAnsi="Times New Roman"/>
          <w:b/>
          <w:i w:val="0"/>
          <w:color w:val="333333"/>
        </w:rPr>
        <w:t>xa xưa nhất</w:t>
      </w:r>
      <w:r>
        <w:rPr>
          <w:rFonts w:ascii="Times New Roman" w:hAnsi="Times New Roman"/>
          <w:b w:val="0"/>
          <w:i w:val="0"/>
          <w:color w:val="333333"/>
        </w:rPr>
        <w:t xml:space="preserve">, thể hiện </w:t>
      </w:r>
      <w:r>
        <w:rPr>
          <w:rFonts w:ascii="Times New Roman" w:hAnsi="Times New Roman"/>
          <w:b/>
          <w:i w:val="0"/>
          <w:color w:val="333333"/>
        </w:rPr>
        <w:t>quan niệm về vũ trụ</w:t>
      </w:r>
      <w:r>
        <w:rPr>
          <w:rFonts w:ascii="Times New Roman" w:hAnsi="Times New Roman"/>
          <w:b w:val="0"/>
          <w:i w:val="0"/>
          <w:color w:val="333333"/>
        </w:rPr>
        <w:t xml:space="preserve"> và </w:t>
      </w:r>
      <w:r>
        <w:rPr>
          <w:rFonts w:ascii="Times New Roman" w:hAnsi="Times New Roman"/>
          <w:b/>
          <w:i w:val="0"/>
          <w:color w:val="333333"/>
        </w:rPr>
        <w:t>khát vọng chinh phục thế giới tự nhiên</w:t>
      </w:r>
      <w:r>
        <w:rPr>
          <w:rFonts w:ascii="Times New Roman" w:hAnsi="Times New Roman"/>
          <w:b w:val="0"/>
          <w:i w:val="0"/>
          <w:color w:val="333333"/>
        </w:rPr>
        <w:t xml:space="preserve"> của con người thời </w:t>
      </w:r>
      <w:r>
        <w:rPr>
          <w:rFonts w:ascii="Times New Roman" w:hAnsi="Times New Roman"/>
          <w:b/>
          <w:i w:val="0"/>
          <w:color w:val="333333"/>
        </w:rPr>
        <w:t>nguyên thuỷ</w:t>
      </w:r>
      <w:r>
        <w:rPr>
          <w:rFonts w:ascii="Times New Roman" w:hAnsi="Times New Roman"/>
          <w:b w:val="0"/>
          <w:i w:val="0"/>
          <w:color w:val="333333"/>
        </w:rPr>
        <w:t>.</w:t>
      </w:r>
    </w:p>
    <w:p>
      <w:pPr>
        <w:jc w:val="both"/>
      </w:pPr>
      <w:r>
        <w:rPr>
          <w:rFonts w:ascii="Times New Roman" w:hAnsi="Times New Roman"/>
          <w:b w:val="0"/>
          <w:i w:val="0"/>
        </w:rPr>
        <w:t>Tách định nghĩa thành 3 mảnh để nhớ:</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Mảnh</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Từ khoá nhớ</w:t>
            </w:r>
          </w:p>
        </w:tc>
      </w:tr>
      <w:tr>
        <w:tc>
          <w:tcPr>
            <w:tcW w:type="dxa" w:w="3213"/>
          </w:tcPr>
          <w:p>
            <w:pPr>
              <w:spacing w:after="40" w:line="264" w:lineRule="auto"/>
            </w:pPr>
            <w:r>
              <w:rPr>
                <w:sz w:val="21"/>
              </w:rPr>
            </w:r>
            <w:r>
              <w:rPr>
                <w:rFonts w:ascii="Times New Roman" w:hAnsi="Times New Roman"/>
                <w:b/>
                <w:i w:val="0"/>
                <w:sz w:val="21"/>
              </w:rPr>
              <w:t>Loại</w:t>
            </w:r>
          </w:p>
        </w:tc>
        <w:tc>
          <w:tcPr>
            <w:tcW w:type="dxa" w:w="3213"/>
          </w:tcPr>
          <w:p>
            <w:pPr>
              <w:spacing w:after="40" w:line="264" w:lineRule="auto"/>
            </w:pPr>
            <w:r>
              <w:rPr>
                <w:sz w:val="21"/>
              </w:rPr>
            </w:r>
            <w:r>
              <w:rPr>
                <w:rFonts w:ascii="Times New Roman" w:hAnsi="Times New Roman"/>
                <w:b w:val="0"/>
                <w:i w:val="0"/>
                <w:sz w:val="21"/>
              </w:rPr>
              <w:t xml:space="preserve">Thể loại truyện kể </w:t>
            </w:r>
            <w:r>
              <w:rPr>
                <w:rFonts w:ascii="Times New Roman" w:hAnsi="Times New Roman"/>
                <w:b/>
                <w:i w:val="0"/>
                <w:sz w:val="21"/>
              </w:rPr>
              <w:t>xa xưa nhất</w:t>
            </w:r>
          </w:p>
        </w:tc>
        <w:tc>
          <w:tcPr>
            <w:tcW w:type="dxa" w:w="3213"/>
          </w:tcPr>
          <w:p>
            <w:pPr>
              <w:spacing w:after="40" w:line="264" w:lineRule="auto"/>
            </w:pPr>
            <w:r>
              <w:rPr>
                <w:sz w:val="21"/>
              </w:rPr>
            </w:r>
            <w:r>
              <w:rPr>
                <w:rFonts w:ascii="Times New Roman" w:hAnsi="Times New Roman"/>
                <w:b w:val="0"/>
                <w:i w:val="0"/>
                <w:sz w:val="21"/>
              </w:rPr>
              <w:t>"XA"</w:t>
            </w:r>
          </w:p>
        </w:tc>
      </w:tr>
      <w:tr>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val="0"/>
                <w:i w:val="0"/>
                <w:sz w:val="21"/>
              </w:rPr>
              <w:t xml:space="preserve">Quan niệm về </w:t>
            </w:r>
            <w:r>
              <w:rPr>
                <w:rFonts w:ascii="Times New Roman" w:hAnsi="Times New Roman"/>
                <w:b/>
                <w:i w:val="0"/>
                <w:sz w:val="21"/>
              </w:rPr>
              <w:t>vũ trụ</w:t>
            </w:r>
            <w:r>
              <w:rPr>
                <w:rFonts w:ascii="Times New Roman" w:hAnsi="Times New Roman"/>
                <w:b w:val="0"/>
                <w:i w:val="0"/>
                <w:sz w:val="21"/>
              </w:rPr>
              <w:t xml:space="preserve"> + khát vọng </w:t>
            </w:r>
            <w:r>
              <w:rPr>
                <w:rFonts w:ascii="Times New Roman" w:hAnsi="Times New Roman"/>
                <w:b/>
                <w:i w:val="0"/>
                <w:sz w:val="21"/>
              </w:rPr>
              <w:t>chinh phục tự nhiên</w:t>
            </w:r>
          </w:p>
        </w:tc>
        <w:tc>
          <w:tcPr>
            <w:tcW w:type="dxa" w:w="3213"/>
          </w:tcPr>
          <w:p>
            <w:pPr>
              <w:spacing w:after="40" w:line="264" w:lineRule="auto"/>
            </w:pPr>
            <w:r>
              <w:rPr>
                <w:sz w:val="21"/>
              </w:rPr>
            </w:r>
            <w:r>
              <w:rPr>
                <w:rFonts w:ascii="Times New Roman" w:hAnsi="Times New Roman"/>
                <w:b w:val="0"/>
                <w:i w:val="0"/>
                <w:sz w:val="21"/>
              </w:rPr>
              <w:t>"VŨ TRỤ – TỰ NHIÊN"</w:t>
            </w:r>
          </w:p>
        </w:tc>
      </w:tr>
      <w:tr>
        <w:tc>
          <w:tcPr>
            <w:tcW w:type="dxa" w:w="3213"/>
          </w:tcPr>
          <w:p>
            <w:pPr>
              <w:spacing w:after="40" w:line="264" w:lineRule="auto"/>
            </w:pPr>
            <w:r>
              <w:rPr>
                <w:sz w:val="21"/>
              </w:rPr>
            </w:r>
            <w:r>
              <w:rPr>
                <w:rFonts w:ascii="Times New Roman" w:hAnsi="Times New Roman"/>
                <w:b/>
                <w:i w:val="0"/>
                <w:sz w:val="21"/>
              </w:rPr>
              <w:t>Chủ thể sáng tạo</w:t>
            </w:r>
          </w:p>
        </w:tc>
        <w:tc>
          <w:tcPr>
            <w:tcW w:type="dxa" w:w="3213"/>
          </w:tcPr>
          <w:p>
            <w:pPr>
              <w:spacing w:after="40" w:line="264" w:lineRule="auto"/>
            </w:pPr>
            <w:r>
              <w:rPr>
                <w:sz w:val="21"/>
              </w:rPr>
            </w:r>
            <w:r>
              <w:rPr>
                <w:rFonts w:ascii="Times New Roman" w:hAnsi="Times New Roman"/>
                <w:b w:val="0"/>
                <w:i w:val="0"/>
                <w:sz w:val="21"/>
              </w:rPr>
              <w:t xml:space="preserve">Con người thời </w:t>
            </w:r>
            <w:r>
              <w:rPr>
                <w:rFonts w:ascii="Times New Roman" w:hAnsi="Times New Roman"/>
                <w:b/>
                <w:i w:val="0"/>
                <w:sz w:val="21"/>
              </w:rPr>
              <w:t>nguyên thuỷ</w:t>
            </w:r>
          </w:p>
        </w:tc>
        <w:tc>
          <w:tcPr>
            <w:tcW w:type="dxa" w:w="3213"/>
          </w:tcPr>
          <w:p>
            <w:pPr>
              <w:spacing w:after="40" w:line="264" w:lineRule="auto"/>
            </w:pPr>
            <w:r>
              <w:rPr>
                <w:sz w:val="21"/>
              </w:rPr>
            </w:r>
            <w:r>
              <w:rPr>
                <w:rFonts w:ascii="Times New Roman" w:hAnsi="Times New Roman"/>
                <w:b w:val="0"/>
                <w:i w:val="0"/>
                <w:sz w:val="21"/>
              </w:rPr>
              <w:t>"NGUYÊN THUỶ"</w:t>
            </w:r>
          </w:p>
        </w:tc>
      </w:tr>
    </w:tbl>
    <w:p/>
    <w:p>
      <w:pPr>
        <w:jc w:val="both"/>
      </w:pPr>
      <w:r>
        <w:rPr>
          <w:rFonts w:ascii="Times New Roman" w:hAnsi="Times New Roman"/>
          <w:b/>
          <w:i w:val="0"/>
        </w:rPr>
        <w:t>Câu chốt để nhớ:</w:t>
      </w:r>
      <w:r>
        <w:rPr>
          <w:rFonts w:ascii="Times New Roman" w:hAnsi="Times New Roman"/>
          <w:b w:val="0"/>
          <w:i w:val="0"/>
        </w:rPr>
        <w:t xml:space="preserve"> </w:t>
      </w:r>
      <w:r>
        <w:rPr>
          <w:rFonts w:ascii="Times New Roman" w:hAnsi="Times New Roman"/>
          <w:b w:val="0"/>
          <w:i/>
        </w:rPr>
        <w:t>"Thần thoại = THẦN linh + THUỞ xưa + lí giải TỰ NHIÊN."</w:t>
      </w:r>
    </w:p>
    <w:p>
      <w:pPr>
        <w:spacing w:after="40"/>
      </w:pPr>
    </w:p>
    <w:p>
      <w:pPr>
        <w:pStyle w:val="Heading2"/>
      </w:pPr>
      <w:r>
        <w:rPr>
          <w:rFonts w:ascii="Times New Roman" w:hAnsi="Times New Roman"/>
          <w:b w:val="0"/>
          <w:i w:val="0"/>
        </w:rPr>
        <w:t>2. Phân loại: hai nhóm, đừng nhầm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Tiêu chí</w:t>
            </w:r>
          </w:p>
        </w:tc>
        <w:tc>
          <w:tcPr>
            <w:tcW w:type="dxa" w:w="3213"/>
          </w:tcPr>
          <w:p>
            <w:pPr>
              <w:spacing w:after="40" w:line="264" w:lineRule="auto"/>
            </w:pPr>
            <w:r>
              <w:rPr>
                <w:sz w:val="21"/>
              </w:rPr>
            </w:r>
            <w:r>
              <w:rPr>
                <w:rFonts w:ascii="Times New Roman" w:hAnsi="Times New Roman"/>
                <w:b/>
                <w:i w:val="0"/>
                <w:sz w:val="21"/>
              </w:rPr>
              <w:t>Thần thoại SUY NGUYÊN</w:t>
            </w:r>
          </w:p>
        </w:tc>
        <w:tc>
          <w:tcPr>
            <w:tcW w:type="dxa" w:w="3213"/>
          </w:tcPr>
          <w:p>
            <w:pPr>
              <w:spacing w:after="40" w:line="264" w:lineRule="auto"/>
            </w:pPr>
            <w:r>
              <w:rPr>
                <w:sz w:val="21"/>
              </w:rPr>
            </w:r>
            <w:r>
              <w:rPr>
                <w:rFonts w:ascii="Times New Roman" w:hAnsi="Times New Roman"/>
                <w:b/>
                <w:i w:val="0"/>
                <w:sz w:val="21"/>
              </w:rPr>
              <w:t>Thần thoại SÁNG TẠO</w:t>
            </w:r>
          </w:p>
        </w:tc>
      </w:tr>
      <w:tr>
        <w:tc>
          <w:tcPr>
            <w:tcW w:type="dxa" w:w="3213"/>
          </w:tcPr>
          <w:p>
            <w:pPr>
              <w:spacing w:after="40" w:line="264" w:lineRule="auto"/>
            </w:pPr>
            <w:r>
              <w:rPr>
                <w:sz w:val="21"/>
              </w:rPr>
            </w:r>
            <w:r>
              <w:rPr>
                <w:rFonts w:ascii="Times New Roman" w:hAnsi="Times New Roman"/>
                <w:b w:val="0"/>
                <w:i w:val="0"/>
                <w:sz w:val="21"/>
              </w:rPr>
              <w:t>Kể về</w:t>
            </w:r>
          </w:p>
        </w:tc>
        <w:tc>
          <w:tcPr>
            <w:tcW w:type="dxa" w:w="3213"/>
          </w:tcPr>
          <w:p>
            <w:pPr>
              <w:spacing w:after="40" w:line="264" w:lineRule="auto"/>
            </w:pPr>
            <w:r>
              <w:rPr>
                <w:sz w:val="21"/>
              </w:rPr>
            </w:r>
            <w:r>
              <w:rPr>
                <w:rFonts w:ascii="Times New Roman" w:hAnsi="Times New Roman"/>
                <w:b/>
                <w:i w:val="0"/>
                <w:sz w:val="21"/>
              </w:rPr>
              <w:t>Nguồn gốc</w:t>
            </w:r>
            <w:r>
              <w:rPr>
                <w:rFonts w:ascii="Times New Roman" w:hAnsi="Times New Roman"/>
                <w:b w:val="0"/>
                <w:i w:val="0"/>
                <w:sz w:val="21"/>
              </w:rPr>
              <w:t xml:space="preserve"> vũ trụ, trời đất, muôn loài, con người</w:t>
            </w:r>
          </w:p>
        </w:tc>
        <w:tc>
          <w:tcPr>
            <w:tcW w:type="dxa" w:w="3213"/>
          </w:tcPr>
          <w:p>
            <w:pPr>
              <w:spacing w:after="40" w:line="264" w:lineRule="auto"/>
            </w:pPr>
            <w:r>
              <w:rPr>
                <w:sz w:val="21"/>
              </w:rPr>
            </w:r>
            <w:r>
              <w:rPr>
                <w:rFonts w:ascii="Times New Roman" w:hAnsi="Times New Roman"/>
                <w:b/>
                <w:i w:val="0"/>
                <w:sz w:val="21"/>
              </w:rPr>
              <w:t>Cuộc chinh phục thiên nhiên</w:t>
            </w:r>
            <w:r>
              <w:rPr>
                <w:rFonts w:ascii="Times New Roman" w:hAnsi="Times New Roman"/>
                <w:b w:val="0"/>
                <w:i w:val="0"/>
                <w:sz w:val="21"/>
              </w:rPr>
              <w:t xml:space="preserve"> và </w:t>
            </w:r>
            <w:r>
              <w:rPr>
                <w:rFonts w:ascii="Times New Roman" w:hAnsi="Times New Roman"/>
                <w:b/>
                <w:i w:val="0"/>
                <w:sz w:val="21"/>
              </w:rPr>
              <w:t>sáng tạo văn hoá</w:t>
            </w:r>
          </w:p>
        </w:tc>
      </w:tr>
      <w:tr>
        <w:tc>
          <w:tcPr>
            <w:tcW w:type="dxa" w:w="3213"/>
          </w:tcPr>
          <w:p>
            <w:pPr>
              <w:spacing w:after="40" w:line="264" w:lineRule="auto"/>
            </w:pPr>
            <w:r>
              <w:rPr>
                <w:sz w:val="21"/>
              </w:rPr>
            </w:r>
            <w:r>
              <w:rPr>
                <w:rFonts w:ascii="Times New Roman" w:hAnsi="Times New Roman"/>
                <w:b w:val="0"/>
                <w:i w:val="0"/>
                <w:sz w:val="21"/>
              </w:rPr>
              <w:t>Câu hỏi ngầm</w:t>
            </w:r>
          </w:p>
        </w:tc>
        <w:tc>
          <w:tcPr>
            <w:tcW w:type="dxa" w:w="3213"/>
          </w:tcPr>
          <w:p>
            <w:pPr>
              <w:spacing w:after="40" w:line="264" w:lineRule="auto"/>
            </w:pPr>
            <w:r>
              <w:rPr>
                <w:sz w:val="21"/>
              </w:rPr>
            </w:r>
            <w:r>
              <w:rPr>
                <w:rFonts w:ascii="Times New Roman" w:hAnsi="Times New Roman"/>
                <w:b w:val="0"/>
                <w:i w:val="0"/>
                <w:sz w:val="21"/>
              </w:rPr>
              <w:t>"Vạn vật từ đâu mà có?"</w:t>
            </w:r>
          </w:p>
        </w:tc>
        <w:tc>
          <w:tcPr>
            <w:tcW w:type="dxa" w:w="3213"/>
          </w:tcPr>
          <w:p>
            <w:pPr>
              <w:spacing w:after="40" w:line="264" w:lineRule="auto"/>
            </w:pPr>
            <w:r>
              <w:rPr>
                <w:sz w:val="21"/>
              </w:rPr>
            </w:r>
            <w:r>
              <w:rPr>
                <w:rFonts w:ascii="Times New Roman" w:hAnsi="Times New Roman"/>
                <w:b w:val="0"/>
                <w:i w:val="0"/>
                <w:sz w:val="21"/>
              </w:rPr>
              <w:t>"Con người đã làm chủ thế giới thế nào?"</w:t>
            </w:r>
          </w:p>
        </w:tc>
      </w:tr>
      <w:tr>
        <w:tc>
          <w:tcPr>
            <w:tcW w:type="dxa" w:w="3213"/>
          </w:tcPr>
          <w:p>
            <w:pPr>
              <w:spacing w:after="40" w:line="264" w:lineRule="auto"/>
            </w:pPr>
            <w:r>
              <w:rPr>
                <w:sz w:val="21"/>
              </w:rPr>
            </w:r>
            <w:r>
              <w:rPr>
                <w:rFonts w:ascii="Times New Roman" w:hAnsi="Times New Roman"/>
                <w:b w:val="0"/>
                <w:i w:val="0"/>
                <w:sz w:val="21"/>
              </w:rPr>
              <w:t>Nhân vật</w:t>
            </w:r>
          </w:p>
        </w:tc>
        <w:tc>
          <w:tcPr>
            <w:tcW w:type="dxa" w:w="3213"/>
          </w:tcPr>
          <w:p>
            <w:pPr>
              <w:spacing w:after="40" w:line="264" w:lineRule="auto"/>
            </w:pPr>
            <w:r>
              <w:rPr>
                <w:sz w:val="21"/>
              </w:rPr>
            </w:r>
            <w:r>
              <w:rPr>
                <w:rFonts w:ascii="Times New Roman" w:hAnsi="Times New Roman"/>
                <w:b w:val="0"/>
                <w:i w:val="0"/>
                <w:sz w:val="21"/>
              </w:rPr>
              <w:t>Thần sáng thế, thần tự nhiên</w:t>
            </w:r>
          </w:p>
        </w:tc>
        <w:tc>
          <w:tcPr>
            <w:tcW w:type="dxa" w:w="3213"/>
          </w:tcPr>
          <w:p>
            <w:pPr>
              <w:spacing w:after="40" w:line="264" w:lineRule="auto"/>
            </w:pPr>
            <w:r>
              <w:rPr>
                <w:sz w:val="21"/>
              </w:rPr>
            </w:r>
            <w:r>
              <w:rPr>
                <w:rFonts w:ascii="Times New Roman" w:hAnsi="Times New Roman"/>
                <w:b w:val="0"/>
                <w:i w:val="0"/>
                <w:sz w:val="21"/>
              </w:rPr>
              <w:t>Anh hùng văn hoá, thần dạy nghề, người khai sáng</w:t>
            </w:r>
          </w:p>
        </w:tc>
      </w:tr>
      <w:tr>
        <w:tc>
          <w:tcPr>
            <w:tcW w:type="dxa" w:w="3213"/>
          </w:tcPr>
          <w:p>
            <w:pPr>
              <w:spacing w:after="40" w:line="264" w:lineRule="auto"/>
            </w:pPr>
            <w:r>
              <w:rPr>
                <w:sz w:val="21"/>
              </w:rPr>
            </w:r>
            <w:r>
              <w:rPr>
                <w:rFonts w:ascii="Times New Roman" w:hAnsi="Times New Roman"/>
                <w:b w:val="0"/>
                <w:i w:val="0"/>
                <w:sz w:val="21"/>
              </w:rPr>
              <w:t>Ví dụ Việt Nam</w:t>
            </w:r>
          </w:p>
        </w:tc>
        <w:tc>
          <w:tcPr>
            <w:tcW w:type="dxa" w:w="3213"/>
          </w:tcPr>
          <w:p>
            <w:pPr>
              <w:spacing w:after="40" w:line="264" w:lineRule="auto"/>
            </w:pPr>
            <w:r>
              <w:rPr>
                <w:sz w:val="21"/>
              </w:rPr>
            </w:r>
            <w:r>
              <w:rPr>
                <w:rFonts w:ascii="Times New Roman" w:hAnsi="Times New Roman"/>
                <w:b w:val="0"/>
                <w:i/>
                <w:sz w:val="21"/>
              </w:rPr>
              <w:t>Thần Trụ Trời</w:t>
            </w:r>
            <w:r>
              <w:rPr>
                <w:rFonts w:ascii="Times New Roman" w:hAnsi="Times New Roman"/>
                <w:b w:val="0"/>
                <w:i w:val="0"/>
                <w:sz w:val="21"/>
              </w:rPr>
              <w:t xml:space="preserve"> (trời – đất), </w:t>
            </w:r>
            <w:r>
              <w:rPr>
                <w:rFonts w:ascii="Times New Roman" w:hAnsi="Times New Roman"/>
                <w:b w:val="0"/>
                <w:i/>
                <w:sz w:val="21"/>
              </w:rPr>
              <w:t>Thần Mưa</w:t>
            </w:r>
            <w:r>
              <w:rPr>
                <w:rFonts w:ascii="Times New Roman" w:hAnsi="Times New Roman"/>
                <w:b w:val="0"/>
                <w:i w:val="0"/>
                <w:sz w:val="21"/>
              </w:rPr>
              <w:t xml:space="preserve"> (mưa), </w:t>
            </w:r>
            <w:r>
              <w:rPr>
                <w:rFonts w:ascii="Times New Roman" w:hAnsi="Times New Roman"/>
                <w:b w:val="0"/>
                <w:i/>
                <w:sz w:val="21"/>
              </w:rPr>
              <w:t>Thần Sét</w:t>
            </w:r>
            <w:r>
              <w:rPr>
                <w:rFonts w:ascii="Times New Roman" w:hAnsi="Times New Roman"/>
                <w:b w:val="0"/>
                <w:i w:val="0"/>
                <w:sz w:val="21"/>
              </w:rPr>
              <w:t xml:space="preserve"> (sấm), </w:t>
            </w:r>
            <w:r>
              <w:rPr>
                <w:rFonts w:ascii="Times New Roman" w:hAnsi="Times New Roman"/>
                <w:b w:val="0"/>
                <w:i/>
                <w:sz w:val="21"/>
              </w:rPr>
              <w:t>Thần Gió</w:t>
            </w:r>
            <w:r>
              <w:rPr>
                <w:rFonts w:ascii="Times New Roman" w:hAnsi="Times New Roman"/>
                <w:b w:val="0"/>
                <w:i w:val="0"/>
                <w:sz w:val="21"/>
              </w:rPr>
              <w:t xml:space="preserve"> (gió), </w:t>
            </w:r>
            <w:r>
              <w:rPr>
                <w:rFonts w:ascii="Times New Roman" w:hAnsi="Times New Roman"/>
                <w:b w:val="0"/>
                <w:i/>
                <w:sz w:val="21"/>
              </w:rPr>
              <w:t>Nữ Oa</w:t>
            </w:r>
            <w:r>
              <w:rPr>
                <w:rFonts w:ascii="Times New Roman" w:hAnsi="Times New Roman"/>
                <w:b w:val="0"/>
                <w:i w:val="0"/>
                <w:sz w:val="21"/>
              </w:rPr>
              <w:t xml:space="preserve"> (Trung Quốc: nặn người)</w:t>
            </w:r>
          </w:p>
        </w:tc>
        <w:tc>
          <w:tcPr>
            <w:tcW w:type="dxa" w:w="3213"/>
          </w:tcPr>
          <w:p>
            <w:pPr>
              <w:spacing w:after="40" w:line="264" w:lineRule="auto"/>
            </w:pPr>
            <w:r>
              <w:rPr>
                <w:sz w:val="21"/>
              </w:rPr>
            </w:r>
            <w:r>
              <w:rPr>
                <w:rFonts w:ascii="Times New Roman" w:hAnsi="Times New Roman"/>
                <w:b w:val="0"/>
                <w:i/>
                <w:sz w:val="21"/>
              </w:rPr>
              <w:t>Ông Tổ nghề</w:t>
            </w:r>
            <w:r>
              <w:rPr>
                <w:rFonts w:ascii="Times New Roman" w:hAnsi="Times New Roman"/>
                <w:b w:val="0"/>
                <w:i w:val="0"/>
                <w:sz w:val="21"/>
              </w:rPr>
              <w:t xml:space="preserve">, </w:t>
            </w:r>
            <w:r>
              <w:rPr>
                <w:rFonts w:ascii="Times New Roman" w:hAnsi="Times New Roman"/>
                <w:b w:val="0"/>
                <w:i/>
                <w:sz w:val="21"/>
              </w:rPr>
              <w:t>Thần Nông</w:t>
            </w:r>
            <w:r>
              <w:rPr>
                <w:rFonts w:ascii="Times New Roman" w:hAnsi="Times New Roman"/>
                <w:b w:val="0"/>
                <w:i w:val="0"/>
                <w:sz w:val="21"/>
              </w:rPr>
              <w:t xml:space="preserve"> (dạy trồng cấy), truyện dạy làm lửa, dạy đánh cá</w:t>
            </w:r>
          </w:p>
        </w:tc>
      </w:tr>
      <w:tr>
        <w:tc>
          <w:tcPr>
            <w:tcW w:type="dxa" w:w="3213"/>
          </w:tcPr>
          <w:p>
            <w:pPr>
              <w:spacing w:after="40" w:line="264" w:lineRule="auto"/>
            </w:pPr>
            <w:r>
              <w:rPr>
                <w:sz w:val="21"/>
              </w:rPr>
            </w:r>
            <w:r>
              <w:rPr>
                <w:rFonts w:ascii="Times New Roman" w:hAnsi="Times New Roman"/>
                <w:b w:val="0"/>
                <w:i w:val="0"/>
                <w:sz w:val="21"/>
              </w:rPr>
              <w:t>Ví dụ thế giới</w:t>
            </w:r>
          </w:p>
        </w:tc>
        <w:tc>
          <w:tcPr>
            <w:tcW w:type="dxa" w:w="3213"/>
          </w:tcPr>
          <w:p>
            <w:pPr>
              <w:spacing w:after="40" w:line="264" w:lineRule="auto"/>
            </w:pPr>
            <w:r>
              <w:rPr>
                <w:sz w:val="21"/>
              </w:rPr>
            </w:r>
            <w:r>
              <w:rPr>
                <w:rFonts w:ascii="Times New Roman" w:hAnsi="Times New Roman"/>
                <w:b w:val="0"/>
                <w:i/>
                <w:sz w:val="21"/>
              </w:rPr>
              <w:t>Bàn Cổ</w:t>
            </w:r>
            <w:r>
              <w:rPr>
                <w:rFonts w:ascii="Times New Roman" w:hAnsi="Times New Roman"/>
                <w:b w:val="0"/>
                <w:i w:val="0"/>
                <w:sz w:val="21"/>
              </w:rPr>
              <w:t xml:space="preserve"> (Trung Quốc), </w:t>
            </w:r>
            <w:r>
              <w:rPr>
                <w:rFonts w:ascii="Times New Roman" w:hAnsi="Times New Roman"/>
                <w:b w:val="0"/>
                <w:i/>
                <w:sz w:val="21"/>
              </w:rPr>
              <w:t>Pàn-đô-ra</w:t>
            </w:r>
            <w:r>
              <w:rPr>
                <w:rFonts w:ascii="Times New Roman" w:hAnsi="Times New Roman"/>
                <w:b w:val="0"/>
                <w:i w:val="0"/>
                <w:sz w:val="21"/>
              </w:rPr>
              <w:t xml:space="preserve"> (Hy Lạp)</w:t>
            </w:r>
          </w:p>
        </w:tc>
        <w:tc>
          <w:tcPr>
            <w:tcW w:type="dxa" w:w="3213"/>
          </w:tcPr>
          <w:p>
            <w:pPr>
              <w:spacing w:after="40" w:line="264" w:lineRule="auto"/>
            </w:pPr>
            <w:r>
              <w:rPr>
                <w:sz w:val="21"/>
              </w:rPr>
            </w:r>
            <w:r>
              <w:rPr>
                <w:rFonts w:ascii="Times New Roman" w:hAnsi="Times New Roman"/>
                <w:b w:val="0"/>
                <w:i/>
                <w:sz w:val="21"/>
              </w:rPr>
              <w:t>Prô-mê-tê</w:t>
            </w:r>
            <w:r>
              <w:rPr>
                <w:rFonts w:ascii="Times New Roman" w:hAnsi="Times New Roman"/>
                <w:b w:val="0"/>
                <w:i w:val="0"/>
                <w:sz w:val="21"/>
              </w:rPr>
              <w:t xml:space="preserve"> (trộm lửa cho người), </w:t>
            </w:r>
            <w:r>
              <w:rPr>
                <w:rFonts w:ascii="Times New Roman" w:hAnsi="Times New Roman"/>
                <w:b w:val="0"/>
                <w:i/>
                <w:sz w:val="21"/>
              </w:rPr>
              <w:t>Hê-ra-clét</w:t>
            </w:r>
            <w:r>
              <w:rPr>
                <w:rFonts w:ascii="Times New Roman" w:hAnsi="Times New Roman"/>
                <w:b w:val="0"/>
                <w:i w:val="0"/>
                <w:sz w:val="21"/>
              </w:rPr>
              <w:t xml:space="preserve"> (diệt quái vật, khai phá)</w:t>
            </w:r>
          </w:p>
        </w:tc>
      </w:tr>
      <w:tr>
        <w:tc>
          <w:tcPr>
            <w:tcW w:type="dxa" w:w="3213"/>
          </w:tcPr>
          <w:p>
            <w:pPr>
              <w:spacing w:after="40" w:line="264" w:lineRule="auto"/>
            </w:pPr>
            <w:r>
              <w:rPr>
                <w:sz w:val="21"/>
              </w:rPr>
            </w:r>
            <w:r>
              <w:rPr>
                <w:rFonts w:ascii="Times New Roman" w:hAnsi="Times New Roman"/>
                <w:b w:val="0"/>
                <w:i w:val="0"/>
                <w:sz w:val="21"/>
              </w:rPr>
              <w:t>Dấu hiệu nhận biết nhanh</w:t>
            </w:r>
          </w:p>
        </w:tc>
        <w:tc>
          <w:tcPr>
            <w:tcW w:type="dxa" w:w="3213"/>
          </w:tcPr>
          <w:p>
            <w:pPr>
              <w:spacing w:after="40" w:line="264" w:lineRule="auto"/>
            </w:pPr>
            <w:r>
              <w:rPr>
                <w:sz w:val="21"/>
              </w:rPr>
            </w:r>
            <w:r>
              <w:rPr>
                <w:rFonts w:ascii="Times New Roman" w:hAnsi="Times New Roman"/>
                <w:b w:val="0"/>
                <w:i w:val="0"/>
                <w:sz w:val="21"/>
              </w:rPr>
              <w:t>Có câu "</w:t>
            </w:r>
            <w:r>
              <w:rPr>
                <w:rFonts w:ascii="Times New Roman" w:hAnsi="Times New Roman"/>
                <w:b/>
                <w:i w:val="0"/>
                <w:sz w:val="21"/>
              </w:rPr>
              <w:t>từ đó…</w:t>
            </w:r>
            <w:r>
              <w:rPr>
                <w:rFonts w:ascii="Times New Roman" w:hAnsi="Times New Roman"/>
                <w:b w:val="0"/>
                <w:i w:val="0"/>
                <w:sz w:val="21"/>
              </w:rPr>
              <w:t>", "</w:t>
            </w:r>
            <w:r>
              <w:rPr>
                <w:rFonts w:ascii="Times New Roman" w:hAnsi="Times New Roman"/>
                <w:b/>
                <w:i w:val="0"/>
                <w:sz w:val="21"/>
              </w:rPr>
              <w:t>vì thế mà…</w:t>
            </w:r>
            <w:r>
              <w:rPr>
                <w:rFonts w:ascii="Times New Roman" w:hAnsi="Times New Roman"/>
                <w:b w:val="0"/>
                <w:i w:val="0"/>
                <w:sz w:val="21"/>
              </w:rPr>
              <w:t>" giải thích hiện tượng còn tồn tại đến nay</w:t>
            </w:r>
          </w:p>
        </w:tc>
        <w:tc>
          <w:tcPr>
            <w:tcW w:type="dxa" w:w="3213"/>
          </w:tcPr>
          <w:p>
            <w:pPr>
              <w:spacing w:after="40" w:line="264" w:lineRule="auto"/>
            </w:pPr>
            <w:r>
              <w:rPr>
                <w:sz w:val="21"/>
              </w:rPr>
            </w:r>
            <w:r>
              <w:rPr>
                <w:rFonts w:ascii="Times New Roman" w:hAnsi="Times New Roman"/>
                <w:b w:val="0"/>
                <w:i w:val="0"/>
                <w:sz w:val="21"/>
              </w:rPr>
              <w:t xml:space="preserve">Nhân vật </w:t>
            </w:r>
            <w:r>
              <w:rPr>
                <w:rFonts w:ascii="Times New Roman" w:hAnsi="Times New Roman"/>
                <w:b/>
                <w:i w:val="0"/>
                <w:sz w:val="21"/>
              </w:rPr>
              <w:t>dạy</w:t>
            </w:r>
            <w:r>
              <w:rPr>
                <w:rFonts w:ascii="Times New Roman" w:hAnsi="Times New Roman"/>
                <w:b w:val="0"/>
                <w:i w:val="0"/>
                <w:sz w:val="21"/>
              </w:rPr>
              <w:t xml:space="preserve"> cộng đồng một nghề/kĩ năng; có yếu tố </w:t>
            </w:r>
            <w:r>
              <w:rPr>
                <w:rFonts w:ascii="Times New Roman" w:hAnsi="Times New Roman"/>
                <w:b/>
                <w:i w:val="0"/>
                <w:sz w:val="21"/>
              </w:rPr>
              <w:t>thử thách – vượt khó</w:t>
            </w:r>
          </w:p>
        </w:tc>
      </w:tr>
    </w:tbl>
    <w:p/>
    <w:p>
      <w:pPr>
        <w:spacing w:before="60" w:after="120"/>
        <w:ind w:left="340"/>
      </w:pPr>
      <w:r>
        <w:rPr>
          <w:rFonts w:ascii="Times New Roman" w:hAnsi="Times New Roman"/>
          <w:b w:val="0"/>
          <w:i w:val="0"/>
          <w:color w:val="333333"/>
        </w:rPr>
        <w:t xml:space="preserve">⚠️ </w:t>
      </w:r>
      <w:r>
        <w:rPr>
          <w:rFonts w:ascii="Times New Roman" w:hAnsi="Times New Roman"/>
          <w:b/>
          <w:i w:val="0"/>
          <w:color w:val="333333"/>
        </w:rPr>
        <w:t>Bẫy thi:</w:t>
      </w:r>
      <w:r>
        <w:rPr>
          <w:rFonts w:ascii="Times New Roman" w:hAnsi="Times New Roman"/>
          <w:b w:val="0"/>
          <w:i w:val="0"/>
          <w:color w:val="333333"/>
        </w:rPr>
        <w:t xml:space="preserve"> một truyện có thể </w:t>
      </w:r>
      <w:r>
        <w:rPr>
          <w:rFonts w:ascii="Times New Roman" w:hAnsi="Times New Roman"/>
          <w:b/>
          <w:i w:val="0"/>
          <w:color w:val="333333"/>
        </w:rPr>
        <w:t>vừa suy nguyên vừa sáng tạo</w:t>
      </w:r>
      <w:r>
        <w:rPr>
          <w:rFonts w:ascii="Times New Roman" w:hAnsi="Times New Roman"/>
          <w:b w:val="0"/>
          <w:i w:val="0"/>
          <w:color w:val="333333"/>
        </w:rPr>
        <w:t xml:space="preserve"> (</w:t>
      </w:r>
      <w:r>
        <w:rPr>
          <w:rFonts w:ascii="Times New Roman" w:hAnsi="Times New Roman"/>
          <w:b w:val="0"/>
          <w:i/>
          <w:color w:val="333333"/>
        </w:rPr>
        <w:t>Thần Mưa</w:t>
      </w:r>
      <w:r>
        <w:rPr>
          <w:rFonts w:ascii="Times New Roman" w:hAnsi="Times New Roman"/>
          <w:b w:val="0"/>
          <w:i w:val="0"/>
          <w:color w:val="333333"/>
        </w:rPr>
        <w:t xml:space="preserve">: vừa lí giải mưa – hạn – lụt, vừa kể cuộc thi chọn rồng → sáng tạo văn hoá, giải thích tục "cá chép vượt Vũ Môn"). Khi trắc nghiệm hỏi "chủ yếu thuộc nhóm nào", phải chọn theo </w:t>
      </w:r>
      <w:r>
        <w:rPr>
          <w:rFonts w:ascii="Times New Roman" w:hAnsi="Times New Roman"/>
          <w:b/>
          <w:i w:val="0"/>
          <w:color w:val="333333"/>
        </w:rPr>
        <w:t>trọng tâm</w:t>
      </w:r>
      <w:r>
        <w:rPr>
          <w:rFonts w:ascii="Times New Roman" w:hAnsi="Times New Roman"/>
          <w:b w:val="0"/>
          <w:i w:val="0"/>
          <w:color w:val="333333"/>
        </w:rPr>
        <w:t xml:space="preserve"> của truyện, không chọn theo một chi tiết.</w:t>
      </w:r>
    </w:p>
    <w:p>
      <w:pPr>
        <w:spacing w:after="40"/>
      </w:pPr>
    </w:p>
    <w:p>
      <w:pPr>
        <w:pStyle w:val="Heading2"/>
      </w:pPr>
      <w:r>
        <w:rPr>
          <w:rFonts w:ascii="Times New Roman" w:hAnsi="Times New Roman"/>
          <w:b w:val="0"/>
          <w:i w:val="0"/>
        </w:rPr>
        <w:t>3. Ba thuật ngữ nền phải thuộc (theo SGK tr. 9)</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Thuật ngữ</w:t>
            </w:r>
          </w:p>
        </w:tc>
        <w:tc>
          <w:tcPr>
            <w:tcW w:type="dxa" w:w="3213"/>
          </w:tcPr>
          <w:p>
            <w:pPr>
              <w:spacing w:after="40" w:line="264" w:lineRule="auto"/>
            </w:pPr>
            <w:r>
              <w:rPr>
                <w:sz w:val="21"/>
              </w:rPr>
            </w:r>
            <w:r>
              <w:rPr>
                <w:rFonts w:ascii="Times New Roman" w:hAnsi="Times New Roman"/>
                <w:b/>
                <w:i w:val="0"/>
                <w:sz w:val="21"/>
              </w:rPr>
              <w:t>Định nghĩa cốt lõi</w:t>
            </w:r>
          </w:p>
        </w:tc>
        <w:tc>
          <w:tcPr>
            <w:tcW w:type="dxa" w:w="3213"/>
          </w:tcPr>
          <w:p>
            <w:pPr>
              <w:spacing w:after="40" w:line="264" w:lineRule="auto"/>
            </w:pPr>
            <w:r>
              <w:rPr>
                <w:sz w:val="21"/>
              </w:rPr>
            </w:r>
            <w:r>
              <w:rPr>
                <w:rFonts w:ascii="Times New Roman" w:hAnsi="Times New Roman"/>
                <w:b/>
                <w:i w:val="0"/>
                <w:sz w:val="21"/>
              </w:rPr>
              <w:t>Nhớ bằng</w:t>
            </w:r>
          </w:p>
        </w:tc>
      </w:tr>
      <w:tr>
        <w:tc>
          <w:tcPr>
            <w:tcW w:type="dxa" w:w="3213"/>
          </w:tcPr>
          <w:p>
            <w:pPr>
              <w:spacing w:after="40" w:line="264" w:lineRule="auto"/>
            </w:pPr>
            <w:r>
              <w:rPr>
                <w:sz w:val="21"/>
              </w:rPr>
            </w:r>
            <w:r>
              <w:rPr>
                <w:rFonts w:ascii="Times New Roman" w:hAnsi="Times New Roman"/>
                <w:b/>
                <w:i w:val="0"/>
                <w:sz w:val="21"/>
              </w:rPr>
              <w:t>Sự kiện</w:t>
            </w:r>
          </w:p>
        </w:tc>
        <w:tc>
          <w:tcPr>
            <w:tcW w:type="dxa" w:w="3213"/>
          </w:tcPr>
          <w:p>
            <w:pPr>
              <w:spacing w:after="40" w:line="264" w:lineRule="auto"/>
            </w:pPr>
            <w:r>
              <w:rPr>
                <w:sz w:val="21"/>
              </w:rPr>
            </w:r>
            <w:r>
              <w:rPr>
                <w:rFonts w:ascii="Times New Roman" w:hAnsi="Times New Roman"/>
                <w:b w:val="0"/>
                <w:i w:val="0"/>
                <w:sz w:val="21"/>
              </w:rPr>
              <w:t xml:space="preserve">Sự việc, biến cố dẫn đến </w:t>
            </w:r>
            <w:r>
              <w:rPr>
                <w:rFonts w:ascii="Times New Roman" w:hAnsi="Times New Roman"/>
                <w:b/>
                <w:i w:val="0"/>
                <w:sz w:val="21"/>
              </w:rPr>
              <w:t>thay đổi mang tính bước ngoặt</w:t>
            </w:r>
            <w:r>
              <w:rPr>
                <w:rFonts w:ascii="Times New Roman" w:hAnsi="Times New Roman"/>
                <w:b w:val="0"/>
                <w:i w:val="0"/>
                <w:sz w:val="21"/>
              </w:rPr>
              <w:t xml:space="preserve"> trong thế giới nghệ thuật, hoặc </w:t>
            </w:r>
            <w:r>
              <w:rPr>
                <w:rFonts w:ascii="Times New Roman" w:hAnsi="Times New Roman"/>
                <w:b/>
                <w:i w:val="0"/>
                <w:sz w:val="21"/>
              </w:rPr>
              <w:t>bộc lộ ý nghĩa</w:t>
            </w:r>
            <w:r>
              <w:rPr>
                <w:rFonts w:ascii="Times New Roman" w:hAnsi="Times New Roman"/>
                <w:b w:val="0"/>
                <w:i w:val="0"/>
                <w:sz w:val="21"/>
              </w:rPr>
              <w:t xml:space="preserve"> mà nhân vật/người đọc chưa nhận thấy cho đến khi nó xảy ra</w:t>
            </w:r>
          </w:p>
        </w:tc>
        <w:tc>
          <w:tcPr>
            <w:tcW w:type="dxa" w:w="3213"/>
          </w:tcPr>
          <w:p>
            <w:pPr>
              <w:spacing w:after="40" w:line="264" w:lineRule="auto"/>
            </w:pPr>
            <w:r>
              <w:rPr>
                <w:sz w:val="21"/>
              </w:rPr>
            </w:r>
            <w:r>
              <w:rPr>
                <w:rFonts w:ascii="Times New Roman" w:hAnsi="Times New Roman"/>
                <w:b w:val="0"/>
                <w:i w:val="0"/>
                <w:sz w:val="21"/>
              </w:rPr>
              <w:t xml:space="preserve">"Biến cố làm </w:t>
            </w:r>
            <w:r>
              <w:rPr>
                <w:rFonts w:ascii="Times New Roman" w:hAnsi="Times New Roman"/>
                <w:b/>
                <w:i w:val="0"/>
                <w:sz w:val="21"/>
              </w:rPr>
              <w:t>đổi</w:t>
            </w:r>
            <w:r>
              <w:rPr>
                <w:rFonts w:ascii="Times New Roman" w:hAnsi="Times New Roman"/>
                <w:b w:val="0"/>
                <w:i w:val="0"/>
                <w:sz w:val="21"/>
              </w:rPr>
              <w:t xml:space="preserve"> câu chuyện"</w:t>
            </w:r>
          </w:p>
        </w:tc>
      </w:tr>
      <w:tr>
        <w:tc>
          <w:tcPr>
            <w:tcW w:type="dxa" w:w="3213"/>
          </w:tcPr>
          <w:p>
            <w:pPr>
              <w:spacing w:after="40" w:line="264" w:lineRule="auto"/>
            </w:pPr>
            <w:r>
              <w:rPr>
                <w:sz w:val="21"/>
              </w:rPr>
            </w:r>
            <w:r>
              <w:rPr>
                <w:rFonts w:ascii="Times New Roman" w:hAnsi="Times New Roman"/>
                <w:b/>
                <w:i w:val="0"/>
                <w:sz w:val="21"/>
              </w:rPr>
              <w:t>Cốt truyện</w:t>
            </w:r>
          </w:p>
        </w:tc>
        <w:tc>
          <w:tcPr>
            <w:tcW w:type="dxa" w:w="3213"/>
          </w:tcPr>
          <w:p>
            <w:pPr>
              <w:spacing w:after="40" w:line="264" w:lineRule="auto"/>
            </w:pPr>
            <w:r>
              <w:rPr>
                <w:sz w:val="21"/>
              </w:rPr>
            </w:r>
            <w:r>
              <w:rPr>
                <w:rFonts w:ascii="Times New Roman" w:hAnsi="Times New Roman"/>
                <w:b w:val="0"/>
                <w:i w:val="0"/>
                <w:sz w:val="21"/>
              </w:rPr>
              <w:t xml:space="preserve">Chuỗi </w:t>
            </w:r>
            <w:r>
              <w:rPr>
                <w:rFonts w:ascii="Times New Roman" w:hAnsi="Times New Roman"/>
                <w:b/>
                <w:i w:val="0"/>
                <w:sz w:val="21"/>
              </w:rPr>
              <w:t>sự kiện</w:t>
            </w:r>
            <w:r>
              <w:rPr>
                <w:rFonts w:ascii="Times New Roman" w:hAnsi="Times New Roman"/>
                <w:b w:val="0"/>
                <w:i w:val="0"/>
                <w:sz w:val="21"/>
              </w:rPr>
              <w:t xml:space="preserve"> được tổ chức trong tác phẩm tự sự (và kịch)</w:t>
            </w:r>
          </w:p>
        </w:tc>
        <w:tc>
          <w:tcPr>
            <w:tcW w:type="dxa" w:w="3213"/>
          </w:tcPr>
          <w:p>
            <w:pPr>
              <w:spacing w:after="40" w:line="264" w:lineRule="auto"/>
            </w:pPr>
            <w:r>
              <w:rPr>
                <w:sz w:val="21"/>
              </w:rPr>
            </w:r>
            <w:r>
              <w:rPr>
                <w:rFonts w:ascii="Times New Roman" w:hAnsi="Times New Roman"/>
                <w:b w:val="0"/>
                <w:i w:val="0"/>
                <w:sz w:val="21"/>
              </w:rPr>
              <w:t>"</w:t>
            </w:r>
            <w:r>
              <w:rPr>
                <w:rFonts w:ascii="Times New Roman" w:hAnsi="Times New Roman"/>
                <w:b/>
                <w:i w:val="0"/>
                <w:sz w:val="21"/>
              </w:rPr>
              <w:t>Chuỗi</w:t>
            </w:r>
            <w:r>
              <w:rPr>
                <w:rFonts w:ascii="Times New Roman" w:hAnsi="Times New Roman"/>
                <w:b w:val="0"/>
                <w:i w:val="0"/>
                <w:sz w:val="21"/>
              </w:rPr>
              <w:t xml:space="preserve"> sự kiện"</w:t>
            </w:r>
          </w:p>
        </w:tc>
      </w:tr>
      <w:tr>
        <w:tc>
          <w:tcPr>
            <w:tcW w:type="dxa" w:w="3213"/>
          </w:tcPr>
          <w:p>
            <w:pPr>
              <w:spacing w:after="40" w:line="264" w:lineRule="auto"/>
            </w:pPr>
            <w:r>
              <w:rPr>
                <w:sz w:val="21"/>
              </w:rPr>
            </w:r>
            <w:r>
              <w:rPr>
                <w:rFonts w:ascii="Times New Roman" w:hAnsi="Times New Roman"/>
                <w:b/>
                <w:i w:val="0"/>
                <w:sz w:val="21"/>
              </w:rPr>
              <w:t>Truyện kể</w:t>
            </w:r>
          </w:p>
        </w:tc>
        <w:tc>
          <w:tcPr>
            <w:tcW w:type="dxa" w:w="3213"/>
          </w:tcPr>
          <w:p>
            <w:pPr>
              <w:spacing w:after="40" w:line="264" w:lineRule="auto"/>
            </w:pPr>
            <w:r>
              <w:rPr>
                <w:sz w:val="21"/>
              </w:rPr>
            </w:r>
            <w:r>
              <w:rPr>
                <w:rFonts w:ascii="Times New Roman" w:hAnsi="Times New Roman"/>
                <w:b w:val="0"/>
                <w:i w:val="0"/>
                <w:sz w:val="21"/>
              </w:rPr>
              <w:t xml:space="preserve">Sự kiện được triển khai theo </w:t>
            </w:r>
            <w:r>
              <w:rPr>
                <w:rFonts w:ascii="Times New Roman" w:hAnsi="Times New Roman"/>
                <w:b/>
                <w:i w:val="0"/>
                <w:sz w:val="21"/>
              </w:rPr>
              <w:t>mạch kể</w:t>
            </w:r>
            <w:r>
              <w:rPr>
                <w:rFonts w:ascii="Times New Roman" w:hAnsi="Times New Roman"/>
                <w:b w:val="0"/>
                <w:i w:val="0"/>
                <w:sz w:val="21"/>
              </w:rPr>
              <w:t xml:space="preserve"> + hệ thống </w:t>
            </w:r>
            <w:r>
              <w:rPr>
                <w:rFonts w:ascii="Times New Roman" w:hAnsi="Times New Roman"/>
                <w:b/>
                <w:i w:val="0"/>
                <w:sz w:val="21"/>
              </w:rPr>
              <w:t>chi tiết</w:t>
            </w:r>
            <w:r>
              <w:rPr>
                <w:rFonts w:ascii="Times New Roman" w:hAnsi="Times New Roman"/>
                <w:b w:val="0"/>
                <w:i w:val="0"/>
                <w:sz w:val="21"/>
              </w:rPr>
              <w:t xml:space="preserve"> + </w:t>
            </w:r>
            <w:r>
              <w:rPr>
                <w:rFonts w:ascii="Times New Roman" w:hAnsi="Times New Roman"/>
                <w:b/>
                <w:i w:val="0"/>
                <w:sz w:val="21"/>
              </w:rPr>
              <w:t>lời văn nghệ thuật</w:t>
            </w:r>
            <w:r>
              <w:rPr>
                <w:rFonts w:ascii="Times New Roman" w:hAnsi="Times New Roman"/>
                <w:b w:val="0"/>
                <w:i w:val="0"/>
                <w:sz w:val="21"/>
              </w:rPr>
              <w:t xml:space="preserve"> (lời kể, lời tả, lời bình luận)</w:t>
            </w:r>
          </w:p>
        </w:tc>
        <w:tc>
          <w:tcPr>
            <w:tcW w:type="dxa" w:w="3213"/>
          </w:tcPr>
          <w:p>
            <w:pPr>
              <w:spacing w:after="40" w:line="264" w:lineRule="auto"/>
            </w:pPr>
            <w:r>
              <w:rPr>
                <w:sz w:val="21"/>
              </w:rPr>
            </w:r>
            <w:r>
              <w:rPr>
                <w:rFonts w:ascii="Times New Roman" w:hAnsi="Times New Roman"/>
                <w:b w:val="0"/>
                <w:i w:val="0"/>
                <w:sz w:val="21"/>
              </w:rPr>
              <w:t>"</w:t>
            </w:r>
            <w:r>
              <w:rPr>
                <w:rFonts w:ascii="Times New Roman" w:hAnsi="Times New Roman"/>
                <w:b/>
                <w:i w:val="0"/>
                <w:sz w:val="21"/>
              </w:rPr>
              <w:t>Mạch + chi tiết + lời</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i w:val="0"/>
                <w:sz w:val="21"/>
              </w:rPr>
              <w:t>Người kể chuyện</w:t>
            </w:r>
          </w:p>
        </w:tc>
        <w:tc>
          <w:tcPr>
            <w:tcW w:type="dxa" w:w="3213"/>
          </w:tcPr>
          <w:p>
            <w:pPr>
              <w:spacing w:after="40" w:line="264" w:lineRule="auto"/>
            </w:pPr>
            <w:r>
              <w:rPr>
                <w:sz w:val="21"/>
              </w:rPr>
            </w:r>
            <w:r>
              <w:rPr>
                <w:rFonts w:ascii="Times New Roman" w:hAnsi="Times New Roman"/>
                <w:b w:val="0"/>
                <w:i w:val="0"/>
                <w:sz w:val="21"/>
              </w:rPr>
              <w:t>"Vai"/"đại diện" mà nhà văn tạo ra để thực hiện việc kể; dẫn dắt người đọc tri nhận nhân vật, sự kiện, không gian, thời gian; khơi dậy suy tư về ý nghĩa</w:t>
            </w:r>
          </w:p>
        </w:tc>
        <w:tc>
          <w:tcPr>
            <w:tcW w:type="dxa" w:w="3213"/>
          </w:tcPr>
          <w:p>
            <w:pPr>
              <w:spacing w:after="40" w:line="264" w:lineRule="auto"/>
            </w:pPr>
            <w:r>
              <w:rPr>
                <w:sz w:val="21"/>
              </w:rPr>
            </w:r>
            <w:r>
              <w:rPr>
                <w:rFonts w:ascii="Times New Roman" w:hAnsi="Times New Roman"/>
                <w:b w:val="0"/>
                <w:i w:val="0"/>
                <w:sz w:val="21"/>
              </w:rPr>
              <w:t>"</w:t>
            </w:r>
            <w:r>
              <w:rPr>
                <w:rFonts w:ascii="Times New Roman" w:hAnsi="Times New Roman"/>
                <w:b/>
                <w:i w:val="0"/>
                <w:sz w:val="21"/>
              </w:rPr>
              <w:t>Vai</w:t>
            </w:r>
            <w:r>
              <w:rPr>
                <w:rFonts w:ascii="Times New Roman" w:hAnsi="Times New Roman"/>
                <w:b w:val="0"/>
                <w:i w:val="0"/>
                <w:sz w:val="21"/>
              </w:rPr>
              <w:t xml:space="preserve"> mà tác giả hoá thân"</w:t>
            </w:r>
          </w:p>
        </w:tc>
      </w:tr>
      <w:tr>
        <w:tc>
          <w:tcPr>
            <w:tcW w:type="dxa" w:w="3213"/>
          </w:tcPr>
          <w:p>
            <w:pPr>
              <w:spacing w:after="40" w:line="264" w:lineRule="auto"/>
            </w:pPr>
            <w:r>
              <w:rPr>
                <w:sz w:val="21"/>
              </w:rPr>
            </w:r>
            <w:r>
              <w:rPr>
                <w:rFonts w:ascii="Times New Roman" w:hAnsi="Times New Roman"/>
                <w:b/>
                <w:i w:val="0"/>
                <w:sz w:val="21"/>
              </w:rPr>
              <w:t>Nhân vật</w:t>
            </w:r>
          </w:p>
        </w:tc>
        <w:tc>
          <w:tcPr>
            <w:tcW w:type="dxa" w:w="3213"/>
          </w:tcPr>
          <w:p>
            <w:pPr>
              <w:spacing w:after="40" w:line="264" w:lineRule="auto"/>
            </w:pPr>
            <w:r>
              <w:rPr>
                <w:sz w:val="21"/>
              </w:rPr>
            </w:r>
            <w:r>
              <w:rPr>
                <w:rFonts w:ascii="Times New Roman" w:hAnsi="Times New Roman"/>
                <w:b w:val="0"/>
                <w:i w:val="0"/>
                <w:sz w:val="21"/>
              </w:rPr>
              <w:t xml:space="preserve">Con người cụ thể được khắc hoạ bằng biện pháp nghệ thuật; có thể là </w:t>
            </w:r>
            <w:r>
              <w:rPr>
                <w:rFonts w:ascii="Times New Roman" w:hAnsi="Times New Roman"/>
                <w:b/>
                <w:i w:val="0"/>
                <w:sz w:val="21"/>
              </w:rPr>
              <w:t>thần linh, loài vật, đồ vật</w:t>
            </w:r>
            <w:r>
              <w:rPr>
                <w:rFonts w:ascii="Times New Roman" w:hAnsi="Times New Roman"/>
                <w:b w:val="0"/>
                <w:i w:val="0"/>
                <w:sz w:val="21"/>
              </w:rPr>
              <w:t xml:space="preserve"> nhưng đều đại diện cho tính cách, tâm lí, ý chí, khát vọng </w:t>
            </w:r>
            <w:r>
              <w:rPr>
                <w:rFonts w:ascii="Times New Roman" w:hAnsi="Times New Roman"/>
                <w:b/>
                <w:i w:val="0"/>
                <w:sz w:val="21"/>
              </w:rPr>
              <w:t>của con người</w:t>
            </w:r>
            <w:r>
              <w:rPr>
                <w:rFonts w:ascii="Times New Roman" w:hAnsi="Times New Roman"/>
                <w:b w:val="0"/>
                <w:i w:val="0"/>
                <w:sz w:val="21"/>
              </w:rPr>
              <w:t xml:space="preserve"> → nhân vật là </w:t>
            </w:r>
            <w:r>
              <w:rPr>
                <w:rFonts w:ascii="Times New Roman" w:hAnsi="Times New Roman"/>
                <w:b/>
                <w:i w:val="0"/>
                <w:sz w:val="21"/>
              </w:rPr>
              <w:t>phương tiện để văn học khám phá và cắt nghĩa con người</w:t>
            </w:r>
          </w:p>
        </w:tc>
        <w:tc>
          <w:tcPr>
            <w:tcW w:type="dxa" w:w="3213"/>
          </w:tcPr>
          <w:p>
            <w:pPr>
              <w:spacing w:after="40" w:line="264" w:lineRule="auto"/>
            </w:pPr>
            <w:r>
              <w:rPr>
                <w:sz w:val="21"/>
              </w:rPr>
            </w:r>
            <w:r>
              <w:rPr>
                <w:rFonts w:ascii="Times New Roman" w:hAnsi="Times New Roman"/>
                <w:b w:val="0"/>
                <w:i w:val="0"/>
                <w:sz w:val="21"/>
              </w:rPr>
              <w:t>"</w:t>
            </w:r>
            <w:r>
              <w:rPr>
                <w:rFonts w:ascii="Times New Roman" w:hAnsi="Times New Roman"/>
                <w:b/>
                <w:i w:val="0"/>
                <w:sz w:val="21"/>
              </w:rPr>
              <w:t>Người</w:t>
            </w:r>
            <w:r>
              <w:rPr>
                <w:rFonts w:ascii="Times New Roman" w:hAnsi="Times New Roman"/>
                <w:b w:val="0"/>
                <w:i w:val="0"/>
                <w:sz w:val="21"/>
              </w:rPr>
              <w:t xml:space="preserve"> – kể cả khi không phải người"</w:t>
            </w:r>
          </w:p>
        </w:tc>
      </w:tr>
    </w:tbl>
    <w:p/>
    <w:p>
      <w:pPr>
        <w:spacing w:before="60" w:after="120"/>
        <w:ind w:left="340"/>
      </w:pPr>
      <w:r>
        <w:rPr>
          <w:rFonts w:ascii="Times New Roman" w:hAnsi="Times New Roman"/>
          <w:b w:val="0"/>
          <w:i w:val="0"/>
          <w:color w:val="333333"/>
        </w:rPr>
        <w:t xml:space="preserve">💡 Câu này rất hay được hỏi: </w:t>
      </w:r>
      <w:r>
        <w:rPr>
          <w:rFonts w:ascii="Times New Roman" w:hAnsi="Times New Roman"/>
          <w:b w:val="0"/>
          <w:i/>
          <w:color w:val="333333"/>
        </w:rPr>
        <w:t>"Vì sao nhân vật thần linh vẫn được coi là nhân vật văn học?"</w:t>
      </w:r>
      <w:r>
        <w:rPr>
          <w:rFonts w:ascii="Times New Roman" w:hAnsi="Times New Roman"/>
          <w:b w:val="0"/>
          <w:i w:val="0"/>
          <w:color w:val="333333"/>
        </w:rPr>
        <w:t xml:space="preserve"> → Vì thần linh chỉ là </w:t>
      </w:r>
      <w:r>
        <w:rPr>
          <w:rFonts w:ascii="Times New Roman" w:hAnsi="Times New Roman"/>
          <w:b/>
          <w:i w:val="0"/>
          <w:color w:val="333333"/>
        </w:rPr>
        <w:t>vỏ bọc</w:t>
      </w:r>
      <w:r>
        <w:rPr>
          <w:rFonts w:ascii="Times New Roman" w:hAnsi="Times New Roman"/>
          <w:b w:val="0"/>
          <w:i w:val="0"/>
          <w:color w:val="333333"/>
        </w:rPr>
        <w:t xml:space="preserve">, bên trong là </w:t>
      </w:r>
      <w:r>
        <w:rPr>
          <w:rFonts w:ascii="Times New Roman" w:hAnsi="Times New Roman"/>
          <w:b/>
          <w:i w:val="0"/>
          <w:color w:val="333333"/>
        </w:rPr>
        <w:t>tính cách, khát vọng của con người</w:t>
      </w:r>
      <w:r>
        <w:rPr>
          <w:rFonts w:ascii="Times New Roman" w:hAnsi="Times New Roman"/>
          <w:b w:val="0"/>
          <w:i w:val="0"/>
          <w:color w:val="333333"/>
        </w:rPr>
        <w:t>.</w:t>
      </w:r>
    </w:p>
    <w:p>
      <w:pPr>
        <w:spacing w:after="40"/>
      </w:pPr>
    </w:p>
    <w:p>
      <w:pPr>
        <w:pStyle w:val="Heading2"/>
      </w:pPr>
      <w:r>
        <w:rPr>
          <w:rFonts w:ascii="Times New Roman" w:hAnsi="Times New Roman"/>
          <w:b w:val="0"/>
          <w:i w:val="0"/>
        </w:rPr>
        <w:t>4. NĂM ĐẶC TRƯNG THI PHÁP CỦA THẦN THOẠI (phần quan trọng nhất)</w:t>
      </w:r>
    </w:p>
    <w:p>
      <w:pPr>
        <w:spacing w:before="60" w:after="120"/>
        <w:ind w:left="340"/>
      </w:pPr>
      <w:r>
        <w:rPr>
          <w:rFonts w:ascii="Times New Roman" w:hAnsi="Times New Roman"/>
          <w:b/>
          <w:i w:val="0"/>
          <w:color w:val="333333"/>
        </w:rPr>
        <w:t>Mẹo nhớ 5 đặc trưng:</w:t>
      </w:r>
      <w:r>
        <w:rPr>
          <w:rFonts w:ascii="Times New Roman" w:hAnsi="Times New Roman"/>
          <w:b w:val="0"/>
          <w:i w:val="0"/>
          <w:color w:val="333333"/>
        </w:rPr>
        <w:t xml:space="preserve"> </w:t>
      </w:r>
      <w:r>
        <w:rPr>
          <w:rFonts w:ascii="Times New Roman" w:hAnsi="Times New Roman"/>
          <w:b/>
          <w:i w:val="0"/>
          <w:color w:val="333333"/>
        </w:rPr>
        <w:t>"KHÔNG – THỜI – CỐT – NHÂN – KỂ"</w:t>
      </w:r>
      <w:r>
        <w:rPr>
          <w:rFonts w:ascii="Times New Roman" w:hAnsi="Times New Roman"/>
          <w:b w:val="0"/>
          <w:i w:val="0"/>
          <w:color w:val="333333"/>
        </w:rPr>
        <w:t xml:space="preserve"> Đọc thành câu: *"</w:t>
      </w:r>
      <w:r>
        <w:rPr>
          <w:rFonts w:ascii="Times New Roman" w:hAnsi="Times New Roman"/>
          <w:b/>
          <w:i w:val="0"/>
          <w:color w:val="333333"/>
        </w:rPr>
        <w:t>Không</w:t>
      </w:r>
      <w:r>
        <w:rPr>
          <w:rFonts w:ascii="Times New Roman" w:hAnsi="Times New Roman"/>
          <w:b w:val="0"/>
          <w:i w:val="0"/>
          <w:color w:val="333333"/>
        </w:rPr>
        <w:t xml:space="preserve"> </w:t>
      </w:r>
      <w:r>
        <w:rPr>
          <w:rFonts w:ascii="Times New Roman" w:hAnsi="Times New Roman"/>
          <w:b/>
          <w:i w:val="0"/>
          <w:color w:val="333333"/>
        </w:rPr>
        <w:t>thời</w:t>
      </w:r>
      <w:r>
        <w:rPr>
          <w:rFonts w:ascii="Times New Roman" w:hAnsi="Times New Roman"/>
          <w:b w:val="0"/>
          <w:i w:val="0"/>
          <w:color w:val="333333"/>
        </w:rPr>
        <w:t xml:space="preserve"> </w:t>
      </w:r>
      <w:r>
        <w:rPr>
          <w:rFonts w:ascii="Times New Roman" w:hAnsi="Times New Roman"/>
          <w:b/>
          <w:i w:val="0"/>
          <w:color w:val="333333"/>
        </w:rPr>
        <w:t>cốt</w:t>
      </w:r>
      <w:r>
        <w:rPr>
          <w:rFonts w:ascii="Times New Roman" w:hAnsi="Times New Roman"/>
          <w:b w:val="0"/>
          <w:i w:val="0"/>
          <w:color w:val="333333"/>
        </w:rPr>
        <w:t xml:space="preserve"> </w:t>
      </w:r>
      <w:r>
        <w:rPr>
          <w:rFonts w:ascii="Times New Roman" w:hAnsi="Times New Roman"/>
          <w:b/>
          <w:i w:val="0"/>
          <w:color w:val="333333"/>
        </w:rPr>
        <w:t>nhân</w:t>
      </w:r>
      <w:r>
        <w:rPr>
          <w:rFonts w:ascii="Times New Roman" w:hAnsi="Times New Roman"/>
          <w:b w:val="0"/>
          <w:i w:val="0"/>
          <w:color w:val="333333"/>
        </w:rPr>
        <w:t xml:space="preserve"> </w:t>
      </w:r>
      <w:r>
        <w:rPr>
          <w:rFonts w:ascii="Times New Roman" w:hAnsi="Times New Roman"/>
          <w:b/>
          <w:i w:val="0"/>
          <w:color w:val="333333"/>
        </w:rPr>
        <w:t>kể</w:t>
      </w:r>
      <w:r>
        <w:rPr>
          <w:rFonts w:ascii="Times New Roman" w:hAnsi="Times New Roman"/>
          <w:b w:val="0"/>
          <w:i w:val="0"/>
          <w:color w:val="333333"/>
        </w:rPr>
        <w:t>"* — 5 chữ, 5 đặc trưng, không bao giờ quên.</w:t>
      </w:r>
    </w:p>
    <w:p>
      <w:pPr>
        <w:pStyle w:val="Heading3"/>
      </w:pPr>
      <w:r>
        <w:rPr>
          <w:rFonts w:ascii="Times New Roman" w:hAnsi="Times New Roman"/>
          <w:b w:val="0"/>
          <w:i w:val="0"/>
        </w:rPr>
        <w:t>4.1. KHÔNG GIAN — không gian vũ trụ, nhiều cõi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Đặc điểm</w:t>
            </w:r>
          </w:p>
        </w:tc>
        <w:tc>
          <w:tcPr>
            <w:tcW w:type="dxa" w:w="3213"/>
          </w:tcPr>
          <w:p>
            <w:pPr>
              <w:spacing w:after="40" w:line="264" w:lineRule="auto"/>
            </w:pPr>
            <w:r>
              <w:rPr>
                <w:sz w:val="21"/>
              </w:rPr>
            </w:r>
            <w:r>
              <w:rPr>
                <w:rFonts w:ascii="Times New Roman" w:hAnsi="Times New Roman"/>
                <w:b/>
                <w:i w:val="0"/>
                <w:sz w:val="21"/>
              </w:rPr>
              <w:t>Biểu hiện</w:t>
            </w:r>
          </w:p>
        </w:tc>
        <w:tc>
          <w:tcPr>
            <w:tcW w:type="dxa" w:w="3213"/>
          </w:tcPr>
          <w:p>
            <w:pPr>
              <w:spacing w:after="40" w:line="264" w:lineRule="auto"/>
            </w:pPr>
            <w:r>
              <w:rPr>
                <w:sz w:val="21"/>
              </w:rPr>
            </w:r>
            <w:r>
              <w:rPr>
                <w:rFonts w:ascii="Times New Roman" w:hAnsi="Times New Roman"/>
                <w:b/>
                <w:i w:val="0"/>
                <w:sz w:val="21"/>
              </w:rPr>
              <w:t>Ví dụ</w:t>
            </w:r>
          </w:p>
        </w:tc>
      </w:tr>
      <w:tr>
        <w:tc>
          <w:tcPr>
            <w:tcW w:type="dxa" w:w="3213"/>
          </w:tcPr>
          <w:p>
            <w:pPr>
              <w:spacing w:after="40" w:line="264" w:lineRule="auto"/>
            </w:pPr>
            <w:r>
              <w:rPr>
                <w:sz w:val="21"/>
              </w:rPr>
            </w:r>
            <w:r>
              <w:rPr>
                <w:rFonts w:ascii="Times New Roman" w:hAnsi="Times New Roman"/>
                <w:b/>
                <w:i w:val="0"/>
                <w:sz w:val="21"/>
              </w:rPr>
              <w:t>Quy mô vũ trụ</w:t>
            </w:r>
          </w:p>
        </w:tc>
        <w:tc>
          <w:tcPr>
            <w:tcW w:type="dxa" w:w="3213"/>
          </w:tcPr>
          <w:p>
            <w:pPr>
              <w:spacing w:after="40" w:line="264" w:lineRule="auto"/>
            </w:pPr>
            <w:r>
              <w:rPr>
                <w:sz w:val="21"/>
              </w:rPr>
            </w:r>
            <w:r>
              <w:rPr>
                <w:rFonts w:ascii="Times New Roman" w:hAnsi="Times New Roman"/>
                <w:b w:val="0"/>
                <w:i w:val="0"/>
                <w:sz w:val="21"/>
              </w:rPr>
              <w:t>Trời, đất, biển, núi, âm phủ, thuỷ phủ — không phải một làng, một nhà</w:t>
            </w:r>
          </w:p>
        </w:tc>
        <w:tc>
          <w:tcPr>
            <w:tcW w:type="dxa" w:w="3213"/>
          </w:tcPr>
          <w:p>
            <w:pPr>
              <w:spacing w:after="40" w:line="264" w:lineRule="auto"/>
            </w:pPr>
            <w:r>
              <w:rPr>
                <w:sz w:val="21"/>
              </w:rPr>
            </w:r>
            <w:r>
              <w:rPr>
                <w:rFonts w:ascii="Times New Roman" w:hAnsi="Times New Roman"/>
                <w:b w:val="0"/>
                <w:i/>
                <w:sz w:val="21"/>
              </w:rPr>
              <w:t>Thần Trụ Trời</w:t>
            </w:r>
            <w:r>
              <w:rPr>
                <w:rFonts w:ascii="Times New Roman" w:hAnsi="Times New Roman"/>
                <w:b w:val="0"/>
                <w:i w:val="0"/>
                <w:sz w:val="21"/>
              </w:rPr>
              <w:t xml:space="preserve">: trời – đất chưa tách; </w:t>
            </w:r>
            <w:r>
              <w:rPr>
                <w:rFonts w:ascii="Times New Roman" w:hAnsi="Times New Roman"/>
                <w:b w:val="0"/>
                <w:i/>
                <w:sz w:val="21"/>
              </w:rPr>
              <w:t>Thần Mưa</w:t>
            </w:r>
            <w:r>
              <w:rPr>
                <w:rFonts w:ascii="Times New Roman" w:hAnsi="Times New Roman"/>
                <w:b w:val="0"/>
                <w:i w:val="0"/>
                <w:sz w:val="21"/>
              </w:rPr>
              <w:t>: biển – sông – trời cao – Thuỷ phủ</w:t>
            </w:r>
          </w:p>
        </w:tc>
      </w:tr>
      <w:tr>
        <w:tc>
          <w:tcPr>
            <w:tcW w:type="dxa" w:w="3213"/>
          </w:tcPr>
          <w:p>
            <w:pPr>
              <w:spacing w:after="40" w:line="264" w:lineRule="auto"/>
            </w:pPr>
            <w:r>
              <w:rPr>
                <w:sz w:val="21"/>
              </w:rPr>
            </w:r>
            <w:r>
              <w:rPr>
                <w:rFonts w:ascii="Times New Roman" w:hAnsi="Times New Roman"/>
                <w:b/>
                <w:i w:val="0"/>
                <w:sz w:val="21"/>
              </w:rPr>
              <w:t>Nhiều cõi, thông nhau</w:t>
            </w:r>
          </w:p>
        </w:tc>
        <w:tc>
          <w:tcPr>
            <w:tcW w:type="dxa" w:w="3213"/>
          </w:tcPr>
          <w:p>
            <w:pPr>
              <w:spacing w:after="40" w:line="264" w:lineRule="auto"/>
            </w:pPr>
            <w:r>
              <w:rPr>
                <w:sz w:val="21"/>
              </w:rPr>
            </w:r>
            <w:r>
              <w:rPr>
                <w:rFonts w:ascii="Times New Roman" w:hAnsi="Times New Roman"/>
                <w:b w:val="0"/>
                <w:i w:val="0"/>
                <w:sz w:val="21"/>
              </w:rPr>
              <w:t xml:space="preserve">Thần đi lại giữa các cõi; người có thể </w:t>
            </w:r>
            <w:r>
              <w:rPr>
                <w:rFonts w:ascii="Times New Roman" w:hAnsi="Times New Roman"/>
                <w:b/>
                <w:i w:val="0"/>
                <w:sz w:val="21"/>
              </w:rPr>
              <w:t>lên kiện Trời</w:t>
            </w:r>
          </w:p>
        </w:tc>
        <w:tc>
          <w:tcPr>
            <w:tcW w:type="dxa" w:w="3213"/>
          </w:tcPr>
          <w:p>
            <w:pPr>
              <w:spacing w:after="40" w:line="264" w:lineRule="auto"/>
            </w:pPr>
            <w:r>
              <w:rPr>
                <w:sz w:val="21"/>
              </w:rPr>
            </w:r>
            <w:r>
              <w:rPr>
                <w:rFonts w:ascii="Times New Roman" w:hAnsi="Times New Roman"/>
                <w:b w:val="0"/>
                <w:i w:val="0"/>
                <w:sz w:val="21"/>
              </w:rPr>
              <w:t>Người hạ giới "lên kiện Trời" vì thần Mưa vắng mặt</w:t>
            </w:r>
          </w:p>
        </w:tc>
      </w:tr>
      <w:tr>
        <w:tc>
          <w:tcPr>
            <w:tcW w:type="dxa" w:w="3213"/>
          </w:tcPr>
          <w:p>
            <w:pPr>
              <w:spacing w:after="40" w:line="264" w:lineRule="auto"/>
            </w:pPr>
            <w:r>
              <w:rPr>
                <w:sz w:val="21"/>
              </w:rPr>
            </w:r>
            <w:r>
              <w:rPr>
                <w:rFonts w:ascii="Times New Roman" w:hAnsi="Times New Roman"/>
                <w:b/>
                <w:i w:val="0"/>
                <w:sz w:val="21"/>
              </w:rPr>
              <w:t>Không gian đang được tạo lập</w:t>
            </w:r>
          </w:p>
        </w:tc>
        <w:tc>
          <w:tcPr>
            <w:tcW w:type="dxa" w:w="3213"/>
          </w:tcPr>
          <w:p>
            <w:pPr>
              <w:spacing w:after="40" w:line="264" w:lineRule="auto"/>
            </w:pPr>
            <w:r>
              <w:rPr>
                <w:sz w:val="21"/>
              </w:rPr>
            </w:r>
            <w:r>
              <w:rPr>
                <w:rFonts w:ascii="Times New Roman" w:hAnsi="Times New Roman"/>
                <w:b w:val="0"/>
                <w:i w:val="0"/>
                <w:sz w:val="21"/>
              </w:rPr>
              <w:t>Không gian chưa ổn định, còn "hỗn độn", "nhấp nhô"</w:t>
            </w:r>
          </w:p>
        </w:tc>
        <w:tc>
          <w:tcPr>
            <w:tcW w:type="dxa" w:w="3213"/>
          </w:tcPr>
          <w:p>
            <w:pPr>
              <w:spacing w:after="40" w:line="264" w:lineRule="auto"/>
            </w:pPr>
            <w:r>
              <w:rPr>
                <w:sz w:val="21"/>
              </w:rPr>
            </w:r>
            <w:r>
              <w:rPr>
                <w:rFonts w:ascii="Times New Roman" w:hAnsi="Times New Roman"/>
                <w:b w:val="0"/>
                <w:i w:val="0"/>
                <w:sz w:val="21"/>
              </w:rPr>
              <w:t>"Trời đất chỉ là một đám hỗn độn tối tăm và lạnh lẽo"</w:t>
            </w:r>
          </w:p>
        </w:tc>
      </w:tr>
      <w:tr>
        <w:tc>
          <w:tcPr>
            <w:tcW w:type="dxa" w:w="3213"/>
          </w:tcPr>
          <w:p>
            <w:pPr>
              <w:spacing w:after="40" w:line="264" w:lineRule="auto"/>
            </w:pPr>
            <w:r>
              <w:rPr>
                <w:sz w:val="21"/>
              </w:rPr>
            </w:r>
            <w:r>
              <w:rPr>
                <w:rFonts w:ascii="Times New Roman" w:hAnsi="Times New Roman"/>
                <w:b/>
                <w:i w:val="0"/>
                <w:sz w:val="21"/>
              </w:rPr>
              <w:t>Không gian ước lệ, không định vị</w:t>
            </w:r>
          </w:p>
        </w:tc>
        <w:tc>
          <w:tcPr>
            <w:tcW w:type="dxa" w:w="3213"/>
          </w:tcPr>
          <w:p>
            <w:pPr>
              <w:spacing w:after="40" w:line="264" w:lineRule="auto"/>
            </w:pPr>
            <w:r>
              <w:rPr>
                <w:sz w:val="21"/>
              </w:rPr>
            </w:r>
            <w:r>
              <w:rPr>
                <w:rFonts w:ascii="Times New Roman" w:hAnsi="Times New Roman"/>
                <w:b w:val="0"/>
                <w:i w:val="0"/>
                <w:sz w:val="21"/>
              </w:rPr>
              <w:t>Không có toạ độ địa lí thực; chỉ có "trên trời", "dưới hạ giới", "cõi thuỷ"</w:t>
            </w:r>
          </w:p>
        </w:tc>
        <w:tc>
          <w:tcPr>
            <w:tcW w:type="dxa" w:w="3213"/>
          </w:tcPr>
          <w:p>
            <w:pPr>
              <w:spacing w:after="40" w:line="264" w:lineRule="auto"/>
            </w:pPr>
            <w:r>
              <w:rPr>
                <w:sz w:val="21"/>
              </w:rPr>
            </w:r>
            <w:r>
              <w:rPr>
                <w:rFonts w:ascii="Times New Roman" w:hAnsi="Times New Roman"/>
                <w:b w:val="0"/>
                <w:i w:val="0"/>
                <w:sz w:val="21"/>
              </w:rPr>
              <w:t>Không nói "làng X, huyện Y"</w:t>
            </w:r>
          </w:p>
        </w:tc>
      </w:tr>
    </w:tbl>
    <w:p/>
    <w:p>
      <w:pPr>
        <w:jc w:val="both"/>
      </w:pPr>
      <w:r>
        <w:rPr>
          <w:rFonts w:ascii="Times New Roman" w:hAnsi="Times New Roman"/>
          <w:b/>
          <w:i w:val="0"/>
        </w:rPr>
        <w:t>Công thức trả lời:</w:t>
      </w:r>
      <w:r>
        <w:rPr>
          <w:rFonts w:ascii="Times New Roman" w:hAnsi="Times New Roman"/>
          <w:b w:val="0"/>
          <w:i w:val="0"/>
        </w:rPr>
        <w:t xml:space="preserve"> *"Không gian trong văn bản là </w:t>
      </w:r>
      <w:r>
        <w:rPr>
          <w:rFonts w:ascii="Times New Roman" w:hAnsi="Times New Roman"/>
          <w:b/>
          <w:i w:val="0"/>
        </w:rPr>
        <w:t>không gian vũ trụ</w:t>
      </w:r>
      <w:r>
        <w:rPr>
          <w:rFonts w:ascii="Times New Roman" w:hAnsi="Times New Roman"/>
          <w:b w:val="0"/>
          <w:i w:val="0"/>
        </w:rPr>
        <w:t xml:space="preserve"> (trời – đất – biển – thuỷ phủ), mang tính ước lệ, không định vị, phản ánh tầm vóc của các vị thần và tầm nhìn của con người nguyên thuỷ về một thế giới rộng lớn, nhiều cõi."*</w:t>
      </w:r>
    </w:p>
    <w:p>
      <w:pPr>
        <w:pStyle w:val="Heading3"/>
      </w:pPr>
      <w:r>
        <w:rPr>
          <w:rFonts w:ascii="Times New Roman" w:hAnsi="Times New Roman"/>
          <w:b w:val="0"/>
          <w:i w:val="0"/>
        </w:rPr>
        <w:t>4.2. THỜI GIAN — thời gian phiếm chỉ, nguyên thuỷ, vĩnh hằng</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Đặc điểm</w:t>
            </w:r>
          </w:p>
        </w:tc>
        <w:tc>
          <w:tcPr>
            <w:tcW w:type="dxa" w:w="3213"/>
          </w:tcPr>
          <w:p>
            <w:pPr>
              <w:spacing w:after="40" w:line="264" w:lineRule="auto"/>
            </w:pPr>
            <w:r>
              <w:rPr>
                <w:sz w:val="21"/>
              </w:rPr>
            </w:r>
            <w:r>
              <w:rPr>
                <w:rFonts w:ascii="Times New Roman" w:hAnsi="Times New Roman"/>
                <w:b/>
                <w:i w:val="0"/>
                <w:sz w:val="21"/>
              </w:rPr>
              <w:t>Biểu hiện</w:t>
            </w:r>
          </w:p>
        </w:tc>
        <w:tc>
          <w:tcPr>
            <w:tcW w:type="dxa" w:w="3213"/>
          </w:tcPr>
          <w:p>
            <w:pPr>
              <w:spacing w:after="40" w:line="264" w:lineRule="auto"/>
            </w:pPr>
            <w:r>
              <w:rPr>
                <w:sz w:val="21"/>
              </w:rPr>
            </w:r>
            <w:r>
              <w:rPr>
                <w:rFonts w:ascii="Times New Roman" w:hAnsi="Times New Roman"/>
                <w:b/>
                <w:i w:val="0"/>
                <w:sz w:val="21"/>
              </w:rPr>
              <w:t>Từ khoá trong văn bản</w:t>
            </w:r>
          </w:p>
        </w:tc>
      </w:tr>
      <w:tr>
        <w:tc>
          <w:tcPr>
            <w:tcW w:type="dxa" w:w="3213"/>
          </w:tcPr>
          <w:p>
            <w:pPr>
              <w:spacing w:after="40" w:line="264" w:lineRule="auto"/>
            </w:pPr>
            <w:r>
              <w:rPr>
                <w:sz w:val="21"/>
              </w:rPr>
            </w:r>
            <w:r>
              <w:rPr>
                <w:rFonts w:ascii="Times New Roman" w:hAnsi="Times New Roman"/>
                <w:b/>
                <w:i w:val="0"/>
                <w:sz w:val="21"/>
              </w:rPr>
              <w:t>Phiếm chỉ</w:t>
            </w:r>
          </w:p>
        </w:tc>
        <w:tc>
          <w:tcPr>
            <w:tcW w:type="dxa" w:w="3213"/>
          </w:tcPr>
          <w:p>
            <w:pPr>
              <w:spacing w:after="40" w:line="264" w:lineRule="auto"/>
            </w:pPr>
            <w:r>
              <w:rPr>
                <w:sz w:val="21"/>
              </w:rPr>
            </w:r>
            <w:r>
              <w:rPr>
                <w:rFonts w:ascii="Times New Roman" w:hAnsi="Times New Roman"/>
                <w:b w:val="0"/>
                <w:i w:val="0"/>
                <w:sz w:val="21"/>
              </w:rPr>
              <w:t>Không xác định năm tháng</w:t>
            </w:r>
          </w:p>
        </w:tc>
        <w:tc>
          <w:tcPr>
            <w:tcW w:type="dxa" w:w="3213"/>
          </w:tcPr>
          <w:p>
            <w:pPr>
              <w:spacing w:after="40" w:line="264" w:lineRule="auto"/>
            </w:pPr>
            <w:r>
              <w:rPr>
                <w:sz w:val="21"/>
              </w:rPr>
            </w:r>
            <w:r>
              <w:rPr>
                <w:rFonts w:ascii="Times New Roman" w:hAnsi="Times New Roman"/>
                <w:b w:val="0"/>
                <w:i w:val="0"/>
                <w:sz w:val="21"/>
              </w:rPr>
              <w:t>"thuở ấy", "ngày xưa", "thuở khai thiên lập địa", "lúc chưa có…"</w:t>
            </w:r>
          </w:p>
        </w:tc>
      </w:tr>
      <w:tr>
        <w:tc>
          <w:tcPr>
            <w:tcW w:type="dxa" w:w="3213"/>
          </w:tcPr>
          <w:p>
            <w:pPr>
              <w:spacing w:after="40" w:line="264" w:lineRule="auto"/>
            </w:pPr>
            <w:r>
              <w:rPr>
                <w:sz w:val="21"/>
              </w:rPr>
            </w:r>
            <w:r>
              <w:rPr>
                <w:rFonts w:ascii="Times New Roman" w:hAnsi="Times New Roman"/>
                <w:b/>
                <w:i w:val="0"/>
                <w:sz w:val="21"/>
              </w:rPr>
              <w:t>Thời gian khởi nguyên</w:t>
            </w:r>
          </w:p>
        </w:tc>
        <w:tc>
          <w:tcPr>
            <w:tcW w:type="dxa" w:w="3213"/>
          </w:tcPr>
          <w:p>
            <w:pPr>
              <w:spacing w:after="40" w:line="264" w:lineRule="auto"/>
            </w:pPr>
            <w:r>
              <w:rPr>
                <w:sz w:val="21"/>
              </w:rPr>
            </w:r>
            <w:r>
              <w:rPr>
                <w:rFonts w:ascii="Times New Roman" w:hAnsi="Times New Roman"/>
                <w:b w:val="0"/>
                <w:i w:val="0"/>
                <w:sz w:val="21"/>
              </w:rPr>
              <w:t>Trước khi có vũ trụ/muôn loài/con người</w:t>
            </w:r>
          </w:p>
        </w:tc>
        <w:tc>
          <w:tcPr>
            <w:tcW w:type="dxa" w:w="3213"/>
          </w:tcPr>
          <w:p>
            <w:pPr>
              <w:spacing w:after="40" w:line="264" w:lineRule="auto"/>
            </w:pPr>
            <w:r>
              <w:rPr>
                <w:sz w:val="21"/>
              </w:rPr>
            </w:r>
            <w:r>
              <w:rPr>
                <w:rFonts w:ascii="Times New Roman" w:hAnsi="Times New Roman"/>
                <w:b w:val="0"/>
                <w:i w:val="0"/>
                <w:sz w:val="21"/>
              </w:rPr>
              <w:t>"chưa có vũ trụ, chưa có muôn vật và loài người"</w:t>
            </w:r>
          </w:p>
        </w:tc>
      </w:tr>
      <w:tr>
        <w:tc>
          <w:tcPr>
            <w:tcW w:type="dxa" w:w="3213"/>
          </w:tcPr>
          <w:p>
            <w:pPr>
              <w:spacing w:after="40" w:line="264" w:lineRule="auto"/>
            </w:pPr>
            <w:r>
              <w:rPr>
                <w:sz w:val="21"/>
              </w:rPr>
            </w:r>
            <w:r>
              <w:rPr>
                <w:rFonts w:ascii="Times New Roman" w:hAnsi="Times New Roman"/>
                <w:b/>
                <w:i w:val="0"/>
                <w:sz w:val="21"/>
              </w:rPr>
              <w:t>Thời gian vĩnh hằng / tuần hoàn</w:t>
            </w:r>
          </w:p>
        </w:tc>
        <w:tc>
          <w:tcPr>
            <w:tcW w:type="dxa" w:w="3213"/>
          </w:tcPr>
          <w:p>
            <w:pPr>
              <w:spacing w:after="40" w:line="264" w:lineRule="auto"/>
            </w:pPr>
            <w:r>
              <w:rPr>
                <w:sz w:val="21"/>
              </w:rPr>
            </w:r>
            <w:r>
              <w:rPr>
                <w:rFonts w:ascii="Times New Roman" w:hAnsi="Times New Roman"/>
                <w:b w:val="0"/>
                <w:i w:val="0"/>
                <w:sz w:val="21"/>
              </w:rPr>
              <w:t>Thần sống mãi; việc lặp lại theo mùa</w:t>
            </w:r>
          </w:p>
        </w:tc>
        <w:tc>
          <w:tcPr>
            <w:tcW w:type="dxa" w:w="3213"/>
          </w:tcPr>
          <w:p>
            <w:pPr>
              <w:spacing w:after="40" w:line="264" w:lineRule="auto"/>
            </w:pPr>
            <w:r>
              <w:rPr>
                <w:sz w:val="21"/>
              </w:rPr>
            </w:r>
            <w:r>
              <w:rPr>
                <w:rFonts w:ascii="Times New Roman" w:hAnsi="Times New Roman"/>
                <w:b w:val="0"/>
                <w:i w:val="0"/>
                <w:sz w:val="21"/>
              </w:rPr>
              <w:t>Thần Sét "ngủ về mùa đông, tháng hai, ba mới dậy làm việc"</w:t>
            </w:r>
          </w:p>
        </w:tc>
      </w:tr>
      <w:tr>
        <w:tc>
          <w:tcPr>
            <w:tcW w:type="dxa" w:w="3213"/>
          </w:tcPr>
          <w:p>
            <w:pPr>
              <w:spacing w:after="40" w:line="264" w:lineRule="auto"/>
            </w:pPr>
            <w:r>
              <w:rPr>
                <w:sz w:val="21"/>
              </w:rPr>
            </w:r>
            <w:r>
              <w:rPr>
                <w:rFonts w:ascii="Times New Roman" w:hAnsi="Times New Roman"/>
                <w:b/>
                <w:i w:val="0"/>
                <w:sz w:val="21"/>
              </w:rPr>
              <w:t>Thời gian không đo được</w:t>
            </w:r>
          </w:p>
        </w:tc>
        <w:tc>
          <w:tcPr>
            <w:tcW w:type="dxa" w:w="3213"/>
          </w:tcPr>
          <w:p>
            <w:pPr>
              <w:spacing w:after="40" w:line="264" w:lineRule="auto"/>
            </w:pPr>
            <w:r>
              <w:rPr>
                <w:sz w:val="21"/>
              </w:rPr>
            </w:r>
            <w:r>
              <w:rPr>
                <w:rFonts w:ascii="Times New Roman" w:hAnsi="Times New Roman"/>
                <w:b w:val="0"/>
                <w:i w:val="0"/>
                <w:sz w:val="21"/>
              </w:rPr>
              <w:t>"không biết đã từ bao lâu"</w:t>
            </w:r>
          </w:p>
        </w:tc>
        <w:tc>
          <w:tcPr>
            <w:tcW w:type="dxa" w:w="3213"/>
          </w:tcPr>
          <w:p>
            <w:pPr>
              <w:spacing w:after="40" w:line="264" w:lineRule="auto"/>
            </w:pPr>
            <w:r>
              <w:rPr>
                <w:sz w:val="21"/>
              </w:rPr>
            </w:r>
            <w:r>
              <w:rPr>
                <w:rFonts w:ascii="Times New Roman" w:hAnsi="Times New Roman"/>
                <w:b w:val="0"/>
                <w:i w:val="0"/>
                <w:sz w:val="21"/>
              </w:rPr>
              <w:t>"ở trong đám mờ mịt hỗn độn không biết đã từ bao lâu"</w:t>
            </w:r>
          </w:p>
        </w:tc>
      </w:tr>
    </w:tbl>
    <w:p/>
    <w:p>
      <w:pPr>
        <w:jc w:val="both"/>
      </w:pPr>
      <w:r>
        <w:rPr>
          <w:rFonts w:ascii="Times New Roman" w:hAnsi="Times New Roman"/>
          <w:b/>
          <w:i w:val="0"/>
        </w:rPr>
        <w:t>Công thức trả lời:</w:t>
      </w:r>
      <w:r>
        <w:rPr>
          <w:rFonts w:ascii="Times New Roman" w:hAnsi="Times New Roman"/>
          <w:b w:val="0"/>
          <w:i w:val="0"/>
        </w:rPr>
        <w:t xml:space="preserve"> *"Thời gian là </w:t>
      </w:r>
      <w:r>
        <w:rPr>
          <w:rFonts w:ascii="Times New Roman" w:hAnsi="Times New Roman"/>
          <w:b/>
          <w:i w:val="0"/>
        </w:rPr>
        <w:t>thời gian phiếm chỉ</w:t>
      </w:r>
      <w:r>
        <w:rPr>
          <w:rFonts w:ascii="Times New Roman" w:hAnsi="Times New Roman"/>
          <w:b w:val="0"/>
          <w:i w:val="0"/>
        </w:rPr>
        <w:t xml:space="preserve"> mang tính ước lệ, thuộc về </w:t>
      </w:r>
      <w:r>
        <w:rPr>
          <w:rFonts w:ascii="Times New Roman" w:hAnsi="Times New Roman"/>
          <w:b/>
          <w:i w:val="0"/>
        </w:rPr>
        <w:t>thuở khai thiên lập địa</w:t>
      </w:r>
      <w:r>
        <w:rPr>
          <w:rFonts w:ascii="Times New Roman" w:hAnsi="Times New Roman"/>
          <w:b w:val="0"/>
          <w:i w:val="0"/>
        </w:rPr>
        <w:t xml:space="preserve"> — thời điểm trước khi có vũ trụ, muôn loài và con người; nhờ vậy câu chuyện mang tầm vóc </w:t>
      </w:r>
      <w:r>
        <w:rPr>
          <w:rFonts w:ascii="Times New Roman" w:hAnsi="Times New Roman"/>
          <w:b/>
          <w:i w:val="0"/>
        </w:rPr>
        <w:t>vĩnh hằng</w:t>
      </w:r>
      <w:r>
        <w:rPr>
          <w:rFonts w:ascii="Times New Roman" w:hAnsi="Times New Roman"/>
          <w:b w:val="0"/>
          <w:i w:val="0"/>
        </w:rPr>
        <w:t>, không bị giới hạn bởi lịch sử."*</w:t>
      </w:r>
    </w:p>
    <w:p>
      <w:pPr>
        <w:spacing w:before="60" w:after="120"/>
        <w:ind w:left="340"/>
      </w:pPr>
      <w:r>
        <w:rPr>
          <w:rFonts w:ascii="Times New Roman" w:hAnsi="Times New Roman"/>
          <w:b w:val="0"/>
          <w:i w:val="0"/>
          <w:color w:val="333333"/>
        </w:rPr>
        <w:t xml:space="preserve">⚠️ </w:t>
      </w:r>
      <w:r>
        <w:rPr>
          <w:rFonts w:ascii="Times New Roman" w:hAnsi="Times New Roman"/>
          <w:b/>
          <w:i w:val="0"/>
          <w:color w:val="333333"/>
        </w:rPr>
        <w:t>Bẫy:</w:t>
      </w:r>
      <w:r>
        <w:rPr>
          <w:rFonts w:ascii="Times New Roman" w:hAnsi="Times New Roman"/>
          <w:b w:val="0"/>
          <w:i w:val="0"/>
          <w:color w:val="333333"/>
        </w:rPr>
        <w:t xml:space="preserve"> nhiều bạn trả lời "thời gian cổ đại". Sai — </w:t>
      </w:r>
      <w:r>
        <w:rPr>
          <w:rFonts w:ascii="Times New Roman" w:hAnsi="Times New Roman"/>
          <w:b/>
          <w:i w:val="0"/>
          <w:color w:val="333333"/>
        </w:rPr>
        <w:t>cổ đại</w:t>
      </w:r>
      <w:r>
        <w:rPr>
          <w:rFonts w:ascii="Times New Roman" w:hAnsi="Times New Roman"/>
          <w:b w:val="0"/>
          <w:i w:val="0"/>
          <w:color w:val="333333"/>
        </w:rPr>
        <w:t xml:space="preserve"> là khái niệm lịch sử (có triều đại, có nhà nước); thần thoại dùng </w:t>
      </w:r>
      <w:r>
        <w:rPr>
          <w:rFonts w:ascii="Times New Roman" w:hAnsi="Times New Roman"/>
          <w:b/>
          <w:i w:val="0"/>
          <w:color w:val="333333"/>
        </w:rPr>
        <w:t>thời gian khởi nguyên/phiếm chỉ</w:t>
      </w:r>
      <w:r>
        <w:rPr>
          <w:rFonts w:ascii="Times New Roman" w:hAnsi="Times New Roman"/>
          <w:b w:val="0"/>
          <w:i w:val="0"/>
          <w:color w:val="333333"/>
        </w:rPr>
        <w:t>.</w:t>
      </w:r>
    </w:p>
    <w:p>
      <w:pPr>
        <w:pStyle w:val="Heading3"/>
      </w:pPr>
      <w:r>
        <w:rPr>
          <w:rFonts w:ascii="Times New Roman" w:hAnsi="Times New Roman"/>
          <w:b w:val="0"/>
          <w:i w:val="0"/>
        </w:rPr>
        <w:t>4.3. CỐT TRUYỆN — đơn giản, đơn tuyến, hoặc "hệ thần thoại"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Đặc điểm</w:t>
            </w:r>
          </w:p>
        </w:tc>
        <w:tc>
          <w:tcPr>
            <w:tcW w:type="dxa" w:w="3213"/>
          </w:tcPr>
          <w:p>
            <w:pPr>
              <w:spacing w:after="40" w:line="264" w:lineRule="auto"/>
            </w:pPr>
            <w:r>
              <w:rPr>
                <w:sz w:val="21"/>
              </w:rPr>
            </w:r>
            <w:r>
              <w:rPr>
                <w:rFonts w:ascii="Times New Roman" w:hAnsi="Times New Roman"/>
                <w:b/>
                <w:i w:val="0"/>
                <w:sz w:val="21"/>
              </w:rPr>
              <w:t>Giải thích</w:t>
            </w:r>
          </w:p>
        </w:tc>
        <w:tc>
          <w:tcPr>
            <w:tcW w:type="dxa" w:w="3213"/>
          </w:tcPr>
          <w:p>
            <w:pPr>
              <w:spacing w:after="40" w:line="264" w:lineRule="auto"/>
            </w:pPr>
            <w:r>
              <w:rPr>
                <w:sz w:val="21"/>
              </w:rPr>
            </w:r>
            <w:r>
              <w:rPr>
                <w:rFonts w:ascii="Times New Roman" w:hAnsi="Times New Roman"/>
                <w:b/>
                <w:i w:val="0"/>
                <w:sz w:val="21"/>
              </w:rPr>
              <w:t>Hệ quả nghệ thuật</w:t>
            </w:r>
          </w:p>
        </w:tc>
      </w:tr>
      <w:tr>
        <w:tc>
          <w:tcPr>
            <w:tcW w:type="dxa" w:w="3213"/>
          </w:tcPr>
          <w:p>
            <w:pPr>
              <w:spacing w:after="40" w:line="264" w:lineRule="auto"/>
            </w:pPr>
            <w:r>
              <w:rPr>
                <w:sz w:val="21"/>
              </w:rPr>
            </w:r>
            <w:r>
              <w:rPr>
                <w:rFonts w:ascii="Times New Roman" w:hAnsi="Times New Roman"/>
                <w:b/>
                <w:i w:val="0"/>
                <w:sz w:val="21"/>
              </w:rPr>
              <w:t>Đơn giản</w:t>
            </w:r>
          </w:p>
        </w:tc>
        <w:tc>
          <w:tcPr>
            <w:tcW w:type="dxa" w:w="3213"/>
          </w:tcPr>
          <w:p>
            <w:pPr>
              <w:spacing w:after="40" w:line="264" w:lineRule="auto"/>
            </w:pPr>
            <w:r>
              <w:rPr>
                <w:sz w:val="21"/>
              </w:rPr>
            </w:r>
            <w:r>
              <w:rPr>
                <w:rFonts w:ascii="Times New Roman" w:hAnsi="Times New Roman"/>
                <w:b w:val="0"/>
                <w:i w:val="0"/>
                <w:sz w:val="21"/>
              </w:rPr>
              <w:t>Ít sự kiện, ít tình tiết phụ, ít nhân vật</w:t>
            </w:r>
          </w:p>
        </w:tc>
        <w:tc>
          <w:tcPr>
            <w:tcW w:type="dxa" w:w="3213"/>
          </w:tcPr>
          <w:p>
            <w:pPr>
              <w:spacing w:after="40" w:line="264" w:lineRule="auto"/>
            </w:pPr>
            <w:r>
              <w:rPr>
                <w:sz w:val="21"/>
              </w:rPr>
            </w:r>
            <w:r>
              <w:rPr>
                <w:rFonts w:ascii="Times New Roman" w:hAnsi="Times New Roman"/>
                <w:b w:val="0"/>
                <w:i w:val="0"/>
                <w:sz w:val="21"/>
              </w:rPr>
              <w:t>Người nghe dễ nhớ, dễ truyền miệng</w:t>
            </w:r>
          </w:p>
        </w:tc>
      </w:tr>
      <w:tr>
        <w:tc>
          <w:tcPr>
            <w:tcW w:type="dxa" w:w="3213"/>
          </w:tcPr>
          <w:p>
            <w:pPr>
              <w:spacing w:after="40" w:line="264" w:lineRule="auto"/>
            </w:pPr>
            <w:r>
              <w:rPr>
                <w:sz w:val="21"/>
              </w:rPr>
            </w:r>
            <w:r>
              <w:rPr>
                <w:rFonts w:ascii="Times New Roman" w:hAnsi="Times New Roman"/>
                <w:b/>
                <w:i w:val="0"/>
                <w:sz w:val="21"/>
              </w:rPr>
              <w:t>Đơn tuyến</w:t>
            </w:r>
          </w:p>
        </w:tc>
        <w:tc>
          <w:tcPr>
            <w:tcW w:type="dxa" w:w="3213"/>
          </w:tcPr>
          <w:p>
            <w:pPr>
              <w:spacing w:after="40" w:line="264" w:lineRule="auto"/>
            </w:pPr>
            <w:r>
              <w:rPr>
                <w:sz w:val="21"/>
              </w:rPr>
            </w:r>
            <w:r>
              <w:rPr>
                <w:rFonts w:ascii="Times New Roman" w:hAnsi="Times New Roman"/>
                <w:b w:val="0"/>
                <w:i w:val="0"/>
                <w:sz w:val="21"/>
              </w:rPr>
              <w:t xml:space="preserve">Tập trung vào </w:t>
            </w:r>
            <w:r>
              <w:rPr>
                <w:rFonts w:ascii="Times New Roman" w:hAnsi="Times New Roman"/>
                <w:b/>
                <w:i w:val="0"/>
                <w:sz w:val="21"/>
              </w:rPr>
              <w:t>một nhân vật</w:t>
            </w:r>
            <w:r>
              <w:rPr>
                <w:rFonts w:ascii="Times New Roman" w:hAnsi="Times New Roman"/>
                <w:b w:val="0"/>
                <w:i w:val="0"/>
                <w:sz w:val="21"/>
              </w:rPr>
              <w:t xml:space="preserve"> và một chuỗi hành động – kết quả</w:t>
            </w:r>
          </w:p>
        </w:tc>
        <w:tc>
          <w:tcPr>
            <w:tcW w:type="dxa" w:w="3213"/>
          </w:tcPr>
          <w:p>
            <w:pPr>
              <w:spacing w:after="40" w:line="264" w:lineRule="auto"/>
            </w:pPr>
            <w:r>
              <w:rPr>
                <w:sz w:val="21"/>
              </w:rPr>
            </w:r>
            <w:r>
              <w:rPr>
                <w:rFonts w:ascii="Times New Roman" w:hAnsi="Times New Roman"/>
                <w:b w:val="0"/>
                <w:i w:val="0"/>
                <w:sz w:val="21"/>
              </w:rPr>
              <w:t xml:space="preserve">Làm nổi bật </w:t>
            </w:r>
            <w:r>
              <w:rPr>
                <w:rFonts w:ascii="Times New Roman" w:hAnsi="Times New Roman"/>
                <w:b/>
                <w:i w:val="0"/>
                <w:sz w:val="21"/>
              </w:rPr>
              <w:t>chức năng</w:t>
            </w:r>
            <w:r>
              <w:rPr>
                <w:rFonts w:ascii="Times New Roman" w:hAnsi="Times New Roman"/>
                <w:b w:val="0"/>
                <w:i w:val="0"/>
                <w:sz w:val="21"/>
              </w:rPr>
              <w:t xml:space="preserve"> của nhân vật: lí giải tự nhiên</w:t>
            </w:r>
          </w:p>
        </w:tc>
      </w:tr>
      <w:tr>
        <w:tc>
          <w:tcPr>
            <w:tcW w:type="dxa" w:w="3213"/>
          </w:tcPr>
          <w:p>
            <w:pPr>
              <w:spacing w:after="40" w:line="264" w:lineRule="auto"/>
            </w:pPr>
            <w:r>
              <w:rPr>
                <w:sz w:val="21"/>
              </w:rPr>
            </w:r>
            <w:r>
              <w:rPr>
                <w:rFonts w:ascii="Times New Roman" w:hAnsi="Times New Roman"/>
                <w:b/>
                <w:i w:val="0"/>
                <w:sz w:val="21"/>
              </w:rPr>
              <w:t>Hoặc tổ hợp nhiều cốt truyện đơn</w:t>
            </w:r>
          </w:p>
        </w:tc>
        <w:tc>
          <w:tcPr>
            <w:tcW w:type="dxa" w:w="3213"/>
          </w:tcPr>
          <w:p>
            <w:pPr>
              <w:spacing w:after="40" w:line="264" w:lineRule="auto"/>
            </w:pPr>
            <w:r>
              <w:rPr>
                <w:sz w:val="21"/>
              </w:rPr>
            </w:r>
            <w:r>
              <w:rPr>
                <w:rFonts w:ascii="Times New Roman" w:hAnsi="Times New Roman"/>
                <w:b w:val="0"/>
                <w:i w:val="0"/>
                <w:sz w:val="21"/>
              </w:rPr>
              <w:t>Nhiều truyện nhỏ ghép thành "</w:t>
            </w:r>
            <w:r>
              <w:rPr>
                <w:rFonts w:ascii="Times New Roman" w:hAnsi="Times New Roman"/>
                <w:b/>
                <w:i w:val="0"/>
                <w:sz w:val="21"/>
              </w:rPr>
              <w:t>hệ thần thoại</w:t>
            </w:r>
            <w:r>
              <w:rPr>
                <w:rFonts w:ascii="Times New Roman" w:hAnsi="Times New Roman"/>
                <w:b w:val="0"/>
                <w:i w:val="0"/>
                <w:sz w:val="21"/>
              </w:rPr>
              <w:t>"</w:t>
            </w:r>
          </w:p>
        </w:tc>
        <w:tc>
          <w:tcPr>
            <w:tcW w:type="dxa" w:w="3213"/>
          </w:tcPr>
          <w:p>
            <w:pPr>
              <w:spacing w:after="40" w:line="264" w:lineRule="auto"/>
            </w:pPr>
            <w:r>
              <w:rPr>
                <w:sz w:val="21"/>
              </w:rPr>
            </w:r>
            <w:r>
              <w:rPr>
                <w:rFonts w:ascii="Times New Roman" w:hAnsi="Times New Roman"/>
                <w:b w:val="0"/>
                <w:i/>
                <w:sz w:val="21"/>
              </w:rPr>
              <w:t>Truyện về các vị thần sáng tạo thế giới</w:t>
            </w:r>
            <w:r>
              <w:rPr>
                <w:rFonts w:ascii="Times New Roman" w:hAnsi="Times New Roman"/>
                <w:b w:val="0"/>
                <w:i w:val="0"/>
                <w:sz w:val="21"/>
              </w:rPr>
              <w:t xml:space="preserve"> = 3 truyện (Trụ Trời – Sét – Gió) ghép lại</w:t>
            </w:r>
          </w:p>
        </w:tc>
      </w:tr>
      <w:tr>
        <w:tc>
          <w:tcPr>
            <w:tcW w:type="dxa" w:w="3213"/>
          </w:tcPr>
          <w:p>
            <w:pPr>
              <w:spacing w:after="40" w:line="264" w:lineRule="auto"/>
            </w:pPr>
            <w:r>
              <w:rPr>
                <w:sz w:val="21"/>
              </w:rPr>
            </w:r>
            <w:r>
              <w:rPr>
                <w:rFonts w:ascii="Times New Roman" w:hAnsi="Times New Roman"/>
                <w:b/>
                <w:i w:val="0"/>
                <w:sz w:val="21"/>
              </w:rPr>
              <w:t>Kết cấu nhân – quả</w:t>
            </w:r>
          </w:p>
        </w:tc>
        <w:tc>
          <w:tcPr>
            <w:tcW w:type="dxa" w:w="3213"/>
          </w:tcPr>
          <w:p>
            <w:pPr>
              <w:spacing w:after="40" w:line="264" w:lineRule="auto"/>
            </w:pPr>
            <w:r>
              <w:rPr>
                <w:sz w:val="21"/>
              </w:rPr>
            </w:r>
            <w:r>
              <w:rPr>
                <w:rFonts w:ascii="Times New Roman" w:hAnsi="Times New Roman"/>
                <w:b w:val="0"/>
                <w:i w:val="0"/>
                <w:sz w:val="21"/>
              </w:rPr>
              <w:t xml:space="preserve">Hành động của thần → </w:t>
            </w:r>
            <w:r>
              <w:rPr>
                <w:rFonts w:ascii="Times New Roman" w:hAnsi="Times New Roman"/>
                <w:b/>
                <w:i w:val="0"/>
                <w:sz w:val="21"/>
              </w:rPr>
              <w:t>hiện tượng tự nhiên còn tồn tại đến nay</w:t>
            </w:r>
          </w:p>
        </w:tc>
        <w:tc>
          <w:tcPr>
            <w:tcW w:type="dxa" w:w="3213"/>
          </w:tcPr>
          <w:p>
            <w:pPr>
              <w:spacing w:after="40" w:line="264" w:lineRule="auto"/>
            </w:pPr>
            <w:r>
              <w:rPr>
                <w:sz w:val="21"/>
              </w:rPr>
            </w:r>
            <w:r>
              <w:rPr>
                <w:rFonts w:ascii="Times New Roman" w:hAnsi="Times New Roman"/>
                <w:b w:val="0"/>
                <w:i w:val="0"/>
                <w:sz w:val="21"/>
              </w:rPr>
              <w:t>Sinh ra kiểu kết "</w:t>
            </w:r>
            <w:r>
              <w:rPr>
                <w:rFonts w:ascii="Times New Roman" w:hAnsi="Times New Roman"/>
                <w:b/>
                <w:i w:val="0"/>
                <w:sz w:val="21"/>
              </w:rPr>
              <w:t>từ đó…</w:t>
            </w:r>
            <w:r>
              <w:rPr>
                <w:rFonts w:ascii="Times New Roman" w:hAnsi="Times New Roman"/>
                <w:b w:val="0"/>
                <w:i w:val="0"/>
                <w:sz w:val="21"/>
              </w:rPr>
              <w:t>", "</w:t>
            </w:r>
            <w:r>
              <w:rPr>
                <w:rFonts w:ascii="Times New Roman" w:hAnsi="Times New Roman"/>
                <w:b/>
                <w:i w:val="0"/>
                <w:sz w:val="21"/>
              </w:rPr>
              <w:t>vì thế cho nên…</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i w:val="0"/>
                <w:sz w:val="21"/>
              </w:rPr>
              <w:t>Không có bi kịch tâm lí</w:t>
            </w:r>
          </w:p>
        </w:tc>
        <w:tc>
          <w:tcPr>
            <w:tcW w:type="dxa" w:w="3213"/>
          </w:tcPr>
          <w:p>
            <w:pPr>
              <w:spacing w:after="40" w:line="264" w:lineRule="auto"/>
            </w:pPr>
            <w:r>
              <w:rPr>
                <w:sz w:val="21"/>
              </w:rPr>
            </w:r>
            <w:r>
              <w:rPr>
                <w:rFonts w:ascii="Times New Roman" w:hAnsi="Times New Roman"/>
                <w:b w:val="0"/>
                <w:i w:val="0"/>
                <w:sz w:val="21"/>
              </w:rPr>
              <w:t xml:space="preserve">Nhân vật hành động theo </w:t>
            </w:r>
            <w:r>
              <w:rPr>
                <w:rFonts w:ascii="Times New Roman" w:hAnsi="Times New Roman"/>
                <w:b/>
                <w:i w:val="0"/>
                <w:sz w:val="21"/>
              </w:rPr>
              <w:t>chức năng</w:t>
            </w:r>
            <w:r>
              <w:rPr>
                <w:rFonts w:ascii="Times New Roman" w:hAnsi="Times New Roman"/>
                <w:b w:val="0"/>
                <w:i w:val="0"/>
                <w:sz w:val="21"/>
              </w:rPr>
              <w:t>, không day dứt nội tâm</w:t>
            </w:r>
          </w:p>
        </w:tc>
        <w:tc>
          <w:tcPr>
            <w:tcW w:type="dxa" w:w="3213"/>
          </w:tcPr>
          <w:p>
            <w:pPr>
              <w:spacing w:after="40" w:line="264" w:lineRule="auto"/>
            </w:pPr>
            <w:r>
              <w:rPr>
                <w:sz w:val="21"/>
              </w:rPr>
            </w:r>
            <w:r>
              <w:rPr>
                <w:rFonts w:ascii="Times New Roman" w:hAnsi="Times New Roman"/>
                <w:b w:val="0"/>
                <w:i w:val="0"/>
                <w:sz w:val="21"/>
              </w:rPr>
              <w:t>Khác hẳn truyện ngắn hiện đại</w:t>
            </w:r>
          </w:p>
        </w:tc>
      </w:tr>
    </w:tbl>
    <w:p/>
    <w:p>
      <w:pPr>
        <w:jc w:val="both"/>
      </w:pPr>
      <w:r>
        <w:rPr>
          <w:rFonts w:ascii="Times New Roman" w:hAnsi="Times New Roman"/>
          <w:b/>
          <w:i w:val="0"/>
        </w:rPr>
        <w:t>Công thức trả lời:</w:t>
      </w:r>
      <w:r>
        <w:rPr>
          <w:rFonts w:ascii="Times New Roman" w:hAnsi="Times New Roman"/>
          <w:b w:val="0"/>
          <w:i w:val="0"/>
        </w:rPr>
        <w:t xml:space="preserve"> *"Cốt truyện </w:t>
      </w:r>
      <w:r>
        <w:rPr>
          <w:rFonts w:ascii="Times New Roman" w:hAnsi="Times New Roman"/>
          <w:b/>
          <w:i w:val="0"/>
        </w:rPr>
        <w:t>đơn giản, đơn tuyến</w:t>
      </w:r>
      <w:r>
        <w:rPr>
          <w:rFonts w:ascii="Times New Roman" w:hAnsi="Times New Roman"/>
          <w:b w:val="0"/>
          <w:i w:val="0"/>
        </w:rPr>
        <w:t xml:space="preserve">, xoay quanh một nhân vật thần, được tổ chức theo </w:t>
      </w:r>
      <w:r>
        <w:rPr>
          <w:rFonts w:ascii="Times New Roman" w:hAnsi="Times New Roman"/>
          <w:b/>
          <w:i w:val="0"/>
        </w:rPr>
        <w:t>quan hệ nhân – quả</w:t>
      </w:r>
      <w:r>
        <w:rPr>
          <w:rFonts w:ascii="Times New Roman" w:hAnsi="Times New Roman"/>
          <w:b w:val="0"/>
          <w:i w:val="0"/>
        </w:rPr>
        <w:t xml:space="preserve">: hành động của thần → hình thành hiện tượng tự nhiên. Cách kết thúc thường là </w:t>
      </w:r>
      <w:r>
        <w:rPr>
          <w:rFonts w:ascii="Times New Roman" w:hAnsi="Times New Roman"/>
          <w:b/>
          <w:i w:val="0"/>
        </w:rPr>
        <w:t>lời lí giải</w:t>
      </w:r>
      <w:r>
        <w:rPr>
          <w:rFonts w:ascii="Times New Roman" w:hAnsi="Times New Roman"/>
          <w:b w:val="0"/>
          <w:i w:val="0"/>
        </w:rPr>
        <w:t xml:space="preserve"> ('từ đó…'), tạo nên chức năng </w:t>
      </w:r>
      <w:r>
        <w:rPr>
          <w:rFonts w:ascii="Times New Roman" w:hAnsi="Times New Roman"/>
          <w:b/>
          <w:i w:val="0"/>
        </w:rPr>
        <w:t>suy nguyên</w:t>
      </w:r>
      <w:r>
        <w:rPr>
          <w:rFonts w:ascii="Times New Roman" w:hAnsi="Times New Roman"/>
          <w:b w:val="0"/>
          <w:i w:val="0"/>
        </w:rPr>
        <w:t xml:space="preserve"> của thể loại."*</w:t>
      </w:r>
    </w:p>
    <w:p>
      <w:pPr>
        <w:pStyle w:val="Heading3"/>
      </w:pPr>
      <w:r>
        <w:rPr>
          <w:rFonts w:ascii="Times New Roman" w:hAnsi="Times New Roman"/>
          <w:b w:val="0"/>
          <w:i w:val="0"/>
        </w:rPr>
        <w:t>4.4. NHÂN VẬT — thần linh, khổng lồ, dị dạng, mang chức năng lí giải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Đặc điểm</w:t>
            </w:r>
          </w:p>
        </w:tc>
        <w:tc>
          <w:tcPr>
            <w:tcW w:type="dxa" w:w="3213"/>
          </w:tcPr>
          <w:p>
            <w:pPr>
              <w:spacing w:after="40" w:line="264" w:lineRule="auto"/>
            </w:pPr>
            <w:r>
              <w:rPr>
                <w:sz w:val="21"/>
              </w:rPr>
            </w:r>
            <w:r>
              <w:rPr>
                <w:rFonts w:ascii="Times New Roman" w:hAnsi="Times New Roman"/>
                <w:b/>
                <w:i w:val="0"/>
                <w:sz w:val="21"/>
              </w:rPr>
              <w:t>Biểu hiện</w:t>
            </w:r>
          </w:p>
        </w:tc>
        <w:tc>
          <w:tcPr>
            <w:tcW w:type="dxa" w:w="3213"/>
          </w:tcPr>
          <w:p>
            <w:pPr>
              <w:spacing w:after="40" w:line="264" w:lineRule="auto"/>
            </w:pPr>
            <w:r>
              <w:rPr>
                <w:sz w:val="21"/>
              </w:rPr>
            </w:r>
            <w:r>
              <w:rPr>
                <w:rFonts w:ascii="Times New Roman" w:hAnsi="Times New Roman"/>
                <w:b/>
                <w:i w:val="0"/>
                <w:sz w:val="21"/>
              </w:rPr>
              <w:t>Ví dụ</w:t>
            </w:r>
          </w:p>
        </w:tc>
      </w:tr>
      <w:tr>
        <w:tc>
          <w:tcPr>
            <w:tcW w:type="dxa" w:w="3213"/>
          </w:tcPr>
          <w:p>
            <w:pPr>
              <w:spacing w:after="40" w:line="264" w:lineRule="auto"/>
            </w:pPr>
            <w:r>
              <w:rPr>
                <w:sz w:val="21"/>
              </w:rPr>
            </w:r>
            <w:r>
              <w:rPr>
                <w:rFonts w:ascii="Times New Roman" w:hAnsi="Times New Roman"/>
                <w:b/>
                <w:i w:val="0"/>
                <w:sz w:val="21"/>
              </w:rPr>
              <w:t>Là thần hoặc người gốc thần linh</w:t>
            </w:r>
          </w:p>
        </w:tc>
        <w:tc>
          <w:tcPr>
            <w:tcW w:type="dxa" w:w="3213"/>
          </w:tcPr>
          <w:p>
            <w:pPr>
              <w:spacing w:after="40" w:line="264" w:lineRule="auto"/>
            </w:pPr>
            <w:r>
              <w:rPr>
                <w:sz w:val="21"/>
              </w:rPr>
            </w:r>
            <w:r>
              <w:rPr>
                <w:rFonts w:ascii="Times New Roman" w:hAnsi="Times New Roman"/>
                <w:b w:val="0"/>
                <w:i w:val="0"/>
                <w:sz w:val="21"/>
              </w:rPr>
              <w:t>Có năng lực siêu nhiên</w:t>
            </w:r>
          </w:p>
        </w:tc>
        <w:tc>
          <w:tcPr>
            <w:tcW w:type="dxa" w:w="3213"/>
          </w:tcPr>
          <w:p>
            <w:pPr>
              <w:spacing w:after="40" w:line="264" w:lineRule="auto"/>
            </w:pPr>
            <w:r>
              <w:rPr>
                <w:sz w:val="21"/>
              </w:rPr>
            </w:r>
            <w:r>
              <w:rPr>
                <w:rFonts w:ascii="Times New Roman" w:hAnsi="Times New Roman"/>
                <w:b w:val="0"/>
                <w:i w:val="0"/>
                <w:sz w:val="21"/>
              </w:rPr>
              <w:t>Thần Trụ Trời, thần Mưa, Tê-dê (cha là vua, mẹ là công chúa, có dòng dõi thần)</w:t>
            </w:r>
          </w:p>
        </w:tc>
      </w:tr>
      <w:tr>
        <w:tc>
          <w:tcPr>
            <w:tcW w:type="dxa" w:w="3213"/>
          </w:tcPr>
          <w:p>
            <w:pPr>
              <w:spacing w:after="40" w:line="264" w:lineRule="auto"/>
            </w:pPr>
            <w:r>
              <w:rPr>
                <w:sz w:val="21"/>
              </w:rPr>
            </w:r>
            <w:r>
              <w:rPr>
                <w:rFonts w:ascii="Times New Roman" w:hAnsi="Times New Roman"/>
                <w:b/>
                <w:i w:val="0"/>
                <w:sz w:val="21"/>
              </w:rPr>
              <w:t>Hình dạng khổng lồ / dị dạng</w:t>
            </w:r>
          </w:p>
        </w:tc>
        <w:tc>
          <w:tcPr>
            <w:tcW w:type="dxa" w:w="3213"/>
          </w:tcPr>
          <w:p>
            <w:pPr>
              <w:spacing w:after="40" w:line="264" w:lineRule="auto"/>
            </w:pPr>
            <w:r>
              <w:rPr>
                <w:sz w:val="21"/>
              </w:rPr>
            </w:r>
            <w:r>
              <w:rPr>
                <w:rFonts w:ascii="Times New Roman" w:hAnsi="Times New Roman"/>
                <w:b w:val="0"/>
                <w:i w:val="0"/>
                <w:sz w:val="21"/>
              </w:rPr>
              <w:t>Kích thước phi thường, cơ thể khác thường</w:t>
            </w:r>
          </w:p>
        </w:tc>
        <w:tc>
          <w:tcPr>
            <w:tcW w:type="dxa" w:w="3213"/>
          </w:tcPr>
          <w:p>
            <w:pPr>
              <w:spacing w:after="40" w:line="264" w:lineRule="auto"/>
            </w:pPr>
            <w:r>
              <w:rPr>
                <w:sz w:val="21"/>
              </w:rPr>
            </w:r>
            <w:r>
              <w:rPr>
                <w:rFonts w:ascii="Times New Roman" w:hAnsi="Times New Roman"/>
                <w:b w:val="0"/>
                <w:i w:val="0"/>
                <w:sz w:val="21"/>
              </w:rPr>
              <w:t>Thần Trụ Trời "một bước từ đỉnh núi này sang đỉnh núi kia"; thần Gió "không có đầu"; thần Mưa "mình rồng"</w:t>
            </w:r>
          </w:p>
        </w:tc>
      </w:tr>
      <w:tr>
        <w:tc>
          <w:tcPr>
            <w:tcW w:type="dxa" w:w="3213"/>
          </w:tcPr>
          <w:p>
            <w:pPr>
              <w:spacing w:after="40" w:line="264" w:lineRule="auto"/>
            </w:pPr>
            <w:r>
              <w:rPr>
                <w:sz w:val="21"/>
              </w:rPr>
            </w:r>
            <w:r>
              <w:rPr>
                <w:rFonts w:ascii="Times New Roman" w:hAnsi="Times New Roman"/>
                <w:b/>
                <w:i w:val="0"/>
                <w:sz w:val="21"/>
              </w:rPr>
              <w:t>Hành động phi thường</w:t>
            </w:r>
          </w:p>
        </w:tc>
        <w:tc>
          <w:tcPr>
            <w:tcW w:type="dxa" w:w="3213"/>
          </w:tcPr>
          <w:p>
            <w:pPr>
              <w:spacing w:after="40" w:line="264" w:lineRule="auto"/>
            </w:pPr>
            <w:r>
              <w:rPr>
                <w:sz w:val="21"/>
              </w:rPr>
            </w:r>
            <w:r>
              <w:rPr>
                <w:rFonts w:ascii="Times New Roman" w:hAnsi="Times New Roman"/>
                <w:b w:val="0"/>
                <w:i w:val="0"/>
                <w:sz w:val="21"/>
              </w:rPr>
              <w:t>Đội trời, hút nước biển, phun mưa, ném đá thành núi</w:t>
            </w:r>
          </w:p>
        </w:tc>
        <w:tc>
          <w:tcPr>
            <w:tcW w:type="dxa" w:w="3213"/>
          </w:tcPr>
          <w:p>
            <w:pPr>
              <w:spacing w:after="40" w:line="264" w:lineRule="auto"/>
            </w:pPr>
            <w:r>
              <w:rPr>
                <w:sz w:val="21"/>
              </w:rPr>
            </w:r>
            <w:r>
              <w:rPr>
                <w:rFonts w:ascii="Times New Roman" w:hAnsi="Times New Roman"/>
                <w:b w:val="0"/>
                <w:i w:val="0"/>
                <w:sz w:val="21"/>
              </w:rPr>
              <w:t xml:space="preserve">Chức năng </w:t>
            </w:r>
            <w:r>
              <w:rPr>
                <w:rFonts w:ascii="Times New Roman" w:hAnsi="Times New Roman"/>
                <w:b/>
                <w:i w:val="0"/>
                <w:sz w:val="21"/>
              </w:rPr>
              <w:t>anh hùng văn hoá</w:t>
            </w:r>
          </w:p>
        </w:tc>
      </w:tr>
      <w:tr>
        <w:tc>
          <w:tcPr>
            <w:tcW w:type="dxa" w:w="3213"/>
          </w:tcPr>
          <w:p>
            <w:pPr>
              <w:spacing w:after="40" w:line="264" w:lineRule="auto"/>
            </w:pPr>
            <w:r>
              <w:rPr>
                <w:sz w:val="21"/>
              </w:rPr>
            </w:r>
            <w:r>
              <w:rPr>
                <w:rFonts w:ascii="Times New Roman" w:hAnsi="Times New Roman"/>
                <w:b/>
                <w:i w:val="0"/>
                <w:sz w:val="21"/>
              </w:rPr>
              <w:t>Tính cách đơn giản, đậm nét</w:t>
            </w:r>
          </w:p>
        </w:tc>
        <w:tc>
          <w:tcPr>
            <w:tcW w:type="dxa" w:w="3213"/>
          </w:tcPr>
          <w:p>
            <w:pPr>
              <w:spacing w:after="40" w:line="264" w:lineRule="auto"/>
            </w:pPr>
            <w:r>
              <w:rPr>
                <w:sz w:val="21"/>
              </w:rPr>
            </w:r>
            <w:r>
              <w:rPr>
                <w:rFonts w:ascii="Times New Roman" w:hAnsi="Times New Roman"/>
                <w:b w:val="0"/>
                <w:i w:val="0"/>
                <w:sz w:val="21"/>
              </w:rPr>
              <w:t xml:space="preserve">Mỗi thần </w:t>
            </w:r>
            <w:r>
              <w:rPr>
                <w:rFonts w:ascii="Times New Roman" w:hAnsi="Times New Roman"/>
                <w:b/>
                <w:i w:val="0"/>
                <w:sz w:val="21"/>
              </w:rPr>
              <w:t>một nết</w:t>
            </w:r>
            <w:r>
              <w:rPr>
                <w:rFonts w:ascii="Times New Roman" w:hAnsi="Times New Roman"/>
                <w:b w:val="0"/>
                <w:i w:val="0"/>
                <w:sz w:val="21"/>
              </w:rPr>
              <w:t>: Sét nóng nảy, Mưa hay quên, Gió nghịch</w:t>
            </w:r>
          </w:p>
        </w:tc>
        <w:tc>
          <w:tcPr>
            <w:tcW w:type="dxa" w:w="3213"/>
          </w:tcPr>
          <w:p>
            <w:pPr>
              <w:spacing w:after="40" w:line="264" w:lineRule="auto"/>
            </w:pPr>
            <w:r>
              <w:rPr>
                <w:sz w:val="21"/>
              </w:rPr>
            </w:r>
            <w:r>
              <w:rPr>
                <w:rFonts w:ascii="Times New Roman" w:hAnsi="Times New Roman"/>
                <w:b w:val="0"/>
                <w:i w:val="0"/>
                <w:sz w:val="21"/>
              </w:rPr>
              <w:t xml:space="preserve">Tạo chất </w:t>
            </w:r>
            <w:r>
              <w:rPr>
                <w:rFonts w:ascii="Times New Roman" w:hAnsi="Times New Roman"/>
                <w:b/>
                <w:i w:val="0"/>
                <w:sz w:val="21"/>
              </w:rPr>
              <w:t>hồn nhiên, hóm hỉnh</w:t>
            </w:r>
          </w:p>
        </w:tc>
      </w:tr>
      <w:tr>
        <w:tc>
          <w:tcPr>
            <w:tcW w:type="dxa" w:w="3213"/>
          </w:tcPr>
          <w:p>
            <w:pPr>
              <w:spacing w:after="40" w:line="264" w:lineRule="auto"/>
            </w:pPr>
            <w:r>
              <w:rPr>
                <w:sz w:val="21"/>
              </w:rPr>
            </w:r>
            <w:r>
              <w:rPr>
                <w:rFonts w:ascii="Times New Roman" w:hAnsi="Times New Roman"/>
                <w:b/>
                <w:i w:val="0"/>
                <w:sz w:val="21"/>
              </w:rPr>
              <w:t>Chức năng kép</w:t>
            </w:r>
          </w:p>
        </w:tc>
        <w:tc>
          <w:tcPr>
            <w:tcW w:type="dxa" w:w="3213"/>
          </w:tcPr>
          <w:p>
            <w:pPr>
              <w:spacing w:after="40" w:line="264" w:lineRule="auto"/>
            </w:pPr>
            <w:r>
              <w:rPr>
                <w:sz w:val="21"/>
              </w:rPr>
            </w:r>
            <w:r>
              <w:rPr>
                <w:rFonts w:ascii="Times New Roman" w:hAnsi="Times New Roman"/>
                <w:b w:val="0"/>
                <w:i w:val="0"/>
                <w:sz w:val="21"/>
              </w:rPr>
              <w:t xml:space="preserve">Vừa </w:t>
            </w:r>
            <w:r>
              <w:rPr>
                <w:rFonts w:ascii="Times New Roman" w:hAnsi="Times New Roman"/>
                <w:b/>
                <w:i w:val="0"/>
                <w:sz w:val="21"/>
              </w:rPr>
              <w:t>lí giải</w:t>
            </w:r>
            <w:r>
              <w:rPr>
                <w:rFonts w:ascii="Times New Roman" w:hAnsi="Times New Roman"/>
                <w:b w:val="0"/>
                <w:i w:val="0"/>
                <w:sz w:val="21"/>
              </w:rPr>
              <w:t xml:space="preserve"> tự nhiên, vừa </w:t>
            </w:r>
            <w:r>
              <w:rPr>
                <w:rFonts w:ascii="Times New Roman" w:hAnsi="Times New Roman"/>
                <w:b/>
                <w:i w:val="0"/>
                <w:sz w:val="21"/>
              </w:rPr>
              <w:t>thể hiện khát vọng</w:t>
            </w:r>
            <w:r>
              <w:rPr>
                <w:rFonts w:ascii="Times New Roman" w:hAnsi="Times New Roman"/>
                <w:b w:val="0"/>
                <w:i w:val="0"/>
                <w:sz w:val="21"/>
              </w:rPr>
              <w:t xml:space="preserve"> của con người</w:t>
            </w:r>
          </w:p>
        </w:tc>
        <w:tc>
          <w:tcPr>
            <w:tcW w:type="dxa" w:w="3213"/>
          </w:tcPr>
          <w:p>
            <w:pPr>
              <w:spacing w:after="40" w:line="264" w:lineRule="auto"/>
            </w:pPr>
            <w:r>
              <w:rPr>
                <w:sz w:val="21"/>
              </w:rPr>
            </w:r>
            <w:r>
              <w:rPr>
                <w:rFonts w:ascii="Times New Roman" w:hAnsi="Times New Roman"/>
                <w:b w:val="0"/>
                <w:i w:val="0"/>
                <w:sz w:val="21"/>
              </w:rPr>
              <w:t>Thần Mưa = lí giải mưa + khát vọng điều hoà nước</w:t>
            </w:r>
          </w:p>
        </w:tc>
      </w:tr>
      <w:tr>
        <w:tc>
          <w:tcPr>
            <w:tcW w:type="dxa" w:w="3213"/>
          </w:tcPr>
          <w:p>
            <w:pPr>
              <w:spacing w:after="40" w:line="264" w:lineRule="auto"/>
            </w:pPr>
            <w:r>
              <w:rPr>
                <w:sz w:val="21"/>
              </w:rPr>
            </w:r>
            <w:r>
              <w:rPr>
                <w:rFonts w:ascii="Times New Roman" w:hAnsi="Times New Roman"/>
                <w:b/>
                <w:i w:val="0"/>
                <w:sz w:val="21"/>
              </w:rPr>
              <w:t>Có thể bị phạt, có khuyết điểm</w:t>
            </w:r>
          </w:p>
        </w:tc>
        <w:tc>
          <w:tcPr>
            <w:tcW w:type="dxa" w:w="3213"/>
          </w:tcPr>
          <w:p>
            <w:pPr>
              <w:spacing w:after="40" w:line="264" w:lineRule="auto"/>
            </w:pPr>
            <w:r>
              <w:rPr>
                <w:sz w:val="21"/>
              </w:rPr>
            </w:r>
            <w:r>
              <w:rPr>
                <w:rFonts w:ascii="Times New Roman" w:hAnsi="Times New Roman"/>
                <w:b w:val="0"/>
                <w:i w:val="0"/>
                <w:sz w:val="21"/>
              </w:rPr>
              <w:t>Thần không hoàn hảo</w:t>
            </w:r>
          </w:p>
        </w:tc>
        <w:tc>
          <w:tcPr>
            <w:tcW w:type="dxa" w:w="3213"/>
          </w:tcPr>
          <w:p>
            <w:pPr>
              <w:spacing w:after="40" w:line="264" w:lineRule="auto"/>
            </w:pPr>
            <w:r>
              <w:rPr>
                <w:sz w:val="21"/>
              </w:rPr>
            </w:r>
            <w:r>
              <w:rPr>
                <w:rFonts w:ascii="Times New Roman" w:hAnsi="Times New Roman"/>
                <w:b w:val="0"/>
                <w:i w:val="0"/>
                <w:sz w:val="21"/>
              </w:rPr>
              <w:t>Thần Sét bị phạt nằm im cho gà mổ; thần Mưa "hay quên" → hạn hán</w:t>
            </w:r>
          </w:p>
        </w:tc>
      </w:tr>
    </w:tbl>
    <w:p/>
    <w:p>
      <w:pPr>
        <w:jc w:val="both"/>
      </w:pPr>
      <w:r>
        <w:rPr>
          <w:rFonts w:ascii="Times New Roman" w:hAnsi="Times New Roman"/>
          <w:b/>
          <w:i w:val="0"/>
        </w:rPr>
        <w:t>Phân loại nhân vật thần thoại (mở rộng):</w:t>
      </w:r>
    </w:p>
    <w:p>
      <w:pPr>
        <w:pStyle w:val="ListBullet"/>
      </w:pPr>
      <w:r>
        <w:rPr>
          <w:rFonts w:ascii="Times New Roman" w:hAnsi="Times New Roman"/>
          <w:b/>
          <w:i w:val="0"/>
        </w:rPr>
        <w:t>Thần sáng thế</w:t>
      </w:r>
      <w:r>
        <w:rPr>
          <w:rFonts w:ascii="Times New Roman" w:hAnsi="Times New Roman"/>
          <w:b w:val="0"/>
          <w:i w:val="0"/>
        </w:rPr>
        <w:t xml:space="preserve"> (creator god): tạo ra trời đất, muôn loài — </w:t>
      </w:r>
      <w:r>
        <w:rPr>
          <w:rFonts w:ascii="Times New Roman" w:hAnsi="Times New Roman"/>
          <w:b w:val="0"/>
          <w:i/>
        </w:rPr>
        <w:t>Thần Trụ Trời, Bàn Cổ</w:t>
      </w:r>
      <w:r>
        <w:rPr>
          <w:rFonts w:ascii="Times New Roman" w:hAnsi="Times New Roman"/>
          <w:b w:val="0"/>
          <w:i w:val="0"/>
        </w:rPr>
        <w:t>.</w:t>
      </w:r>
    </w:p>
    <w:p>
      <w:pPr>
        <w:pStyle w:val="ListBullet"/>
      </w:pPr>
      <w:r>
        <w:rPr>
          <w:rFonts w:ascii="Times New Roman" w:hAnsi="Times New Roman"/>
          <w:b/>
          <w:i w:val="0"/>
        </w:rPr>
        <w:t>Thần tự nhiên</w:t>
      </w:r>
      <w:r>
        <w:rPr>
          <w:rFonts w:ascii="Times New Roman" w:hAnsi="Times New Roman"/>
          <w:b w:val="0"/>
          <w:i w:val="0"/>
        </w:rPr>
        <w:t xml:space="preserve"> (nature god): nhân cách hoá một hiện tượng — </w:t>
      </w:r>
      <w:r>
        <w:rPr>
          <w:rFonts w:ascii="Times New Roman" w:hAnsi="Times New Roman"/>
          <w:b w:val="0"/>
          <w:i/>
        </w:rPr>
        <w:t>Thần Mưa, Thần Sét, Thần Gió</w:t>
      </w:r>
      <w:r>
        <w:rPr>
          <w:rFonts w:ascii="Times New Roman" w:hAnsi="Times New Roman"/>
          <w:b w:val="0"/>
          <w:i w:val="0"/>
        </w:rPr>
        <w:t>.</w:t>
      </w:r>
    </w:p>
    <w:p>
      <w:pPr>
        <w:pStyle w:val="ListBullet"/>
      </w:pPr>
      <w:r>
        <w:rPr>
          <w:rFonts w:ascii="Times New Roman" w:hAnsi="Times New Roman"/>
          <w:b/>
          <w:i w:val="0"/>
        </w:rPr>
        <w:t>Anh hùng văn hoá</w:t>
      </w:r>
      <w:r>
        <w:rPr>
          <w:rFonts w:ascii="Times New Roman" w:hAnsi="Times New Roman"/>
          <w:b w:val="0"/>
          <w:i w:val="0"/>
        </w:rPr>
        <w:t xml:space="preserve"> (culture hero): mang lửa, dạy nghề, diệt quái — </w:t>
      </w:r>
      <w:r>
        <w:rPr>
          <w:rFonts w:ascii="Times New Roman" w:hAnsi="Times New Roman"/>
          <w:b w:val="0"/>
          <w:i/>
        </w:rPr>
        <w:t>Prô-mê-tê, Hê-ra-clét</w:t>
      </w:r>
      <w:r>
        <w:rPr>
          <w:rFonts w:ascii="Times New Roman" w:hAnsi="Times New Roman"/>
          <w:b w:val="0"/>
          <w:i w:val="0"/>
        </w:rPr>
        <w:t>.</w:t>
      </w:r>
    </w:p>
    <w:p>
      <w:pPr>
        <w:pStyle w:val="ListBullet"/>
      </w:pPr>
      <w:r>
        <w:rPr>
          <w:rFonts w:ascii="Times New Roman" w:hAnsi="Times New Roman"/>
          <w:b/>
          <w:i w:val="0"/>
        </w:rPr>
        <w:t>Anh hùng – người trần có dòng dõi thần</w:t>
      </w:r>
      <w:r>
        <w:rPr>
          <w:rFonts w:ascii="Times New Roman" w:hAnsi="Times New Roman"/>
          <w:b w:val="0"/>
          <w:i w:val="0"/>
        </w:rPr>
        <w:t xml:space="preserve">: </w:t>
      </w:r>
      <w:r>
        <w:rPr>
          <w:rFonts w:ascii="Times New Roman" w:hAnsi="Times New Roman"/>
          <w:b w:val="0"/>
          <w:i/>
        </w:rPr>
        <w:t>Tê-dê</w:t>
      </w:r>
      <w:r>
        <w:rPr>
          <w:rFonts w:ascii="Times New Roman" w:hAnsi="Times New Roman"/>
          <w:b w:val="0"/>
          <w:i w:val="0"/>
        </w:rPr>
        <w:t>.</w:t>
      </w:r>
    </w:p>
    <w:p>
      <w:pPr>
        <w:jc w:val="both"/>
      </w:pPr>
      <w:r>
        <w:rPr>
          <w:rFonts w:ascii="Times New Roman" w:hAnsi="Times New Roman"/>
          <w:b/>
          <w:i w:val="0"/>
        </w:rPr>
        <w:t>Công thức trả lời:</w:t>
      </w:r>
      <w:r>
        <w:rPr>
          <w:rFonts w:ascii="Times New Roman" w:hAnsi="Times New Roman"/>
          <w:b w:val="0"/>
          <w:i w:val="0"/>
        </w:rPr>
        <w:t xml:space="preserve"> *"Nhân vật chính là </w:t>
      </w:r>
      <w:r>
        <w:rPr>
          <w:rFonts w:ascii="Times New Roman" w:hAnsi="Times New Roman"/>
          <w:b/>
          <w:i w:val="0"/>
        </w:rPr>
        <w:t>thần X</w:t>
      </w:r>
      <w:r>
        <w:rPr>
          <w:rFonts w:ascii="Times New Roman" w:hAnsi="Times New Roman"/>
          <w:b w:val="0"/>
          <w:i w:val="0"/>
        </w:rPr>
        <w:t xml:space="preserve"> — kiểu nhân vật </w:t>
      </w:r>
      <w:r>
        <w:rPr>
          <w:rFonts w:ascii="Times New Roman" w:hAnsi="Times New Roman"/>
          <w:b/>
          <w:i w:val="0"/>
        </w:rPr>
        <w:t>thần linh/anh hùng văn hoá</w:t>
      </w:r>
      <w:r>
        <w:rPr>
          <w:rFonts w:ascii="Times New Roman" w:hAnsi="Times New Roman"/>
          <w:b w:val="0"/>
          <w:i w:val="0"/>
        </w:rPr>
        <w:t xml:space="preserve">, có hình dạng và năng lực phi thường, tính cách đậm nét. Nhân vật vừa mang </w:t>
      </w:r>
      <w:r>
        <w:rPr>
          <w:rFonts w:ascii="Times New Roman" w:hAnsi="Times New Roman"/>
          <w:b/>
          <w:i w:val="0"/>
        </w:rPr>
        <w:t>chức năng lí giải</w:t>
      </w:r>
      <w:r>
        <w:rPr>
          <w:rFonts w:ascii="Times New Roman" w:hAnsi="Times New Roman"/>
          <w:b w:val="0"/>
          <w:i w:val="0"/>
        </w:rPr>
        <w:t xml:space="preserve"> hiện tượng tự nhiên, vừa là </w:t>
      </w:r>
      <w:r>
        <w:rPr>
          <w:rFonts w:ascii="Times New Roman" w:hAnsi="Times New Roman"/>
          <w:b/>
          <w:i w:val="0"/>
        </w:rPr>
        <w:t>biểu tượng cho khát vọng</w:t>
      </w:r>
      <w:r>
        <w:rPr>
          <w:rFonts w:ascii="Times New Roman" w:hAnsi="Times New Roman"/>
          <w:b w:val="0"/>
          <w:i w:val="0"/>
        </w:rPr>
        <w:t xml:space="preserve"> chinh phục tự nhiên của con người nguyên thuỷ → qua đó, thần linh trở thành </w:t>
      </w:r>
      <w:r>
        <w:rPr>
          <w:rFonts w:ascii="Times New Roman" w:hAnsi="Times New Roman"/>
          <w:b/>
          <w:i w:val="0"/>
        </w:rPr>
        <w:t>phương tiện để cắt nghĩa con người</w:t>
      </w:r>
      <w:r>
        <w:rPr>
          <w:rFonts w:ascii="Times New Roman" w:hAnsi="Times New Roman"/>
          <w:b w:val="0"/>
          <w:i w:val="0"/>
        </w:rPr>
        <w:t>."*</w:t>
      </w:r>
    </w:p>
    <w:p>
      <w:pPr>
        <w:pStyle w:val="Heading3"/>
      </w:pPr>
      <w:r>
        <w:rPr>
          <w:rFonts w:ascii="Times New Roman" w:hAnsi="Times New Roman"/>
          <w:b w:val="0"/>
          <w:i w:val="0"/>
        </w:rPr>
        <w:t>4.5. NGƯỜI KỂ CHUYỆN — "người kể vô hình" của cộng đồng</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Đặc điểm</w:t>
            </w:r>
          </w:p>
        </w:tc>
        <w:tc>
          <w:tcPr>
            <w:tcW w:type="dxa" w:w="4819"/>
          </w:tcPr>
          <w:p>
            <w:pPr>
              <w:spacing w:after="40" w:line="264" w:lineRule="auto"/>
            </w:pPr>
            <w:r>
              <w:rPr>
                <w:sz w:val="21"/>
              </w:rPr>
            </w:r>
            <w:r>
              <w:rPr>
                <w:rFonts w:ascii="Times New Roman" w:hAnsi="Times New Roman"/>
                <w:b/>
                <w:i w:val="0"/>
                <w:sz w:val="21"/>
              </w:rPr>
              <w:t>Biểu hiện</w:t>
            </w:r>
          </w:p>
        </w:tc>
      </w:tr>
      <w:tr>
        <w:tc>
          <w:tcPr>
            <w:tcW w:type="dxa" w:w="4819"/>
          </w:tcPr>
          <w:p>
            <w:pPr>
              <w:spacing w:after="40" w:line="264" w:lineRule="auto"/>
            </w:pPr>
            <w:r>
              <w:rPr>
                <w:sz w:val="21"/>
              </w:rPr>
            </w:r>
            <w:r>
              <w:rPr>
                <w:rFonts w:ascii="Times New Roman" w:hAnsi="Times New Roman"/>
                <w:b/>
                <w:i w:val="0"/>
                <w:sz w:val="21"/>
              </w:rPr>
              <w:t>Ngôi thứ ba, biết hết</w:t>
            </w:r>
            <w:r>
              <w:rPr>
                <w:rFonts w:ascii="Times New Roman" w:hAnsi="Times New Roman"/>
                <w:b w:val="0"/>
                <w:i w:val="0"/>
                <w:sz w:val="21"/>
              </w:rPr>
              <w:t xml:space="preserve"> (toàn tri)</w:t>
            </w:r>
          </w:p>
        </w:tc>
        <w:tc>
          <w:tcPr>
            <w:tcW w:type="dxa" w:w="4819"/>
          </w:tcPr>
          <w:p>
            <w:pPr>
              <w:spacing w:after="40" w:line="264" w:lineRule="auto"/>
            </w:pPr>
            <w:r>
              <w:rPr>
                <w:sz w:val="21"/>
              </w:rPr>
            </w:r>
            <w:r>
              <w:rPr>
                <w:rFonts w:ascii="Times New Roman" w:hAnsi="Times New Roman"/>
                <w:b w:val="0"/>
                <w:i w:val="0"/>
                <w:sz w:val="21"/>
              </w:rPr>
              <w:t>Kể được cả việc trên trời, dưới biển, trong lòng thần</w:t>
            </w:r>
          </w:p>
        </w:tc>
      </w:tr>
      <w:tr>
        <w:tc>
          <w:tcPr>
            <w:tcW w:type="dxa" w:w="4819"/>
          </w:tcPr>
          <w:p>
            <w:pPr>
              <w:spacing w:after="40" w:line="264" w:lineRule="auto"/>
            </w:pPr>
            <w:r>
              <w:rPr>
                <w:sz w:val="21"/>
              </w:rPr>
            </w:r>
            <w:r>
              <w:rPr>
                <w:rFonts w:ascii="Times New Roman" w:hAnsi="Times New Roman"/>
                <w:b/>
                <w:i w:val="0"/>
                <w:sz w:val="21"/>
              </w:rPr>
              <w:t>Vô nhân xưng, tập thể</w:t>
            </w:r>
          </w:p>
        </w:tc>
        <w:tc>
          <w:tcPr>
            <w:tcW w:type="dxa" w:w="4819"/>
          </w:tcPr>
          <w:p>
            <w:pPr>
              <w:spacing w:after="40" w:line="264" w:lineRule="auto"/>
            </w:pPr>
            <w:r>
              <w:rPr>
                <w:sz w:val="21"/>
              </w:rPr>
            </w:r>
            <w:r>
              <w:rPr>
                <w:rFonts w:ascii="Times New Roman" w:hAnsi="Times New Roman"/>
                <w:b w:val="0"/>
                <w:i w:val="0"/>
                <w:sz w:val="21"/>
              </w:rPr>
              <w:t xml:space="preserve">Không phải "tôi" của một cá nhân; là </w:t>
            </w:r>
            <w:r>
              <w:rPr>
                <w:rFonts w:ascii="Times New Roman" w:hAnsi="Times New Roman"/>
                <w:b/>
                <w:i w:val="0"/>
                <w:sz w:val="21"/>
              </w:rPr>
              <w:t>tiếng nói cộng đồng</w:t>
            </w:r>
            <w:r>
              <w:rPr>
                <w:rFonts w:ascii="Times New Roman" w:hAnsi="Times New Roman"/>
                <w:b w:val="0"/>
                <w:i w:val="0"/>
                <w:sz w:val="21"/>
              </w:rPr>
              <w:t xml:space="preserve"> truyền miệng</w:t>
            </w:r>
          </w:p>
        </w:tc>
      </w:tr>
      <w:tr>
        <w:tc>
          <w:tcPr>
            <w:tcW w:type="dxa" w:w="4819"/>
          </w:tcPr>
          <w:p>
            <w:pPr>
              <w:spacing w:after="40" w:line="264" w:lineRule="auto"/>
            </w:pPr>
            <w:r>
              <w:rPr>
                <w:sz w:val="21"/>
              </w:rPr>
            </w:r>
            <w:r>
              <w:rPr>
                <w:rFonts w:ascii="Times New Roman" w:hAnsi="Times New Roman"/>
                <w:b/>
                <w:i w:val="0"/>
                <w:sz w:val="21"/>
              </w:rPr>
              <w:t>Đứng ngoài, không bình luận dài</w:t>
            </w:r>
          </w:p>
        </w:tc>
        <w:tc>
          <w:tcPr>
            <w:tcW w:type="dxa" w:w="4819"/>
          </w:tcPr>
          <w:p>
            <w:pPr>
              <w:spacing w:after="40" w:line="264" w:lineRule="auto"/>
            </w:pPr>
            <w:r>
              <w:rPr>
                <w:sz w:val="21"/>
              </w:rPr>
            </w:r>
            <w:r>
              <w:rPr>
                <w:rFonts w:ascii="Times New Roman" w:hAnsi="Times New Roman"/>
                <w:b w:val="0"/>
                <w:i w:val="0"/>
                <w:sz w:val="21"/>
              </w:rPr>
              <w:t xml:space="preserve">Chủ yếu </w:t>
            </w:r>
            <w:r>
              <w:rPr>
                <w:rFonts w:ascii="Times New Roman" w:hAnsi="Times New Roman"/>
                <w:b/>
                <w:i w:val="0"/>
                <w:sz w:val="21"/>
              </w:rPr>
              <w:t>kể</w:t>
            </w:r>
            <w:r>
              <w:rPr>
                <w:rFonts w:ascii="Times New Roman" w:hAnsi="Times New Roman"/>
                <w:b w:val="0"/>
                <w:i w:val="0"/>
                <w:sz w:val="21"/>
              </w:rPr>
              <w:t xml:space="preserve">, ít </w:t>
            </w:r>
            <w:r>
              <w:rPr>
                <w:rFonts w:ascii="Times New Roman" w:hAnsi="Times New Roman"/>
                <w:b/>
                <w:i w:val="0"/>
                <w:sz w:val="21"/>
              </w:rPr>
              <w:t>bình</w:t>
            </w:r>
            <w:r>
              <w:rPr>
                <w:rFonts w:ascii="Times New Roman" w:hAnsi="Times New Roman"/>
                <w:b w:val="0"/>
                <w:i w:val="0"/>
                <w:sz w:val="21"/>
              </w:rPr>
              <w:t xml:space="preserve">; đôi khi có câu chuyển sang </w:t>
            </w:r>
            <w:r>
              <w:rPr>
                <w:rFonts w:ascii="Times New Roman" w:hAnsi="Times New Roman"/>
                <w:b/>
                <w:i w:val="0"/>
                <w:sz w:val="21"/>
              </w:rPr>
              <w:t>lời bình dân gian</w:t>
            </w:r>
            <w:r>
              <w:rPr>
                <w:rFonts w:ascii="Times New Roman" w:hAnsi="Times New Roman"/>
                <w:b w:val="0"/>
                <w:i w:val="0"/>
                <w:sz w:val="21"/>
              </w:rPr>
              <w:t xml:space="preserve"> ("Bởi vậy, về sau người ta có câu ví rằng…")</w:t>
            </w:r>
          </w:p>
        </w:tc>
      </w:tr>
      <w:tr>
        <w:tc>
          <w:tcPr>
            <w:tcW w:type="dxa" w:w="4819"/>
          </w:tcPr>
          <w:p>
            <w:pPr>
              <w:spacing w:after="40" w:line="264" w:lineRule="auto"/>
            </w:pPr>
            <w:r>
              <w:rPr>
                <w:sz w:val="21"/>
              </w:rPr>
            </w:r>
            <w:r>
              <w:rPr>
                <w:rFonts w:ascii="Times New Roman" w:hAnsi="Times New Roman"/>
                <w:b/>
                <w:i w:val="0"/>
                <w:sz w:val="21"/>
              </w:rPr>
              <w:t>Tác dụng</w:t>
            </w:r>
          </w:p>
        </w:tc>
        <w:tc>
          <w:tcPr>
            <w:tcW w:type="dxa" w:w="4819"/>
          </w:tcPr>
          <w:p>
            <w:pPr>
              <w:spacing w:after="40" w:line="264" w:lineRule="auto"/>
            </w:pPr>
            <w:r>
              <w:rPr>
                <w:sz w:val="21"/>
              </w:rPr>
            </w:r>
            <w:r>
              <w:rPr>
                <w:rFonts w:ascii="Times New Roman" w:hAnsi="Times New Roman"/>
                <w:b w:val="0"/>
                <w:i w:val="0"/>
                <w:sz w:val="21"/>
              </w:rPr>
              <w:t xml:space="preserve">(1) Tạo </w:t>
            </w:r>
            <w:r>
              <w:rPr>
                <w:rFonts w:ascii="Times New Roman" w:hAnsi="Times New Roman"/>
                <w:b/>
                <w:i w:val="0"/>
                <w:sz w:val="21"/>
              </w:rPr>
              <w:t>khoảng cách huyền thoại</w:t>
            </w:r>
            <w:r>
              <w:rPr>
                <w:rFonts w:ascii="Times New Roman" w:hAnsi="Times New Roman"/>
                <w:b w:val="0"/>
                <w:i w:val="0"/>
                <w:sz w:val="21"/>
              </w:rPr>
              <w:t xml:space="preserve"> — câu chuyện như đã xảy ra từ thuở xa xăm; (2) tạo </w:t>
            </w:r>
            <w:r>
              <w:rPr>
                <w:rFonts w:ascii="Times New Roman" w:hAnsi="Times New Roman"/>
                <w:b/>
                <w:i w:val="0"/>
                <w:sz w:val="21"/>
              </w:rPr>
              <w:t>uy tín</w:t>
            </w:r>
            <w:r>
              <w:rPr>
                <w:rFonts w:ascii="Times New Roman" w:hAnsi="Times New Roman"/>
                <w:b w:val="0"/>
                <w:i w:val="0"/>
                <w:sz w:val="21"/>
              </w:rPr>
              <w:t xml:space="preserve"> cho lời lí giải (không phải ý kiến cá nhân mà là "chuyện xưa truyền lại"); (3) cho phép </w:t>
            </w:r>
            <w:r>
              <w:rPr>
                <w:rFonts w:ascii="Times New Roman" w:hAnsi="Times New Roman"/>
                <w:b/>
                <w:i w:val="0"/>
                <w:sz w:val="21"/>
              </w:rPr>
              <w:t>dịch chuyển tự do</w:t>
            </w:r>
            <w:r>
              <w:rPr>
                <w:rFonts w:ascii="Times New Roman" w:hAnsi="Times New Roman"/>
                <w:b w:val="0"/>
                <w:i w:val="0"/>
                <w:sz w:val="21"/>
              </w:rPr>
              <w:t xml:space="preserve"> giữa các cõi</w:t>
            </w:r>
          </w:p>
        </w:tc>
      </w:tr>
    </w:tbl>
    <w:p/>
    <w:p>
      <w:pPr>
        <w:jc w:val="both"/>
      </w:pPr>
      <w:r>
        <w:rPr>
          <w:rFonts w:ascii="Times New Roman" w:hAnsi="Times New Roman"/>
          <w:b/>
          <w:i w:val="0"/>
        </w:rPr>
        <w:t>Bảng so sánh nhanh (mở rộng, để ăn điểm bài viết):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Kiểu người kể</w:t>
            </w:r>
          </w:p>
        </w:tc>
        <w:tc>
          <w:tcPr>
            <w:tcW w:type="dxa" w:w="3213"/>
          </w:tcPr>
          <w:p>
            <w:pPr>
              <w:spacing w:after="40" w:line="264" w:lineRule="auto"/>
            </w:pPr>
            <w:r>
              <w:rPr>
                <w:sz w:val="21"/>
              </w:rPr>
            </w:r>
            <w:r>
              <w:rPr>
                <w:rFonts w:ascii="Times New Roman" w:hAnsi="Times New Roman"/>
                <w:b/>
                <w:i w:val="0"/>
                <w:sz w:val="21"/>
              </w:rPr>
              <w:t>Dấu hiệu</w:t>
            </w:r>
          </w:p>
        </w:tc>
        <w:tc>
          <w:tcPr>
            <w:tcW w:type="dxa" w:w="3213"/>
          </w:tcPr>
          <w:p>
            <w:pPr>
              <w:spacing w:after="40" w:line="264" w:lineRule="auto"/>
            </w:pPr>
            <w:r>
              <w:rPr>
                <w:sz w:val="21"/>
              </w:rPr>
            </w:r>
            <w:r>
              <w:rPr>
                <w:rFonts w:ascii="Times New Roman" w:hAnsi="Times New Roman"/>
                <w:b/>
                <w:i w:val="0"/>
                <w:sz w:val="21"/>
              </w:rPr>
              <w:t>Tác dụng</w:t>
            </w:r>
          </w:p>
        </w:tc>
      </w:tr>
      <w:tr>
        <w:tc>
          <w:tcPr>
            <w:tcW w:type="dxa" w:w="3213"/>
          </w:tcPr>
          <w:p>
            <w:pPr>
              <w:spacing w:after="40" w:line="264" w:lineRule="auto"/>
            </w:pPr>
            <w:r>
              <w:rPr>
                <w:sz w:val="21"/>
              </w:rPr>
            </w:r>
            <w:r>
              <w:rPr>
                <w:rFonts w:ascii="Times New Roman" w:hAnsi="Times New Roman"/>
                <w:b w:val="0"/>
                <w:i w:val="0"/>
                <w:sz w:val="21"/>
              </w:rPr>
              <w:t>Ngôi thứ ba – toàn tri (thần thoại)</w:t>
            </w:r>
          </w:p>
        </w:tc>
        <w:tc>
          <w:tcPr>
            <w:tcW w:type="dxa" w:w="3213"/>
          </w:tcPr>
          <w:p>
            <w:pPr>
              <w:spacing w:after="40" w:line="264" w:lineRule="auto"/>
            </w:pPr>
            <w:r>
              <w:rPr>
                <w:sz w:val="21"/>
              </w:rPr>
            </w:r>
            <w:r>
              <w:rPr>
                <w:rFonts w:ascii="Times New Roman" w:hAnsi="Times New Roman"/>
                <w:b w:val="0"/>
                <w:i w:val="0"/>
                <w:sz w:val="21"/>
              </w:rPr>
              <w:t>"Thần bèn…", "Từ đó…"</w:t>
            </w:r>
          </w:p>
        </w:tc>
        <w:tc>
          <w:tcPr>
            <w:tcW w:type="dxa" w:w="3213"/>
          </w:tcPr>
          <w:p>
            <w:pPr>
              <w:spacing w:after="40" w:line="264" w:lineRule="auto"/>
            </w:pPr>
            <w:r>
              <w:rPr>
                <w:sz w:val="21"/>
              </w:rPr>
            </w:r>
            <w:r>
              <w:rPr>
                <w:rFonts w:ascii="Times New Roman" w:hAnsi="Times New Roman"/>
                <w:b w:val="0"/>
                <w:i w:val="0"/>
                <w:sz w:val="21"/>
              </w:rPr>
              <w:t>Bao quát mọi cõi, khách quan, huyền thoại hoá</w:t>
            </w:r>
          </w:p>
        </w:tc>
      </w:tr>
      <w:tr>
        <w:tc>
          <w:tcPr>
            <w:tcW w:type="dxa" w:w="3213"/>
          </w:tcPr>
          <w:p>
            <w:pPr>
              <w:spacing w:after="40" w:line="264" w:lineRule="auto"/>
            </w:pPr>
            <w:r>
              <w:rPr>
                <w:sz w:val="21"/>
              </w:rPr>
            </w:r>
            <w:r>
              <w:rPr>
                <w:rFonts w:ascii="Times New Roman" w:hAnsi="Times New Roman"/>
                <w:b w:val="0"/>
                <w:i w:val="0"/>
                <w:sz w:val="21"/>
              </w:rPr>
              <w:t>Ngôi thứ nhất – "tôi" (truyện ngắn hiện đại)</w:t>
            </w:r>
          </w:p>
        </w:tc>
        <w:tc>
          <w:tcPr>
            <w:tcW w:type="dxa" w:w="3213"/>
          </w:tcPr>
          <w:p>
            <w:pPr>
              <w:spacing w:after="40" w:line="264" w:lineRule="auto"/>
            </w:pPr>
            <w:r>
              <w:rPr>
                <w:sz w:val="21"/>
              </w:rPr>
            </w:r>
            <w:r>
              <w:rPr>
                <w:rFonts w:ascii="Times New Roman" w:hAnsi="Times New Roman"/>
                <w:b w:val="0"/>
                <w:i w:val="0"/>
                <w:sz w:val="21"/>
              </w:rPr>
              <w:t>"Tôi nhớ…"</w:t>
            </w:r>
          </w:p>
        </w:tc>
        <w:tc>
          <w:tcPr>
            <w:tcW w:type="dxa" w:w="3213"/>
          </w:tcPr>
          <w:p>
            <w:pPr>
              <w:spacing w:after="40" w:line="264" w:lineRule="auto"/>
            </w:pPr>
            <w:r>
              <w:rPr>
                <w:sz w:val="21"/>
              </w:rPr>
            </w:r>
            <w:r>
              <w:rPr>
                <w:rFonts w:ascii="Times New Roman" w:hAnsi="Times New Roman"/>
                <w:b w:val="0"/>
                <w:i w:val="0"/>
                <w:sz w:val="21"/>
              </w:rPr>
              <w:t>Chân thực, giới hạn hiểu biết, tạo độ tin cậy</w:t>
            </w:r>
          </w:p>
        </w:tc>
      </w:tr>
      <w:tr>
        <w:tc>
          <w:tcPr>
            <w:tcW w:type="dxa" w:w="3213"/>
          </w:tcPr>
          <w:p>
            <w:pPr>
              <w:spacing w:after="40" w:line="264" w:lineRule="auto"/>
            </w:pPr>
            <w:r>
              <w:rPr>
                <w:sz w:val="21"/>
              </w:rPr>
            </w:r>
            <w:r>
              <w:rPr>
                <w:rFonts w:ascii="Times New Roman" w:hAnsi="Times New Roman"/>
                <w:b w:val="0"/>
                <w:i w:val="0"/>
                <w:sz w:val="21"/>
              </w:rPr>
              <w:t>Người kể chuyện là nhân vật phụ</w:t>
            </w:r>
          </w:p>
        </w:tc>
        <w:tc>
          <w:tcPr>
            <w:tcW w:type="dxa" w:w="3213"/>
          </w:tcPr>
          <w:p>
            <w:pPr>
              <w:spacing w:after="40" w:line="264" w:lineRule="auto"/>
            </w:pPr>
            <w:r>
              <w:rPr>
                <w:sz w:val="21"/>
              </w:rPr>
            </w:r>
            <w:r>
              <w:rPr>
                <w:rFonts w:ascii="Times New Roman" w:hAnsi="Times New Roman"/>
                <w:b w:val="0"/>
                <w:i w:val="0"/>
                <w:sz w:val="21"/>
              </w:rPr>
              <w:t>Chứng kiến nhưng không tham gia</w:t>
            </w:r>
          </w:p>
        </w:tc>
        <w:tc>
          <w:tcPr>
            <w:tcW w:type="dxa" w:w="3213"/>
          </w:tcPr>
          <w:p>
            <w:pPr>
              <w:spacing w:after="40" w:line="264" w:lineRule="auto"/>
            </w:pPr>
            <w:r>
              <w:rPr>
                <w:sz w:val="21"/>
              </w:rPr>
            </w:r>
            <w:r>
              <w:rPr>
                <w:rFonts w:ascii="Times New Roman" w:hAnsi="Times New Roman"/>
                <w:b w:val="0"/>
                <w:i w:val="0"/>
                <w:sz w:val="21"/>
              </w:rPr>
              <w:t>Tạo điểm nhìn khách quan, dễ đồng cảm</w:t>
            </w:r>
          </w:p>
        </w:tc>
      </w:tr>
    </w:tbl>
    <w:p/>
    <w:p>
      <w:pPr>
        <w:jc w:val="both"/>
      </w:pPr>
      <w:r>
        <w:rPr>
          <w:rFonts w:ascii="Times New Roman" w:hAnsi="Times New Roman"/>
          <w:b/>
          <w:i w:val="0"/>
        </w:rPr>
        <w:t>Công thức trả lời:</w:t>
      </w:r>
      <w:r>
        <w:rPr>
          <w:rFonts w:ascii="Times New Roman" w:hAnsi="Times New Roman"/>
          <w:b w:val="0"/>
          <w:i w:val="0"/>
        </w:rPr>
        <w:t xml:space="preserve"> *"Truyện được kể ở </w:t>
      </w:r>
      <w:r>
        <w:rPr>
          <w:rFonts w:ascii="Times New Roman" w:hAnsi="Times New Roman"/>
          <w:b/>
          <w:i w:val="0"/>
        </w:rPr>
        <w:t>ngôi thứ ba, người kể chuyện vô nhân xưng, toàn tri</w:t>
      </w:r>
      <w:r>
        <w:rPr>
          <w:rFonts w:ascii="Times New Roman" w:hAnsi="Times New Roman"/>
          <w:b w:val="0"/>
          <w:i w:val="0"/>
        </w:rPr>
        <w:t xml:space="preserve">. Việc chọn người kể ấy có tác dụng: tạo </w:t>
      </w:r>
      <w:r>
        <w:rPr>
          <w:rFonts w:ascii="Times New Roman" w:hAnsi="Times New Roman"/>
          <w:b/>
          <w:i w:val="0"/>
        </w:rPr>
        <w:t>giọng điệu huyền thoại</w:t>
      </w:r>
      <w:r>
        <w:rPr>
          <w:rFonts w:ascii="Times New Roman" w:hAnsi="Times New Roman"/>
          <w:b w:val="0"/>
          <w:i w:val="0"/>
        </w:rPr>
        <w:t xml:space="preserve"> (câu chuyện như có thật từ thuở xưa), cho phép người kể </w:t>
      </w:r>
      <w:r>
        <w:rPr>
          <w:rFonts w:ascii="Times New Roman" w:hAnsi="Times New Roman"/>
          <w:b/>
          <w:i w:val="0"/>
        </w:rPr>
        <w:t>tự do dịch chuyển giữa các cõi</w:t>
      </w:r>
      <w:r>
        <w:rPr>
          <w:rFonts w:ascii="Times New Roman" w:hAnsi="Times New Roman"/>
          <w:b w:val="0"/>
          <w:i w:val="0"/>
        </w:rPr>
        <w:t xml:space="preserve"> (trời – đất – biển), và </w:t>
      </w:r>
      <w:r>
        <w:rPr>
          <w:rFonts w:ascii="Times New Roman" w:hAnsi="Times New Roman"/>
          <w:b/>
          <w:i w:val="0"/>
        </w:rPr>
        <w:t>không áp đặt</w:t>
      </w:r>
      <w:r>
        <w:rPr>
          <w:rFonts w:ascii="Times New Roman" w:hAnsi="Times New Roman"/>
          <w:b w:val="0"/>
          <w:i w:val="0"/>
        </w:rPr>
        <w:t xml:space="preserve"> quan điểm cá nhân → lời lí giải trở thành </w:t>
      </w:r>
      <w:r>
        <w:rPr>
          <w:rFonts w:ascii="Times New Roman" w:hAnsi="Times New Roman"/>
          <w:b/>
          <w:i w:val="0"/>
        </w:rPr>
        <w:t>niềm tin chung của cả cộng đồng</w:t>
      </w:r>
      <w:r>
        <w:rPr>
          <w:rFonts w:ascii="Times New Roman" w:hAnsi="Times New Roman"/>
          <w:b w:val="0"/>
          <w:i w:val="0"/>
        </w:rPr>
        <w:t>."*</w:t>
      </w:r>
    </w:p>
    <w:p>
      <w:pPr>
        <w:pStyle w:val="Heading3"/>
      </w:pPr>
      <w:r>
        <w:rPr>
          <w:rFonts w:ascii="Times New Roman" w:hAnsi="Times New Roman"/>
          <w:b w:val="0"/>
          <w:i w:val="0"/>
        </w:rPr>
        <w:t>4.6. Ba đặc trưng bổ trợ (mở rộng — rất "ăn" ở câu Vận dụng)</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Đặc trưng</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Ý nghĩa</w:t>
            </w:r>
          </w:p>
        </w:tc>
      </w:tr>
      <w:tr>
        <w:tc>
          <w:tcPr>
            <w:tcW w:type="dxa" w:w="3213"/>
          </w:tcPr>
          <w:p>
            <w:pPr>
              <w:spacing w:after="40" w:line="264" w:lineRule="auto"/>
            </w:pPr>
            <w:r>
              <w:rPr>
                <w:sz w:val="21"/>
              </w:rPr>
            </w:r>
            <w:r>
              <w:rPr>
                <w:rFonts w:ascii="Times New Roman" w:hAnsi="Times New Roman"/>
                <w:b/>
                <w:i w:val="0"/>
                <w:sz w:val="21"/>
              </w:rPr>
              <w:t>Tính nguyên hợp</w:t>
            </w:r>
          </w:p>
        </w:tc>
        <w:tc>
          <w:tcPr>
            <w:tcW w:type="dxa" w:w="3213"/>
          </w:tcPr>
          <w:p>
            <w:pPr>
              <w:spacing w:after="40" w:line="264" w:lineRule="auto"/>
            </w:pPr>
            <w:r>
              <w:rPr>
                <w:sz w:val="21"/>
              </w:rPr>
            </w:r>
            <w:r>
              <w:rPr>
                <w:rFonts w:ascii="Times New Roman" w:hAnsi="Times New Roman"/>
                <w:b w:val="0"/>
                <w:i w:val="0"/>
                <w:sz w:val="21"/>
              </w:rPr>
              <w:t xml:space="preserve">Thần thoại ra đời trong "tuổi ấu thơ" của loài người nên </w:t>
            </w:r>
            <w:r>
              <w:rPr>
                <w:rFonts w:ascii="Times New Roman" w:hAnsi="Times New Roman"/>
                <w:b/>
                <w:i w:val="0"/>
                <w:sz w:val="21"/>
              </w:rPr>
              <w:t>chứa đựng đồng thời</w:t>
            </w:r>
            <w:r>
              <w:rPr>
                <w:rFonts w:ascii="Times New Roman" w:hAnsi="Times New Roman"/>
                <w:b w:val="0"/>
                <w:i w:val="0"/>
                <w:sz w:val="21"/>
              </w:rPr>
              <w:t xml:space="preserve"> yếu tố </w:t>
            </w:r>
            <w:r>
              <w:rPr>
                <w:rFonts w:ascii="Times New Roman" w:hAnsi="Times New Roman"/>
                <w:b/>
                <w:i w:val="0"/>
                <w:sz w:val="21"/>
              </w:rPr>
              <w:t>nghệ thuật – tôn giáo – triết học – lịch sử</w:t>
            </w:r>
          </w:p>
        </w:tc>
        <w:tc>
          <w:tcPr>
            <w:tcW w:type="dxa" w:w="3213"/>
          </w:tcPr>
          <w:p>
            <w:pPr>
              <w:spacing w:after="40" w:line="264" w:lineRule="auto"/>
            </w:pPr>
            <w:r>
              <w:rPr>
                <w:sz w:val="21"/>
              </w:rPr>
            </w:r>
            <w:r>
              <w:rPr>
                <w:rFonts w:ascii="Times New Roman" w:hAnsi="Times New Roman"/>
                <w:b w:val="0"/>
                <w:i w:val="0"/>
                <w:sz w:val="21"/>
              </w:rPr>
              <w:t xml:space="preserve">Vì vậy thần thoại là </w:t>
            </w:r>
            <w:r>
              <w:rPr>
                <w:rFonts w:ascii="Times New Roman" w:hAnsi="Times New Roman"/>
                <w:b/>
                <w:i w:val="0"/>
                <w:sz w:val="21"/>
              </w:rPr>
              <w:t>di sản văn hoá nguyên thuỷ</w:t>
            </w:r>
            <w:r>
              <w:rPr>
                <w:rFonts w:ascii="Times New Roman" w:hAnsi="Times New Roman"/>
                <w:b w:val="0"/>
                <w:i w:val="0"/>
                <w:sz w:val="21"/>
              </w:rPr>
              <w:t xml:space="preserve"> của cộng đồng, có giá trị </w:t>
            </w:r>
            <w:r>
              <w:rPr>
                <w:rFonts w:ascii="Times New Roman" w:hAnsi="Times New Roman"/>
                <w:b/>
                <w:i w:val="0"/>
                <w:sz w:val="21"/>
              </w:rPr>
              <w:t>khoa học</w:t>
            </w:r>
            <w:r>
              <w:rPr>
                <w:rFonts w:ascii="Times New Roman" w:hAnsi="Times New Roman"/>
                <w:b w:val="0"/>
                <w:i w:val="0"/>
                <w:sz w:val="21"/>
              </w:rPr>
              <w:t xml:space="preserve"> (nguồn tư liệu về đời sống cổ) chứ không chỉ là truyện giải trí</w:t>
            </w:r>
          </w:p>
        </w:tc>
      </w:tr>
      <w:tr>
        <w:tc>
          <w:tcPr>
            <w:tcW w:type="dxa" w:w="3213"/>
          </w:tcPr>
          <w:p>
            <w:pPr>
              <w:spacing w:after="40" w:line="264" w:lineRule="auto"/>
            </w:pPr>
            <w:r>
              <w:rPr>
                <w:sz w:val="21"/>
              </w:rPr>
            </w:r>
            <w:r>
              <w:rPr>
                <w:rFonts w:ascii="Times New Roman" w:hAnsi="Times New Roman"/>
                <w:b/>
                <w:i w:val="0"/>
                <w:sz w:val="21"/>
              </w:rPr>
              <w:t>Tư duy hồn nhiên, chất phác + trí tưởng tượng bay bổng</w:t>
            </w:r>
          </w:p>
        </w:tc>
        <w:tc>
          <w:tcPr>
            <w:tcW w:type="dxa" w:w="3213"/>
          </w:tcPr>
          <w:p>
            <w:pPr>
              <w:spacing w:after="40" w:line="264" w:lineRule="auto"/>
            </w:pPr>
            <w:r>
              <w:rPr>
                <w:sz w:val="21"/>
              </w:rPr>
            </w:r>
            <w:r>
              <w:rPr>
                <w:rFonts w:ascii="Times New Roman" w:hAnsi="Times New Roman"/>
                <w:b w:val="0"/>
                <w:i w:val="0"/>
                <w:sz w:val="21"/>
              </w:rPr>
              <w:t xml:space="preserve">Lí giải tự nhiên bằng </w:t>
            </w:r>
            <w:r>
              <w:rPr>
                <w:rFonts w:ascii="Times New Roman" w:hAnsi="Times New Roman"/>
                <w:b/>
                <w:i w:val="0"/>
                <w:sz w:val="21"/>
              </w:rPr>
              <w:t>nhân cách hoá</w:t>
            </w:r>
            <w:r>
              <w:rPr>
                <w:rFonts w:ascii="Times New Roman" w:hAnsi="Times New Roman"/>
                <w:b w:val="0"/>
                <w:i w:val="0"/>
                <w:sz w:val="21"/>
              </w:rPr>
              <w:t xml:space="preserve"> ("trời sập vì cột đổ")</w:t>
            </w:r>
          </w:p>
        </w:tc>
        <w:tc>
          <w:tcPr>
            <w:tcW w:type="dxa" w:w="3213"/>
          </w:tcPr>
          <w:p>
            <w:pPr>
              <w:spacing w:after="40" w:line="264" w:lineRule="auto"/>
            </w:pPr>
            <w:r>
              <w:rPr>
                <w:sz w:val="21"/>
              </w:rPr>
            </w:r>
            <w:r>
              <w:rPr>
                <w:rFonts w:ascii="Times New Roman" w:hAnsi="Times New Roman"/>
                <w:b w:val="0"/>
                <w:i w:val="0"/>
                <w:sz w:val="21"/>
              </w:rPr>
              <w:t xml:space="preserve">Tạo </w:t>
            </w:r>
            <w:r>
              <w:rPr>
                <w:rFonts w:ascii="Times New Roman" w:hAnsi="Times New Roman"/>
                <w:b/>
                <w:i w:val="0"/>
                <w:sz w:val="21"/>
              </w:rPr>
              <w:t>sức cuốn hút và sức sống lâu bền</w:t>
            </w:r>
            <w:r>
              <w:rPr>
                <w:rFonts w:ascii="Times New Roman" w:hAnsi="Times New Roman"/>
                <w:b w:val="0"/>
                <w:i w:val="0"/>
                <w:sz w:val="21"/>
              </w:rPr>
              <w:t>; giải thích vì sao thần thoại vẫn được kể lại hôm nay</w:t>
            </w:r>
          </w:p>
        </w:tc>
      </w:tr>
      <w:tr>
        <w:tc>
          <w:tcPr>
            <w:tcW w:type="dxa" w:w="3213"/>
          </w:tcPr>
          <w:p>
            <w:pPr>
              <w:spacing w:after="40" w:line="264" w:lineRule="auto"/>
            </w:pPr>
            <w:r>
              <w:rPr>
                <w:sz w:val="21"/>
              </w:rPr>
            </w:r>
            <w:r>
              <w:rPr>
                <w:rFonts w:ascii="Times New Roman" w:hAnsi="Times New Roman"/>
                <w:b/>
                <w:i w:val="0"/>
                <w:sz w:val="21"/>
              </w:rPr>
              <w:t>Tính dị bản &amp; mô-típ</w:t>
            </w:r>
          </w:p>
        </w:tc>
        <w:tc>
          <w:tcPr>
            <w:tcW w:type="dxa" w:w="3213"/>
          </w:tcPr>
          <w:p>
            <w:pPr>
              <w:spacing w:after="40" w:line="264" w:lineRule="auto"/>
            </w:pPr>
            <w:r>
              <w:rPr>
                <w:sz w:val="21"/>
              </w:rPr>
            </w:r>
            <w:r>
              <w:rPr>
                <w:rFonts w:ascii="Times New Roman" w:hAnsi="Times New Roman"/>
                <w:b w:val="0"/>
                <w:i w:val="0"/>
                <w:sz w:val="21"/>
              </w:rPr>
              <w:t xml:space="preserve">Cùng một truyện có </w:t>
            </w:r>
            <w:r>
              <w:rPr>
                <w:rFonts w:ascii="Times New Roman" w:hAnsi="Times New Roman"/>
                <w:b/>
                <w:i w:val="0"/>
                <w:sz w:val="21"/>
              </w:rPr>
              <w:t>nhiều bản kể</w:t>
            </w:r>
            <w:r>
              <w:rPr>
                <w:rFonts w:ascii="Times New Roman" w:hAnsi="Times New Roman"/>
                <w:b w:val="0"/>
                <w:i w:val="0"/>
                <w:sz w:val="21"/>
              </w:rPr>
              <w:t xml:space="preserve"> khác nhau giữa các dân tộc; các nền văn hoá độc lập lại có </w:t>
            </w:r>
            <w:r>
              <w:rPr>
                <w:rFonts w:ascii="Times New Roman" w:hAnsi="Times New Roman"/>
                <w:b/>
                <w:i w:val="0"/>
                <w:sz w:val="21"/>
              </w:rPr>
              <w:t>cùng mô-típ</w:t>
            </w:r>
          </w:p>
        </w:tc>
        <w:tc>
          <w:tcPr>
            <w:tcW w:type="dxa" w:w="3213"/>
          </w:tcPr>
          <w:p>
            <w:pPr>
              <w:spacing w:after="40" w:line="264" w:lineRule="auto"/>
            </w:pPr>
            <w:r>
              <w:rPr>
                <w:sz w:val="21"/>
              </w:rPr>
            </w:r>
            <w:r>
              <w:rPr>
                <w:rFonts w:ascii="Times New Roman" w:hAnsi="Times New Roman"/>
                <w:b w:val="0"/>
                <w:i w:val="0"/>
                <w:sz w:val="21"/>
              </w:rPr>
              <w:t xml:space="preserve">Chứng minh </w:t>
            </w:r>
            <w:r>
              <w:rPr>
                <w:rFonts w:ascii="Times New Roman" w:hAnsi="Times New Roman"/>
                <w:b/>
                <w:i w:val="0"/>
                <w:sz w:val="21"/>
              </w:rPr>
              <w:t>tính phổ quát</w:t>
            </w:r>
            <w:r>
              <w:rPr>
                <w:rFonts w:ascii="Times New Roman" w:hAnsi="Times New Roman"/>
                <w:b w:val="0"/>
                <w:i w:val="0"/>
                <w:sz w:val="21"/>
              </w:rPr>
              <w:t xml:space="preserve"> của tâm hồn nhân loại và </w:t>
            </w:r>
            <w:r>
              <w:rPr>
                <w:rFonts w:ascii="Times New Roman" w:hAnsi="Times New Roman"/>
                <w:b/>
                <w:i w:val="0"/>
                <w:sz w:val="21"/>
              </w:rPr>
              <w:t>giao lưu văn hoá</w:t>
            </w:r>
          </w:p>
        </w:tc>
      </w:tr>
    </w:tbl>
    <w:p/>
    <w:p>
      <w:pPr>
        <w:spacing w:after="40"/>
      </w:pPr>
    </w:p>
    <w:p>
      <w:pPr>
        <w:pStyle w:val="Heading2"/>
      </w:pPr>
      <w:r>
        <w:rPr>
          <w:rFonts w:ascii="Times New Roman" w:hAnsi="Times New Roman"/>
          <w:b w:val="0"/>
          <w:i w:val="0"/>
        </w:rPr>
        <w:t>5. BẢNG SO SÁNH 4 THỂ LOẠI TỰ SỰ DÂN GIAN (chống nhầm thể loại)</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r>
              <w:rPr>
                <w:rFonts w:ascii="Times New Roman" w:hAnsi="Times New Roman"/>
                <w:b/>
                <w:i w:val="0"/>
                <w:sz w:val="21"/>
              </w:rPr>
              <w:t>Tiêu chí</w:t>
            </w:r>
          </w:p>
        </w:tc>
        <w:tc>
          <w:tcPr>
            <w:tcW w:type="dxa" w:w="1928"/>
          </w:tcPr>
          <w:p>
            <w:pPr>
              <w:spacing w:after="40" w:line="264" w:lineRule="auto"/>
            </w:pPr>
            <w:r>
              <w:rPr>
                <w:sz w:val="21"/>
              </w:rPr>
            </w:r>
            <w:r>
              <w:rPr>
                <w:rFonts w:ascii="Times New Roman" w:hAnsi="Times New Roman"/>
                <w:b/>
                <w:i w:val="0"/>
                <w:sz w:val="21"/>
              </w:rPr>
              <w:t>Thần thoại</w:t>
            </w:r>
          </w:p>
        </w:tc>
        <w:tc>
          <w:tcPr>
            <w:tcW w:type="dxa" w:w="1928"/>
          </w:tcPr>
          <w:p>
            <w:pPr>
              <w:spacing w:after="40" w:line="264" w:lineRule="auto"/>
            </w:pPr>
            <w:r>
              <w:rPr>
                <w:sz w:val="21"/>
              </w:rPr>
            </w:r>
            <w:r>
              <w:rPr>
                <w:rFonts w:ascii="Times New Roman" w:hAnsi="Times New Roman"/>
                <w:b/>
                <w:i w:val="0"/>
                <w:sz w:val="21"/>
              </w:rPr>
              <w:t>Truyền thuyết</w:t>
            </w:r>
          </w:p>
        </w:tc>
        <w:tc>
          <w:tcPr>
            <w:tcW w:type="dxa" w:w="1928"/>
          </w:tcPr>
          <w:p>
            <w:pPr>
              <w:spacing w:after="40" w:line="264" w:lineRule="auto"/>
            </w:pPr>
            <w:r>
              <w:rPr>
                <w:sz w:val="21"/>
              </w:rPr>
            </w:r>
            <w:r>
              <w:rPr>
                <w:rFonts w:ascii="Times New Roman" w:hAnsi="Times New Roman"/>
                <w:b/>
                <w:i w:val="0"/>
                <w:sz w:val="21"/>
              </w:rPr>
              <w:t>Cổ tích</w:t>
            </w:r>
          </w:p>
        </w:tc>
        <w:tc>
          <w:tcPr>
            <w:tcW w:type="dxa" w:w="1928"/>
          </w:tcPr>
          <w:p>
            <w:pPr>
              <w:spacing w:after="40" w:line="264" w:lineRule="auto"/>
            </w:pPr>
            <w:r>
              <w:rPr>
                <w:sz w:val="21"/>
              </w:rPr>
            </w:r>
            <w:r>
              <w:rPr>
                <w:rFonts w:ascii="Times New Roman" w:hAnsi="Times New Roman"/>
                <w:b/>
                <w:i w:val="0"/>
                <w:sz w:val="21"/>
              </w:rPr>
              <w:t>Sử thi</w:t>
            </w:r>
          </w:p>
        </w:tc>
      </w:tr>
      <w:tr>
        <w:tc>
          <w:tcPr>
            <w:tcW w:type="dxa" w:w="1928"/>
          </w:tcPr>
          <w:p>
            <w:pPr>
              <w:spacing w:after="40" w:line="264" w:lineRule="auto"/>
            </w:pPr>
            <w:r>
              <w:rPr>
                <w:sz w:val="21"/>
              </w:rPr>
            </w:r>
            <w:r>
              <w:rPr>
                <w:rFonts w:ascii="Times New Roman" w:hAnsi="Times New Roman"/>
                <w:b/>
                <w:i w:val="0"/>
                <w:sz w:val="21"/>
              </w:rPr>
              <w:t>Thời gian</w:t>
            </w:r>
          </w:p>
        </w:tc>
        <w:tc>
          <w:tcPr>
            <w:tcW w:type="dxa" w:w="1928"/>
          </w:tcPr>
          <w:p>
            <w:pPr>
              <w:spacing w:after="40" w:line="264" w:lineRule="auto"/>
            </w:pPr>
            <w:r>
              <w:rPr>
                <w:sz w:val="21"/>
              </w:rPr>
            </w:r>
            <w:r>
              <w:rPr>
                <w:rFonts w:ascii="Times New Roman" w:hAnsi="Times New Roman"/>
                <w:b w:val="0"/>
                <w:i w:val="0"/>
                <w:sz w:val="21"/>
              </w:rPr>
              <w:t>Khởi nguyên, phiếm chỉ ("thuở ấy")</w:t>
            </w:r>
          </w:p>
        </w:tc>
        <w:tc>
          <w:tcPr>
            <w:tcW w:type="dxa" w:w="1928"/>
          </w:tcPr>
          <w:p>
            <w:pPr>
              <w:spacing w:after="40" w:line="264" w:lineRule="auto"/>
            </w:pPr>
            <w:r>
              <w:rPr>
                <w:sz w:val="21"/>
              </w:rPr>
            </w:r>
            <w:r>
              <w:rPr>
                <w:rFonts w:ascii="Times New Roman" w:hAnsi="Times New Roman"/>
                <w:b w:val="0"/>
                <w:i w:val="0"/>
                <w:sz w:val="21"/>
              </w:rPr>
              <w:t xml:space="preserve">Thời </w:t>
            </w:r>
            <w:r>
              <w:rPr>
                <w:rFonts w:ascii="Times New Roman" w:hAnsi="Times New Roman"/>
                <w:b/>
                <w:i w:val="0"/>
                <w:sz w:val="21"/>
              </w:rPr>
              <w:t>lịch sử</w:t>
            </w:r>
            <w:r>
              <w:rPr>
                <w:rFonts w:ascii="Times New Roman" w:hAnsi="Times New Roman"/>
                <w:b w:val="0"/>
                <w:i w:val="0"/>
                <w:sz w:val="21"/>
              </w:rPr>
              <w:t xml:space="preserve"> (thời Hùng Vương, An Dương Vương…)</w:t>
            </w:r>
          </w:p>
        </w:tc>
        <w:tc>
          <w:tcPr>
            <w:tcW w:type="dxa" w:w="1928"/>
          </w:tcPr>
          <w:p>
            <w:pPr>
              <w:spacing w:after="40" w:line="264" w:lineRule="auto"/>
            </w:pPr>
            <w:r>
              <w:rPr>
                <w:sz w:val="21"/>
              </w:rPr>
            </w:r>
            <w:r>
              <w:rPr>
                <w:rFonts w:ascii="Times New Roman" w:hAnsi="Times New Roman"/>
                <w:b w:val="0"/>
                <w:i w:val="0"/>
                <w:sz w:val="21"/>
              </w:rPr>
              <w:t>"Ngày xửa ngày xưa", phiếm chỉ</w:t>
            </w:r>
          </w:p>
        </w:tc>
        <w:tc>
          <w:tcPr>
            <w:tcW w:type="dxa" w:w="1928"/>
          </w:tcPr>
          <w:p>
            <w:pPr>
              <w:spacing w:after="40" w:line="264" w:lineRule="auto"/>
            </w:pPr>
            <w:r>
              <w:rPr>
                <w:sz w:val="21"/>
              </w:rPr>
            </w:r>
            <w:r>
              <w:rPr>
                <w:rFonts w:ascii="Times New Roman" w:hAnsi="Times New Roman"/>
                <w:b w:val="0"/>
                <w:i w:val="0"/>
                <w:sz w:val="21"/>
              </w:rPr>
              <w:t xml:space="preserve">Thời </w:t>
            </w:r>
            <w:r>
              <w:rPr>
                <w:rFonts w:ascii="Times New Roman" w:hAnsi="Times New Roman"/>
                <w:b/>
                <w:i w:val="0"/>
                <w:sz w:val="21"/>
              </w:rPr>
              <w:t>anh hùng</w:t>
            </w:r>
            <w:r>
              <w:rPr>
                <w:rFonts w:ascii="Times New Roman" w:hAnsi="Times New Roman"/>
                <w:b w:val="0"/>
                <w:i w:val="0"/>
                <w:sz w:val="21"/>
              </w:rPr>
              <w:t xml:space="preserve"> của bộ tộc</w:t>
            </w:r>
          </w:p>
        </w:tc>
      </w:tr>
      <w:tr>
        <w:tc>
          <w:tcPr>
            <w:tcW w:type="dxa" w:w="1928"/>
          </w:tcPr>
          <w:p>
            <w:pPr>
              <w:spacing w:after="40" w:line="264" w:lineRule="auto"/>
            </w:pPr>
            <w:r>
              <w:rPr>
                <w:sz w:val="21"/>
              </w:rPr>
            </w:r>
            <w:r>
              <w:rPr>
                <w:rFonts w:ascii="Times New Roman" w:hAnsi="Times New Roman"/>
                <w:b/>
                <w:i w:val="0"/>
                <w:sz w:val="21"/>
              </w:rPr>
              <w:t>Không gian</w:t>
            </w:r>
          </w:p>
        </w:tc>
        <w:tc>
          <w:tcPr>
            <w:tcW w:type="dxa" w:w="1928"/>
          </w:tcPr>
          <w:p>
            <w:pPr>
              <w:spacing w:after="40" w:line="264" w:lineRule="auto"/>
            </w:pPr>
            <w:r>
              <w:rPr>
                <w:sz w:val="21"/>
              </w:rPr>
            </w:r>
            <w:r>
              <w:rPr>
                <w:rFonts w:ascii="Times New Roman" w:hAnsi="Times New Roman"/>
                <w:b w:val="0"/>
                <w:i w:val="0"/>
                <w:sz w:val="21"/>
              </w:rPr>
              <w:t>Vũ trụ, nhiều cõi</w:t>
            </w:r>
          </w:p>
        </w:tc>
        <w:tc>
          <w:tcPr>
            <w:tcW w:type="dxa" w:w="1928"/>
          </w:tcPr>
          <w:p>
            <w:pPr>
              <w:spacing w:after="40" w:line="264" w:lineRule="auto"/>
            </w:pPr>
            <w:r>
              <w:rPr>
                <w:sz w:val="21"/>
              </w:rPr>
            </w:r>
            <w:r>
              <w:rPr>
                <w:rFonts w:ascii="Times New Roman" w:hAnsi="Times New Roman"/>
                <w:b w:val="0"/>
                <w:i w:val="0"/>
                <w:sz w:val="21"/>
              </w:rPr>
              <w:t xml:space="preserve">Núi, sông, làng, </w:t>
            </w:r>
            <w:r>
              <w:rPr>
                <w:rFonts w:ascii="Times New Roman" w:hAnsi="Times New Roman"/>
                <w:b/>
                <w:i w:val="0"/>
                <w:sz w:val="21"/>
              </w:rPr>
              <w:t>địa danh có thật</w:t>
            </w:r>
          </w:p>
        </w:tc>
        <w:tc>
          <w:tcPr>
            <w:tcW w:type="dxa" w:w="1928"/>
          </w:tcPr>
          <w:p>
            <w:pPr>
              <w:spacing w:after="40" w:line="264" w:lineRule="auto"/>
            </w:pPr>
            <w:r>
              <w:rPr>
                <w:sz w:val="21"/>
              </w:rPr>
            </w:r>
            <w:r>
              <w:rPr>
                <w:rFonts w:ascii="Times New Roman" w:hAnsi="Times New Roman"/>
                <w:b w:val="0"/>
                <w:i w:val="0"/>
                <w:sz w:val="21"/>
              </w:rPr>
              <w:t>Không gian xã hội (làng, rừng, cung điện)</w:t>
            </w:r>
          </w:p>
        </w:tc>
        <w:tc>
          <w:tcPr>
            <w:tcW w:type="dxa" w:w="1928"/>
          </w:tcPr>
          <w:p>
            <w:pPr>
              <w:spacing w:after="40" w:line="264" w:lineRule="auto"/>
            </w:pPr>
            <w:r>
              <w:rPr>
                <w:sz w:val="21"/>
              </w:rPr>
            </w:r>
            <w:r>
              <w:rPr>
                <w:rFonts w:ascii="Times New Roman" w:hAnsi="Times New Roman"/>
                <w:b w:val="0"/>
                <w:i w:val="0"/>
                <w:sz w:val="21"/>
              </w:rPr>
              <w:t>Không gian cộng đồng bộ tộc, rộng lớn</w:t>
            </w:r>
          </w:p>
        </w:tc>
      </w:tr>
      <w:tr>
        <w:tc>
          <w:tcPr>
            <w:tcW w:type="dxa" w:w="1928"/>
          </w:tcPr>
          <w:p>
            <w:pPr>
              <w:spacing w:after="40" w:line="264" w:lineRule="auto"/>
            </w:pPr>
            <w:r>
              <w:rPr>
                <w:sz w:val="21"/>
              </w:rPr>
            </w:r>
            <w:r>
              <w:rPr>
                <w:rFonts w:ascii="Times New Roman" w:hAnsi="Times New Roman"/>
                <w:b/>
                <w:i w:val="0"/>
                <w:sz w:val="21"/>
              </w:rPr>
              <w:t>Nhân vật</w:t>
            </w:r>
          </w:p>
        </w:tc>
        <w:tc>
          <w:tcPr>
            <w:tcW w:type="dxa" w:w="1928"/>
          </w:tcPr>
          <w:p>
            <w:pPr>
              <w:spacing w:after="40" w:line="264" w:lineRule="auto"/>
            </w:pPr>
            <w:r>
              <w:rPr>
                <w:sz w:val="21"/>
              </w:rPr>
            </w:r>
            <w:r>
              <w:rPr>
                <w:rFonts w:ascii="Times New Roman" w:hAnsi="Times New Roman"/>
                <w:b/>
                <w:i w:val="0"/>
                <w:sz w:val="21"/>
              </w:rPr>
              <w:t>Thần linh</w:t>
            </w:r>
            <w:r>
              <w:rPr>
                <w:rFonts w:ascii="Times New Roman" w:hAnsi="Times New Roman"/>
                <w:b w:val="0"/>
                <w:i w:val="0"/>
                <w:sz w:val="21"/>
              </w:rPr>
              <w:t>, năng lực siêu nhiên</w:t>
            </w:r>
          </w:p>
        </w:tc>
        <w:tc>
          <w:tcPr>
            <w:tcW w:type="dxa" w:w="1928"/>
          </w:tcPr>
          <w:p>
            <w:pPr>
              <w:spacing w:after="40" w:line="264" w:lineRule="auto"/>
            </w:pPr>
            <w:r>
              <w:rPr>
                <w:sz w:val="21"/>
              </w:rPr>
            </w:r>
            <w:r>
              <w:rPr>
                <w:rFonts w:ascii="Times New Roman" w:hAnsi="Times New Roman"/>
                <w:b/>
                <w:i w:val="0"/>
                <w:sz w:val="21"/>
              </w:rPr>
              <w:t>Người anh hùng lịch sử</w:t>
            </w:r>
            <w:r>
              <w:rPr>
                <w:rFonts w:ascii="Times New Roman" w:hAnsi="Times New Roman"/>
                <w:b w:val="0"/>
                <w:i w:val="0"/>
                <w:sz w:val="21"/>
              </w:rPr>
              <w:t xml:space="preserve"> (có thể được thần thánh hoá)</w:t>
            </w:r>
          </w:p>
        </w:tc>
        <w:tc>
          <w:tcPr>
            <w:tcW w:type="dxa" w:w="1928"/>
          </w:tcPr>
          <w:p>
            <w:pPr>
              <w:spacing w:after="40" w:line="264" w:lineRule="auto"/>
            </w:pPr>
            <w:r>
              <w:rPr>
                <w:sz w:val="21"/>
              </w:rPr>
            </w:r>
            <w:r>
              <w:rPr>
                <w:rFonts w:ascii="Times New Roman" w:hAnsi="Times New Roman"/>
                <w:b w:val="0"/>
                <w:i w:val="0"/>
                <w:sz w:val="21"/>
              </w:rPr>
              <w:t>Người nghèo, em út, người bất hạnh</w:t>
            </w:r>
          </w:p>
        </w:tc>
        <w:tc>
          <w:tcPr>
            <w:tcW w:type="dxa" w:w="1928"/>
          </w:tcPr>
          <w:p>
            <w:pPr>
              <w:spacing w:after="40" w:line="264" w:lineRule="auto"/>
            </w:pPr>
            <w:r>
              <w:rPr>
                <w:sz w:val="21"/>
              </w:rPr>
            </w:r>
            <w:r>
              <w:rPr>
                <w:rFonts w:ascii="Times New Roman" w:hAnsi="Times New Roman"/>
                <w:b/>
                <w:i w:val="0"/>
                <w:sz w:val="21"/>
              </w:rPr>
              <w:t>Anh hùng sử thi</w:t>
            </w:r>
            <w:r>
              <w:rPr>
                <w:rFonts w:ascii="Times New Roman" w:hAnsi="Times New Roman"/>
                <w:b w:val="0"/>
                <w:i w:val="0"/>
                <w:sz w:val="21"/>
              </w:rPr>
              <w:t>, tù trưởng, dũng sĩ</w:t>
            </w:r>
          </w:p>
        </w:tc>
      </w:tr>
      <w:tr>
        <w:tc>
          <w:tcPr>
            <w:tcW w:type="dxa" w:w="1928"/>
          </w:tcPr>
          <w:p>
            <w:pPr>
              <w:spacing w:after="40" w:line="264" w:lineRule="auto"/>
            </w:pPr>
            <w:r>
              <w:rPr>
                <w:sz w:val="21"/>
              </w:rPr>
            </w:r>
            <w:r>
              <w:rPr>
                <w:rFonts w:ascii="Times New Roman" w:hAnsi="Times New Roman"/>
                <w:b/>
                <w:i w:val="0"/>
                <w:sz w:val="21"/>
              </w:rPr>
              <w:t>Mục đích</w:t>
            </w:r>
          </w:p>
        </w:tc>
        <w:tc>
          <w:tcPr>
            <w:tcW w:type="dxa" w:w="1928"/>
          </w:tcPr>
          <w:p>
            <w:pPr>
              <w:spacing w:after="40" w:line="264" w:lineRule="auto"/>
            </w:pPr>
            <w:r>
              <w:rPr>
                <w:sz w:val="21"/>
              </w:rPr>
            </w:r>
            <w:r>
              <w:rPr>
                <w:rFonts w:ascii="Times New Roman" w:hAnsi="Times New Roman"/>
                <w:b/>
                <w:i w:val="0"/>
                <w:sz w:val="21"/>
              </w:rPr>
              <w:t>Lí giải tự nhiên</w:t>
            </w:r>
            <w:r>
              <w:rPr>
                <w:rFonts w:ascii="Times New Roman" w:hAnsi="Times New Roman"/>
                <w:b w:val="0"/>
                <w:i w:val="0"/>
                <w:sz w:val="21"/>
              </w:rPr>
              <w:t xml:space="preserve"> + khát vọng chinh phục</w:t>
            </w:r>
          </w:p>
        </w:tc>
        <w:tc>
          <w:tcPr>
            <w:tcW w:type="dxa" w:w="1928"/>
          </w:tcPr>
          <w:p>
            <w:pPr>
              <w:spacing w:after="40" w:line="264" w:lineRule="auto"/>
            </w:pPr>
            <w:r>
              <w:rPr>
                <w:sz w:val="21"/>
              </w:rPr>
            </w:r>
            <w:r>
              <w:rPr>
                <w:rFonts w:ascii="Times New Roman" w:hAnsi="Times New Roman"/>
                <w:b/>
                <w:i w:val="0"/>
                <w:sz w:val="21"/>
              </w:rPr>
              <w:t>Lí giải lịch sử</w:t>
            </w:r>
            <w:r>
              <w:rPr>
                <w:rFonts w:ascii="Times New Roman" w:hAnsi="Times New Roman"/>
                <w:b w:val="0"/>
                <w:i w:val="0"/>
                <w:sz w:val="21"/>
              </w:rPr>
              <w:t>, địa danh, phong tục; ca ngợi công đức</w:t>
            </w:r>
          </w:p>
        </w:tc>
        <w:tc>
          <w:tcPr>
            <w:tcW w:type="dxa" w:w="1928"/>
          </w:tcPr>
          <w:p>
            <w:pPr>
              <w:spacing w:after="40" w:line="264" w:lineRule="auto"/>
            </w:pPr>
            <w:r>
              <w:rPr>
                <w:sz w:val="21"/>
              </w:rPr>
            </w:r>
            <w:r>
              <w:rPr>
                <w:rFonts w:ascii="Times New Roman" w:hAnsi="Times New Roman"/>
                <w:b w:val="0"/>
                <w:i w:val="0"/>
                <w:sz w:val="21"/>
              </w:rPr>
              <w:t xml:space="preserve">Thể hiện </w:t>
            </w:r>
            <w:r>
              <w:rPr>
                <w:rFonts w:ascii="Times New Roman" w:hAnsi="Times New Roman"/>
                <w:b/>
                <w:i w:val="0"/>
                <w:sz w:val="21"/>
              </w:rPr>
              <w:t>ước mơ công lí</w:t>
            </w:r>
            <w:r>
              <w:rPr>
                <w:rFonts w:ascii="Times New Roman" w:hAnsi="Times New Roman"/>
                <w:b w:val="0"/>
                <w:i w:val="0"/>
                <w:sz w:val="21"/>
              </w:rPr>
              <w:t>, thiện thắng ác</w:t>
            </w:r>
          </w:p>
        </w:tc>
        <w:tc>
          <w:tcPr>
            <w:tcW w:type="dxa" w:w="1928"/>
          </w:tcPr>
          <w:p>
            <w:pPr>
              <w:spacing w:after="40" w:line="264" w:lineRule="auto"/>
            </w:pPr>
            <w:r>
              <w:rPr>
                <w:sz w:val="21"/>
              </w:rPr>
            </w:r>
            <w:r>
              <w:rPr>
                <w:rFonts w:ascii="Times New Roman" w:hAnsi="Times New Roman"/>
                <w:b w:val="0"/>
                <w:i w:val="0"/>
                <w:sz w:val="21"/>
              </w:rPr>
              <w:t xml:space="preserve">Ca ngợi </w:t>
            </w:r>
            <w:r>
              <w:rPr>
                <w:rFonts w:ascii="Times New Roman" w:hAnsi="Times New Roman"/>
                <w:b/>
                <w:i w:val="0"/>
                <w:sz w:val="21"/>
              </w:rPr>
              <w:t>sức mạnh cộng đồng</w:t>
            </w:r>
            <w:r>
              <w:rPr>
                <w:rFonts w:ascii="Times New Roman" w:hAnsi="Times New Roman"/>
                <w:b w:val="0"/>
                <w:i w:val="0"/>
                <w:sz w:val="21"/>
              </w:rPr>
              <w:t>, lí tưởng anh hùng</w:t>
            </w:r>
          </w:p>
        </w:tc>
      </w:tr>
      <w:tr>
        <w:tc>
          <w:tcPr>
            <w:tcW w:type="dxa" w:w="1928"/>
          </w:tcPr>
          <w:p>
            <w:pPr>
              <w:spacing w:after="40" w:line="264" w:lineRule="auto"/>
            </w:pPr>
            <w:r>
              <w:rPr>
                <w:sz w:val="21"/>
              </w:rPr>
            </w:r>
            <w:r>
              <w:rPr>
                <w:rFonts w:ascii="Times New Roman" w:hAnsi="Times New Roman"/>
                <w:b/>
                <w:i w:val="0"/>
                <w:sz w:val="21"/>
              </w:rPr>
              <w:t>Yếu tố kì ảo</w:t>
            </w:r>
          </w:p>
        </w:tc>
        <w:tc>
          <w:tcPr>
            <w:tcW w:type="dxa" w:w="1928"/>
          </w:tcPr>
          <w:p>
            <w:pPr>
              <w:spacing w:after="40" w:line="264" w:lineRule="auto"/>
            </w:pPr>
            <w:r>
              <w:rPr>
                <w:sz w:val="21"/>
              </w:rPr>
            </w:r>
            <w:r>
              <w:rPr>
                <w:rFonts w:ascii="Times New Roman" w:hAnsi="Times New Roman"/>
                <w:b/>
                <w:i w:val="0"/>
                <w:sz w:val="21"/>
              </w:rPr>
              <w:t>Toàn bộ</w:t>
            </w:r>
            <w:r>
              <w:rPr>
                <w:rFonts w:ascii="Times New Roman" w:hAnsi="Times New Roman"/>
                <w:b w:val="0"/>
                <w:i w:val="0"/>
                <w:sz w:val="21"/>
              </w:rPr>
              <w:t xml:space="preserve"> thế giới là kì ảo</w:t>
            </w:r>
          </w:p>
        </w:tc>
        <w:tc>
          <w:tcPr>
            <w:tcW w:type="dxa" w:w="1928"/>
          </w:tcPr>
          <w:p>
            <w:pPr>
              <w:spacing w:after="40" w:line="264" w:lineRule="auto"/>
            </w:pPr>
            <w:r>
              <w:rPr>
                <w:sz w:val="21"/>
              </w:rPr>
            </w:r>
            <w:r>
              <w:rPr>
                <w:rFonts w:ascii="Times New Roman" w:hAnsi="Times New Roman"/>
                <w:b w:val="0"/>
                <w:i w:val="0"/>
                <w:sz w:val="21"/>
              </w:rPr>
              <w:t xml:space="preserve">Có, nhưng </w:t>
            </w:r>
            <w:r>
              <w:rPr>
                <w:rFonts w:ascii="Times New Roman" w:hAnsi="Times New Roman"/>
                <w:b/>
                <w:i w:val="0"/>
                <w:sz w:val="21"/>
              </w:rPr>
              <w:t>gắn với sự kiện có thật</w:t>
            </w:r>
          </w:p>
        </w:tc>
        <w:tc>
          <w:tcPr>
            <w:tcW w:type="dxa" w:w="1928"/>
          </w:tcPr>
          <w:p>
            <w:pPr>
              <w:spacing w:after="40" w:line="264" w:lineRule="auto"/>
            </w:pPr>
            <w:r>
              <w:rPr>
                <w:sz w:val="21"/>
              </w:rPr>
            </w:r>
            <w:r>
              <w:rPr>
                <w:rFonts w:ascii="Times New Roman" w:hAnsi="Times New Roman"/>
                <w:b w:val="0"/>
                <w:i w:val="0"/>
                <w:sz w:val="21"/>
              </w:rPr>
              <w:t>Rất đậm (tiên, bụt, phép)</w:t>
            </w:r>
          </w:p>
        </w:tc>
        <w:tc>
          <w:tcPr>
            <w:tcW w:type="dxa" w:w="1928"/>
          </w:tcPr>
          <w:p>
            <w:pPr>
              <w:spacing w:after="40" w:line="264" w:lineRule="auto"/>
            </w:pPr>
            <w:r>
              <w:rPr>
                <w:sz w:val="21"/>
              </w:rPr>
            </w:r>
            <w:r>
              <w:rPr>
                <w:rFonts w:ascii="Times New Roman" w:hAnsi="Times New Roman"/>
                <w:b w:val="0"/>
                <w:i w:val="0"/>
                <w:sz w:val="21"/>
              </w:rPr>
              <w:t xml:space="preserve">Có, nhưng </w:t>
            </w:r>
            <w:r>
              <w:rPr>
                <w:rFonts w:ascii="Times New Roman" w:hAnsi="Times New Roman"/>
                <w:b/>
                <w:i w:val="0"/>
                <w:sz w:val="21"/>
              </w:rPr>
              <w:t>tả thực</w:t>
            </w:r>
            <w:r>
              <w:rPr>
                <w:rFonts w:ascii="Times New Roman" w:hAnsi="Times New Roman"/>
                <w:b w:val="0"/>
                <w:i w:val="0"/>
                <w:sz w:val="21"/>
              </w:rPr>
              <w:t xml:space="preserve"> là chính</w:t>
            </w:r>
          </w:p>
        </w:tc>
      </w:tr>
      <w:tr>
        <w:tc>
          <w:tcPr>
            <w:tcW w:type="dxa" w:w="1928"/>
          </w:tcPr>
          <w:p>
            <w:pPr>
              <w:spacing w:after="40" w:line="264" w:lineRule="auto"/>
            </w:pPr>
            <w:r>
              <w:rPr>
                <w:sz w:val="21"/>
              </w:rPr>
            </w:r>
            <w:r>
              <w:rPr>
                <w:rFonts w:ascii="Times New Roman" w:hAnsi="Times New Roman"/>
                <w:b/>
                <w:i w:val="0"/>
                <w:sz w:val="21"/>
              </w:rPr>
              <w:t>Kết thúc</w:t>
            </w:r>
          </w:p>
        </w:tc>
        <w:tc>
          <w:tcPr>
            <w:tcW w:type="dxa" w:w="1928"/>
          </w:tcPr>
          <w:p>
            <w:pPr>
              <w:spacing w:after="40" w:line="264" w:lineRule="auto"/>
            </w:pPr>
            <w:r>
              <w:rPr>
                <w:sz w:val="21"/>
              </w:rPr>
            </w:r>
            <w:r>
              <w:rPr>
                <w:rFonts w:ascii="Times New Roman" w:hAnsi="Times New Roman"/>
                <w:b w:val="0"/>
                <w:i w:val="0"/>
                <w:sz w:val="21"/>
              </w:rPr>
              <w:t>Hiện tượng tự nhiên ra đời</w:t>
            </w:r>
          </w:p>
        </w:tc>
        <w:tc>
          <w:tcPr>
            <w:tcW w:type="dxa" w:w="1928"/>
          </w:tcPr>
          <w:p>
            <w:pPr>
              <w:spacing w:after="40" w:line="264" w:lineRule="auto"/>
            </w:pPr>
            <w:r>
              <w:rPr>
                <w:sz w:val="21"/>
              </w:rPr>
            </w:r>
            <w:r>
              <w:rPr>
                <w:rFonts w:ascii="Times New Roman" w:hAnsi="Times New Roman"/>
                <w:b w:val="0"/>
                <w:i w:val="0"/>
                <w:sz w:val="21"/>
              </w:rPr>
              <w:t>Di tích, đền miếu còn lại</w:t>
            </w:r>
          </w:p>
        </w:tc>
        <w:tc>
          <w:tcPr>
            <w:tcW w:type="dxa" w:w="1928"/>
          </w:tcPr>
          <w:p>
            <w:pPr>
              <w:spacing w:after="40" w:line="264" w:lineRule="auto"/>
            </w:pPr>
            <w:r>
              <w:rPr>
                <w:sz w:val="21"/>
              </w:rPr>
            </w:r>
            <w:r>
              <w:rPr>
                <w:rFonts w:ascii="Times New Roman" w:hAnsi="Times New Roman"/>
                <w:b/>
                <w:i w:val="0"/>
                <w:sz w:val="21"/>
              </w:rPr>
              <w:t>Đổi đời</w:t>
            </w:r>
            <w:r>
              <w:rPr>
                <w:rFonts w:ascii="Times New Roman" w:hAnsi="Times New Roman"/>
                <w:b w:val="0"/>
                <w:i w:val="0"/>
                <w:sz w:val="21"/>
              </w:rPr>
              <w:t xml:space="preserve"> (hạnh phúc)</w:t>
            </w:r>
          </w:p>
        </w:tc>
        <w:tc>
          <w:tcPr>
            <w:tcW w:type="dxa" w:w="1928"/>
          </w:tcPr>
          <w:p>
            <w:pPr>
              <w:spacing w:after="40" w:line="264" w:lineRule="auto"/>
            </w:pPr>
            <w:r>
              <w:rPr>
                <w:sz w:val="21"/>
              </w:rPr>
            </w:r>
            <w:r>
              <w:rPr>
                <w:rFonts w:ascii="Times New Roman" w:hAnsi="Times New Roman"/>
                <w:b w:val="0"/>
                <w:i w:val="0"/>
                <w:sz w:val="21"/>
              </w:rPr>
              <w:t>Chiến thắng / bi kịch anh hùng</w:t>
            </w:r>
          </w:p>
        </w:tc>
      </w:tr>
      <w:tr>
        <w:tc>
          <w:tcPr>
            <w:tcW w:type="dxa" w:w="1928"/>
          </w:tcPr>
          <w:p>
            <w:pPr>
              <w:spacing w:after="40" w:line="264" w:lineRule="auto"/>
            </w:pPr>
            <w:r>
              <w:rPr>
                <w:sz w:val="21"/>
              </w:rPr>
            </w:r>
            <w:r>
              <w:rPr>
                <w:rFonts w:ascii="Times New Roman" w:hAnsi="Times New Roman"/>
                <w:b/>
                <w:i w:val="0"/>
                <w:sz w:val="21"/>
              </w:rPr>
              <w:t>Ví dụ</w:t>
            </w:r>
          </w:p>
        </w:tc>
        <w:tc>
          <w:tcPr>
            <w:tcW w:type="dxa" w:w="1928"/>
          </w:tcPr>
          <w:p>
            <w:pPr>
              <w:spacing w:after="40" w:line="264" w:lineRule="auto"/>
            </w:pPr>
            <w:r>
              <w:rPr>
                <w:sz w:val="21"/>
              </w:rPr>
            </w:r>
            <w:r>
              <w:rPr>
                <w:rFonts w:ascii="Times New Roman" w:hAnsi="Times New Roman"/>
                <w:b w:val="0"/>
                <w:i/>
                <w:sz w:val="21"/>
              </w:rPr>
              <w:t>Thần Trụ Trời, Thần Mưa</w:t>
            </w:r>
          </w:p>
        </w:tc>
        <w:tc>
          <w:tcPr>
            <w:tcW w:type="dxa" w:w="1928"/>
          </w:tcPr>
          <w:p>
            <w:pPr>
              <w:spacing w:after="40" w:line="264" w:lineRule="auto"/>
            </w:pPr>
            <w:r>
              <w:rPr>
                <w:sz w:val="21"/>
              </w:rPr>
            </w:r>
            <w:r>
              <w:rPr>
                <w:rFonts w:ascii="Times New Roman" w:hAnsi="Times New Roman"/>
                <w:b w:val="0"/>
                <w:i/>
                <w:sz w:val="21"/>
              </w:rPr>
              <w:t>Thánh Gióng, Sự tích Hồ Gươm</w:t>
            </w:r>
          </w:p>
        </w:tc>
        <w:tc>
          <w:tcPr>
            <w:tcW w:type="dxa" w:w="1928"/>
          </w:tcPr>
          <w:p>
            <w:pPr>
              <w:spacing w:after="40" w:line="264" w:lineRule="auto"/>
            </w:pPr>
            <w:r>
              <w:rPr>
                <w:sz w:val="21"/>
              </w:rPr>
            </w:r>
            <w:r>
              <w:rPr>
                <w:rFonts w:ascii="Times New Roman" w:hAnsi="Times New Roman"/>
                <w:b w:val="0"/>
                <w:i/>
                <w:sz w:val="21"/>
              </w:rPr>
              <w:t>Tấm Cám, Sọ Dừa</w:t>
            </w:r>
          </w:p>
        </w:tc>
        <w:tc>
          <w:tcPr>
            <w:tcW w:type="dxa" w:w="1928"/>
          </w:tcPr>
          <w:p>
            <w:pPr>
              <w:spacing w:after="40" w:line="264" w:lineRule="auto"/>
            </w:pPr>
            <w:r>
              <w:rPr>
                <w:sz w:val="21"/>
              </w:rPr>
            </w:r>
            <w:r>
              <w:rPr>
                <w:rFonts w:ascii="Times New Roman" w:hAnsi="Times New Roman"/>
                <w:b w:val="0"/>
                <w:i/>
                <w:sz w:val="21"/>
              </w:rPr>
              <w:t>Đăm Săn, Iliad</w:t>
            </w:r>
          </w:p>
        </w:tc>
      </w:tr>
      <w:tr>
        <w:tc>
          <w:tcPr>
            <w:tcW w:type="dxa" w:w="1928"/>
          </w:tcPr>
          <w:p>
            <w:pPr>
              <w:spacing w:after="40" w:line="264" w:lineRule="auto"/>
            </w:pPr>
            <w:r>
              <w:rPr>
                <w:sz w:val="21"/>
              </w:rPr>
            </w:r>
            <w:r>
              <w:rPr>
                <w:rFonts w:ascii="Times New Roman" w:hAnsi="Times New Roman"/>
                <w:b/>
                <w:i w:val="0"/>
                <w:sz w:val="21"/>
              </w:rPr>
              <w:t>Từ khoá "bắt mạch"</w:t>
            </w:r>
          </w:p>
        </w:tc>
        <w:tc>
          <w:tcPr>
            <w:tcW w:type="dxa" w:w="1928"/>
          </w:tcPr>
          <w:p>
            <w:pPr>
              <w:spacing w:after="40" w:line="264" w:lineRule="auto"/>
            </w:pPr>
            <w:r>
              <w:rPr>
                <w:sz w:val="21"/>
              </w:rPr>
            </w:r>
            <w:r>
              <w:rPr>
                <w:rFonts w:ascii="Times New Roman" w:hAnsi="Times New Roman"/>
                <w:b/>
                <w:i w:val="0"/>
                <w:sz w:val="21"/>
              </w:rPr>
              <w:t>"Từ đó…"</w:t>
            </w:r>
            <w:r>
              <w:rPr>
                <w:rFonts w:ascii="Times New Roman" w:hAnsi="Times New Roman"/>
                <w:b w:val="0"/>
                <w:i w:val="0"/>
                <w:sz w:val="21"/>
              </w:rPr>
              <w:t xml:space="preserve"> + hiện tượng tự nhiên</w:t>
            </w:r>
          </w:p>
        </w:tc>
        <w:tc>
          <w:tcPr>
            <w:tcW w:type="dxa" w:w="1928"/>
          </w:tcPr>
          <w:p>
            <w:pPr>
              <w:spacing w:after="40" w:line="264" w:lineRule="auto"/>
            </w:pPr>
            <w:r>
              <w:rPr>
                <w:sz w:val="21"/>
              </w:rPr>
            </w:r>
            <w:r>
              <w:rPr>
                <w:rFonts w:ascii="Times New Roman" w:hAnsi="Times New Roman"/>
                <w:b/>
                <w:i w:val="0"/>
                <w:sz w:val="21"/>
              </w:rPr>
              <w:t>Địa danh/di tích có thật</w:t>
            </w:r>
          </w:p>
        </w:tc>
        <w:tc>
          <w:tcPr>
            <w:tcW w:type="dxa" w:w="1928"/>
          </w:tcPr>
          <w:p>
            <w:pPr>
              <w:spacing w:after="40" w:line="264" w:lineRule="auto"/>
            </w:pPr>
            <w:r>
              <w:rPr>
                <w:sz w:val="21"/>
              </w:rPr>
            </w:r>
            <w:r>
              <w:rPr>
                <w:rFonts w:ascii="Times New Roman" w:hAnsi="Times New Roman"/>
                <w:b/>
                <w:i w:val="0"/>
                <w:sz w:val="21"/>
              </w:rPr>
              <w:t>"Ngày xửa ngày xưa"</w:t>
            </w:r>
            <w:r>
              <w:rPr>
                <w:rFonts w:ascii="Times New Roman" w:hAnsi="Times New Roman"/>
                <w:b w:val="0"/>
                <w:i w:val="0"/>
                <w:sz w:val="21"/>
              </w:rPr>
              <w:t xml:space="preserve"> + phần thưởng</w:t>
            </w:r>
          </w:p>
        </w:tc>
        <w:tc>
          <w:tcPr>
            <w:tcW w:type="dxa" w:w="1928"/>
          </w:tcPr>
          <w:p>
            <w:pPr>
              <w:spacing w:after="40" w:line="264" w:lineRule="auto"/>
            </w:pPr>
            <w:r>
              <w:rPr>
                <w:sz w:val="21"/>
              </w:rPr>
            </w:r>
            <w:r>
              <w:rPr>
                <w:rFonts w:ascii="Times New Roman" w:hAnsi="Times New Roman"/>
                <w:b/>
                <w:i w:val="0"/>
                <w:sz w:val="21"/>
              </w:rPr>
              <w:t>Chiến công</w:t>
            </w:r>
            <w:r>
              <w:rPr>
                <w:rFonts w:ascii="Times New Roman" w:hAnsi="Times New Roman"/>
                <w:b w:val="0"/>
                <w:i w:val="0"/>
                <w:sz w:val="21"/>
              </w:rPr>
              <w:t>, "dũng sĩ", "tù trưởng"</w:t>
            </w:r>
          </w:p>
        </w:tc>
      </w:tr>
    </w:tbl>
    <w:p/>
    <w:p>
      <w:pPr>
        <w:spacing w:before="60" w:after="120"/>
        <w:ind w:left="340"/>
      </w:pPr>
      <w:r>
        <w:rPr>
          <w:rFonts w:ascii="Times New Roman" w:hAnsi="Times New Roman"/>
          <w:b/>
          <w:i w:val="0"/>
          <w:color w:val="333333"/>
        </w:rPr>
        <w:t>Câu thần chú chống nhầm:</w:t>
      </w:r>
      <w:r>
        <w:rPr>
          <w:rFonts w:ascii="Times New Roman" w:hAnsi="Times New Roman"/>
          <w:b w:val="0"/>
          <w:i w:val="0"/>
          <w:color w:val="333333"/>
        </w:rPr>
        <w:t xml:space="preserve"> *"Thần thoại lí giải </w:t>
      </w:r>
      <w:r>
        <w:rPr>
          <w:rFonts w:ascii="Times New Roman" w:hAnsi="Times New Roman"/>
          <w:b/>
          <w:i w:val="0"/>
          <w:color w:val="333333"/>
        </w:rPr>
        <w:t>TRỜI ĐẤT</w:t>
      </w:r>
      <w:r>
        <w:rPr>
          <w:rFonts w:ascii="Times New Roman" w:hAnsi="Times New Roman"/>
          <w:b w:val="0"/>
          <w:i w:val="0"/>
          <w:color w:val="333333"/>
        </w:rPr>
        <w:t xml:space="preserve">, truyền thuyết lí giải </w:t>
      </w:r>
      <w:r>
        <w:rPr>
          <w:rFonts w:ascii="Times New Roman" w:hAnsi="Times New Roman"/>
          <w:b/>
          <w:i w:val="0"/>
          <w:color w:val="333333"/>
        </w:rPr>
        <w:t>ĐẤT NƯỚC</w:t>
      </w:r>
      <w:r>
        <w:rPr>
          <w:rFonts w:ascii="Times New Roman" w:hAnsi="Times New Roman"/>
          <w:b w:val="0"/>
          <w:i w:val="0"/>
          <w:color w:val="333333"/>
        </w:rPr>
        <w:t xml:space="preserve">, cổ tích lí giải </w:t>
      </w:r>
      <w:r>
        <w:rPr>
          <w:rFonts w:ascii="Times New Roman" w:hAnsi="Times New Roman"/>
          <w:b/>
          <w:i w:val="0"/>
          <w:color w:val="333333"/>
        </w:rPr>
        <w:t>CON NGƯỜI</w:t>
      </w:r>
      <w:r>
        <w:rPr>
          <w:rFonts w:ascii="Times New Roman" w:hAnsi="Times New Roman"/>
          <w:b w:val="0"/>
          <w:i w:val="0"/>
          <w:color w:val="333333"/>
        </w:rPr>
        <w:t xml:space="preserve">, sử thi ca ngợi </w:t>
      </w:r>
      <w:r>
        <w:rPr>
          <w:rFonts w:ascii="Times New Roman" w:hAnsi="Times New Roman"/>
          <w:b/>
          <w:i w:val="0"/>
          <w:color w:val="333333"/>
        </w:rPr>
        <w:t>CỘNG ĐỒNG</w:t>
      </w:r>
      <w:r>
        <w:rPr>
          <w:rFonts w:ascii="Times New Roman" w:hAnsi="Times New Roman"/>
          <w:b w:val="0"/>
          <w:i w:val="0"/>
          <w:color w:val="333333"/>
        </w:rPr>
        <w:t>."*</w:t>
      </w:r>
    </w:p>
    <w:p>
      <w:pPr>
        <w:spacing w:after="40"/>
      </w:pPr>
    </w:p>
    <w:p>
      <w:pPr>
        <w:pStyle w:val="Heading2"/>
      </w:pPr>
      <w:r>
        <w:rPr>
          <w:rFonts w:ascii="Times New Roman" w:hAnsi="Times New Roman"/>
          <w:b w:val="0"/>
          <w:i w:val="0"/>
        </w:rPr>
        <w:t>6. BỐI CẢNH LỊCH SỬ – VĂN HOÁ (một yêu cầu riêng trong đặc tả)</w:t>
      </w:r>
    </w:p>
    <w:p>
      <w:pPr>
        <w:jc w:val="both"/>
      </w:pPr>
      <w:r>
        <w:rPr>
          <w:rFonts w:ascii="Times New Roman" w:hAnsi="Times New Roman"/>
          <w:b w:val="0"/>
          <w:i w:val="0"/>
        </w:rPr>
        <w:t xml:space="preserve">Đặc tả yêu cầu </w:t>
      </w:r>
      <w:r>
        <w:rPr>
          <w:rFonts w:ascii="Times New Roman" w:hAnsi="Times New Roman"/>
          <w:b w:val="0"/>
          <w:i/>
        </w:rPr>
        <w:t>"nhận biết được bối cảnh lịch sử – văn hoá được thể hiện trong truyện thần thoại"</w:t>
      </w:r>
      <w:r>
        <w:rPr>
          <w:rFonts w:ascii="Times New Roman" w:hAnsi="Times New Roman"/>
          <w:b w:val="0"/>
          <w:i w:val="0"/>
        </w:rPr>
        <w:t xml:space="preserve"> và </w:t>
      </w:r>
      <w:r>
        <w:rPr>
          <w:rFonts w:ascii="Times New Roman" w:hAnsi="Times New Roman"/>
          <w:b w:val="0"/>
          <w:i/>
        </w:rPr>
        <w:t>"vận dụng hiểu biết về bối cảnh để lí giải thông điệp"</w:t>
      </w:r>
      <w:r>
        <w:rPr>
          <w:rFonts w:ascii="Times New Roman" w:hAnsi="Times New Roman"/>
          <w:b w:val="0"/>
          <w:i w:val="0"/>
        </w:rPr>
        <w:t>. Học 5 tầng sau:</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Tầng bối cảnh</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Dấu vết trong văn bản</w:t>
            </w:r>
          </w:p>
        </w:tc>
      </w:tr>
      <w:tr>
        <w:tc>
          <w:tcPr>
            <w:tcW w:type="dxa" w:w="3213"/>
          </w:tcPr>
          <w:p>
            <w:pPr>
              <w:spacing w:after="40" w:line="264" w:lineRule="auto"/>
            </w:pPr>
            <w:r>
              <w:rPr>
                <w:sz w:val="21"/>
              </w:rPr>
            </w:r>
            <w:r>
              <w:rPr>
                <w:rFonts w:ascii="Times New Roman" w:hAnsi="Times New Roman"/>
                <w:b/>
                <w:i w:val="0"/>
                <w:sz w:val="21"/>
              </w:rPr>
              <w:t>1. Lịch sử – xã hội</w:t>
            </w:r>
          </w:p>
        </w:tc>
        <w:tc>
          <w:tcPr>
            <w:tcW w:type="dxa" w:w="3213"/>
          </w:tcPr>
          <w:p>
            <w:pPr>
              <w:spacing w:after="40" w:line="264" w:lineRule="auto"/>
            </w:pPr>
            <w:r>
              <w:rPr>
                <w:sz w:val="21"/>
              </w:rPr>
            </w:r>
            <w:r>
              <w:rPr>
                <w:rFonts w:ascii="Times New Roman" w:hAnsi="Times New Roman"/>
                <w:b w:val="0"/>
                <w:i w:val="0"/>
                <w:sz w:val="21"/>
              </w:rPr>
              <w:t xml:space="preserve">Xã hội </w:t>
            </w:r>
            <w:r>
              <w:rPr>
                <w:rFonts w:ascii="Times New Roman" w:hAnsi="Times New Roman"/>
                <w:b/>
                <w:i w:val="0"/>
                <w:sz w:val="21"/>
              </w:rPr>
              <w:t>nguyên thuỷ → cổ đại sơ khai</w:t>
            </w:r>
            <w:r>
              <w:rPr>
                <w:rFonts w:ascii="Times New Roman" w:hAnsi="Times New Roman"/>
                <w:b w:val="0"/>
                <w:i w:val="0"/>
                <w:sz w:val="21"/>
              </w:rPr>
              <w:t xml:space="preserve">: chưa có nhà nước, chưa phân hoá giai cấp rõ rệt, nhưng đã có </w:t>
            </w:r>
            <w:r>
              <w:rPr>
                <w:rFonts w:ascii="Times New Roman" w:hAnsi="Times New Roman"/>
                <w:b/>
                <w:i w:val="0"/>
                <w:sz w:val="21"/>
              </w:rPr>
              <w:t>phân công</w:t>
            </w:r>
            <w:r>
              <w:rPr>
                <w:rFonts w:ascii="Times New Roman" w:hAnsi="Times New Roman"/>
                <w:b w:val="0"/>
                <w:i w:val="0"/>
                <w:sz w:val="21"/>
              </w:rPr>
              <w:t xml:space="preserve"> (Trời/Ngọc Hoàng cai quản, Thuỷ Tề trị thuỷ, Ngự sử sát hạch)</w:t>
            </w:r>
          </w:p>
        </w:tc>
        <w:tc>
          <w:tcPr>
            <w:tcW w:type="dxa" w:w="3213"/>
          </w:tcPr>
          <w:p>
            <w:pPr>
              <w:spacing w:after="40" w:line="264" w:lineRule="auto"/>
            </w:pPr>
            <w:r>
              <w:rPr>
                <w:sz w:val="21"/>
              </w:rPr>
            </w:r>
            <w:r>
              <w:rPr>
                <w:rFonts w:ascii="Times New Roman" w:hAnsi="Times New Roman"/>
                <w:b w:val="0"/>
                <w:i w:val="0"/>
                <w:sz w:val="21"/>
              </w:rPr>
              <w:t xml:space="preserve">Hình ảnh "Trời sai", "chiếu Trời ban xuống", "vua Thuỷ Tề" → mầm mống </w:t>
            </w:r>
            <w:r>
              <w:rPr>
                <w:rFonts w:ascii="Times New Roman" w:hAnsi="Times New Roman"/>
                <w:b/>
                <w:i w:val="0"/>
                <w:sz w:val="21"/>
              </w:rPr>
              <w:t>tổ chức quyền lực</w:t>
            </w:r>
          </w:p>
        </w:tc>
      </w:tr>
      <w:tr>
        <w:tc>
          <w:tcPr>
            <w:tcW w:type="dxa" w:w="3213"/>
          </w:tcPr>
          <w:p>
            <w:pPr>
              <w:spacing w:after="40" w:line="264" w:lineRule="auto"/>
            </w:pPr>
            <w:r>
              <w:rPr>
                <w:sz w:val="21"/>
              </w:rPr>
            </w:r>
            <w:r>
              <w:rPr>
                <w:rFonts w:ascii="Times New Roman" w:hAnsi="Times New Roman"/>
                <w:b/>
                <w:i w:val="0"/>
                <w:sz w:val="21"/>
              </w:rPr>
              <w:t>2. Điều kiện sống</w:t>
            </w:r>
          </w:p>
        </w:tc>
        <w:tc>
          <w:tcPr>
            <w:tcW w:type="dxa" w:w="3213"/>
          </w:tcPr>
          <w:p>
            <w:pPr>
              <w:spacing w:after="40" w:line="264" w:lineRule="auto"/>
            </w:pPr>
            <w:r>
              <w:rPr>
                <w:sz w:val="21"/>
              </w:rPr>
            </w:r>
            <w:r>
              <w:rPr>
                <w:rFonts w:ascii="Times New Roman" w:hAnsi="Times New Roman"/>
                <w:b w:val="0"/>
                <w:i w:val="0"/>
                <w:sz w:val="21"/>
              </w:rPr>
              <w:t xml:space="preserve">Cư dân </w:t>
            </w:r>
            <w:r>
              <w:rPr>
                <w:rFonts w:ascii="Times New Roman" w:hAnsi="Times New Roman"/>
                <w:b/>
                <w:i w:val="0"/>
                <w:sz w:val="21"/>
              </w:rPr>
              <w:t>nông nghiệp lúa nước</w:t>
            </w:r>
            <w:r>
              <w:rPr>
                <w:rFonts w:ascii="Times New Roman" w:hAnsi="Times New Roman"/>
                <w:b w:val="0"/>
                <w:i w:val="0"/>
                <w:sz w:val="21"/>
              </w:rPr>
              <w:t>, sống phụ thuộc tự nhiên: mưa – nắng – lũ – hạn – bão</w:t>
            </w:r>
          </w:p>
        </w:tc>
        <w:tc>
          <w:tcPr>
            <w:tcW w:type="dxa" w:w="3213"/>
          </w:tcPr>
          <w:p>
            <w:pPr>
              <w:spacing w:after="40" w:line="264" w:lineRule="auto"/>
            </w:pPr>
            <w:r>
              <w:rPr>
                <w:sz w:val="21"/>
              </w:rPr>
            </w:r>
            <w:r>
              <w:rPr>
                <w:rFonts w:ascii="Times New Roman" w:hAnsi="Times New Roman"/>
                <w:b w:val="0"/>
                <w:i w:val="0"/>
                <w:sz w:val="21"/>
              </w:rPr>
              <w:t xml:space="preserve">Thần Mưa, thần Sét, thần Gió; nỗi ám ảnh </w:t>
            </w:r>
            <w:r>
              <w:rPr>
                <w:rFonts w:ascii="Times New Roman" w:hAnsi="Times New Roman"/>
                <w:b/>
                <w:i w:val="0"/>
                <w:sz w:val="21"/>
              </w:rPr>
              <w:t>hạn hán/lụt lội</w:t>
            </w:r>
            <w:r>
              <w:rPr>
                <w:rFonts w:ascii="Times New Roman" w:hAnsi="Times New Roman"/>
                <w:b w:val="0"/>
                <w:i w:val="0"/>
                <w:sz w:val="21"/>
              </w:rPr>
              <w:t>; "nước uống và cày cấy"</w:t>
            </w:r>
          </w:p>
        </w:tc>
      </w:tr>
      <w:tr>
        <w:tc>
          <w:tcPr>
            <w:tcW w:type="dxa" w:w="3213"/>
          </w:tcPr>
          <w:p>
            <w:pPr>
              <w:spacing w:after="40" w:line="264" w:lineRule="auto"/>
            </w:pPr>
            <w:r>
              <w:rPr>
                <w:sz w:val="21"/>
              </w:rPr>
            </w:r>
            <w:r>
              <w:rPr>
                <w:rFonts w:ascii="Times New Roman" w:hAnsi="Times New Roman"/>
                <w:b/>
                <w:i w:val="0"/>
                <w:sz w:val="21"/>
              </w:rPr>
              <w:t>3. Tín ngưỡng</w:t>
            </w:r>
          </w:p>
        </w:tc>
        <w:tc>
          <w:tcPr>
            <w:tcW w:type="dxa" w:w="3213"/>
          </w:tcPr>
          <w:p>
            <w:pPr>
              <w:spacing w:after="40" w:line="264" w:lineRule="auto"/>
            </w:pPr>
            <w:r>
              <w:rPr>
                <w:sz w:val="21"/>
              </w:rPr>
            </w:r>
            <w:r>
              <w:rPr>
                <w:rFonts w:ascii="Times New Roman" w:hAnsi="Times New Roman"/>
                <w:b/>
                <w:i w:val="0"/>
                <w:sz w:val="21"/>
              </w:rPr>
              <w:t>Đa thần + vạn vật hữu linh</w:t>
            </w:r>
            <w:r>
              <w:rPr>
                <w:rFonts w:ascii="Times New Roman" w:hAnsi="Times New Roman"/>
                <w:b w:val="0"/>
                <w:i w:val="0"/>
                <w:sz w:val="21"/>
              </w:rPr>
              <w:t xml:space="preserve">: mọi hiện tượng tự nhiên đều có thần; có </w:t>
            </w:r>
            <w:r>
              <w:rPr>
                <w:rFonts w:ascii="Times New Roman" w:hAnsi="Times New Roman"/>
                <w:b/>
                <w:i w:val="0"/>
                <w:sz w:val="21"/>
              </w:rPr>
              <w:t>thần tối cao</w:t>
            </w:r>
            <w:r>
              <w:rPr>
                <w:rFonts w:ascii="Times New Roman" w:hAnsi="Times New Roman"/>
                <w:b w:val="0"/>
                <w:i w:val="0"/>
                <w:sz w:val="21"/>
              </w:rPr>
              <w:t xml:space="preserve"> (Trời/Ngọc Hoàng)</w:t>
            </w:r>
          </w:p>
        </w:tc>
        <w:tc>
          <w:tcPr>
            <w:tcW w:type="dxa" w:w="3213"/>
          </w:tcPr>
          <w:p>
            <w:pPr>
              <w:spacing w:after="40" w:line="264" w:lineRule="auto"/>
            </w:pPr>
            <w:r>
              <w:rPr>
                <w:sz w:val="21"/>
              </w:rPr>
            </w:r>
            <w:r>
              <w:rPr>
                <w:rFonts w:ascii="Times New Roman" w:hAnsi="Times New Roman"/>
                <w:b w:val="0"/>
                <w:i w:val="0"/>
                <w:sz w:val="21"/>
              </w:rPr>
              <w:t>Ngọc Hoàng, Thiên Lôi, Thuỷ Tề, thần Núi</w:t>
            </w:r>
          </w:p>
        </w:tc>
      </w:tr>
      <w:tr>
        <w:tc>
          <w:tcPr>
            <w:tcW w:type="dxa" w:w="3213"/>
          </w:tcPr>
          <w:p>
            <w:pPr>
              <w:spacing w:after="40" w:line="264" w:lineRule="auto"/>
            </w:pPr>
            <w:r>
              <w:rPr>
                <w:sz w:val="21"/>
              </w:rPr>
            </w:r>
            <w:r>
              <w:rPr>
                <w:rFonts w:ascii="Times New Roman" w:hAnsi="Times New Roman"/>
                <w:b/>
                <w:i w:val="0"/>
                <w:sz w:val="21"/>
              </w:rPr>
              <w:t>4. Phong tục – văn hoá</w:t>
            </w:r>
          </w:p>
        </w:tc>
        <w:tc>
          <w:tcPr>
            <w:tcW w:type="dxa" w:w="3213"/>
          </w:tcPr>
          <w:p>
            <w:pPr>
              <w:spacing w:after="40" w:line="264" w:lineRule="auto"/>
            </w:pPr>
            <w:r>
              <w:rPr>
                <w:sz w:val="21"/>
              </w:rPr>
            </w:r>
            <w:r>
              <w:rPr>
                <w:rFonts w:ascii="Times New Roman" w:hAnsi="Times New Roman"/>
                <w:b w:val="0"/>
                <w:i w:val="0"/>
                <w:sz w:val="21"/>
              </w:rPr>
              <w:t xml:space="preserve">Nghi lễ </w:t>
            </w:r>
            <w:r>
              <w:rPr>
                <w:rFonts w:ascii="Times New Roman" w:hAnsi="Times New Roman"/>
                <w:b/>
                <w:i w:val="0"/>
                <w:sz w:val="21"/>
              </w:rPr>
              <w:t>cầu mưa</w:t>
            </w:r>
            <w:r>
              <w:rPr>
                <w:rFonts w:ascii="Times New Roman" w:hAnsi="Times New Roman"/>
                <w:b w:val="0"/>
                <w:i w:val="0"/>
                <w:sz w:val="21"/>
              </w:rPr>
              <w:t xml:space="preserve">, tục </w:t>
            </w:r>
            <w:r>
              <w:rPr>
                <w:rFonts w:ascii="Times New Roman" w:hAnsi="Times New Roman"/>
                <w:b/>
                <w:i w:val="0"/>
                <w:sz w:val="21"/>
              </w:rPr>
              <w:t>thi tài</w:t>
            </w:r>
            <w:r>
              <w:rPr>
                <w:rFonts w:ascii="Times New Roman" w:hAnsi="Times New Roman"/>
                <w:b w:val="0"/>
                <w:i w:val="0"/>
                <w:sz w:val="21"/>
              </w:rPr>
              <w:t xml:space="preserve"> (thi chọn rồng), cách </w:t>
            </w:r>
            <w:r>
              <w:rPr>
                <w:rFonts w:ascii="Times New Roman" w:hAnsi="Times New Roman"/>
                <w:b/>
                <w:i w:val="0"/>
                <w:sz w:val="21"/>
              </w:rPr>
              <w:t>xưng tụng công lao</w:t>
            </w:r>
            <w:r>
              <w:rPr>
                <w:rFonts w:ascii="Times New Roman" w:hAnsi="Times New Roman"/>
                <w:b w:val="0"/>
                <w:i w:val="0"/>
                <w:sz w:val="21"/>
              </w:rPr>
              <w:t xml:space="preserve"> bằng vè</w:t>
            </w:r>
          </w:p>
        </w:tc>
        <w:tc>
          <w:tcPr>
            <w:tcW w:type="dxa" w:w="3213"/>
          </w:tcPr>
          <w:p>
            <w:pPr>
              <w:spacing w:after="40" w:line="264" w:lineRule="auto"/>
            </w:pPr>
            <w:r>
              <w:rPr>
                <w:sz w:val="21"/>
              </w:rPr>
            </w:r>
            <w:r>
              <w:rPr>
                <w:rFonts w:ascii="Times New Roman" w:hAnsi="Times New Roman"/>
                <w:b w:val="0"/>
                <w:i w:val="0"/>
                <w:sz w:val="21"/>
              </w:rPr>
              <w:t xml:space="preserve">Cuộc thi ba kỳ ở </w:t>
            </w:r>
            <w:r>
              <w:rPr>
                <w:rFonts w:ascii="Times New Roman" w:hAnsi="Times New Roman"/>
                <w:b/>
                <w:i w:val="0"/>
                <w:sz w:val="21"/>
              </w:rPr>
              <w:t>cửa Vũ Môn</w:t>
            </w:r>
            <w:r>
              <w:rPr>
                <w:rFonts w:ascii="Times New Roman" w:hAnsi="Times New Roman"/>
                <w:b w:val="0"/>
                <w:i w:val="0"/>
                <w:sz w:val="21"/>
              </w:rPr>
              <w:t>; câu ví "Cầm như cá vượt Vũ Môn hoá rồng"</w:t>
            </w:r>
          </w:p>
        </w:tc>
      </w:tr>
      <w:tr>
        <w:tc>
          <w:tcPr>
            <w:tcW w:type="dxa" w:w="3213"/>
          </w:tcPr>
          <w:p>
            <w:pPr>
              <w:spacing w:after="40" w:line="264" w:lineRule="auto"/>
            </w:pPr>
            <w:r>
              <w:rPr>
                <w:sz w:val="21"/>
              </w:rPr>
            </w:r>
            <w:r>
              <w:rPr>
                <w:rFonts w:ascii="Times New Roman" w:hAnsi="Times New Roman"/>
                <w:b/>
                <w:i w:val="0"/>
                <w:sz w:val="21"/>
              </w:rPr>
              <w:t>5. Tư duy – nhận thức</w:t>
            </w:r>
          </w:p>
        </w:tc>
        <w:tc>
          <w:tcPr>
            <w:tcW w:type="dxa" w:w="3213"/>
          </w:tcPr>
          <w:p>
            <w:pPr>
              <w:spacing w:after="40" w:line="264" w:lineRule="auto"/>
            </w:pPr>
            <w:r>
              <w:rPr>
                <w:sz w:val="21"/>
              </w:rPr>
            </w:r>
            <w:r>
              <w:rPr>
                <w:rFonts w:ascii="Times New Roman" w:hAnsi="Times New Roman"/>
                <w:b w:val="0"/>
                <w:i w:val="0"/>
                <w:sz w:val="21"/>
              </w:rPr>
              <w:t xml:space="preserve">Nhận thức </w:t>
            </w:r>
            <w:r>
              <w:rPr>
                <w:rFonts w:ascii="Times New Roman" w:hAnsi="Times New Roman"/>
                <w:b/>
                <w:i w:val="0"/>
                <w:sz w:val="21"/>
              </w:rPr>
              <w:t>cảm tính, nhân cách hoá</w:t>
            </w:r>
            <w:r>
              <w:rPr>
                <w:rFonts w:ascii="Times New Roman" w:hAnsi="Times New Roman"/>
                <w:b w:val="0"/>
                <w:i w:val="0"/>
                <w:sz w:val="21"/>
              </w:rPr>
              <w:t xml:space="preserve">; chưa có khoa học nên dùng </w:t>
            </w:r>
            <w:r>
              <w:rPr>
                <w:rFonts w:ascii="Times New Roman" w:hAnsi="Times New Roman"/>
                <w:b/>
                <w:i w:val="0"/>
                <w:sz w:val="21"/>
              </w:rPr>
              <w:t>thần linh để giải thích</w:t>
            </w:r>
          </w:p>
        </w:tc>
        <w:tc>
          <w:tcPr>
            <w:tcW w:type="dxa" w:w="3213"/>
          </w:tcPr>
          <w:p>
            <w:pPr>
              <w:spacing w:after="40" w:line="264" w:lineRule="auto"/>
            </w:pPr>
            <w:r>
              <w:rPr>
                <w:sz w:val="21"/>
              </w:rPr>
            </w:r>
            <w:r>
              <w:rPr>
                <w:rFonts w:ascii="Times New Roman" w:hAnsi="Times New Roman"/>
                <w:b w:val="0"/>
                <w:i w:val="0"/>
                <w:sz w:val="21"/>
              </w:rPr>
              <w:t>"Thần Mưa hay quên nên có vùng hạn, có vùng lụt"</w:t>
            </w:r>
          </w:p>
        </w:tc>
      </w:tr>
    </w:tbl>
    <w:p/>
    <w:p>
      <w:pPr>
        <w:jc w:val="both"/>
      </w:pPr>
      <w:r>
        <w:rPr>
          <w:rFonts w:ascii="Times New Roman" w:hAnsi="Times New Roman"/>
          <w:b/>
          <w:i w:val="0"/>
        </w:rPr>
        <w:t>Công thức trả lời:</w:t>
      </w:r>
      <w:r>
        <w:rPr>
          <w:rFonts w:ascii="Times New Roman" w:hAnsi="Times New Roman"/>
          <w:b w:val="0"/>
          <w:i w:val="0"/>
        </w:rPr>
        <w:t xml:space="preserve"> *"Văn bản phản ánh bối cảnh </w:t>
      </w:r>
      <w:r>
        <w:rPr>
          <w:rFonts w:ascii="Times New Roman" w:hAnsi="Times New Roman"/>
          <w:b/>
          <w:i w:val="0"/>
        </w:rPr>
        <w:t>xã hội nguyên thuỷ – cổ đại sơ khai</w:t>
      </w:r>
      <w:r>
        <w:rPr>
          <w:rFonts w:ascii="Times New Roman" w:hAnsi="Times New Roman"/>
          <w:b w:val="0"/>
          <w:i w:val="0"/>
        </w:rPr>
        <w:t xml:space="preserve"> của cư dân </w:t>
      </w:r>
      <w:r>
        <w:rPr>
          <w:rFonts w:ascii="Times New Roman" w:hAnsi="Times New Roman"/>
          <w:b/>
          <w:i w:val="0"/>
        </w:rPr>
        <w:t>nông nghiệp lúa nước</w:t>
      </w:r>
      <w:r>
        <w:rPr>
          <w:rFonts w:ascii="Times New Roman" w:hAnsi="Times New Roman"/>
          <w:b w:val="0"/>
          <w:i w:val="0"/>
        </w:rPr>
        <w:t xml:space="preserve">, với tín ngưỡng </w:t>
      </w:r>
      <w:r>
        <w:rPr>
          <w:rFonts w:ascii="Times New Roman" w:hAnsi="Times New Roman"/>
          <w:b/>
          <w:i w:val="0"/>
        </w:rPr>
        <w:t>đa thần</w:t>
      </w:r>
      <w:r>
        <w:rPr>
          <w:rFonts w:ascii="Times New Roman" w:hAnsi="Times New Roman"/>
          <w:b w:val="0"/>
          <w:i w:val="0"/>
        </w:rPr>
        <w:t xml:space="preserve"> và tư duy </w:t>
      </w:r>
      <w:r>
        <w:rPr>
          <w:rFonts w:ascii="Times New Roman" w:hAnsi="Times New Roman"/>
          <w:b/>
          <w:i w:val="0"/>
        </w:rPr>
        <w:t>nhân cách hoá tự nhiên</w:t>
      </w:r>
      <w:r>
        <w:rPr>
          <w:rFonts w:ascii="Times New Roman" w:hAnsi="Times New Roman"/>
          <w:b w:val="0"/>
          <w:i w:val="0"/>
        </w:rPr>
        <w:t xml:space="preserve">. Điều này giải thích vì sao người xưa dùng </w:t>
      </w:r>
      <w:r>
        <w:rPr>
          <w:rFonts w:ascii="Times New Roman" w:hAnsi="Times New Roman"/>
          <w:b/>
          <w:i w:val="0"/>
        </w:rPr>
        <w:t>thần linh</w:t>
      </w:r>
      <w:r>
        <w:rPr>
          <w:rFonts w:ascii="Times New Roman" w:hAnsi="Times New Roman"/>
          <w:b w:val="0"/>
          <w:i w:val="0"/>
        </w:rPr>
        <w:t xml:space="preserve"> để cắt nghĩa các hiện tượng mưa – nắng – bão – lụt, đồng thời gửi gắm </w:t>
      </w:r>
      <w:r>
        <w:rPr>
          <w:rFonts w:ascii="Times New Roman" w:hAnsi="Times New Roman"/>
          <w:b/>
          <w:i w:val="0"/>
        </w:rPr>
        <w:t>khát vọng điều hoà tự nhiên</w:t>
      </w:r>
      <w:r>
        <w:rPr>
          <w:rFonts w:ascii="Times New Roman" w:hAnsi="Times New Roman"/>
          <w:b w:val="0"/>
          <w:i w:val="0"/>
        </w:rPr>
        <w:t xml:space="preserve"> để đời sống no ấm."*</w:t>
      </w:r>
    </w:p>
    <w:p>
      <w:pPr>
        <w:spacing w:after="40"/>
      </w:pPr>
    </w:p>
    <w:p>
      <w:pPr>
        <w:pStyle w:val="Heading2"/>
      </w:pPr>
      <w:r>
        <w:rPr>
          <w:rFonts w:ascii="Times New Roman" w:hAnsi="Times New Roman"/>
          <w:b w:val="0"/>
          <w:i w:val="0"/>
        </w:rPr>
        <w:t>7. BẢN ĐỒ THẦN THOẠI THẾ GIỚI (mở rộng — để "gặp lạ không sợ")</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Nền văn hoá</w:t>
            </w:r>
          </w:p>
        </w:tc>
        <w:tc>
          <w:tcPr>
            <w:tcW w:type="dxa" w:w="2410"/>
          </w:tcPr>
          <w:p>
            <w:pPr>
              <w:spacing w:after="40" w:line="264" w:lineRule="auto"/>
            </w:pPr>
            <w:r>
              <w:rPr>
                <w:sz w:val="21"/>
              </w:rPr>
            </w:r>
            <w:r>
              <w:rPr>
                <w:rFonts w:ascii="Times New Roman" w:hAnsi="Times New Roman"/>
                <w:b/>
                <w:i w:val="0"/>
                <w:sz w:val="21"/>
              </w:rPr>
              <w:t>Thần tối cao / khởi nguyên</w:t>
            </w:r>
          </w:p>
        </w:tc>
        <w:tc>
          <w:tcPr>
            <w:tcW w:type="dxa" w:w="2410"/>
          </w:tcPr>
          <w:p>
            <w:pPr>
              <w:spacing w:after="40" w:line="264" w:lineRule="auto"/>
            </w:pPr>
            <w:r>
              <w:rPr>
                <w:sz w:val="21"/>
              </w:rPr>
            </w:r>
            <w:r>
              <w:rPr>
                <w:rFonts w:ascii="Times New Roman" w:hAnsi="Times New Roman"/>
                <w:b/>
                <w:i w:val="0"/>
                <w:sz w:val="21"/>
              </w:rPr>
              <w:t>Truyện sáng thế tiêu biểu</w:t>
            </w:r>
          </w:p>
        </w:tc>
        <w:tc>
          <w:tcPr>
            <w:tcW w:type="dxa" w:w="2410"/>
          </w:tcPr>
          <w:p>
            <w:pPr>
              <w:spacing w:after="40" w:line="264" w:lineRule="auto"/>
            </w:pPr>
            <w:r>
              <w:rPr>
                <w:sz w:val="21"/>
              </w:rPr>
            </w:r>
            <w:r>
              <w:rPr>
                <w:rFonts w:ascii="Times New Roman" w:hAnsi="Times New Roman"/>
                <w:b/>
                <w:i w:val="0"/>
                <w:sz w:val="21"/>
              </w:rPr>
              <w:t>Mô-típ đặc sắc</w:t>
            </w:r>
          </w:p>
        </w:tc>
      </w:tr>
      <w:tr>
        <w:tc>
          <w:tcPr>
            <w:tcW w:type="dxa" w:w="2410"/>
          </w:tcPr>
          <w:p>
            <w:pPr>
              <w:spacing w:after="40" w:line="264" w:lineRule="auto"/>
            </w:pPr>
            <w:r>
              <w:rPr>
                <w:sz w:val="21"/>
              </w:rPr>
            </w:r>
            <w:r>
              <w:rPr>
                <w:rFonts w:ascii="Times New Roman" w:hAnsi="Times New Roman"/>
                <w:b/>
                <w:i w:val="0"/>
                <w:sz w:val="21"/>
              </w:rPr>
              <w:t>Việt Nam</w:t>
            </w:r>
          </w:p>
        </w:tc>
        <w:tc>
          <w:tcPr>
            <w:tcW w:type="dxa" w:w="2410"/>
          </w:tcPr>
          <w:p>
            <w:pPr>
              <w:spacing w:after="40" w:line="264" w:lineRule="auto"/>
            </w:pPr>
            <w:r>
              <w:rPr>
                <w:sz w:val="21"/>
              </w:rPr>
            </w:r>
            <w:r>
              <w:rPr>
                <w:rFonts w:ascii="Times New Roman" w:hAnsi="Times New Roman"/>
                <w:b w:val="0"/>
                <w:i w:val="0"/>
                <w:sz w:val="21"/>
              </w:rPr>
              <w:t xml:space="preserve">Trời / </w:t>
            </w:r>
            <w:r>
              <w:rPr>
                <w:rFonts w:ascii="Times New Roman" w:hAnsi="Times New Roman"/>
                <w:b/>
                <w:i w:val="0"/>
                <w:sz w:val="21"/>
              </w:rPr>
              <w:t>Ngọc Hoàng</w:t>
            </w:r>
          </w:p>
        </w:tc>
        <w:tc>
          <w:tcPr>
            <w:tcW w:type="dxa" w:w="2410"/>
          </w:tcPr>
          <w:p>
            <w:pPr>
              <w:spacing w:after="40" w:line="264" w:lineRule="auto"/>
            </w:pPr>
            <w:r>
              <w:rPr>
                <w:sz w:val="21"/>
              </w:rPr>
            </w:r>
            <w:r>
              <w:rPr>
                <w:rFonts w:ascii="Times New Roman" w:hAnsi="Times New Roman"/>
                <w:b w:val="0"/>
                <w:i/>
                <w:sz w:val="21"/>
              </w:rPr>
              <w:t>Thần Trụ Trời</w:t>
            </w:r>
            <w:r>
              <w:rPr>
                <w:rFonts w:ascii="Times New Roman" w:hAnsi="Times New Roman"/>
                <w:b w:val="0"/>
                <w:i w:val="0"/>
                <w:sz w:val="21"/>
              </w:rPr>
              <w:t xml:space="preserve">, </w:t>
            </w:r>
            <w:r>
              <w:rPr>
                <w:rFonts w:ascii="Times New Roman" w:hAnsi="Times New Roman"/>
                <w:b w:val="0"/>
                <w:i/>
                <w:sz w:val="21"/>
              </w:rPr>
              <w:t>Thần Mưa</w:t>
            </w:r>
            <w:r>
              <w:rPr>
                <w:rFonts w:ascii="Times New Roman" w:hAnsi="Times New Roman"/>
                <w:b w:val="0"/>
                <w:i w:val="0"/>
                <w:sz w:val="21"/>
              </w:rPr>
              <w:t xml:space="preserve">, </w:t>
            </w:r>
            <w:r>
              <w:rPr>
                <w:rFonts w:ascii="Times New Roman" w:hAnsi="Times New Roman"/>
                <w:b w:val="0"/>
                <w:i/>
                <w:sz w:val="21"/>
              </w:rPr>
              <w:t>Thần Sét</w:t>
            </w:r>
            <w:r>
              <w:rPr>
                <w:rFonts w:ascii="Times New Roman" w:hAnsi="Times New Roman"/>
                <w:b w:val="0"/>
                <w:i w:val="0"/>
                <w:sz w:val="21"/>
              </w:rPr>
              <w:t xml:space="preserve">, </w:t>
            </w:r>
            <w:r>
              <w:rPr>
                <w:rFonts w:ascii="Times New Roman" w:hAnsi="Times New Roman"/>
                <w:b w:val="0"/>
                <w:i/>
                <w:sz w:val="21"/>
              </w:rPr>
              <w:t>Thần Gió</w:t>
            </w:r>
            <w:r>
              <w:rPr>
                <w:rFonts w:ascii="Times New Roman" w:hAnsi="Times New Roman"/>
                <w:b w:val="0"/>
                <w:i w:val="0"/>
                <w:sz w:val="21"/>
              </w:rPr>
              <w:t xml:space="preserve">, </w:t>
            </w:r>
            <w:r>
              <w:rPr>
                <w:rFonts w:ascii="Times New Roman" w:hAnsi="Times New Roman"/>
                <w:b w:val="0"/>
                <w:i/>
                <w:sz w:val="21"/>
              </w:rPr>
              <w:t>Nữ Oa vá trời</w:t>
            </w:r>
            <w:r>
              <w:rPr>
                <w:rFonts w:ascii="Times New Roman" w:hAnsi="Times New Roman"/>
                <w:b w:val="0"/>
                <w:i w:val="0"/>
                <w:sz w:val="21"/>
              </w:rPr>
              <w:t xml:space="preserve"> (ảnh hưởng Trung Quốc)</w:t>
            </w:r>
          </w:p>
        </w:tc>
        <w:tc>
          <w:tcPr>
            <w:tcW w:type="dxa" w:w="2410"/>
          </w:tcPr>
          <w:p>
            <w:pPr>
              <w:spacing w:after="40" w:line="264" w:lineRule="auto"/>
            </w:pPr>
            <w:r>
              <w:rPr>
                <w:sz w:val="21"/>
              </w:rPr>
            </w:r>
            <w:r>
              <w:rPr>
                <w:rFonts w:ascii="Times New Roman" w:hAnsi="Times New Roman"/>
                <w:b w:val="0"/>
                <w:i w:val="0"/>
                <w:sz w:val="21"/>
              </w:rPr>
              <w:t xml:space="preserve">Tách trời – đất bằng </w:t>
            </w:r>
            <w:r>
              <w:rPr>
                <w:rFonts w:ascii="Times New Roman" w:hAnsi="Times New Roman"/>
                <w:b/>
                <w:i w:val="0"/>
                <w:sz w:val="21"/>
              </w:rPr>
              <w:t>cột</w:t>
            </w:r>
            <w:r>
              <w:rPr>
                <w:rFonts w:ascii="Times New Roman" w:hAnsi="Times New Roman"/>
                <w:b w:val="0"/>
                <w:i w:val="0"/>
                <w:sz w:val="21"/>
              </w:rPr>
              <w:t xml:space="preserve">; cột đổ → </w:t>
            </w:r>
            <w:r>
              <w:rPr>
                <w:rFonts w:ascii="Times New Roman" w:hAnsi="Times New Roman"/>
                <w:b/>
                <w:i w:val="0"/>
                <w:sz w:val="21"/>
              </w:rPr>
              <w:t>núi, đảo, biển</w:t>
            </w:r>
            <w:r>
              <w:rPr>
                <w:rFonts w:ascii="Times New Roman" w:hAnsi="Times New Roman"/>
                <w:b w:val="0"/>
                <w:i w:val="0"/>
                <w:sz w:val="21"/>
              </w:rPr>
              <w:t xml:space="preserve">; thần có </w:t>
            </w:r>
            <w:r>
              <w:rPr>
                <w:rFonts w:ascii="Times New Roman" w:hAnsi="Times New Roman"/>
                <w:b/>
                <w:i w:val="0"/>
                <w:sz w:val="21"/>
              </w:rPr>
              <w:t>tính nết người</w:t>
            </w:r>
            <w:r>
              <w:rPr>
                <w:rFonts w:ascii="Times New Roman" w:hAnsi="Times New Roman"/>
                <w:b w:val="0"/>
                <w:i w:val="0"/>
                <w:sz w:val="21"/>
              </w:rPr>
              <w:t xml:space="preserve"> (nóng nảy, hay quên)</w:t>
            </w:r>
          </w:p>
        </w:tc>
      </w:tr>
      <w:tr>
        <w:tc>
          <w:tcPr>
            <w:tcW w:type="dxa" w:w="2410"/>
          </w:tcPr>
          <w:p>
            <w:pPr>
              <w:spacing w:after="40" w:line="264" w:lineRule="auto"/>
            </w:pPr>
            <w:r>
              <w:rPr>
                <w:sz w:val="21"/>
              </w:rPr>
            </w:r>
            <w:r>
              <w:rPr>
                <w:rFonts w:ascii="Times New Roman" w:hAnsi="Times New Roman"/>
                <w:b/>
                <w:i w:val="0"/>
                <w:sz w:val="21"/>
              </w:rPr>
              <w:t>Việt Nam – dân tộc thiểu số</w:t>
            </w:r>
          </w:p>
        </w:tc>
        <w:tc>
          <w:tcPr>
            <w:tcW w:type="dxa" w:w="2410"/>
          </w:tcPr>
          <w:p>
            <w:pPr>
              <w:spacing w:after="40" w:line="264" w:lineRule="auto"/>
            </w:pPr>
            <w:r>
              <w:rPr>
                <w:sz w:val="21"/>
              </w:rPr>
            </w:r>
            <w:r>
              <w:rPr>
                <w:rFonts w:ascii="Times New Roman" w:hAnsi="Times New Roman"/>
                <w:b w:val="0"/>
                <w:i w:val="0"/>
                <w:sz w:val="21"/>
              </w:rPr>
              <w:t>Pô Khun, Trời, Mẹ Trời – Mẹ Đất</w:t>
            </w:r>
          </w:p>
        </w:tc>
        <w:tc>
          <w:tcPr>
            <w:tcW w:type="dxa" w:w="2410"/>
          </w:tcPr>
          <w:p>
            <w:pPr>
              <w:spacing w:after="40" w:line="264" w:lineRule="auto"/>
            </w:pPr>
            <w:r>
              <w:rPr>
                <w:sz w:val="21"/>
              </w:rPr>
            </w:r>
            <w:r>
              <w:rPr>
                <w:rFonts w:ascii="Times New Roman" w:hAnsi="Times New Roman"/>
                <w:b w:val="0"/>
                <w:i/>
                <w:sz w:val="21"/>
              </w:rPr>
              <w:t>Đẻ đất đẻ nước</w:t>
            </w:r>
            <w:r>
              <w:rPr>
                <w:rFonts w:ascii="Times New Roman" w:hAnsi="Times New Roman"/>
                <w:b w:val="0"/>
                <w:i w:val="0"/>
                <w:sz w:val="21"/>
              </w:rPr>
              <w:t xml:space="preserve"> (Mường), </w:t>
            </w:r>
            <w:r>
              <w:rPr>
                <w:rFonts w:ascii="Times New Roman" w:hAnsi="Times New Roman"/>
                <w:b w:val="0"/>
                <w:i/>
                <w:sz w:val="21"/>
              </w:rPr>
              <w:t>Đi san mặt đất</w:t>
            </w:r>
            <w:r>
              <w:rPr>
                <w:rFonts w:ascii="Times New Roman" w:hAnsi="Times New Roman"/>
                <w:b w:val="0"/>
                <w:i w:val="0"/>
                <w:sz w:val="21"/>
              </w:rPr>
              <w:t xml:space="preserve"> (Lô Lô)</w:t>
            </w:r>
          </w:p>
        </w:tc>
        <w:tc>
          <w:tcPr>
            <w:tcW w:type="dxa" w:w="2410"/>
          </w:tcPr>
          <w:p>
            <w:pPr>
              <w:spacing w:after="40" w:line="264" w:lineRule="auto"/>
            </w:pPr>
            <w:r>
              <w:rPr>
                <w:sz w:val="21"/>
              </w:rPr>
            </w:r>
            <w:r>
              <w:rPr>
                <w:rFonts w:ascii="Times New Roman" w:hAnsi="Times New Roman"/>
                <w:b w:val="0"/>
                <w:i w:val="0"/>
                <w:sz w:val="21"/>
              </w:rPr>
              <w:t xml:space="preserve">Con người </w:t>
            </w:r>
            <w:r>
              <w:rPr>
                <w:rFonts w:ascii="Times New Roman" w:hAnsi="Times New Roman"/>
                <w:b/>
                <w:i w:val="0"/>
                <w:sz w:val="21"/>
              </w:rPr>
              <w:t>chung sức</w:t>
            </w:r>
            <w:r>
              <w:rPr>
                <w:rFonts w:ascii="Times New Roman" w:hAnsi="Times New Roman"/>
                <w:b w:val="0"/>
                <w:i w:val="0"/>
                <w:sz w:val="21"/>
              </w:rPr>
              <w:t xml:space="preserve"> san phẳng mặt đất; vũ trụ như công trình lao động</w:t>
            </w:r>
          </w:p>
        </w:tc>
      </w:tr>
      <w:tr>
        <w:tc>
          <w:tcPr>
            <w:tcW w:type="dxa" w:w="2410"/>
          </w:tcPr>
          <w:p>
            <w:pPr>
              <w:spacing w:after="40" w:line="264" w:lineRule="auto"/>
            </w:pPr>
            <w:r>
              <w:rPr>
                <w:sz w:val="21"/>
              </w:rPr>
            </w:r>
            <w:r>
              <w:rPr>
                <w:rFonts w:ascii="Times New Roman" w:hAnsi="Times New Roman"/>
                <w:b/>
                <w:i w:val="0"/>
                <w:sz w:val="21"/>
              </w:rPr>
              <w:t>Trung Quốc</w:t>
            </w:r>
          </w:p>
        </w:tc>
        <w:tc>
          <w:tcPr>
            <w:tcW w:type="dxa" w:w="2410"/>
          </w:tcPr>
          <w:p>
            <w:pPr>
              <w:spacing w:after="40" w:line="264" w:lineRule="auto"/>
            </w:pPr>
            <w:r>
              <w:rPr>
                <w:sz w:val="21"/>
              </w:rPr>
            </w:r>
            <w:r>
              <w:rPr>
                <w:rFonts w:ascii="Times New Roman" w:hAnsi="Times New Roman"/>
                <w:b/>
                <w:i w:val="0"/>
                <w:sz w:val="21"/>
              </w:rPr>
              <w:t>Bàn Cổ</w:t>
            </w:r>
          </w:p>
        </w:tc>
        <w:tc>
          <w:tcPr>
            <w:tcW w:type="dxa" w:w="2410"/>
          </w:tcPr>
          <w:p>
            <w:pPr>
              <w:spacing w:after="40" w:line="264" w:lineRule="auto"/>
            </w:pPr>
            <w:r>
              <w:rPr>
                <w:sz w:val="21"/>
              </w:rPr>
            </w:r>
            <w:r>
              <w:rPr>
                <w:rFonts w:ascii="Times New Roman" w:hAnsi="Times New Roman"/>
                <w:b w:val="0"/>
                <w:i/>
                <w:sz w:val="21"/>
              </w:rPr>
              <w:t>Bàn Cổ khai thiên lập địa</w:t>
            </w:r>
            <w:r>
              <w:rPr>
                <w:rFonts w:ascii="Times New Roman" w:hAnsi="Times New Roman"/>
                <w:b w:val="0"/>
                <w:i w:val="0"/>
                <w:sz w:val="21"/>
              </w:rPr>
              <w:t xml:space="preserve">, </w:t>
            </w:r>
            <w:r>
              <w:rPr>
                <w:rFonts w:ascii="Times New Roman" w:hAnsi="Times New Roman"/>
                <w:b w:val="0"/>
                <w:i/>
                <w:sz w:val="21"/>
              </w:rPr>
              <w:t>Nữ Oa nặn người – vá trời</w:t>
            </w:r>
          </w:p>
        </w:tc>
        <w:tc>
          <w:tcPr>
            <w:tcW w:type="dxa" w:w="2410"/>
          </w:tcPr>
          <w:p>
            <w:pPr>
              <w:spacing w:after="40" w:line="264" w:lineRule="auto"/>
            </w:pPr>
            <w:r>
              <w:rPr>
                <w:sz w:val="21"/>
              </w:rPr>
            </w:r>
            <w:r>
              <w:rPr>
                <w:rFonts w:ascii="Times New Roman" w:hAnsi="Times New Roman"/>
                <w:b w:val="0"/>
                <w:i w:val="0"/>
                <w:sz w:val="21"/>
              </w:rPr>
              <w:t xml:space="preserve">Cơ thể thần chết → </w:t>
            </w:r>
            <w:r>
              <w:rPr>
                <w:rFonts w:ascii="Times New Roman" w:hAnsi="Times New Roman"/>
                <w:b/>
                <w:i w:val="0"/>
                <w:sz w:val="21"/>
              </w:rPr>
              <w:t>núi sông, mặt trời, mặt trăng</w:t>
            </w:r>
            <w:r>
              <w:rPr>
                <w:rFonts w:ascii="Times New Roman" w:hAnsi="Times New Roman"/>
                <w:b w:val="0"/>
                <w:i w:val="0"/>
                <w:sz w:val="21"/>
              </w:rPr>
              <w:t xml:space="preserve">; nặn người bằng </w:t>
            </w:r>
            <w:r>
              <w:rPr>
                <w:rFonts w:ascii="Times New Roman" w:hAnsi="Times New Roman"/>
                <w:b/>
                <w:i w:val="0"/>
                <w:sz w:val="21"/>
              </w:rPr>
              <w:t>đất sét</w:t>
            </w:r>
          </w:p>
        </w:tc>
      </w:tr>
      <w:tr>
        <w:tc>
          <w:tcPr>
            <w:tcW w:type="dxa" w:w="2410"/>
          </w:tcPr>
          <w:p>
            <w:pPr>
              <w:spacing w:after="40" w:line="264" w:lineRule="auto"/>
            </w:pPr>
            <w:r>
              <w:rPr>
                <w:sz w:val="21"/>
              </w:rPr>
            </w:r>
            <w:r>
              <w:rPr>
                <w:rFonts w:ascii="Times New Roman" w:hAnsi="Times New Roman"/>
                <w:b/>
                <w:i w:val="0"/>
                <w:sz w:val="21"/>
              </w:rPr>
              <w:t>Hy Lạp</w:t>
            </w:r>
          </w:p>
        </w:tc>
        <w:tc>
          <w:tcPr>
            <w:tcW w:type="dxa" w:w="2410"/>
          </w:tcPr>
          <w:p>
            <w:pPr>
              <w:spacing w:after="40" w:line="264" w:lineRule="auto"/>
            </w:pPr>
            <w:r>
              <w:rPr>
                <w:sz w:val="21"/>
              </w:rPr>
            </w:r>
            <w:r>
              <w:rPr>
                <w:rFonts w:ascii="Times New Roman" w:hAnsi="Times New Roman"/>
                <w:b/>
                <w:i w:val="0"/>
                <w:sz w:val="21"/>
              </w:rPr>
              <w:t>Dớt (Zeus)</w:t>
            </w:r>
            <w:r>
              <w:rPr>
                <w:rFonts w:ascii="Times New Roman" w:hAnsi="Times New Roman"/>
                <w:b w:val="0"/>
                <w:i w:val="0"/>
                <w:sz w:val="21"/>
              </w:rPr>
              <w:t xml:space="preserve"> và các thần Ô-lim-pót</w:t>
            </w:r>
          </w:p>
        </w:tc>
        <w:tc>
          <w:tcPr>
            <w:tcW w:type="dxa" w:w="2410"/>
          </w:tcPr>
          <w:p>
            <w:pPr>
              <w:spacing w:after="40" w:line="264" w:lineRule="auto"/>
            </w:pPr>
            <w:r>
              <w:rPr>
                <w:sz w:val="21"/>
              </w:rPr>
            </w:r>
            <w:r>
              <w:rPr>
                <w:rFonts w:ascii="Times New Roman" w:hAnsi="Times New Roman"/>
                <w:b w:val="0"/>
                <w:i/>
                <w:sz w:val="21"/>
              </w:rPr>
              <w:t>Prô-mê-tê và loài người</w:t>
            </w:r>
            <w:r>
              <w:rPr>
                <w:rFonts w:ascii="Times New Roman" w:hAnsi="Times New Roman"/>
                <w:b w:val="0"/>
                <w:i w:val="0"/>
                <w:sz w:val="21"/>
              </w:rPr>
              <w:t xml:space="preserve">, </w:t>
            </w:r>
            <w:r>
              <w:rPr>
                <w:rFonts w:ascii="Times New Roman" w:hAnsi="Times New Roman"/>
                <w:b w:val="0"/>
                <w:i/>
                <w:sz w:val="21"/>
              </w:rPr>
              <w:t>Pàn-đô-ra</w:t>
            </w:r>
            <w:r>
              <w:rPr>
                <w:rFonts w:ascii="Times New Roman" w:hAnsi="Times New Roman"/>
                <w:b w:val="0"/>
                <w:i w:val="0"/>
                <w:sz w:val="21"/>
              </w:rPr>
              <w:t xml:space="preserve">, </w:t>
            </w:r>
            <w:r>
              <w:rPr>
                <w:rFonts w:ascii="Times New Roman" w:hAnsi="Times New Roman"/>
                <w:b w:val="0"/>
                <w:i/>
                <w:sz w:val="21"/>
              </w:rPr>
              <w:t>Đại hồng thuỷ</w:t>
            </w:r>
            <w:r>
              <w:rPr>
                <w:rFonts w:ascii="Times New Roman" w:hAnsi="Times New Roman"/>
                <w:b w:val="0"/>
                <w:i w:val="0"/>
                <w:sz w:val="21"/>
              </w:rPr>
              <w:t xml:space="preserve">, </w:t>
            </w:r>
            <w:r>
              <w:rPr>
                <w:rFonts w:ascii="Times New Roman" w:hAnsi="Times New Roman"/>
                <w:b w:val="0"/>
                <w:i/>
                <w:sz w:val="21"/>
              </w:rPr>
              <w:t>Tê-dê</w:t>
            </w:r>
          </w:p>
        </w:tc>
        <w:tc>
          <w:tcPr>
            <w:tcW w:type="dxa" w:w="2410"/>
          </w:tcPr>
          <w:p>
            <w:pPr>
              <w:spacing w:after="40" w:line="264" w:lineRule="auto"/>
            </w:pPr>
            <w:r>
              <w:rPr>
                <w:sz w:val="21"/>
              </w:rPr>
            </w:r>
            <w:r>
              <w:rPr>
                <w:rFonts w:ascii="Times New Roman" w:hAnsi="Times New Roman"/>
                <w:b w:val="0"/>
                <w:i w:val="0"/>
                <w:sz w:val="21"/>
              </w:rPr>
              <w:t xml:space="preserve">Thần </w:t>
            </w:r>
            <w:r>
              <w:rPr>
                <w:rFonts w:ascii="Times New Roman" w:hAnsi="Times New Roman"/>
                <w:b/>
                <w:i w:val="0"/>
                <w:sz w:val="21"/>
              </w:rPr>
              <w:t>rất giống người</w:t>
            </w:r>
            <w:r>
              <w:rPr>
                <w:rFonts w:ascii="Times New Roman" w:hAnsi="Times New Roman"/>
                <w:b w:val="0"/>
                <w:i w:val="0"/>
                <w:sz w:val="21"/>
              </w:rPr>
              <w:t xml:space="preserve"> (ghen tuông, yêu, phạt); </w:t>
            </w:r>
            <w:r>
              <w:rPr>
                <w:rFonts w:ascii="Times New Roman" w:hAnsi="Times New Roman"/>
                <w:b/>
                <w:i w:val="0"/>
                <w:sz w:val="21"/>
              </w:rPr>
              <w:t>số phận (Moira)</w:t>
            </w:r>
            <w:r>
              <w:rPr>
                <w:rFonts w:ascii="Times New Roman" w:hAnsi="Times New Roman"/>
                <w:b w:val="0"/>
                <w:i w:val="0"/>
                <w:sz w:val="21"/>
              </w:rPr>
              <w:t>; anh hùng nửa thần</w:t>
            </w:r>
          </w:p>
        </w:tc>
      </w:tr>
      <w:tr>
        <w:tc>
          <w:tcPr>
            <w:tcW w:type="dxa" w:w="2410"/>
          </w:tcPr>
          <w:p>
            <w:pPr>
              <w:spacing w:after="40" w:line="264" w:lineRule="auto"/>
            </w:pPr>
            <w:r>
              <w:rPr>
                <w:sz w:val="21"/>
              </w:rPr>
            </w:r>
            <w:r>
              <w:rPr>
                <w:rFonts w:ascii="Times New Roman" w:hAnsi="Times New Roman"/>
                <w:b/>
                <w:i w:val="0"/>
                <w:sz w:val="21"/>
              </w:rPr>
              <w:t>Lưỡng Hà</w:t>
            </w:r>
          </w:p>
        </w:tc>
        <w:tc>
          <w:tcPr>
            <w:tcW w:type="dxa" w:w="2410"/>
          </w:tcPr>
          <w:p>
            <w:pPr>
              <w:spacing w:after="40" w:line="264" w:lineRule="auto"/>
            </w:pPr>
            <w:r>
              <w:rPr>
                <w:sz w:val="21"/>
              </w:rPr>
            </w:r>
            <w:r>
              <w:rPr>
                <w:rFonts w:ascii="Times New Roman" w:hAnsi="Times New Roman"/>
                <w:b/>
                <w:i w:val="0"/>
                <w:sz w:val="21"/>
              </w:rPr>
              <w:t>Mác-đúc (Marduk)</w:t>
            </w:r>
          </w:p>
        </w:tc>
        <w:tc>
          <w:tcPr>
            <w:tcW w:type="dxa" w:w="2410"/>
          </w:tcPr>
          <w:p>
            <w:pPr>
              <w:spacing w:after="40" w:line="264" w:lineRule="auto"/>
            </w:pPr>
            <w:r>
              <w:rPr>
                <w:sz w:val="21"/>
              </w:rPr>
            </w:r>
            <w:r>
              <w:rPr>
                <w:rFonts w:ascii="Times New Roman" w:hAnsi="Times New Roman"/>
                <w:b w:val="0"/>
                <w:i/>
                <w:sz w:val="21"/>
              </w:rPr>
              <w:t>Enuma Elish</w:t>
            </w:r>
            <w:r>
              <w:rPr>
                <w:rFonts w:ascii="Times New Roman" w:hAnsi="Times New Roman"/>
                <w:b w:val="0"/>
                <w:i w:val="0"/>
                <w:sz w:val="21"/>
              </w:rPr>
              <w:t>: giết Tiamat, tạo trời đất từ xác</w:t>
            </w:r>
          </w:p>
        </w:tc>
        <w:tc>
          <w:tcPr>
            <w:tcW w:type="dxa" w:w="2410"/>
          </w:tcPr>
          <w:p>
            <w:pPr>
              <w:spacing w:after="40" w:line="264" w:lineRule="auto"/>
            </w:pPr>
            <w:r>
              <w:rPr>
                <w:sz w:val="21"/>
              </w:rPr>
            </w:r>
            <w:r>
              <w:rPr>
                <w:rFonts w:ascii="Times New Roman" w:hAnsi="Times New Roman"/>
                <w:b w:val="0"/>
                <w:i w:val="0"/>
                <w:sz w:val="21"/>
              </w:rPr>
              <w:t xml:space="preserve">Sáng thế từ </w:t>
            </w:r>
            <w:r>
              <w:rPr>
                <w:rFonts w:ascii="Times New Roman" w:hAnsi="Times New Roman"/>
                <w:b/>
                <w:i w:val="0"/>
                <w:sz w:val="21"/>
              </w:rPr>
              <w:t>xác kẻ thù</w:t>
            </w:r>
            <w:r>
              <w:rPr>
                <w:rFonts w:ascii="Times New Roman" w:hAnsi="Times New Roman"/>
                <w:b w:val="0"/>
                <w:i w:val="0"/>
                <w:sz w:val="21"/>
              </w:rPr>
              <w:t xml:space="preserve">; hồng thuỷ trong </w:t>
            </w:r>
            <w:r>
              <w:rPr>
                <w:rFonts w:ascii="Times New Roman" w:hAnsi="Times New Roman"/>
                <w:b w:val="0"/>
                <w:i/>
                <w:sz w:val="21"/>
              </w:rPr>
              <w:t>Gilgamesh</w:t>
            </w:r>
          </w:p>
        </w:tc>
      </w:tr>
      <w:tr>
        <w:tc>
          <w:tcPr>
            <w:tcW w:type="dxa" w:w="2410"/>
          </w:tcPr>
          <w:p>
            <w:pPr>
              <w:spacing w:after="40" w:line="264" w:lineRule="auto"/>
            </w:pPr>
            <w:r>
              <w:rPr>
                <w:sz w:val="21"/>
              </w:rPr>
            </w:r>
            <w:r>
              <w:rPr>
                <w:rFonts w:ascii="Times New Roman" w:hAnsi="Times New Roman"/>
                <w:b/>
                <w:i w:val="0"/>
                <w:sz w:val="21"/>
              </w:rPr>
              <w:t>Ấn Độ</w:t>
            </w:r>
          </w:p>
        </w:tc>
        <w:tc>
          <w:tcPr>
            <w:tcW w:type="dxa" w:w="2410"/>
          </w:tcPr>
          <w:p>
            <w:pPr>
              <w:spacing w:after="40" w:line="264" w:lineRule="auto"/>
            </w:pPr>
            <w:r>
              <w:rPr>
                <w:sz w:val="21"/>
              </w:rPr>
            </w:r>
            <w:r>
              <w:rPr>
                <w:rFonts w:ascii="Times New Roman" w:hAnsi="Times New Roman"/>
                <w:b/>
                <w:i w:val="0"/>
                <w:sz w:val="21"/>
              </w:rPr>
              <w:t>Brahma – Visnu – Siva</w:t>
            </w:r>
          </w:p>
        </w:tc>
        <w:tc>
          <w:tcPr>
            <w:tcW w:type="dxa" w:w="2410"/>
          </w:tcPr>
          <w:p>
            <w:pPr>
              <w:spacing w:after="40" w:line="264" w:lineRule="auto"/>
            </w:pPr>
            <w:r>
              <w:rPr>
                <w:sz w:val="21"/>
              </w:rPr>
            </w:r>
            <w:r>
              <w:rPr>
                <w:rFonts w:ascii="Times New Roman" w:hAnsi="Times New Roman"/>
                <w:b w:val="0"/>
                <w:i w:val="0"/>
                <w:sz w:val="21"/>
              </w:rPr>
              <w:t>Thần Purusha phân thân tạo bốn đẳng cấp; Manu và trận hồng thuỷ</w:t>
            </w:r>
          </w:p>
        </w:tc>
        <w:tc>
          <w:tcPr>
            <w:tcW w:type="dxa" w:w="2410"/>
          </w:tcPr>
          <w:p>
            <w:pPr>
              <w:spacing w:after="40" w:line="264" w:lineRule="auto"/>
            </w:pPr>
            <w:r>
              <w:rPr>
                <w:sz w:val="21"/>
              </w:rPr>
            </w:r>
            <w:r>
              <w:rPr>
                <w:rFonts w:ascii="Times New Roman" w:hAnsi="Times New Roman"/>
                <w:b w:val="0"/>
                <w:i w:val="0"/>
                <w:sz w:val="21"/>
              </w:rPr>
              <w:t xml:space="preserve">Vũ trụ </w:t>
            </w:r>
            <w:r>
              <w:rPr>
                <w:rFonts w:ascii="Times New Roman" w:hAnsi="Times New Roman"/>
                <w:b/>
                <w:i w:val="0"/>
                <w:sz w:val="21"/>
              </w:rPr>
              <w:t>tuần hoàn</w:t>
            </w:r>
            <w:r>
              <w:rPr>
                <w:rFonts w:ascii="Times New Roman" w:hAnsi="Times New Roman"/>
                <w:b w:val="0"/>
                <w:i w:val="0"/>
                <w:sz w:val="21"/>
              </w:rPr>
              <w:t xml:space="preserve"> (sáng thế – huỷ diệt – tái sinh)</w:t>
            </w:r>
          </w:p>
        </w:tc>
      </w:tr>
      <w:tr>
        <w:tc>
          <w:tcPr>
            <w:tcW w:type="dxa" w:w="2410"/>
          </w:tcPr>
          <w:p>
            <w:pPr>
              <w:spacing w:after="40" w:line="264" w:lineRule="auto"/>
            </w:pPr>
            <w:r>
              <w:rPr>
                <w:sz w:val="21"/>
              </w:rPr>
            </w:r>
            <w:r>
              <w:rPr>
                <w:rFonts w:ascii="Times New Roman" w:hAnsi="Times New Roman"/>
                <w:b/>
                <w:i w:val="0"/>
                <w:sz w:val="21"/>
              </w:rPr>
              <w:t>Bắc Âu</w:t>
            </w:r>
          </w:p>
        </w:tc>
        <w:tc>
          <w:tcPr>
            <w:tcW w:type="dxa" w:w="2410"/>
          </w:tcPr>
          <w:p>
            <w:pPr>
              <w:spacing w:after="40" w:line="264" w:lineRule="auto"/>
            </w:pPr>
            <w:r>
              <w:rPr>
                <w:sz w:val="21"/>
              </w:rPr>
            </w:r>
            <w:r>
              <w:rPr>
                <w:rFonts w:ascii="Times New Roman" w:hAnsi="Times New Roman"/>
                <w:b/>
                <w:i w:val="0"/>
                <w:sz w:val="21"/>
              </w:rPr>
              <w:t>Odin</w:t>
            </w:r>
            <w:r>
              <w:rPr>
                <w:rFonts w:ascii="Times New Roman" w:hAnsi="Times New Roman"/>
                <w:b w:val="0"/>
                <w:i w:val="0"/>
                <w:sz w:val="21"/>
              </w:rPr>
              <w:t xml:space="preserve">, cây </w:t>
            </w:r>
            <w:r>
              <w:rPr>
                <w:rFonts w:ascii="Times New Roman" w:hAnsi="Times New Roman"/>
                <w:b/>
                <w:i w:val="0"/>
                <w:sz w:val="21"/>
              </w:rPr>
              <w:t>Yggdrasil</w:t>
            </w:r>
          </w:p>
        </w:tc>
        <w:tc>
          <w:tcPr>
            <w:tcW w:type="dxa" w:w="2410"/>
          </w:tcPr>
          <w:p>
            <w:pPr>
              <w:spacing w:after="40" w:line="264" w:lineRule="auto"/>
            </w:pPr>
            <w:r>
              <w:rPr>
                <w:sz w:val="21"/>
              </w:rPr>
            </w:r>
            <w:r>
              <w:rPr>
                <w:rFonts w:ascii="Times New Roman" w:hAnsi="Times New Roman"/>
                <w:b w:val="0"/>
                <w:i w:val="0"/>
                <w:sz w:val="21"/>
              </w:rPr>
              <w:t>Người khổng lồ Ymir bị giết → thế giới; bò Audhumla</w:t>
            </w:r>
          </w:p>
        </w:tc>
        <w:tc>
          <w:tcPr>
            <w:tcW w:type="dxa" w:w="2410"/>
          </w:tcPr>
          <w:p>
            <w:pPr>
              <w:spacing w:after="40" w:line="264" w:lineRule="auto"/>
            </w:pPr>
            <w:r>
              <w:rPr>
                <w:sz w:val="21"/>
              </w:rPr>
            </w:r>
            <w:r>
              <w:rPr>
                <w:rFonts w:ascii="Times New Roman" w:hAnsi="Times New Roman"/>
                <w:b w:val="0"/>
                <w:i w:val="0"/>
                <w:sz w:val="21"/>
              </w:rPr>
              <w:t xml:space="preserve">Kết thúc bằng </w:t>
            </w:r>
            <w:r>
              <w:rPr>
                <w:rFonts w:ascii="Times New Roman" w:hAnsi="Times New Roman"/>
                <w:b/>
                <w:i w:val="0"/>
                <w:sz w:val="21"/>
              </w:rPr>
              <w:t>Ragnarok</w:t>
            </w:r>
            <w:r>
              <w:rPr>
                <w:rFonts w:ascii="Times New Roman" w:hAnsi="Times New Roman"/>
                <w:b w:val="0"/>
                <w:i w:val="0"/>
                <w:sz w:val="21"/>
              </w:rPr>
              <w:t xml:space="preserve"> (hủy diệt rồi tái sinh)</w:t>
            </w:r>
          </w:p>
        </w:tc>
      </w:tr>
      <w:tr>
        <w:tc>
          <w:tcPr>
            <w:tcW w:type="dxa" w:w="2410"/>
          </w:tcPr>
          <w:p>
            <w:pPr>
              <w:spacing w:after="40" w:line="264" w:lineRule="auto"/>
            </w:pPr>
            <w:r>
              <w:rPr>
                <w:sz w:val="21"/>
              </w:rPr>
            </w:r>
            <w:r>
              <w:rPr>
                <w:rFonts w:ascii="Times New Roman" w:hAnsi="Times New Roman"/>
                <w:b/>
                <w:i w:val="0"/>
                <w:sz w:val="21"/>
              </w:rPr>
              <w:t>Ai Cập</w:t>
            </w:r>
          </w:p>
        </w:tc>
        <w:tc>
          <w:tcPr>
            <w:tcW w:type="dxa" w:w="2410"/>
          </w:tcPr>
          <w:p>
            <w:pPr>
              <w:spacing w:after="40" w:line="264" w:lineRule="auto"/>
            </w:pPr>
            <w:r>
              <w:rPr>
                <w:sz w:val="21"/>
              </w:rPr>
            </w:r>
            <w:r>
              <w:rPr>
                <w:rFonts w:ascii="Times New Roman" w:hAnsi="Times New Roman"/>
                <w:b/>
                <w:i w:val="0"/>
                <w:sz w:val="21"/>
              </w:rPr>
              <w:t>Ra (thần Mặt Trời)</w:t>
            </w:r>
          </w:p>
        </w:tc>
        <w:tc>
          <w:tcPr>
            <w:tcW w:type="dxa" w:w="2410"/>
          </w:tcPr>
          <w:p>
            <w:pPr>
              <w:spacing w:after="40" w:line="264" w:lineRule="auto"/>
            </w:pPr>
            <w:r>
              <w:rPr>
                <w:sz w:val="21"/>
              </w:rPr>
            </w:r>
            <w:r>
              <w:rPr>
                <w:rFonts w:ascii="Times New Roman" w:hAnsi="Times New Roman"/>
                <w:b w:val="0"/>
                <w:i w:val="0"/>
                <w:sz w:val="21"/>
              </w:rPr>
              <w:t xml:space="preserve">Atum tự sinh từ biển nguyên thuỷ </w:t>
            </w:r>
            <w:r>
              <w:rPr>
                <w:rFonts w:ascii="Times New Roman" w:hAnsi="Times New Roman"/>
                <w:b/>
                <w:i w:val="0"/>
                <w:sz w:val="21"/>
              </w:rPr>
              <w:t>Nun</w:t>
            </w:r>
          </w:p>
        </w:tc>
        <w:tc>
          <w:tcPr>
            <w:tcW w:type="dxa" w:w="2410"/>
          </w:tcPr>
          <w:p>
            <w:pPr>
              <w:spacing w:after="40" w:line="264" w:lineRule="auto"/>
            </w:pPr>
            <w:r>
              <w:rPr>
                <w:sz w:val="21"/>
              </w:rPr>
            </w:r>
            <w:r>
              <w:rPr>
                <w:rFonts w:ascii="Times New Roman" w:hAnsi="Times New Roman"/>
                <w:b w:val="0"/>
                <w:i w:val="0"/>
                <w:sz w:val="21"/>
              </w:rPr>
              <w:t xml:space="preserve">Thần chết </w:t>
            </w:r>
            <w:r>
              <w:rPr>
                <w:rFonts w:ascii="Times New Roman" w:hAnsi="Times New Roman"/>
                <w:b/>
                <w:i w:val="0"/>
                <w:sz w:val="21"/>
              </w:rPr>
              <w:t>Osiris</w:t>
            </w:r>
            <w:r>
              <w:rPr>
                <w:rFonts w:ascii="Times New Roman" w:hAnsi="Times New Roman"/>
                <w:b w:val="0"/>
                <w:i w:val="0"/>
                <w:sz w:val="21"/>
              </w:rPr>
              <w:t>, phán xét linh hồn</w:t>
            </w:r>
          </w:p>
        </w:tc>
      </w:tr>
      <w:tr>
        <w:tc>
          <w:tcPr>
            <w:tcW w:type="dxa" w:w="2410"/>
          </w:tcPr>
          <w:p>
            <w:pPr>
              <w:spacing w:after="40" w:line="264" w:lineRule="auto"/>
            </w:pPr>
            <w:r>
              <w:rPr>
                <w:sz w:val="21"/>
              </w:rPr>
            </w:r>
            <w:r>
              <w:rPr>
                <w:rFonts w:ascii="Times New Roman" w:hAnsi="Times New Roman"/>
                <w:b/>
                <w:i w:val="0"/>
                <w:sz w:val="21"/>
              </w:rPr>
              <w:t>Nhật Bản</w:t>
            </w:r>
          </w:p>
        </w:tc>
        <w:tc>
          <w:tcPr>
            <w:tcW w:type="dxa" w:w="2410"/>
          </w:tcPr>
          <w:p>
            <w:pPr>
              <w:spacing w:after="40" w:line="264" w:lineRule="auto"/>
            </w:pPr>
            <w:r>
              <w:rPr>
                <w:sz w:val="21"/>
              </w:rPr>
            </w:r>
            <w:r>
              <w:rPr>
                <w:rFonts w:ascii="Times New Roman" w:hAnsi="Times New Roman"/>
                <w:b/>
                <w:i w:val="0"/>
                <w:sz w:val="21"/>
              </w:rPr>
              <w:t>Izanagi – Izanami</w:t>
            </w:r>
          </w:p>
        </w:tc>
        <w:tc>
          <w:tcPr>
            <w:tcW w:type="dxa" w:w="2410"/>
          </w:tcPr>
          <w:p>
            <w:pPr>
              <w:spacing w:after="40" w:line="264" w:lineRule="auto"/>
            </w:pPr>
            <w:r>
              <w:rPr>
                <w:sz w:val="21"/>
              </w:rPr>
            </w:r>
            <w:r>
              <w:rPr>
                <w:rFonts w:ascii="Times New Roman" w:hAnsi="Times New Roman"/>
                <w:b w:val="0"/>
                <w:i w:val="0"/>
                <w:sz w:val="21"/>
              </w:rPr>
              <w:t xml:space="preserve">Khuấy biển nguyên thuỷ bằng giáo → đảo; </w:t>
            </w:r>
            <w:r>
              <w:rPr>
                <w:rFonts w:ascii="Times New Roman" w:hAnsi="Times New Roman"/>
                <w:b/>
                <w:i w:val="0"/>
                <w:sz w:val="21"/>
              </w:rPr>
              <w:t>Amaterasu</w:t>
            </w:r>
            <w:r>
              <w:rPr>
                <w:rFonts w:ascii="Times New Roman" w:hAnsi="Times New Roman"/>
                <w:b w:val="0"/>
                <w:i w:val="0"/>
                <w:sz w:val="21"/>
              </w:rPr>
              <w:t xml:space="preserve"> (Mặt Trời)</w:t>
            </w:r>
          </w:p>
        </w:tc>
        <w:tc>
          <w:tcPr>
            <w:tcW w:type="dxa" w:w="2410"/>
          </w:tcPr>
          <w:p>
            <w:pPr>
              <w:spacing w:after="40" w:line="264" w:lineRule="auto"/>
            </w:pPr>
            <w:r>
              <w:rPr>
                <w:sz w:val="21"/>
              </w:rPr>
            </w:r>
            <w:r>
              <w:rPr>
                <w:rFonts w:ascii="Times New Roman" w:hAnsi="Times New Roman"/>
                <w:b w:val="0"/>
                <w:i w:val="0"/>
                <w:sz w:val="21"/>
              </w:rPr>
              <w:t xml:space="preserve">Hoàng gia </w:t>
            </w:r>
            <w:r>
              <w:rPr>
                <w:rFonts w:ascii="Times New Roman" w:hAnsi="Times New Roman"/>
                <w:b/>
                <w:i w:val="0"/>
                <w:sz w:val="21"/>
              </w:rPr>
              <w:t>dòng dõi thần Mặt Trời</w:t>
            </w:r>
          </w:p>
        </w:tc>
      </w:tr>
    </w:tbl>
    <w:p/>
    <w:p>
      <w:pPr>
        <w:jc w:val="both"/>
      </w:pPr>
      <w:r>
        <w:rPr>
          <w:rFonts w:ascii="Times New Roman" w:hAnsi="Times New Roman"/>
          <w:b/>
          <w:i w:val="0"/>
        </w:rPr>
        <w:t>Bài học so sánh để dùng trong bài viết (rất được điểm):</w:t>
      </w:r>
      <w:r>
        <w:rPr>
          <w:rFonts w:ascii="Times New Roman" w:hAnsi="Times New Roman"/>
          <w:b w:val="0"/>
          <w:i w:val="0"/>
        </w:rPr>
        <w:t xml:space="preserve"> các nền văn hoá </w:t>
      </w:r>
      <w:r>
        <w:rPr>
          <w:rFonts w:ascii="Times New Roman" w:hAnsi="Times New Roman"/>
          <w:b/>
          <w:i w:val="0"/>
        </w:rPr>
        <w:t>không liên hệ</w:t>
      </w:r>
      <w:r>
        <w:rPr>
          <w:rFonts w:ascii="Times New Roman" w:hAnsi="Times New Roman"/>
          <w:b w:val="0"/>
          <w:i w:val="0"/>
        </w:rPr>
        <w:t xml:space="preserve"> với nhau đều có </w:t>
      </w:r>
      <w:r>
        <w:rPr>
          <w:rFonts w:ascii="Times New Roman" w:hAnsi="Times New Roman"/>
          <w:b/>
          <w:i w:val="0"/>
        </w:rPr>
        <w:t>cùng mô-típ</w:t>
      </w:r>
      <w:r>
        <w:rPr>
          <w:rFonts w:ascii="Times New Roman" w:hAnsi="Times New Roman"/>
          <w:b w:val="0"/>
          <w:i w:val="0"/>
        </w:rPr>
        <w:t xml:space="preserve"> sáng thế, hồng thuỷ, nặn người bằng đất → chứng tỏ thần thoại là </w:t>
      </w:r>
      <w:r>
        <w:rPr>
          <w:rFonts w:ascii="Times New Roman" w:hAnsi="Times New Roman"/>
          <w:b/>
          <w:i w:val="0"/>
        </w:rPr>
        <w:t>ngôn ngữ chung của nhân loại</w:t>
      </w:r>
      <w:r>
        <w:rPr>
          <w:rFonts w:ascii="Times New Roman" w:hAnsi="Times New Roman"/>
          <w:b w:val="0"/>
          <w:i w:val="0"/>
        </w:rPr>
        <w:t xml:space="preserve">, phản ánh </w:t>
      </w:r>
      <w:r>
        <w:rPr>
          <w:rFonts w:ascii="Times New Roman" w:hAnsi="Times New Roman"/>
          <w:b/>
          <w:i w:val="0"/>
        </w:rPr>
        <w:t>những câu hỏi muôn thuở</w:t>
      </w:r>
      <w:r>
        <w:rPr>
          <w:rFonts w:ascii="Times New Roman" w:hAnsi="Times New Roman"/>
          <w:b w:val="0"/>
          <w:i w:val="0"/>
        </w:rPr>
        <w:t xml:space="preserve">: </w:t>
      </w:r>
      <w:r>
        <w:rPr>
          <w:rFonts w:ascii="Times New Roman" w:hAnsi="Times New Roman"/>
          <w:b w:val="0"/>
          <w:i/>
        </w:rPr>
        <w:t>Ta từ đâu đến? Vì sao có đau khổ? Làm sao sống được với tự nhiên?</w:t>
      </w:r>
    </w:p>
    <w:p>
      <w:pPr>
        <w:spacing w:after="40"/>
      </w:pPr>
    </w:p>
    <w:p>
      <w:pPr>
        <w:pStyle w:val="Heading2"/>
      </w:pPr>
      <w:r>
        <w:rPr>
          <w:rFonts w:ascii="Times New Roman" w:hAnsi="Times New Roman"/>
          <w:b w:val="0"/>
          <w:i w:val="0"/>
        </w:rPr>
        <w:t>8. SÁU MÔ-TÍP PHỔ BIẾN (nhận diện cực nhanh)</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Mô-típ</w:t>
            </w:r>
          </w:p>
        </w:tc>
        <w:tc>
          <w:tcPr>
            <w:tcW w:type="dxa" w:w="2410"/>
          </w:tcPr>
          <w:p>
            <w:pPr>
              <w:spacing w:after="40" w:line="264" w:lineRule="auto"/>
            </w:pPr>
            <w:r>
              <w:rPr>
                <w:sz w:val="21"/>
              </w:rPr>
            </w:r>
            <w:r>
              <w:rPr>
                <w:rFonts w:ascii="Times New Roman" w:hAnsi="Times New Roman"/>
                <w:b/>
                <w:i w:val="0"/>
                <w:sz w:val="21"/>
              </w:rPr>
              <w:t>Nội dung</w:t>
            </w:r>
          </w:p>
        </w:tc>
        <w:tc>
          <w:tcPr>
            <w:tcW w:type="dxa" w:w="2410"/>
          </w:tcPr>
          <w:p>
            <w:pPr>
              <w:spacing w:after="40" w:line="264" w:lineRule="auto"/>
            </w:pPr>
            <w:r>
              <w:rPr>
                <w:sz w:val="21"/>
              </w:rPr>
            </w:r>
            <w:r>
              <w:rPr>
                <w:rFonts w:ascii="Times New Roman" w:hAnsi="Times New Roman"/>
                <w:b/>
                <w:i w:val="0"/>
                <w:sz w:val="21"/>
              </w:rPr>
              <w:t>Ví dụ</w:t>
            </w:r>
          </w:p>
        </w:tc>
        <w:tc>
          <w:tcPr>
            <w:tcW w:type="dxa" w:w="2410"/>
          </w:tcPr>
          <w:p>
            <w:pPr>
              <w:spacing w:after="40" w:line="264" w:lineRule="auto"/>
            </w:pPr>
            <w:r>
              <w:rPr>
                <w:sz w:val="21"/>
              </w:rPr>
            </w:r>
            <w:r>
              <w:rPr>
                <w:rFonts w:ascii="Times New Roman" w:hAnsi="Times New Roman"/>
                <w:b/>
                <w:i w:val="0"/>
                <w:sz w:val="21"/>
              </w:rPr>
              <w:t>Ý nghĩa</w:t>
            </w:r>
          </w:p>
        </w:tc>
      </w:tr>
      <w:tr>
        <w:tc>
          <w:tcPr>
            <w:tcW w:type="dxa" w:w="2410"/>
          </w:tcPr>
          <w:p>
            <w:pPr>
              <w:spacing w:after="40" w:line="264" w:lineRule="auto"/>
            </w:pPr>
            <w:r>
              <w:rPr>
                <w:sz w:val="21"/>
              </w:rPr>
            </w:r>
            <w:r>
              <w:rPr>
                <w:rFonts w:ascii="Times New Roman" w:hAnsi="Times New Roman"/>
                <w:b/>
                <w:i w:val="0"/>
                <w:sz w:val="21"/>
              </w:rPr>
              <w:t>1. Sáng thế từ hỗn độn</w:t>
            </w:r>
          </w:p>
        </w:tc>
        <w:tc>
          <w:tcPr>
            <w:tcW w:type="dxa" w:w="2410"/>
          </w:tcPr>
          <w:p>
            <w:pPr>
              <w:spacing w:after="40" w:line="264" w:lineRule="auto"/>
            </w:pPr>
            <w:r>
              <w:rPr>
                <w:sz w:val="21"/>
              </w:rPr>
            </w:r>
            <w:r>
              <w:rPr>
                <w:rFonts w:ascii="Times New Roman" w:hAnsi="Times New Roman"/>
                <w:b w:val="0"/>
                <w:i w:val="0"/>
                <w:sz w:val="21"/>
              </w:rPr>
              <w:t>Vũ trụ ban đầu hỗn độn → thần tách ra</w:t>
            </w:r>
          </w:p>
        </w:tc>
        <w:tc>
          <w:tcPr>
            <w:tcW w:type="dxa" w:w="2410"/>
          </w:tcPr>
          <w:p>
            <w:pPr>
              <w:spacing w:after="40" w:line="264" w:lineRule="auto"/>
            </w:pPr>
            <w:r>
              <w:rPr>
                <w:sz w:val="21"/>
              </w:rPr>
            </w:r>
            <w:r>
              <w:rPr>
                <w:rFonts w:ascii="Times New Roman" w:hAnsi="Times New Roman"/>
                <w:b w:val="0"/>
                <w:i/>
                <w:sz w:val="21"/>
              </w:rPr>
              <w:t>Thần Trụ Trời</w:t>
            </w:r>
            <w:r>
              <w:rPr>
                <w:rFonts w:ascii="Times New Roman" w:hAnsi="Times New Roman"/>
                <w:b w:val="0"/>
                <w:i w:val="0"/>
                <w:sz w:val="21"/>
              </w:rPr>
              <w:t xml:space="preserve">, </w:t>
            </w:r>
            <w:r>
              <w:rPr>
                <w:rFonts w:ascii="Times New Roman" w:hAnsi="Times New Roman"/>
                <w:b w:val="0"/>
                <w:i/>
                <w:sz w:val="21"/>
              </w:rPr>
              <w:t>Bàn Cổ</w:t>
            </w:r>
            <w:r>
              <w:rPr>
                <w:rFonts w:ascii="Times New Roman" w:hAnsi="Times New Roman"/>
                <w:b w:val="0"/>
                <w:i w:val="0"/>
                <w:sz w:val="21"/>
              </w:rPr>
              <w:t xml:space="preserve">, </w:t>
            </w:r>
            <w:r>
              <w:rPr>
                <w:rFonts w:ascii="Times New Roman" w:hAnsi="Times New Roman"/>
                <w:b w:val="0"/>
                <w:i/>
                <w:sz w:val="21"/>
              </w:rPr>
              <w:t>Kha-ốt</w:t>
            </w:r>
          </w:p>
        </w:tc>
        <w:tc>
          <w:tcPr>
            <w:tcW w:type="dxa" w:w="2410"/>
          </w:tcPr>
          <w:p>
            <w:pPr>
              <w:spacing w:after="40" w:line="264" w:lineRule="auto"/>
            </w:pPr>
            <w:r>
              <w:rPr>
                <w:sz w:val="21"/>
              </w:rPr>
            </w:r>
            <w:r>
              <w:rPr>
                <w:rFonts w:ascii="Times New Roman" w:hAnsi="Times New Roman"/>
                <w:b w:val="0"/>
                <w:i w:val="0"/>
                <w:sz w:val="21"/>
              </w:rPr>
              <w:t>Trật tự chiến thắng hỗn mang</w:t>
            </w:r>
          </w:p>
        </w:tc>
      </w:tr>
      <w:tr>
        <w:tc>
          <w:tcPr>
            <w:tcW w:type="dxa" w:w="2410"/>
          </w:tcPr>
          <w:p>
            <w:pPr>
              <w:spacing w:after="40" w:line="264" w:lineRule="auto"/>
            </w:pPr>
            <w:r>
              <w:rPr>
                <w:sz w:val="21"/>
              </w:rPr>
            </w:r>
            <w:r>
              <w:rPr>
                <w:rFonts w:ascii="Times New Roman" w:hAnsi="Times New Roman"/>
                <w:b/>
                <w:i w:val="0"/>
                <w:sz w:val="21"/>
              </w:rPr>
              <w:t>2. Thân thể thần → thế giới</w:t>
            </w:r>
          </w:p>
        </w:tc>
        <w:tc>
          <w:tcPr>
            <w:tcW w:type="dxa" w:w="2410"/>
          </w:tcPr>
          <w:p>
            <w:pPr>
              <w:spacing w:after="40" w:line="264" w:lineRule="auto"/>
            </w:pPr>
            <w:r>
              <w:rPr>
                <w:sz w:val="21"/>
              </w:rPr>
            </w:r>
            <w:r>
              <w:rPr>
                <w:rFonts w:ascii="Times New Roman" w:hAnsi="Times New Roman"/>
                <w:b w:val="0"/>
                <w:i w:val="0"/>
                <w:sz w:val="21"/>
              </w:rPr>
              <w:t>Thần chết, thân thể hoá thành núi sông, mặt trời</w:t>
            </w:r>
          </w:p>
        </w:tc>
        <w:tc>
          <w:tcPr>
            <w:tcW w:type="dxa" w:w="2410"/>
          </w:tcPr>
          <w:p>
            <w:pPr>
              <w:spacing w:after="40" w:line="264" w:lineRule="auto"/>
            </w:pPr>
            <w:r>
              <w:rPr>
                <w:sz w:val="21"/>
              </w:rPr>
            </w:r>
            <w:r>
              <w:rPr>
                <w:rFonts w:ascii="Times New Roman" w:hAnsi="Times New Roman"/>
                <w:b w:val="0"/>
                <w:i/>
                <w:sz w:val="21"/>
              </w:rPr>
              <w:t>Bàn Cổ</w:t>
            </w:r>
            <w:r>
              <w:rPr>
                <w:rFonts w:ascii="Times New Roman" w:hAnsi="Times New Roman"/>
                <w:b w:val="0"/>
                <w:i w:val="0"/>
                <w:sz w:val="21"/>
              </w:rPr>
              <w:t xml:space="preserve">, </w:t>
            </w:r>
            <w:r>
              <w:rPr>
                <w:rFonts w:ascii="Times New Roman" w:hAnsi="Times New Roman"/>
                <w:b w:val="0"/>
                <w:i/>
                <w:sz w:val="21"/>
              </w:rPr>
              <w:t>Ymir</w:t>
            </w:r>
          </w:p>
        </w:tc>
        <w:tc>
          <w:tcPr>
            <w:tcW w:type="dxa" w:w="2410"/>
          </w:tcPr>
          <w:p>
            <w:pPr>
              <w:spacing w:after="40" w:line="264" w:lineRule="auto"/>
            </w:pPr>
            <w:r>
              <w:rPr>
                <w:sz w:val="21"/>
              </w:rPr>
            </w:r>
            <w:r>
              <w:rPr>
                <w:rFonts w:ascii="Times New Roman" w:hAnsi="Times New Roman"/>
                <w:b w:val="0"/>
                <w:i w:val="0"/>
                <w:sz w:val="21"/>
              </w:rPr>
              <w:t xml:space="preserve">Vạn vật </w:t>
            </w:r>
            <w:r>
              <w:rPr>
                <w:rFonts w:ascii="Times New Roman" w:hAnsi="Times New Roman"/>
                <w:b/>
                <w:i w:val="0"/>
                <w:sz w:val="21"/>
              </w:rPr>
              <w:t>cùng một nguồn gốc</w:t>
            </w:r>
            <w:r>
              <w:rPr>
                <w:rFonts w:ascii="Times New Roman" w:hAnsi="Times New Roman"/>
                <w:b w:val="0"/>
                <w:i w:val="0"/>
                <w:sz w:val="21"/>
              </w:rPr>
              <w:t xml:space="preserve"> với thần linh</w:t>
            </w:r>
          </w:p>
        </w:tc>
      </w:tr>
      <w:tr>
        <w:tc>
          <w:tcPr>
            <w:tcW w:type="dxa" w:w="2410"/>
          </w:tcPr>
          <w:p>
            <w:pPr>
              <w:spacing w:after="40" w:line="264" w:lineRule="auto"/>
            </w:pPr>
            <w:r>
              <w:rPr>
                <w:sz w:val="21"/>
              </w:rPr>
            </w:r>
            <w:r>
              <w:rPr>
                <w:rFonts w:ascii="Times New Roman" w:hAnsi="Times New Roman"/>
                <w:b/>
                <w:i w:val="0"/>
                <w:sz w:val="21"/>
              </w:rPr>
              <w:t>3. Nặn người bằng đất</w:t>
            </w:r>
          </w:p>
        </w:tc>
        <w:tc>
          <w:tcPr>
            <w:tcW w:type="dxa" w:w="2410"/>
          </w:tcPr>
          <w:p>
            <w:pPr>
              <w:spacing w:after="40" w:line="264" w:lineRule="auto"/>
            </w:pPr>
            <w:r>
              <w:rPr>
                <w:sz w:val="21"/>
              </w:rPr>
            </w:r>
            <w:r>
              <w:rPr>
                <w:rFonts w:ascii="Times New Roman" w:hAnsi="Times New Roman"/>
                <w:b w:val="0"/>
                <w:i w:val="0"/>
                <w:sz w:val="21"/>
              </w:rPr>
              <w:t>Thần nhào đất sét tạo người</w:t>
            </w:r>
          </w:p>
        </w:tc>
        <w:tc>
          <w:tcPr>
            <w:tcW w:type="dxa" w:w="2410"/>
          </w:tcPr>
          <w:p>
            <w:pPr>
              <w:spacing w:after="40" w:line="264" w:lineRule="auto"/>
            </w:pPr>
            <w:r>
              <w:rPr>
                <w:sz w:val="21"/>
              </w:rPr>
            </w:r>
            <w:r>
              <w:rPr>
                <w:rFonts w:ascii="Times New Roman" w:hAnsi="Times New Roman"/>
                <w:b w:val="0"/>
                <w:i/>
                <w:sz w:val="21"/>
              </w:rPr>
              <w:t>Nữ Oa</w:t>
            </w:r>
            <w:r>
              <w:rPr>
                <w:rFonts w:ascii="Times New Roman" w:hAnsi="Times New Roman"/>
                <w:b w:val="0"/>
                <w:i w:val="0"/>
                <w:sz w:val="21"/>
              </w:rPr>
              <w:t xml:space="preserve">, </w:t>
            </w:r>
            <w:r>
              <w:rPr>
                <w:rFonts w:ascii="Times New Roman" w:hAnsi="Times New Roman"/>
                <w:b w:val="0"/>
                <w:i/>
                <w:sz w:val="21"/>
              </w:rPr>
              <w:t>Prô-mê-tê</w:t>
            </w:r>
            <w:r>
              <w:rPr>
                <w:rFonts w:ascii="Times New Roman" w:hAnsi="Times New Roman"/>
                <w:b w:val="0"/>
                <w:i w:val="0"/>
                <w:sz w:val="21"/>
              </w:rPr>
              <w:t xml:space="preserve">, </w:t>
            </w:r>
            <w:r>
              <w:rPr>
                <w:rFonts w:ascii="Times New Roman" w:hAnsi="Times New Roman"/>
                <w:b w:val="0"/>
                <w:i/>
                <w:sz w:val="21"/>
              </w:rPr>
              <w:t>Ngọc Hoàng nặn người</w:t>
            </w:r>
          </w:p>
        </w:tc>
        <w:tc>
          <w:tcPr>
            <w:tcW w:type="dxa" w:w="2410"/>
          </w:tcPr>
          <w:p>
            <w:pPr>
              <w:spacing w:after="40" w:line="264" w:lineRule="auto"/>
            </w:pPr>
            <w:r>
              <w:rPr>
                <w:sz w:val="21"/>
              </w:rPr>
            </w:r>
            <w:r>
              <w:rPr>
                <w:rFonts w:ascii="Times New Roman" w:hAnsi="Times New Roman"/>
                <w:b w:val="0"/>
                <w:i w:val="0"/>
                <w:sz w:val="21"/>
              </w:rPr>
              <w:t xml:space="preserve">Con người </w:t>
            </w:r>
            <w:r>
              <w:rPr>
                <w:rFonts w:ascii="Times New Roman" w:hAnsi="Times New Roman"/>
                <w:b/>
                <w:i w:val="0"/>
                <w:sz w:val="21"/>
              </w:rPr>
              <w:t>yếu ớt, cần thần che chở</w:t>
            </w:r>
          </w:p>
        </w:tc>
      </w:tr>
      <w:tr>
        <w:tc>
          <w:tcPr>
            <w:tcW w:type="dxa" w:w="2410"/>
          </w:tcPr>
          <w:p>
            <w:pPr>
              <w:spacing w:after="40" w:line="264" w:lineRule="auto"/>
            </w:pPr>
            <w:r>
              <w:rPr>
                <w:sz w:val="21"/>
              </w:rPr>
            </w:r>
            <w:r>
              <w:rPr>
                <w:rFonts w:ascii="Times New Roman" w:hAnsi="Times New Roman"/>
                <w:b/>
                <w:i w:val="0"/>
                <w:sz w:val="21"/>
              </w:rPr>
              <w:t>4. Hồng thuỷ</w:t>
            </w:r>
          </w:p>
        </w:tc>
        <w:tc>
          <w:tcPr>
            <w:tcW w:type="dxa" w:w="2410"/>
          </w:tcPr>
          <w:p>
            <w:pPr>
              <w:spacing w:after="40" w:line="264" w:lineRule="auto"/>
            </w:pPr>
            <w:r>
              <w:rPr>
                <w:sz w:val="21"/>
              </w:rPr>
            </w:r>
            <w:r>
              <w:rPr>
                <w:rFonts w:ascii="Times New Roman" w:hAnsi="Times New Roman"/>
                <w:b w:val="0"/>
                <w:i w:val="0"/>
                <w:sz w:val="21"/>
              </w:rPr>
              <w:t>Trận lụt huỷ diệt, một cặp sống sót tái sinh loài người</w:t>
            </w:r>
          </w:p>
        </w:tc>
        <w:tc>
          <w:tcPr>
            <w:tcW w:type="dxa" w:w="2410"/>
          </w:tcPr>
          <w:p>
            <w:pPr>
              <w:spacing w:after="40" w:line="264" w:lineRule="auto"/>
            </w:pPr>
            <w:r>
              <w:rPr>
                <w:sz w:val="21"/>
              </w:rPr>
            </w:r>
            <w:r>
              <w:rPr>
                <w:rFonts w:ascii="Times New Roman" w:hAnsi="Times New Roman"/>
                <w:b w:val="0"/>
                <w:i/>
                <w:sz w:val="21"/>
              </w:rPr>
              <w:t>Đê-va-li-ông</w:t>
            </w:r>
            <w:r>
              <w:rPr>
                <w:rFonts w:ascii="Times New Roman" w:hAnsi="Times New Roman"/>
                <w:b w:val="0"/>
                <w:i w:val="0"/>
                <w:sz w:val="21"/>
              </w:rPr>
              <w:t xml:space="preserve">, </w:t>
            </w:r>
            <w:r>
              <w:rPr>
                <w:rFonts w:ascii="Times New Roman" w:hAnsi="Times New Roman"/>
                <w:b w:val="0"/>
                <w:i/>
                <w:sz w:val="21"/>
              </w:rPr>
              <w:t>Gilgamesh</w:t>
            </w:r>
            <w:r>
              <w:rPr>
                <w:rFonts w:ascii="Times New Roman" w:hAnsi="Times New Roman"/>
                <w:b w:val="0"/>
                <w:i w:val="0"/>
                <w:sz w:val="21"/>
              </w:rPr>
              <w:t xml:space="preserve">, </w:t>
            </w:r>
            <w:r>
              <w:rPr>
                <w:rFonts w:ascii="Times New Roman" w:hAnsi="Times New Roman"/>
                <w:b w:val="0"/>
                <w:i/>
                <w:sz w:val="21"/>
              </w:rPr>
              <w:t>Manu</w:t>
            </w:r>
          </w:p>
        </w:tc>
        <w:tc>
          <w:tcPr>
            <w:tcW w:type="dxa" w:w="2410"/>
          </w:tcPr>
          <w:p>
            <w:pPr>
              <w:spacing w:after="40" w:line="264" w:lineRule="auto"/>
            </w:pPr>
            <w:r>
              <w:rPr>
                <w:sz w:val="21"/>
              </w:rPr>
            </w:r>
            <w:r>
              <w:rPr>
                <w:rFonts w:ascii="Times New Roman" w:hAnsi="Times New Roman"/>
                <w:b w:val="0"/>
                <w:i w:val="0"/>
                <w:sz w:val="21"/>
              </w:rPr>
              <w:t xml:space="preserve">Nước vừa </w:t>
            </w:r>
            <w:r>
              <w:rPr>
                <w:rFonts w:ascii="Times New Roman" w:hAnsi="Times New Roman"/>
                <w:b/>
                <w:i w:val="0"/>
                <w:sz w:val="21"/>
              </w:rPr>
              <w:t>huỷ diệt</w:t>
            </w:r>
            <w:r>
              <w:rPr>
                <w:rFonts w:ascii="Times New Roman" w:hAnsi="Times New Roman"/>
                <w:b w:val="0"/>
                <w:i w:val="0"/>
                <w:sz w:val="21"/>
              </w:rPr>
              <w:t xml:space="preserve"> vừa </w:t>
            </w:r>
            <w:r>
              <w:rPr>
                <w:rFonts w:ascii="Times New Roman" w:hAnsi="Times New Roman"/>
                <w:b/>
                <w:i w:val="0"/>
                <w:sz w:val="21"/>
              </w:rPr>
              <w:t>thanh lọc – tái sinh</w:t>
            </w:r>
          </w:p>
        </w:tc>
      </w:tr>
      <w:tr>
        <w:tc>
          <w:tcPr>
            <w:tcW w:type="dxa" w:w="2410"/>
          </w:tcPr>
          <w:p>
            <w:pPr>
              <w:spacing w:after="40" w:line="264" w:lineRule="auto"/>
            </w:pPr>
            <w:r>
              <w:rPr>
                <w:sz w:val="21"/>
              </w:rPr>
            </w:r>
            <w:r>
              <w:rPr>
                <w:rFonts w:ascii="Times New Roman" w:hAnsi="Times New Roman"/>
                <w:b/>
                <w:i w:val="0"/>
                <w:sz w:val="21"/>
              </w:rPr>
              <w:t>5. Anh hùng vượt thử thách</w:t>
            </w:r>
          </w:p>
        </w:tc>
        <w:tc>
          <w:tcPr>
            <w:tcW w:type="dxa" w:w="2410"/>
          </w:tcPr>
          <w:p>
            <w:pPr>
              <w:spacing w:after="40" w:line="264" w:lineRule="auto"/>
            </w:pPr>
            <w:r>
              <w:rPr>
                <w:sz w:val="21"/>
              </w:rPr>
            </w:r>
            <w:r>
              <w:rPr>
                <w:rFonts w:ascii="Times New Roman" w:hAnsi="Times New Roman"/>
                <w:b w:val="0"/>
                <w:i w:val="0"/>
                <w:sz w:val="21"/>
              </w:rPr>
              <w:t xml:space="preserve">Nhân vật trải </w:t>
            </w:r>
            <w:r>
              <w:rPr>
                <w:rFonts w:ascii="Times New Roman" w:hAnsi="Times New Roman"/>
                <w:b/>
                <w:i w:val="0"/>
                <w:sz w:val="21"/>
              </w:rPr>
              <w:t>ba kỳ thi/ba thử thách</w:t>
            </w:r>
            <w:r>
              <w:rPr>
                <w:rFonts w:ascii="Times New Roman" w:hAnsi="Times New Roman"/>
                <w:b w:val="0"/>
                <w:i w:val="0"/>
                <w:sz w:val="21"/>
              </w:rPr>
              <w:t xml:space="preserve"> → thành anh hùng</w:t>
            </w:r>
          </w:p>
        </w:tc>
        <w:tc>
          <w:tcPr>
            <w:tcW w:type="dxa" w:w="2410"/>
          </w:tcPr>
          <w:p>
            <w:pPr>
              <w:spacing w:after="40" w:line="264" w:lineRule="auto"/>
            </w:pPr>
            <w:r>
              <w:rPr>
                <w:sz w:val="21"/>
              </w:rPr>
            </w:r>
            <w:r>
              <w:rPr>
                <w:rFonts w:ascii="Times New Roman" w:hAnsi="Times New Roman"/>
                <w:b w:val="0"/>
                <w:i/>
                <w:sz w:val="21"/>
              </w:rPr>
              <w:t>Cá chép vượt Vũ Môn</w:t>
            </w:r>
            <w:r>
              <w:rPr>
                <w:rFonts w:ascii="Times New Roman" w:hAnsi="Times New Roman"/>
                <w:b w:val="0"/>
                <w:i w:val="0"/>
                <w:sz w:val="21"/>
              </w:rPr>
              <w:t xml:space="preserve">, </w:t>
            </w:r>
            <w:r>
              <w:rPr>
                <w:rFonts w:ascii="Times New Roman" w:hAnsi="Times New Roman"/>
                <w:b w:val="0"/>
                <w:i/>
                <w:sz w:val="21"/>
              </w:rPr>
              <w:t>Tê-dê</w:t>
            </w:r>
            <w:r>
              <w:rPr>
                <w:rFonts w:ascii="Times New Roman" w:hAnsi="Times New Roman"/>
                <w:b w:val="0"/>
                <w:i w:val="0"/>
                <w:sz w:val="21"/>
              </w:rPr>
              <w:t xml:space="preserve">, </w:t>
            </w:r>
            <w:r>
              <w:rPr>
                <w:rFonts w:ascii="Times New Roman" w:hAnsi="Times New Roman"/>
                <w:b w:val="0"/>
                <w:i/>
                <w:sz w:val="21"/>
              </w:rPr>
              <w:t>Hê-ra-clét</w:t>
            </w:r>
          </w:p>
        </w:tc>
        <w:tc>
          <w:tcPr>
            <w:tcW w:type="dxa" w:w="2410"/>
          </w:tcPr>
          <w:p>
            <w:pPr>
              <w:spacing w:after="40" w:line="264" w:lineRule="auto"/>
            </w:pPr>
            <w:r>
              <w:rPr>
                <w:sz w:val="21"/>
              </w:rPr>
            </w:r>
            <w:r>
              <w:rPr>
                <w:rFonts w:ascii="Times New Roman" w:hAnsi="Times New Roman"/>
                <w:b w:val="0"/>
                <w:i w:val="0"/>
                <w:sz w:val="21"/>
              </w:rPr>
              <w:t xml:space="preserve">Ca ngợi </w:t>
            </w:r>
            <w:r>
              <w:rPr>
                <w:rFonts w:ascii="Times New Roman" w:hAnsi="Times New Roman"/>
                <w:b/>
                <w:i w:val="0"/>
                <w:sz w:val="21"/>
              </w:rPr>
              <w:t>nỗ lực – ý chí</w:t>
            </w:r>
            <w:r>
              <w:rPr>
                <w:rFonts w:ascii="Times New Roman" w:hAnsi="Times New Roman"/>
                <w:b w:val="0"/>
                <w:i w:val="0"/>
                <w:sz w:val="21"/>
              </w:rPr>
              <w:t>; quy luật số 3</w:t>
            </w:r>
          </w:p>
        </w:tc>
      </w:tr>
      <w:tr>
        <w:tc>
          <w:tcPr>
            <w:tcW w:type="dxa" w:w="2410"/>
          </w:tcPr>
          <w:p>
            <w:pPr>
              <w:spacing w:after="40" w:line="264" w:lineRule="auto"/>
            </w:pPr>
            <w:r>
              <w:rPr>
                <w:sz w:val="21"/>
              </w:rPr>
            </w:r>
            <w:r>
              <w:rPr>
                <w:rFonts w:ascii="Times New Roman" w:hAnsi="Times New Roman"/>
                <w:b/>
                <w:i w:val="0"/>
                <w:sz w:val="21"/>
              </w:rPr>
              <w:t>6. Trừng phạt – bài học</w:t>
            </w:r>
          </w:p>
        </w:tc>
        <w:tc>
          <w:tcPr>
            <w:tcW w:type="dxa" w:w="2410"/>
          </w:tcPr>
          <w:p>
            <w:pPr>
              <w:spacing w:after="40" w:line="264" w:lineRule="auto"/>
            </w:pPr>
            <w:r>
              <w:rPr>
                <w:sz w:val="21"/>
              </w:rPr>
            </w:r>
            <w:r>
              <w:rPr>
                <w:rFonts w:ascii="Times New Roman" w:hAnsi="Times New Roman"/>
                <w:b w:val="0"/>
                <w:i w:val="0"/>
                <w:sz w:val="21"/>
              </w:rPr>
              <w:t xml:space="preserve">Thần phạm lỗi → bị phạt → sinh ra </w:t>
            </w:r>
            <w:r>
              <w:rPr>
                <w:rFonts w:ascii="Times New Roman" w:hAnsi="Times New Roman"/>
                <w:b/>
                <w:i w:val="0"/>
                <w:sz w:val="21"/>
              </w:rPr>
              <w:t>đặc điểm tự nhiên</w:t>
            </w:r>
          </w:p>
        </w:tc>
        <w:tc>
          <w:tcPr>
            <w:tcW w:type="dxa" w:w="2410"/>
          </w:tcPr>
          <w:p>
            <w:pPr>
              <w:spacing w:after="40" w:line="264" w:lineRule="auto"/>
            </w:pPr>
            <w:r>
              <w:rPr>
                <w:sz w:val="21"/>
              </w:rPr>
            </w:r>
            <w:r>
              <w:rPr>
                <w:rFonts w:ascii="Times New Roman" w:hAnsi="Times New Roman"/>
                <w:b w:val="0"/>
                <w:i/>
                <w:sz w:val="21"/>
              </w:rPr>
              <w:t>Thần Sét bị gà mổ</w:t>
            </w:r>
            <w:r>
              <w:rPr>
                <w:rFonts w:ascii="Times New Roman" w:hAnsi="Times New Roman"/>
                <w:b w:val="0"/>
                <w:i w:val="0"/>
                <w:sz w:val="21"/>
              </w:rPr>
              <w:t xml:space="preserve">, </w:t>
            </w:r>
            <w:r>
              <w:rPr>
                <w:rFonts w:ascii="Times New Roman" w:hAnsi="Times New Roman"/>
                <w:b w:val="0"/>
                <w:i/>
                <w:sz w:val="21"/>
              </w:rPr>
              <w:t>con thần Gió hoá cây ngải</w:t>
            </w:r>
            <w:r>
              <w:rPr>
                <w:rFonts w:ascii="Times New Roman" w:hAnsi="Times New Roman"/>
                <w:b w:val="0"/>
                <w:i w:val="0"/>
                <w:sz w:val="21"/>
              </w:rPr>
              <w:t xml:space="preserve">, </w:t>
            </w:r>
            <w:r>
              <w:rPr>
                <w:rFonts w:ascii="Times New Roman" w:hAnsi="Times New Roman"/>
                <w:b w:val="0"/>
                <w:i/>
                <w:sz w:val="21"/>
              </w:rPr>
              <w:t>Pàn-đô-ra</w:t>
            </w:r>
          </w:p>
        </w:tc>
        <w:tc>
          <w:tcPr>
            <w:tcW w:type="dxa" w:w="2410"/>
          </w:tcPr>
          <w:p>
            <w:pPr>
              <w:spacing w:after="40" w:line="264" w:lineRule="auto"/>
            </w:pPr>
            <w:r>
              <w:rPr>
                <w:sz w:val="21"/>
              </w:rPr>
            </w:r>
            <w:r>
              <w:rPr>
                <w:rFonts w:ascii="Times New Roman" w:hAnsi="Times New Roman"/>
                <w:b w:val="0"/>
                <w:i w:val="0"/>
                <w:sz w:val="21"/>
              </w:rPr>
              <w:t xml:space="preserve">Thế giới hiện nay là </w:t>
            </w:r>
            <w:r>
              <w:rPr>
                <w:rFonts w:ascii="Times New Roman" w:hAnsi="Times New Roman"/>
                <w:b/>
                <w:i w:val="0"/>
                <w:sz w:val="21"/>
              </w:rPr>
              <w:t>hệ quả của một lỗi xưa</w:t>
            </w:r>
          </w:p>
        </w:tc>
      </w:tr>
    </w:tbl>
    <w:p/>
    <w:p>
      <w:pPr>
        <w:spacing w:after="40"/>
      </w:pPr>
    </w:p>
    <w:p>
      <w:pPr>
        <w:pStyle w:val="Heading2"/>
      </w:pPr>
      <w:r>
        <w:rPr>
          <w:rFonts w:ascii="Times New Roman" w:hAnsi="Times New Roman"/>
          <w:b w:val="0"/>
          <w:i w:val="0"/>
        </w:rPr>
        <w:t>9. TỪ ĐIỂN THUẬT NGỮ (học 20 từ là đủ dùng)</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Thuật ngữ</w:t>
            </w:r>
          </w:p>
        </w:tc>
        <w:tc>
          <w:tcPr>
            <w:tcW w:type="dxa" w:w="4819"/>
          </w:tcPr>
          <w:p>
            <w:pPr>
              <w:spacing w:after="40" w:line="264" w:lineRule="auto"/>
            </w:pPr>
            <w:r>
              <w:rPr>
                <w:sz w:val="21"/>
              </w:rPr>
            </w:r>
            <w:r>
              <w:rPr>
                <w:rFonts w:ascii="Times New Roman" w:hAnsi="Times New Roman"/>
                <w:b/>
                <w:i w:val="0"/>
                <w:sz w:val="21"/>
              </w:rPr>
              <w:t>Nghĩa ngắn</w:t>
            </w:r>
          </w:p>
        </w:tc>
      </w:tr>
      <w:tr>
        <w:tc>
          <w:tcPr>
            <w:tcW w:type="dxa" w:w="4819"/>
          </w:tcPr>
          <w:p>
            <w:pPr>
              <w:spacing w:after="40" w:line="264" w:lineRule="auto"/>
            </w:pPr>
            <w:r>
              <w:rPr>
                <w:sz w:val="21"/>
              </w:rPr>
            </w:r>
            <w:r>
              <w:rPr>
                <w:rFonts w:ascii="Times New Roman" w:hAnsi="Times New Roman"/>
                <w:b/>
                <w:i w:val="0"/>
                <w:sz w:val="21"/>
              </w:rPr>
              <w:t>Thần thoại</w:t>
            </w:r>
          </w:p>
        </w:tc>
        <w:tc>
          <w:tcPr>
            <w:tcW w:type="dxa" w:w="4819"/>
          </w:tcPr>
          <w:p>
            <w:pPr>
              <w:spacing w:after="40" w:line="264" w:lineRule="auto"/>
            </w:pPr>
            <w:r>
              <w:rPr>
                <w:sz w:val="21"/>
              </w:rPr>
            </w:r>
            <w:r>
              <w:rPr>
                <w:rFonts w:ascii="Times New Roman" w:hAnsi="Times New Roman"/>
                <w:b w:val="0"/>
                <w:i w:val="0"/>
                <w:sz w:val="21"/>
              </w:rPr>
              <w:t>Thể loại truyện kể xa xưa nhất, thể hiện quan niệm về vũ trụ và khát vọng chinh phục tự nhiên</w:t>
            </w:r>
          </w:p>
        </w:tc>
      </w:tr>
      <w:tr>
        <w:tc>
          <w:tcPr>
            <w:tcW w:type="dxa" w:w="4819"/>
          </w:tcPr>
          <w:p>
            <w:pPr>
              <w:spacing w:after="40" w:line="264" w:lineRule="auto"/>
            </w:pPr>
            <w:r>
              <w:rPr>
                <w:sz w:val="21"/>
              </w:rPr>
            </w:r>
            <w:r>
              <w:rPr>
                <w:rFonts w:ascii="Times New Roman" w:hAnsi="Times New Roman"/>
                <w:b/>
                <w:i w:val="0"/>
                <w:sz w:val="21"/>
              </w:rPr>
              <w:t>Thần thoại suy nguyên</w:t>
            </w:r>
          </w:p>
        </w:tc>
        <w:tc>
          <w:tcPr>
            <w:tcW w:type="dxa" w:w="4819"/>
          </w:tcPr>
          <w:p>
            <w:pPr>
              <w:spacing w:after="40" w:line="264" w:lineRule="auto"/>
            </w:pPr>
            <w:r>
              <w:rPr>
                <w:sz w:val="21"/>
              </w:rPr>
            </w:r>
            <w:r>
              <w:rPr>
                <w:rFonts w:ascii="Times New Roman" w:hAnsi="Times New Roman"/>
                <w:b w:val="0"/>
                <w:i w:val="0"/>
                <w:sz w:val="21"/>
              </w:rPr>
              <w:t>Kể về nguồn gốc vũ trụ, muôn loài</w:t>
            </w:r>
          </w:p>
        </w:tc>
      </w:tr>
      <w:tr>
        <w:tc>
          <w:tcPr>
            <w:tcW w:type="dxa" w:w="4819"/>
          </w:tcPr>
          <w:p>
            <w:pPr>
              <w:spacing w:after="40" w:line="264" w:lineRule="auto"/>
            </w:pPr>
            <w:r>
              <w:rPr>
                <w:sz w:val="21"/>
              </w:rPr>
            </w:r>
            <w:r>
              <w:rPr>
                <w:rFonts w:ascii="Times New Roman" w:hAnsi="Times New Roman"/>
                <w:b/>
                <w:i w:val="0"/>
                <w:sz w:val="21"/>
              </w:rPr>
              <w:t>Thần thoại sáng tạo</w:t>
            </w:r>
          </w:p>
        </w:tc>
        <w:tc>
          <w:tcPr>
            <w:tcW w:type="dxa" w:w="4819"/>
          </w:tcPr>
          <w:p>
            <w:pPr>
              <w:spacing w:after="40" w:line="264" w:lineRule="auto"/>
            </w:pPr>
            <w:r>
              <w:rPr>
                <w:sz w:val="21"/>
              </w:rPr>
            </w:r>
            <w:r>
              <w:rPr>
                <w:rFonts w:ascii="Times New Roman" w:hAnsi="Times New Roman"/>
                <w:b w:val="0"/>
                <w:i w:val="0"/>
                <w:sz w:val="21"/>
              </w:rPr>
              <w:t>Kể về chinh phục thiên nhiên, sáng tạo văn hoá</w:t>
            </w:r>
          </w:p>
        </w:tc>
      </w:tr>
      <w:tr>
        <w:tc>
          <w:tcPr>
            <w:tcW w:type="dxa" w:w="4819"/>
          </w:tcPr>
          <w:p>
            <w:pPr>
              <w:spacing w:after="40" w:line="264" w:lineRule="auto"/>
            </w:pPr>
            <w:r>
              <w:rPr>
                <w:sz w:val="21"/>
              </w:rPr>
            </w:r>
            <w:r>
              <w:rPr>
                <w:rFonts w:ascii="Times New Roman" w:hAnsi="Times New Roman"/>
                <w:b/>
                <w:i w:val="0"/>
                <w:sz w:val="21"/>
              </w:rPr>
              <w:t>Hệ thần thoại</w:t>
            </w:r>
          </w:p>
        </w:tc>
        <w:tc>
          <w:tcPr>
            <w:tcW w:type="dxa" w:w="4819"/>
          </w:tcPr>
          <w:p>
            <w:pPr>
              <w:spacing w:after="40" w:line="264" w:lineRule="auto"/>
            </w:pPr>
            <w:r>
              <w:rPr>
                <w:sz w:val="21"/>
              </w:rPr>
            </w:r>
            <w:r>
              <w:rPr>
                <w:rFonts w:ascii="Times New Roman" w:hAnsi="Times New Roman"/>
                <w:b w:val="0"/>
                <w:i w:val="0"/>
                <w:sz w:val="21"/>
              </w:rPr>
              <w:t>Tập hợp nhiều truyện đơn gắn với một hệ thống thần</w:t>
            </w:r>
          </w:p>
        </w:tc>
      </w:tr>
      <w:tr>
        <w:tc>
          <w:tcPr>
            <w:tcW w:type="dxa" w:w="4819"/>
          </w:tcPr>
          <w:p>
            <w:pPr>
              <w:spacing w:after="40" w:line="264" w:lineRule="auto"/>
            </w:pPr>
            <w:r>
              <w:rPr>
                <w:sz w:val="21"/>
              </w:rPr>
            </w:r>
            <w:r>
              <w:rPr>
                <w:rFonts w:ascii="Times New Roman" w:hAnsi="Times New Roman"/>
                <w:b/>
                <w:i w:val="0"/>
                <w:sz w:val="21"/>
              </w:rPr>
              <w:t>Tính nguyên hợp</w:t>
            </w:r>
          </w:p>
        </w:tc>
        <w:tc>
          <w:tcPr>
            <w:tcW w:type="dxa" w:w="4819"/>
          </w:tcPr>
          <w:p>
            <w:pPr>
              <w:spacing w:after="40" w:line="264" w:lineRule="auto"/>
            </w:pPr>
            <w:r>
              <w:rPr>
                <w:sz w:val="21"/>
              </w:rPr>
            </w:r>
            <w:r>
              <w:rPr>
                <w:rFonts w:ascii="Times New Roman" w:hAnsi="Times New Roman"/>
                <w:b w:val="0"/>
                <w:i w:val="0"/>
                <w:sz w:val="21"/>
              </w:rPr>
              <w:t>Đặc điểm chứa đựng đồng thời nhiều yếu tố (nghệ thuật, tôn giáo, triết học, lịch sử)</w:t>
            </w:r>
          </w:p>
        </w:tc>
      </w:tr>
      <w:tr>
        <w:tc>
          <w:tcPr>
            <w:tcW w:type="dxa" w:w="4819"/>
          </w:tcPr>
          <w:p>
            <w:pPr>
              <w:spacing w:after="40" w:line="264" w:lineRule="auto"/>
            </w:pPr>
            <w:r>
              <w:rPr>
                <w:sz w:val="21"/>
              </w:rPr>
            </w:r>
            <w:r>
              <w:rPr>
                <w:rFonts w:ascii="Times New Roman" w:hAnsi="Times New Roman"/>
                <w:b/>
                <w:i w:val="0"/>
                <w:sz w:val="21"/>
              </w:rPr>
              <w:t>Không gian vũ trụ</w:t>
            </w:r>
          </w:p>
        </w:tc>
        <w:tc>
          <w:tcPr>
            <w:tcW w:type="dxa" w:w="4819"/>
          </w:tcPr>
          <w:p>
            <w:pPr>
              <w:spacing w:after="40" w:line="264" w:lineRule="auto"/>
            </w:pPr>
            <w:r>
              <w:rPr>
                <w:sz w:val="21"/>
              </w:rPr>
            </w:r>
            <w:r>
              <w:rPr>
                <w:rFonts w:ascii="Times New Roman" w:hAnsi="Times New Roman"/>
                <w:b w:val="0"/>
                <w:i w:val="0"/>
                <w:sz w:val="21"/>
              </w:rPr>
              <w:t>Không gian rộng lớn, nhiều cõi, ước lệ</w:t>
            </w:r>
          </w:p>
        </w:tc>
      </w:tr>
      <w:tr>
        <w:tc>
          <w:tcPr>
            <w:tcW w:type="dxa" w:w="4819"/>
          </w:tcPr>
          <w:p>
            <w:pPr>
              <w:spacing w:after="40" w:line="264" w:lineRule="auto"/>
            </w:pPr>
            <w:r>
              <w:rPr>
                <w:sz w:val="21"/>
              </w:rPr>
            </w:r>
            <w:r>
              <w:rPr>
                <w:rFonts w:ascii="Times New Roman" w:hAnsi="Times New Roman"/>
                <w:b/>
                <w:i w:val="0"/>
                <w:sz w:val="21"/>
              </w:rPr>
              <w:t>Thời gian phiếm chỉ</w:t>
            </w:r>
          </w:p>
        </w:tc>
        <w:tc>
          <w:tcPr>
            <w:tcW w:type="dxa" w:w="4819"/>
          </w:tcPr>
          <w:p>
            <w:pPr>
              <w:spacing w:after="40" w:line="264" w:lineRule="auto"/>
            </w:pPr>
            <w:r>
              <w:rPr>
                <w:sz w:val="21"/>
              </w:rPr>
            </w:r>
            <w:r>
              <w:rPr>
                <w:rFonts w:ascii="Times New Roman" w:hAnsi="Times New Roman"/>
                <w:b w:val="0"/>
                <w:i w:val="0"/>
                <w:sz w:val="21"/>
              </w:rPr>
              <w:t>Thời gian không xác định, ước lệ ("thuở ấy")</w:t>
            </w:r>
          </w:p>
        </w:tc>
      </w:tr>
      <w:tr>
        <w:tc>
          <w:tcPr>
            <w:tcW w:type="dxa" w:w="4819"/>
          </w:tcPr>
          <w:p>
            <w:pPr>
              <w:spacing w:after="40" w:line="264" w:lineRule="auto"/>
            </w:pPr>
            <w:r>
              <w:rPr>
                <w:sz w:val="21"/>
              </w:rPr>
            </w:r>
            <w:r>
              <w:rPr>
                <w:rFonts w:ascii="Times New Roman" w:hAnsi="Times New Roman"/>
                <w:b/>
                <w:i w:val="0"/>
                <w:sz w:val="21"/>
              </w:rPr>
              <w:t>Cốt truyện đơn tuyến</w:t>
            </w:r>
          </w:p>
        </w:tc>
        <w:tc>
          <w:tcPr>
            <w:tcW w:type="dxa" w:w="4819"/>
          </w:tcPr>
          <w:p>
            <w:pPr>
              <w:spacing w:after="40" w:line="264" w:lineRule="auto"/>
            </w:pPr>
            <w:r>
              <w:rPr>
                <w:sz w:val="21"/>
              </w:rPr>
            </w:r>
            <w:r>
              <w:rPr>
                <w:rFonts w:ascii="Times New Roman" w:hAnsi="Times New Roman"/>
                <w:b w:val="0"/>
                <w:i w:val="0"/>
                <w:sz w:val="21"/>
              </w:rPr>
              <w:t>Một mạch sự kiện chính, một nhân vật trung tâm</w:t>
            </w:r>
          </w:p>
        </w:tc>
      </w:tr>
      <w:tr>
        <w:tc>
          <w:tcPr>
            <w:tcW w:type="dxa" w:w="4819"/>
          </w:tcPr>
          <w:p>
            <w:pPr>
              <w:spacing w:after="40" w:line="264" w:lineRule="auto"/>
            </w:pPr>
            <w:r>
              <w:rPr>
                <w:sz w:val="21"/>
              </w:rPr>
            </w:r>
            <w:r>
              <w:rPr>
                <w:rFonts w:ascii="Times New Roman" w:hAnsi="Times New Roman"/>
                <w:b/>
                <w:i w:val="0"/>
                <w:sz w:val="21"/>
              </w:rPr>
              <w:t>Nhân vật thần linh</w:t>
            </w:r>
          </w:p>
        </w:tc>
        <w:tc>
          <w:tcPr>
            <w:tcW w:type="dxa" w:w="4819"/>
          </w:tcPr>
          <w:p>
            <w:pPr>
              <w:spacing w:after="40" w:line="264" w:lineRule="auto"/>
            </w:pPr>
            <w:r>
              <w:rPr>
                <w:sz w:val="21"/>
              </w:rPr>
            </w:r>
            <w:r>
              <w:rPr>
                <w:rFonts w:ascii="Times New Roman" w:hAnsi="Times New Roman"/>
                <w:b w:val="0"/>
                <w:i w:val="0"/>
                <w:sz w:val="21"/>
              </w:rPr>
              <w:t>Nhân vật có nguồn gốc/năng lực siêu nhiên</w:t>
            </w:r>
          </w:p>
        </w:tc>
      </w:tr>
      <w:tr>
        <w:tc>
          <w:tcPr>
            <w:tcW w:type="dxa" w:w="4819"/>
          </w:tcPr>
          <w:p>
            <w:pPr>
              <w:spacing w:after="40" w:line="264" w:lineRule="auto"/>
            </w:pPr>
            <w:r>
              <w:rPr>
                <w:sz w:val="21"/>
              </w:rPr>
            </w:r>
            <w:r>
              <w:rPr>
                <w:rFonts w:ascii="Times New Roman" w:hAnsi="Times New Roman"/>
                <w:b/>
                <w:i w:val="0"/>
                <w:sz w:val="21"/>
              </w:rPr>
              <w:t>Anh hùng văn hoá</w:t>
            </w:r>
          </w:p>
        </w:tc>
        <w:tc>
          <w:tcPr>
            <w:tcW w:type="dxa" w:w="4819"/>
          </w:tcPr>
          <w:p>
            <w:pPr>
              <w:spacing w:after="40" w:line="264" w:lineRule="auto"/>
            </w:pPr>
            <w:r>
              <w:rPr>
                <w:sz w:val="21"/>
              </w:rPr>
            </w:r>
            <w:r>
              <w:rPr>
                <w:rFonts w:ascii="Times New Roman" w:hAnsi="Times New Roman"/>
                <w:b w:val="0"/>
                <w:i w:val="0"/>
                <w:sz w:val="21"/>
              </w:rPr>
              <w:t>Nhân vật mang lại lửa, nghề, tri thức cho cộng đồng</w:t>
            </w:r>
          </w:p>
        </w:tc>
      </w:tr>
      <w:tr>
        <w:tc>
          <w:tcPr>
            <w:tcW w:type="dxa" w:w="4819"/>
          </w:tcPr>
          <w:p>
            <w:pPr>
              <w:spacing w:after="40" w:line="264" w:lineRule="auto"/>
            </w:pPr>
            <w:r>
              <w:rPr>
                <w:sz w:val="21"/>
              </w:rPr>
            </w:r>
            <w:r>
              <w:rPr>
                <w:rFonts w:ascii="Times New Roman" w:hAnsi="Times New Roman"/>
                <w:b/>
                <w:i w:val="0"/>
                <w:sz w:val="21"/>
              </w:rPr>
              <w:t>Yếu tố kì ảo</w:t>
            </w:r>
          </w:p>
        </w:tc>
        <w:tc>
          <w:tcPr>
            <w:tcW w:type="dxa" w:w="4819"/>
          </w:tcPr>
          <w:p>
            <w:pPr>
              <w:spacing w:after="40" w:line="264" w:lineRule="auto"/>
            </w:pPr>
            <w:r>
              <w:rPr>
                <w:sz w:val="21"/>
              </w:rPr>
            </w:r>
            <w:r>
              <w:rPr>
                <w:rFonts w:ascii="Times New Roman" w:hAnsi="Times New Roman"/>
                <w:b w:val="0"/>
                <w:i w:val="0"/>
                <w:sz w:val="21"/>
              </w:rPr>
              <w:t>Chi tiết vượt quy luật tự nhiên</w:t>
            </w:r>
          </w:p>
        </w:tc>
      </w:tr>
      <w:tr>
        <w:tc>
          <w:tcPr>
            <w:tcW w:type="dxa" w:w="4819"/>
          </w:tcPr>
          <w:p>
            <w:pPr>
              <w:spacing w:after="40" w:line="264" w:lineRule="auto"/>
            </w:pPr>
            <w:r>
              <w:rPr>
                <w:sz w:val="21"/>
              </w:rPr>
            </w:r>
            <w:r>
              <w:rPr>
                <w:rFonts w:ascii="Times New Roman" w:hAnsi="Times New Roman"/>
                <w:b/>
                <w:i w:val="0"/>
                <w:sz w:val="21"/>
              </w:rPr>
              <w:t>Chi tiết tiêu biểu</w:t>
            </w:r>
          </w:p>
        </w:tc>
        <w:tc>
          <w:tcPr>
            <w:tcW w:type="dxa" w:w="4819"/>
          </w:tcPr>
          <w:p>
            <w:pPr>
              <w:spacing w:after="40" w:line="264" w:lineRule="auto"/>
            </w:pPr>
            <w:r>
              <w:rPr>
                <w:sz w:val="21"/>
              </w:rPr>
            </w:r>
            <w:r>
              <w:rPr>
                <w:rFonts w:ascii="Times New Roman" w:hAnsi="Times New Roman"/>
                <w:b w:val="0"/>
                <w:i w:val="0"/>
                <w:sz w:val="21"/>
              </w:rPr>
              <w:t>Chi tiết có vai trò then chốt thể hiện chủ đề/tính cách</w:t>
            </w:r>
          </w:p>
        </w:tc>
      </w:tr>
      <w:tr>
        <w:tc>
          <w:tcPr>
            <w:tcW w:type="dxa" w:w="4819"/>
          </w:tcPr>
          <w:p>
            <w:pPr>
              <w:spacing w:after="40" w:line="264" w:lineRule="auto"/>
            </w:pPr>
            <w:r>
              <w:rPr>
                <w:sz w:val="21"/>
              </w:rPr>
            </w:r>
            <w:r>
              <w:rPr>
                <w:rFonts w:ascii="Times New Roman" w:hAnsi="Times New Roman"/>
                <w:b/>
                <w:i w:val="0"/>
                <w:sz w:val="21"/>
              </w:rPr>
              <w:t>Người kể chuyện toàn tri</w:t>
            </w:r>
          </w:p>
        </w:tc>
        <w:tc>
          <w:tcPr>
            <w:tcW w:type="dxa" w:w="4819"/>
          </w:tcPr>
          <w:p>
            <w:pPr>
              <w:spacing w:after="40" w:line="264" w:lineRule="auto"/>
            </w:pPr>
            <w:r>
              <w:rPr>
                <w:sz w:val="21"/>
              </w:rPr>
            </w:r>
            <w:r>
              <w:rPr>
                <w:rFonts w:ascii="Times New Roman" w:hAnsi="Times New Roman"/>
                <w:b w:val="0"/>
                <w:i w:val="0"/>
                <w:sz w:val="21"/>
              </w:rPr>
              <w:t>Người kể biết mọi việc, kể ở ngôi thứ ba</w:t>
            </w:r>
          </w:p>
        </w:tc>
      </w:tr>
      <w:tr>
        <w:tc>
          <w:tcPr>
            <w:tcW w:type="dxa" w:w="4819"/>
          </w:tcPr>
          <w:p>
            <w:pPr>
              <w:spacing w:after="40" w:line="264" w:lineRule="auto"/>
            </w:pPr>
            <w:r>
              <w:rPr>
                <w:sz w:val="21"/>
              </w:rPr>
            </w:r>
            <w:r>
              <w:rPr>
                <w:rFonts w:ascii="Times New Roman" w:hAnsi="Times New Roman"/>
                <w:b/>
                <w:i w:val="0"/>
                <w:sz w:val="21"/>
              </w:rPr>
              <w:t>Lời người kể / lời nhân vật</w:t>
            </w:r>
          </w:p>
        </w:tc>
        <w:tc>
          <w:tcPr>
            <w:tcW w:type="dxa" w:w="4819"/>
          </w:tcPr>
          <w:p>
            <w:pPr>
              <w:spacing w:after="40" w:line="264" w:lineRule="auto"/>
            </w:pPr>
            <w:r>
              <w:rPr>
                <w:sz w:val="21"/>
              </w:rPr>
            </w:r>
            <w:r>
              <w:rPr>
                <w:rFonts w:ascii="Times New Roman" w:hAnsi="Times New Roman"/>
                <w:b w:val="0"/>
                <w:i w:val="0"/>
                <w:sz w:val="21"/>
              </w:rPr>
              <w:t>Hai lớp lời trong truyện kể</w:t>
            </w:r>
          </w:p>
        </w:tc>
      </w:tr>
      <w:tr>
        <w:tc>
          <w:tcPr>
            <w:tcW w:type="dxa" w:w="4819"/>
          </w:tcPr>
          <w:p>
            <w:pPr>
              <w:spacing w:after="40" w:line="264" w:lineRule="auto"/>
            </w:pPr>
            <w:r>
              <w:rPr>
                <w:sz w:val="21"/>
              </w:rPr>
            </w:r>
            <w:r>
              <w:rPr>
                <w:rFonts w:ascii="Times New Roman" w:hAnsi="Times New Roman"/>
                <w:b/>
                <w:i w:val="0"/>
                <w:sz w:val="21"/>
              </w:rPr>
              <w:t>Đề tài</w:t>
            </w:r>
          </w:p>
        </w:tc>
        <w:tc>
          <w:tcPr>
            <w:tcW w:type="dxa" w:w="4819"/>
          </w:tcPr>
          <w:p>
            <w:pPr>
              <w:spacing w:after="40" w:line="264" w:lineRule="auto"/>
            </w:pPr>
            <w:r>
              <w:rPr>
                <w:sz w:val="21"/>
              </w:rPr>
            </w:r>
            <w:r>
              <w:rPr>
                <w:rFonts w:ascii="Times New Roman" w:hAnsi="Times New Roman"/>
                <w:b w:val="0"/>
                <w:i w:val="0"/>
                <w:sz w:val="21"/>
              </w:rPr>
              <w:t>Lĩnh vực đời sống được phản ánh</w:t>
            </w:r>
          </w:p>
        </w:tc>
      </w:tr>
      <w:tr>
        <w:tc>
          <w:tcPr>
            <w:tcW w:type="dxa" w:w="4819"/>
          </w:tcPr>
          <w:p>
            <w:pPr>
              <w:spacing w:after="40" w:line="264" w:lineRule="auto"/>
            </w:pPr>
            <w:r>
              <w:rPr>
                <w:sz w:val="21"/>
              </w:rPr>
            </w:r>
            <w:r>
              <w:rPr>
                <w:rFonts w:ascii="Times New Roman" w:hAnsi="Times New Roman"/>
                <w:b/>
                <w:i w:val="0"/>
                <w:sz w:val="21"/>
              </w:rPr>
              <w:t>Chủ đề</w:t>
            </w:r>
          </w:p>
        </w:tc>
        <w:tc>
          <w:tcPr>
            <w:tcW w:type="dxa" w:w="4819"/>
          </w:tcPr>
          <w:p>
            <w:pPr>
              <w:spacing w:after="40" w:line="264" w:lineRule="auto"/>
            </w:pPr>
            <w:r>
              <w:rPr>
                <w:sz w:val="21"/>
              </w:rPr>
            </w:r>
            <w:r>
              <w:rPr>
                <w:rFonts w:ascii="Times New Roman" w:hAnsi="Times New Roman"/>
                <w:b w:val="0"/>
                <w:i w:val="0"/>
                <w:sz w:val="21"/>
              </w:rPr>
              <w:t>Vấn đề tư tưởng trung tâm của tác phẩm</w:t>
            </w:r>
          </w:p>
        </w:tc>
      </w:tr>
      <w:tr>
        <w:tc>
          <w:tcPr>
            <w:tcW w:type="dxa" w:w="4819"/>
          </w:tcPr>
          <w:p>
            <w:pPr>
              <w:spacing w:after="40" w:line="264" w:lineRule="auto"/>
            </w:pPr>
            <w:r>
              <w:rPr>
                <w:sz w:val="21"/>
              </w:rPr>
            </w:r>
            <w:r>
              <w:rPr>
                <w:rFonts w:ascii="Times New Roman" w:hAnsi="Times New Roman"/>
                <w:b/>
                <w:i w:val="0"/>
                <w:sz w:val="21"/>
              </w:rPr>
              <w:t>Thông điệp</w:t>
            </w:r>
          </w:p>
        </w:tc>
        <w:tc>
          <w:tcPr>
            <w:tcW w:type="dxa" w:w="4819"/>
          </w:tcPr>
          <w:p>
            <w:pPr>
              <w:spacing w:after="40" w:line="264" w:lineRule="auto"/>
            </w:pPr>
            <w:r>
              <w:rPr>
                <w:sz w:val="21"/>
              </w:rPr>
            </w:r>
            <w:r>
              <w:rPr>
                <w:rFonts w:ascii="Times New Roman" w:hAnsi="Times New Roman"/>
                <w:b w:val="0"/>
                <w:i w:val="0"/>
                <w:sz w:val="21"/>
              </w:rPr>
              <w:t>Điều tác giả muốn gửi tới người đọc</w:t>
            </w:r>
          </w:p>
        </w:tc>
      </w:tr>
      <w:tr>
        <w:tc>
          <w:tcPr>
            <w:tcW w:type="dxa" w:w="4819"/>
          </w:tcPr>
          <w:p>
            <w:pPr>
              <w:spacing w:after="40" w:line="264" w:lineRule="auto"/>
            </w:pPr>
            <w:r>
              <w:rPr>
                <w:sz w:val="21"/>
              </w:rPr>
            </w:r>
            <w:r>
              <w:rPr>
                <w:rFonts w:ascii="Times New Roman" w:hAnsi="Times New Roman"/>
                <w:b/>
                <w:i w:val="0"/>
                <w:sz w:val="21"/>
              </w:rPr>
              <w:t>Dị bản</w:t>
            </w:r>
          </w:p>
        </w:tc>
        <w:tc>
          <w:tcPr>
            <w:tcW w:type="dxa" w:w="4819"/>
          </w:tcPr>
          <w:p>
            <w:pPr>
              <w:spacing w:after="40" w:line="264" w:lineRule="auto"/>
            </w:pPr>
            <w:r>
              <w:rPr>
                <w:sz w:val="21"/>
              </w:rPr>
            </w:r>
            <w:r>
              <w:rPr>
                <w:rFonts w:ascii="Times New Roman" w:hAnsi="Times New Roman"/>
                <w:b w:val="0"/>
                <w:i w:val="0"/>
                <w:sz w:val="21"/>
              </w:rPr>
              <w:t>Các bản kể khác nhau của cùng một truyện</w:t>
            </w:r>
          </w:p>
        </w:tc>
      </w:tr>
      <w:tr>
        <w:tc>
          <w:tcPr>
            <w:tcW w:type="dxa" w:w="4819"/>
          </w:tcPr>
          <w:p>
            <w:pPr>
              <w:spacing w:after="40" w:line="264" w:lineRule="auto"/>
            </w:pPr>
            <w:r>
              <w:rPr>
                <w:sz w:val="21"/>
              </w:rPr>
            </w:r>
            <w:r>
              <w:rPr>
                <w:rFonts w:ascii="Times New Roman" w:hAnsi="Times New Roman"/>
                <w:b/>
                <w:i w:val="0"/>
                <w:sz w:val="21"/>
              </w:rPr>
              <w:t>Mô-típ</w:t>
            </w:r>
          </w:p>
        </w:tc>
        <w:tc>
          <w:tcPr>
            <w:tcW w:type="dxa" w:w="4819"/>
          </w:tcPr>
          <w:p>
            <w:pPr>
              <w:spacing w:after="40" w:line="264" w:lineRule="auto"/>
            </w:pPr>
            <w:r>
              <w:rPr>
                <w:sz w:val="21"/>
              </w:rPr>
            </w:r>
            <w:r>
              <w:rPr>
                <w:rFonts w:ascii="Times New Roman" w:hAnsi="Times New Roman"/>
                <w:b w:val="0"/>
                <w:i w:val="0"/>
                <w:sz w:val="21"/>
              </w:rPr>
              <w:t>Đơn vị tình tiết/hình ảnh lặp lại trong nhiều truyện</w:t>
            </w:r>
          </w:p>
        </w:tc>
      </w:tr>
      <w:tr>
        <w:tc>
          <w:tcPr>
            <w:tcW w:type="dxa" w:w="4819"/>
          </w:tcPr>
          <w:p>
            <w:pPr>
              <w:spacing w:after="40" w:line="264" w:lineRule="auto"/>
            </w:pPr>
            <w:r>
              <w:rPr>
                <w:sz w:val="21"/>
              </w:rPr>
            </w:r>
            <w:r>
              <w:rPr>
                <w:rFonts w:ascii="Times New Roman" w:hAnsi="Times New Roman"/>
                <w:b/>
                <w:i w:val="0"/>
                <w:sz w:val="21"/>
              </w:rPr>
              <w:t>Nhân cách hoá</w:t>
            </w:r>
          </w:p>
        </w:tc>
        <w:tc>
          <w:tcPr>
            <w:tcW w:type="dxa" w:w="4819"/>
          </w:tcPr>
          <w:p>
            <w:pPr>
              <w:spacing w:after="40" w:line="264" w:lineRule="auto"/>
            </w:pPr>
            <w:r>
              <w:rPr>
                <w:sz w:val="21"/>
              </w:rPr>
            </w:r>
            <w:r>
              <w:rPr>
                <w:rFonts w:ascii="Times New Roman" w:hAnsi="Times New Roman"/>
                <w:b w:val="0"/>
                <w:i w:val="0"/>
                <w:sz w:val="21"/>
              </w:rPr>
              <w:t>Gán tính người cho hiện tượng tự nhiên</w:t>
            </w:r>
          </w:p>
        </w:tc>
      </w:tr>
    </w:tbl>
    <w:p/>
    <w:p>
      <w:pPr>
        <w:spacing w:after="40"/>
      </w:pPr>
    </w:p>
    <w:p>
      <w:pPr>
        <w:pStyle w:val="Heading2"/>
      </w:pPr>
      <w:r>
        <w:rPr>
          <w:rFonts w:ascii="Times New Roman" w:hAnsi="Times New Roman"/>
          <w:b w:val="0"/>
          <w:i w:val="0"/>
        </w:rPr>
        <w:t>10. MẸO GHI NHỚ TỔNG HỢP</w:t>
      </w:r>
    </w:p>
    <w:p>
      <w:pPr>
        <w:jc w:val="both"/>
      </w:pPr>
      <w:r>
        <w:rPr>
          <w:rFonts w:ascii="Times New Roman" w:hAnsi="Times New Roman"/>
          <w:b/>
          <w:i w:val="0"/>
        </w:rPr>
        <w:t>a) Câu thơ chốt 5 đặc trưng:</w:t>
      </w:r>
    </w:p>
    <w:p>
      <w:pPr>
        <w:spacing w:before="60" w:after="120"/>
        <w:ind w:left="340"/>
      </w:pPr>
      <w:r>
        <w:rPr>
          <w:rFonts w:ascii="Times New Roman" w:hAnsi="Times New Roman"/>
          <w:b w:val="0"/>
          <w:i/>
          <w:color w:val="333333"/>
        </w:rPr>
        <w:t>Không gian vũ trụ mênh mông,</w:t>
      </w:r>
      <w:r>
        <w:rPr>
          <w:rFonts w:ascii="Times New Roman" w:hAnsi="Times New Roman"/>
          <w:b w:val="0"/>
          <w:i w:val="0"/>
          <w:color w:val="333333"/>
        </w:rPr>
        <w:t xml:space="preserve"> </w:t>
      </w:r>
      <w:r>
        <w:rPr>
          <w:rFonts w:ascii="Times New Roman" w:hAnsi="Times New Roman"/>
          <w:b w:val="0"/>
          <w:i/>
          <w:color w:val="333333"/>
        </w:rPr>
        <w:t>Thời gian phiếm chỉ, thuở không bến bờ,</w:t>
      </w:r>
      <w:r>
        <w:rPr>
          <w:rFonts w:ascii="Times New Roman" w:hAnsi="Times New Roman"/>
          <w:b w:val="0"/>
          <w:i w:val="0"/>
          <w:color w:val="333333"/>
        </w:rPr>
        <w:t xml:space="preserve"> </w:t>
      </w:r>
      <w:r>
        <w:rPr>
          <w:rFonts w:ascii="Times New Roman" w:hAnsi="Times New Roman"/>
          <w:b w:val="0"/>
          <w:i/>
          <w:color w:val="333333"/>
        </w:rPr>
        <w:t>Cốt truyện đơn tuyến, đơn sơ,</w:t>
      </w:r>
      <w:r>
        <w:rPr>
          <w:rFonts w:ascii="Times New Roman" w:hAnsi="Times New Roman"/>
          <w:b w:val="0"/>
          <w:i w:val="0"/>
          <w:color w:val="333333"/>
        </w:rPr>
        <w:t xml:space="preserve"> </w:t>
      </w:r>
      <w:r>
        <w:rPr>
          <w:rFonts w:ascii="Times New Roman" w:hAnsi="Times New Roman"/>
          <w:b w:val="0"/>
          <w:i/>
          <w:color w:val="333333"/>
        </w:rPr>
        <w:t>Nhân thần khổng lồ, dị dạng, phi thường,</w:t>
      </w:r>
      <w:r>
        <w:rPr>
          <w:rFonts w:ascii="Times New Roman" w:hAnsi="Times New Roman"/>
          <w:b w:val="0"/>
          <w:i w:val="0"/>
          <w:color w:val="333333"/>
        </w:rPr>
        <w:t xml:space="preserve"> </w:t>
      </w:r>
      <w:r>
        <w:rPr>
          <w:rFonts w:ascii="Times New Roman" w:hAnsi="Times New Roman"/>
          <w:b w:val="0"/>
          <w:i/>
          <w:color w:val="333333"/>
        </w:rPr>
        <w:t>Người kể vô hình, toàn tri —</w:t>
      </w:r>
      <w:r>
        <w:rPr>
          <w:rFonts w:ascii="Times New Roman" w:hAnsi="Times New Roman"/>
          <w:b w:val="0"/>
          <w:i w:val="0"/>
          <w:color w:val="333333"/>
        </w:rPr>
        <w:t xml:space="preserve"> </w:t>
      </w:r>
      <w:r>
        <w:rPr>
          <w:rFonts w:ascii="Times New Roman" w:hAnsi="Times New Roman"/>
          <w:b w:val="0"/>
          <w:i/>
          <w:color w:val="333333"/>
        </w:rPr>
        <w:t>Năm điều ấy, thần thoại mang theo.</w:t>
      </w:r>
    </w:p>
    <w:p>
      <w:pPr>
        <w:jc w:val="both"/>
      </w:pPr>
      <w:r>
        <w:rPr>
          <w:rFonts w:ascii="Times New Roman" w:hAnsi="Times New Roman"/>
          <w:b/>
          <w:i w:val="0"/>
        </w:rPr>
        <w:t>b) Sơ đồ "một chạc ba nhánh":</w:t>
      </w:r>
    </w:p>
    <w:p>
      <w:pPr>
        <w:spacing w:after="0" w:line="240" w:lineRule="auto" w:before="80"/>
      </w:pPr>
      <w:r>
        <w:rPr>
          <w:rFonts w:ascii="Consolas" w:hAnsi="Consolas"/>
          <w:sz w:val="18"/>
        </w:rPr>
        <w:t>THẦN THOẠI</w:t>
      </w:r>
    </w:p>
    <w:p>
      <w:pPr>
        <w:spacing w:after="0" w:line="240" w:lineRule="auto"/>
      </w:pPr>
      <w:r>
        <w:rPr>
          <w:rFonts w:ascii="Consolas" w:hAnsi="Consolas"/>
          <w:sz w:val="18"/>
        </w:rPr>
        <w:t xml:space="preserve">   ├── LÍ GIẢI TỰ NHIÊN  → "Từ đó…" (suy nguyên)</w:t>
      </w:r>
    </w:p>
    <w:p>
      <w:pPr>
        <w:spacing w:after="0" w:line="240" w:lineRule="auto"/>
      </w:pPr>
      <w:r>
        <w:rPr>
          <w:rFonts w:ascii="Consolas" w:hAnsi="Consolas"/>
          <w:sz w:val="18"/>
        </w:rPr>
        <w:t xml:space="preserve">   ├── KHÁT VỌNG LÀM CHỦ → anh hùng văn hoá (sáng tạo)</w:t>
      </w:r>
    </w:p>
    <w:p>
      <w:pPr>
        <w:spacing w:after="160" w:line="240" w:lineRule="auto"/>
      </w:pPr>
      <w:r>
        <w:rPr>
          <w:rFonts w:ascii="Consolas" w:hAnsi="Consolas"/>
          <w:sz w:val="18"/>
        </w:rPr>
        <w:t xml:space="preserve">   └── TÍN NGƯỠNG ĐA THẦN → Ngọc Hoàng, Thuỷ Tề, Thiên Lôi</w:t>
      </w:r>
    </w:p>
    <w:p>
      <w:pPr>
        <w:jc w:val="both"/>
      </w:pPr>
      <w:r>
        <w:rPr>
          <w:rFonts w:ascii="Times New Roman" w:hAnsi="Times New Roman"/>
          <w:b/>
          <w:i w:val="0"/>
        </w:rPr>
        <w:t>c) Bảng "3 giây nhận diện" khi gặp văn bản lạ:</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Nếu thấy…</w:t>
            </w:r>
          </w:p>
        </w:tc>
        <w:tc>
          <w:tcPr>
            <w:tcW w:type="dxa" w:w="4819"/>
          </w:tcPr>
          <w:p>
            <w:pPr>
              <w:spacing w:after="40" w:line="264" w:lineRule="auto"/>
            </w:pPr>
            <w:r>
              <w:rPr>
                <w:sz w:val="21"/>
              </w:rPr>
            </w:r>
            <w:r>
              <w:rPr>
                <w:rFonts w:ascii="Times New Roman" w:hAnsi="Times New Roman"/>
                <w:b/>
                <w:i w:val="0"/>
                <w:sz w:val="21"/>
              </w:rPr>
              <w:t>Kết luận ngay</w:t>
            </w:r>
          </w:p>
        </w:tc>
      </w:tr>
      <w:tr>
        <w:tc>
          <w:tcPr>
            <w:tcW w:type="dxa" w:w="4819"/>
          </w:tcPr>
          <w:p>
            <w:pPr>
              <w:spacing w:after="40" w:line="264" w:lineRule="auto"/>
            </w:pPr>
            <w:r>
              <w:rPr>
                <w:sz w:val="21"/>
              </w:rPr>
            </w:r>
            <w:r>
              <w:rPr>
                <w:rFonts w:ascii="Times New Roman" w:hAnsi="Times New Roman"/>
                <w:b w:val="0"/>
                <w:i w:val="0"/>
                <w:sz w:val="21"/>
              </w:rPr>
              <w:t>"Thuở ấy/chưa có…" ở đầu truyện</w:t>
            </w:r>
          </w:p>
        </w:tc>
        <w:tc>
          <w:tcPr>
            <w:tcW w:type="dxa" w:w="4819"/>
          </w:tcPr>
          <w:p>
            <w:pPr>
              <w:spacing w:after="40" w:line="264" w:lineRule="auto"/>
            </w:pPr>
            <w:r>
              <w:rPr>
                <w:sz w:val="21"/>
              </w:rPr>
            </w:r>
            <w:r>
              <w:rPr>
                <w:rFonts w:ascii="Times New Roman" w:hAnsi="Times New Roman"/>
                <w:b w:val="0"/>
                <w:i w:val="0"/>
                <w:sz w:val="21"/>
              </w:rPr>
              <w:t xml:space="preserve">Thời gian khởi nguyên → </w:t>
            </w:r>
            <w:r>
              <w:rPr>
                <w:rFonts w:ascii="Times New Roman" w:hAnsi="Times New Roman"/>
                <w:b/>
                <w:i w:val="0"/>
                <w:sz w:val="21"/>
              </w:rPr>
              <w:t>thần thoại</w:t>
            </w:r>
          </w:p>
        </w:tc>
      </w:tr>
      <w:tr>
        <w:tc>
          <w:tcPr>
            <w:tcW w:type="dxa" w:w="4819"/>
          </w:tcPr>
          <w:p>
            <w:pPr>
              <w:spacing w:after="40" w:line="264" w:lineRule="auto"/>
            </w:pPr>
            <w:r>
              <w:rPr>
                <w:sz w:val="21"/>
              </w:rPr>
            </w:r>
            <w:r>
              <w:rPr>
                <w:rFonts w:ascii="Times New Roman" w:hAnsi="Times New Roman"/>
                <w:b w:val="0"/>
                <w:i w:val="0"/>
                <w:sz w:val="21"/>
              </w:rPr>
              <w:t>Nhân vật tên "Thần + hiện tượng"</w:t>
            </w:r>
          </w:p>
        </w:tc>
        <w:tc>
          <w:tcPr>
            <w:tcW w:type="dxa" w:w="4819"/>
          </w:tcPr>
          <w:p>
            <w:pPr>
              <w:spacing w:after="40" w:line="264" w:lineRule="auto"/>
            </w:pPr>
            <w:r>
              <w:rPr>
                <w:sz w:val="21"/>
              </w:rPr>
            </w:r>
            <w:r>
              <w:rPr>
                <w:rFonts w:ascii="Times New Roman" w:hAnsi="Times New Roman"/>
                <w:b w:val="0"/>
                <w:i w:val="0"/>
                <w:sz w:val="21"/>
              </w:rPr>
              <w:t>Nhân vật thần tự nhiên</w:t>
            </w:r>
          </w:p>
        </w:tc>
      </w:tr>
      <w:tr>
        <w:tc>
          <w:tcPr>
            <w:tcW w:type="dxa" w:w="4819"/>
          </w:tcPr>
          <w:p>
            <w:pPr>
              <w:spacing w:after="40" w:line="264" w:lineRule="auto"/>
            </w:pPr>
            <w:r>
              <w:rPr>
                <w:sz w:val="21"/>
              </w:rPr>
            </w:r>
            <w:r>
              <w:rPr>
                <w:rFonts w:ascii="Times New Roman" w:hAnsi="Times New Roman"/>
                <w:b w:val="0"/>
                <w:i w:val="0"/>
                <w:sz w:val="21"/>
              </w:rPr>
              <w:t>Kết thúc "Từ đó… / Vì thế cho nên…"</w:t>
            </w:r>
          </w:p>
        </w:tc>
        <w:tc>
          <w:tcPr>
            <w:tcW w:type="dxa" w:w="4819"/>
          </w:tcPr>
          <w:p>
            <w:pPr>
              <w:spacing w:after="40" w:line="264" w:lineRule="auto"/>
            </w:pPr>
            <w:r>
              <w:rPr>
                <w:sz w:val="21"/>
              </w:rPr>
            </w:r>
            <w:r>
              <w:rPr>
                <w:rFonts w:ascii="Times New Roman" w:hAnsi="Times New Roman"/>
                <w:b w:val="0"/>
                <w:i w:val="0"/>
                <w:sz w:val="21"/>
              </w:rPr>
              <w:t>Cốt truyện suy nguyên</w:t>
            </w:r>
          </w:p>
        </w:tc>
      </w:tr>
      <w:tr>
        <w:tc>
          <w:tcPr>
            <w:tcW w:type="dxa" w:w="4819"/>
          </w:tcPr>
          <w:p>
            <w:pPr>
              <w:spacing w:after="40" w:line="264" w:lineRule="auto"/>
            </w:pPr>
            <w:r>
              <w:rPr>
                <w:sz w:val="21"/>
              </w:rPr>
            </w:r>
            <w:r>
              <w:rPr>
                <w:rFonts w:ascii="Times New Roman" w:hAnsi="Times New Roman"/>
                <w:b w:val="0"/>
                <w:i w:val="0"/>
                <w:sz w:val="21"/>
              </w:rPr>
              <w:t>Thần bị phạt, thần có tật xấu</w:t>
            </w:r>
          </w:p>
        </w:tc>
        <w:tc>
          <w:tcPr>
            <w:tcW w:type="dxa" w:w="4819"/>
          </w:tcPr>
          <w:p>
            <w:pPr>
              <w:spacing w:after="40" w:line="264" w:lineRule="auto"/>
            </w:pPr>
            <w:r>
              <w:rPr>
                <w:sz w:val="21"/>
              </w:rPr>
            </w:r>
            <w:r>
              <w:rPr>
                <w:rFonts w:ascii="Times New Roman" w:hAnsi="Times New Roman"/>
                <w:b w:val="0"/>
                <w:i w:val="0"/>
                <w:sz w:val="21"/>
              </w:rPr>
              <w:t xml:space="preserve">Dấu hiệu </w:t>
            </w:r>
            <w:r>
              <w:rPr>
                <w:rFonts w:ascii="Times New Roman" w:hAnsi="Times New Roman"/>
                <w:b/>
                <w:i w:val="0"/>
                <w:sz w:val="21"/>
              </w:rPr>
              <w:t>tính người hoá</w:t>
            </w:r>
            <w:r>
              <w:rPr>
                <w:rFonts w:ascii="Times New Roman" w:hAnsi="Times New Roman"/>
                <w:b w:val="0"/>
                <w:i w:val="0"/>
                <w:sz w:val="21"/>
              </w:rPr>
              <w:t xml:space="preserve"> – dùng cho câu đánh giá</w:t>
            </w:r>
          </w:p>
        </w:tc>
      </w:tr>
      <w:tr>
        <w:tc>
          <w:tcPr>
            <w:tcW w:type="dxa" w:w="4819"/>
          </w:tcPr>
          <w:p>
            <w:pPr>
              <w:spacing w:after="40" w:line="264" w:lineRule="auto"/>
            </w:pPr>
            <w:r>
              <w:rPr>
                <w:sz w:val="21"/>
              </w:rPr>
            </w:r>
            <w:r>
              <w:rPr>
                <w:rFonts w:ascii="Times New Roman" w:hAnsi="Times New Roman"/>
                <w:b w:val="0"/>
                <w:i w:val="0"/>
                <w:sz w:val="21"/>
              </w:rPr>
              <w:t>Có "Trời/Ngọc Hoàng" ra lệnh</w:t>
            </w:r>
          </w:p>
        </w:tc>
        <w:tc>
          <w:tcPr>
            <w:tcW w:type="dxa" w:w="4819"/>
          </w:tcPr>
          <w:p>
            <w:pPr>
              <w:spacing w:after="40" w:line="264" w:lineRule="auto"/>
            </w:pPr>
            <w:r>
              <w:rPr>
                <w:sz w:val="21"/>
              </w:rPr>
            </w:r>
            <w:r>
              <w:rPr>
                <w:rFonts w:ascii="Times New Roman" w:hAnsi="Times New Roman"/>
                <w:b w:val="0"/>
                <w:i w:val="0"/>
                <w:sz w:val="21"/>
              </w:rPr>
              <w:t>Bối cảnh tín ngưỡng đa thần, thần tối cao</w:t>
            </w:r>
          </w:p>
        </w:tc>
      </w:tr>
    </w:tbl>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03-CAC-VAN-BAN-TRONG-SGK.md</w:t>
      </w:r>
      <w:r>
        <w:rPr>
          <w:rFonts w:ascii="Times New Roman" w:hAnsi="Times New Roman"/>
          <w:b w:val="0"/>
          <w:i w:val="0"/>
        </w:rPr>
        <w:t xml:space="preserve"> — phân tích chi tiết các văn bản của Bài 1 (KNTT), bao gồm cả hai văn bản không thuộc thần thoại nhưng nằm trong phạm vi kiểm tra nửa đầu HK1.</w:t>
      </w:r>
    </w:p>
    <w:p>
      <w:r>
        <w:br w:type="page"/>
      </w:r>
    </w:p>
    <w:p>
      <w:pPr>
        <w:pStyle w:val="Heading1"/>
      </w:pPr>
      <w:r>
        <w:rPr>
          <w:rFonts w:ascii="Times New Roman" w:hAnsi="Times New Roman"/>
          <w:b w:val="0"/>
          <w:i w:val="0"/>
        </w:rPr>
        <w:t>PHẦN 3 — HỆ THỐNG VĂN BẢN CỦA BÀI 1 (KNTT, TẬP 1)</w:t>
      </w:r>
    </w:p>
    <w:p>
      <w:pPr>
        <w:spacing w:before="60" w:after="120"/>
        <w:ind w:left="340"/>
      </w:pPr>
      <w:r>
        <w:rPr>
          <w:rFonts w:ascii="Times New Roman" w:hAnsi="Times New Roman"/>
          <w:b/>
          <w:i w:val="0"/>
          <w:color w:val="333333"/>
        </w:rPr>
        <w:t>Vì sao phải học phần này khi đề dùng ngữ liệu ngoài SGK?</w:t>
      </w:r>
      <w:r>
        <w:rPr>
          <w:rFonts w:ascii="Times New Roman" w:hAnsi="Times New Roman"/>
          <w:b w:val="0"/>
          <w:i w:val="0"/>
          <w:color w:val="333333"/>
        </w:rPr>
        <w:t xml:space="preserve"> Ba lí do: (1) ngữ liệu ngoài SGK vẫn là </w:t>
      </w:r>
      <w:r>
        <w:rPr>
          <w:rFonts w:ascii="Times New Roman" w:hAnsi="Times New Roman"/>
          <w:b/>
          <w:i w:val="0"/>
          <w:color w:val="333333"/>
        </w:rPr>
        <w:t>thần thoại</w:t>
      </w:r>
      <w:r>
        <w:rPr>
          <w:rFonts w:ascii="Times New Roman" w:hAnsi="Times New Roman"/>
          <w:b w:val="0"/>
          <w:i w:val="0"/>
          <w:color w:val="333333"/>
        </w:rPr>
        <w:t xml:space="preserve"> → mọi cách phân tích dưới đây là </w:t>
      </w:r>
      <w:r>
        <w:rPr>
          <w:rFonts w:ascii="Times New Roman" w:hAnsi="Times New Roman"/>
          <w:b/>
          <w:i w:val="0"/>
          <w:color w:val="333333"/>
        </w:rPr>
        <w:t>mẫu thao tác</w:t>
      </w:r>
      <w:r>
        <w:rPr>
          <w:rFonts w:ascii="Times New Roman" w:hAnsi="Times New Roman"/>
          <w:b w:val="0"/>
          <w:i w:val="0"/>
          <w:color w:val="333333"/>
        </w:rPr>
        <w:t xml:space="preserve"> để bê nguyên sang văn bản lạ; (2) câu hỏi </w:t>
      </w:r>
      <w:r>
        <w:rPr>
          <w:rFonts w:ascii="Times New Roman" w:hAnsi="Times New Roman"/>
          <w:b/>
          <w:i w:val="0"/>
          <w:color w:val="333333"/>
        </w:rPr>
        <w:t>Vận dụng</w:t>
      </w:r>
      <w:r>
        <w:rPr>
          <w:rFonts w:ascii="Times New Roman" w:hAnsi="Times New Roman"/>
          <w:b w:val="0"/>
          <w:i w:val="0"/>
          <w:color w:val="333333"/>
        </w:rPr>
        <w:t xml:space="preserve"> thường yêu cầu </w:t>
      </w:r>
      <w:r>
        <w:rPr>
          <w:rFonts w:ascii="Times New Roman" w:hAnsi="Times New Roman"/>
          <w:b/>
          <w:i w:val="0"/>
          <w:color w:val="333333"/>
        </w:rPr>
        <w:t>liên hệ</w:t>
      </w:r>
      <w:r>
        <w:rPr>
          <w:rFonts w:ascii="Times New Roman" w:hAnsi="Times New Roman"/>
          <w:b w:val="0"/>
          <w:i w:val="0"/>
          <w:color w:val="333333"/>
        </w:rPr>
        <w:t xml:space="preserve"> với văn bản đã học; (3) bài Viết cần </w:t>
      </w:r>
      <w:r>
        <w:rPr>
          <w:rFonts w:ascii="Times New Roman" w:hAnsi="Times New Roman"/>
          <w:b/>
          <w:i w:val="0"/>
          <w:color w:val="333333"/>
        </w:rPr>
        <w:t>thuật ngữ và giọng điệu nghị luận văn học</w:t>
      </w:r>
      <w:r>
        <w:rPr>
          <w:rFonts w:ascii="Times New Roman" w:hAnsi="Times New Roman"/>
          <w:b w:val="0"/>
          <w:i w:val="0"/>
          <w:color w:val="333333"/>
        </w:rPr>
        <w:t xml:space="preserve"> — học từ chính các văn bản mẫu này. ⚠️ </w:t>
      </w:r>
      <w:r>
        <w:rPr>
          <w:rFonts w:ascii="Times New Roman" w:hAnsi="Times New Roman"/>
          <w:b/>
          <w:i w:val="0"/>
          <w:color w:val="333333"/>
        </w:rPr>
        <w:t>Phạm vi điểm:</w:t>
      </w:r>
      <w:r>
        <w:rPr>
          <w:rFonts w:ascii="Times New Roman" w:hAnsi="Times New Roman"/>
          <w:b w:val="0"/>
          <w:i w:val="0"/>
          <w:color w:val="333333"/>
        </w:rPr>
        <w:t xml:space="preserve"> đặc tả chỉ ghi </w:t>
      </w:r>
      <w:r>
        <w:rPr>
          <w:rFonts w:ascii="Times New Roman" w:hAnsi="Times New Roman"/>
          <w:b w:val="0"/>
          <w:i/>
          <w:color w:val="333333"/>
        </w:rPr>
        <w:t>"truyện thần thoại (ngữ liệu ngoài SGK)"</w:t>
      </w:r>
      <w:r>
        <w:rPr>
          <w:rFonts w:ascii="Times New Roman" w:hAnsi="Times New Roman"/>
          <w:b w:val="0"/>
          <w:i w:val="0"/>
          <w:color w:val="333333"/>
        </w:rPr>
        <w:t xml:space="preserve"> và </w:t>
      </w:r>
      <w:r>
        <w:rPr>
          <w:rFonts w:ascii="Times New Roman" w:hAnsi="Times New Roman"/>
          <w:b w:val="0"/>
          <w:i/>
          <w:color w:val="333333"/>
        </w:rPr>
        <w:t>"viết văn bản nghị luận phân tích, đánh giá tác phẩm truyện"</w:t>
      </w:r>
      <w:r>
        <w:rPr>
          <w:rFonts w:ascii="Times New Roman" w:hAnsi="Times New Roman"/>
          <w:b w:val="0"/>
          <w:i w:val="0"/>
          <w:color w:val="333333"/>
        </w:rPr>
        <w:t xml:space="preserve">. Vì vậy </w:t>
      </w:r>
      <w:r>
        <w:rPr>
          <w:rFonts w:ascii="Times New Roman" w:hAnsi="Times New Roman"/>
          <w:b/>
          <w:i w:val="0"/>
          <w:color w:val="333333"/>
        </w:rPr>
        <w:t>phần A và D là trọng tâm thể loại</w:t>
      </w:r>
      <w:r>
        <w:rPr>
          <w:rFonts w:ascii="Times New Roman" w:hAnsi="Times New Roman"/>
          <w:b w:val="0"/>
          <w:i w:val="0"/>
          <w:color w:val="333333"/>
        </w:rPr>
        <w:t xml:space="preserve">; </w:t>
      </w:r>
      <w:r>
        <w:rPr>
          <w:rFonts w:ascii="Times New Roman" w:hAnsi="Times New Roman"/>
          <w:b/>
          <w:i w:val="0"/>
          <w:color w:val="333333"/>
        </w:rPr>
        <w:t>phần B, C</w:t>
      </w:r>
      <w:r>
        <w:rPr>
          <w:rFonts w:ascii="Times New Roman" w:hAnsi="Times New Roman"/>
          <w:b w:val="0"/>
          <w:i w:val="0"/>
          <w:color w:val="333333"/>
        </w:rPr>
        <w:t xml:space="preserve"> học để nắm chắc "truyện kể" của Bài 1 và để phòng khi đề mở rộng.</w:t>
      </w:r>
    </w:p>
    <w:p>
      <w:pPr>
        <w:spacing w:after="40"/>
      </w:pPr>
    </w:p>
    <w:p>
      <w:pPr>
        <w:pStyle w:val="Heading2"/>
      </w:pPr>
      <w:r>
        <w:rPr>
          <w:rFonts w:ascii="Times New Roman" w:hAnsi="Times New Roman"/>
          <w:b w:val="0"/>
          <w:i w:val="0"/>
        </w:rPr>
        <w:t>A. TRUYỆN VỀ CÁC VỊ THẦN SÁNG TẠO THẾ GIỚI</w:t>
      </w:r>
    </w:p>
    <w:p>
      <w:pPr>
        <w:jc w:val="both"/>
      </w:pPr>
      <w:r>
        <w:rPr>
          <w:rFonts w:ascii="Times New Roman" w:hAnsi="Times New Roman"/>
          <w:b w:val="0"/>
          <w:i/>
        </w:rPr>
        <w:t>(Văn bản 1, SGK tr. 11 – 14 — gồm ba truyện: Thần Trụ Trời, Thần Sét, Thần Gió)</w:t>
      </w:r>
    </w:p>
    <w:p>
      <w:pPr>
        <w:pStyle w:val="Heading3"/>
      </w:pPr>
      <w:r>
        <w:rPr>
          <w:rFonts w:ascii="Times New Roman" w:hAnsi="Times New Roman"/>
          <w:b w:val="0"/>
          <w:i w:val="0"/>
        </w:rPr>
        <w:t>A.1. Thông tin chung</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Hạng mục</w:t>
            </w:r>
          </w:p>
        </w:tc>
        <w:tc>
          <w:tcPr>
            <w:tcW w:type="dxa" w:w="4819"/>
          </w:tcPr>
          <w:p>
            <w:pPr>
              <w:spacing w:after="40" w:line="264" w:lineRule="auto"/>
            </w:pPr>
            <w:r>
              <w:rPr>
                <w:sz w:val="21"/>
              </w:rPr>
            </w:r>
            <w:r>
              <w:rPr>
                <w:rFonts w:ascii="Times New Roman" w:hAnsi="Times New Roman"/>
                <w:b/>
                <w:i w:val="0"/>
                <w:sz w:val="21"/>
              </w:rPr>
              <w:t>Nội dung</w:t>
            </w:r>
          </w:p>
        </w:tc>
      </w:tr>
      <w:tr>
        <w:tc>
          <w:tcPr>
            <w:tcW w:type="dxa" w:w="4819"/>
          </w:tcPr>
          <w:p>
            <w:pPr>
              <w:spacing w:after="40" w:line="264" w:lineRule="auto"/>
            </w:pPr>
            <w:r>
              <w:rPr>
                <w:sz w:val="21"/>
              </w:rPr>
            </w:r>
            <w:r>
              <w:rPr>
                <w:rFonts w:ascii="Times New Roman" w:hAnsi="Times New Roman"/>
                <w:b/>
                <w:i w:val="0"/>
                <w:sz w:val="21"/>
              </w:rPr>
              <w:t>Thể loại</w:t>
            </w:r>
          </w:p>
        </w:tc>
        <w:tc>
          <w:tcPr>
            <w:tcW w:type="dxa" w:w="4819"/>
          </w:tcPr>
          <w:p>
            <w:pPr>
              <w:spacing w:after="40" w:line="264" w:lineRule="auto"/>
            </w:pPr>
            <w:r>
              <w:rPr>
                <w:sz w:val="21"/>
              </w:rPr>
            </w:r>
            <w:r>
              <w:rPr>
                <w:rFonts w:ascii="Times New Roman" w:hAnsi="Times New Roman"/>
                <w:b w:val="0"/>
                <w:i w:val="0"/>
                <w:sz w:val="21"/>
              </w:rPr>
              <w:t xml:space="preserve">Thần thoại (nhóm </w:t>
            </w:r>
            <w:r>
              <w:rPr>
                <w:rFonts w:ascii="Times New Roman" w:hAnsi="Times New Roman"/>
                <w:b/>
                <w:i w:val="0"/>
                <w:sz w:val="21"/>
              </w:rPr>
              <w:t>thần thoại suy nguyên</w:t>
            </w:r>
            <w:r>
              <w:rPr>
                <w:rFonts w:ascii="Times New Roman" w:hAnsi="Times New Roman"/>
                <w:b w:val="0"/>
                <w:i w:val="0"/>
                <w:sz w:val="21"/>
              </w:rPr>
              <w:t>)</w:t>
            </w:r>
          </w:p>
        </w:tc>
      </w:tr>
      <w:tr>
        <w:tc>
          <w:tcPr>
            <w:tcW w:type="dxa" w:w="4819"/>
          </w:tcPr>
          <w:p>
            <w:pPr>
              <w:spacing w:after="40" w:line="264" w:lineRule="auto"/>
            </w:pPr>
            <w:r>
              <w:rPr>
                <w:sz w:val="21"/>
              </w:rPr>
            </w:r>
            <w:r>
              <w:rPr>
                <w:rFonts w:ascii="Times New Roman" w:hAnsi="Times New Roman"/>
                <w:b/>
                <w:i w:val="0"/>
                <w:sz w:val="21"/>
              </w:rPr>
              <w:t>Nguồn</w:t>
            </w:r>
          </w:p>
        </w:tc>
        <w:tc>
          <w:tcPr>
            <w:tcW w:type="dxa" w:w="4819"/>
          </w:tcPr>
          <w:p>
            <w:pPr>
              <w:spacing w:after="40" w:line="264" w:lineRule="auto"/>
            </w:pPr>
            <w:r>
              <w:rPr>
                <w:sz w:val="21"/>
              </w:rPr>
            </w:r>
            <w:r>
              <w:rPr>
                <w:rFonts w:ascii="Times New Roman" w:hAnsi="Times New Roman"/>
                <w:b w:val="0"/>
                <w:i w:val="0"/>
                <w:sz w:val="21"/>
              </w:rPr>
              <w:t xml:space="preserve">Thần thoại Việt Nam, lưu truyền trong dân gian; bản </w:t>
            </w:r>
            <w:r>
              <w:rPr>
                <w:rFonts w:ascii="Times New Roman" w:hAnsi="Times New Roman"/>
                <w:b w:val="0"/>
                <w:i/>
                <w:sz w:val="21"/>
              </w:rPr>
              <w:t>Thần Trụ Trời</w:t>
            </w:r>
            <w:r>
              <w:rPr>
                <w:rFonts w:ascii="Times New Roman" w:hAnsi="Times New Roman"/>
                <w:b w:val="0"/>
                <w:i w:val="0"/>
                <w:sz w:val="21"/>
              </w:rPr>
              <w:t xml:space="preserve"> được Nguyễn Đổng Chi sưu tầm, kể lại trong </w:t>
            </w:r>
            <w:r>
              <w:rPr>
                <w:rFonts w:ascii="Times New Roman" w:hAnsi="Times New Roman"/>
                <w:b w:val="0"/>
                <w:i/>
                <w:sz w:val="21"/>
              </w:rPr>
              <w:t>Lược khảo về thần thoại Việt Nam</w:t>
            </w:r>
          </w:p>
        </w:tc>
      </w:tr>
      <w:tr>
        <w:tc>
          <w:tcPr>
            <w:tcW w:type="dxa" w:w="4819"/>
          </w:tcPr>
          <w:p>
            <w:pPr>
              <w:spacing w:after="40" w:line="264" w:lineRule="auto"/>
            </w:pPr>
            <w:r>
              <w:rPr>
                <w:sz w:val="21"/>
              </w:rPr>
            </w:r>
            <w:r>
              <w:rPr>
                <w:rFonts w:ascii="Times New Roman" w:hAnsi="Times New Roman"/>
                <w:b/>
                <w:i w:val="0"/>
                <w:sz w:val="21"/>
              </w:rPr>
              <w:t>Kết cấu</w:t>
            </w:r>
          </w:p>
        </w:tc>
        <w:tc>
          <w:tcPr>
            <w:tcW w:type="dxa" w:w="4819"/>
          </w:tcPr>
          <w:p>
            <w:pPr>
              <w:spacing w:after="40" w:line="264" w:lineRule="auto"/>
            </w:pPr>
            <w:r>
              <w:rPr>
                <w:sz w:val="21"/>
              </w:rPr>
            </w:r>
            <w:r>
              <w:rPr>
                <w:rFonts w:ascii="Times New Roman" w:hAnsi="Times New Roman"/>
                <w:b/>
                <w:i w:val="0"/>
                <w:sz w:val="21"/>
              </w:rPr>
              <w:t>Tổ hợp ba cốt truyện đơn</w:t>
            </w:r>
            <w:r>
              <w:rPr>
                <w:rFonts w:ascii="Times New Roman" w:hAnsi="Times New Roman"/>
                <w:b w:val="0"/>
                <w:i w:val="0"/>
                <w:sz w:val="21"/>
              </w:rPr>
              <w:t xml:space="preserve"> → một "hệ thần thoại" về các vị thần sáng tạo</w:t>
            </w:r>
          </w:p>
        </w:tc>
      </w:tr>
      <w:tr>
        <w:tc>
          <w:tcPr>
            <w:tcW w:type="dxa" w:w="4819"/>
          </w:tcPr>
          <w:p>
            <w:pPr>
              <w:spacing w:after="40" w:line="264" w:lineRule="auto"/>
            </w:pPr>
            <w:r>
              <w:rPr>
                <w:sz w:val="21"/>
              </w:rPr>
            </w:r>
            <w:r>
              <w:rPr>
                <w:rFonts w:ascii="Times New Roman" w:hAnsi="Times New Roman"/>
                <w:b/>
                <w:i w:val="0"/>
                <w:sz w:val="21"/>
              </w:rPr>
              <w:t>Nhân vật</w:t>
            </w:r>
          </w:p>
        </w:tc>
        <w:tc>
          <w:tcPr>
            <w:tcW w:type="dxa" w:w="4819"/>
          </w:tcPr>
          <w:p>
            <w:pPr>
              <w:spacing w:after="40" w:line="264" w:lineRule="auto"/>
            </w:pPr>
            <w:r>
              <w:rPr>
                <w:sz w:val="21"/>
              </w:rPr>
            </w:r>
            <w:r>
              <w:rPr>
                <w:rFonts w:ascii="Times New Roman" w:hAnsi="Times New Roman"/>
                <w:b w:val="0"/>
                <w:i w:val="0"/>
                <w:sz w:val="21"/>
              </w:rPr>
              <w:t xml:space="preserve">Thần Trụ Trời, Thần Sét (Thiên Lôi, ông Sấm), Thần Gió; ngoài ra có </w:t>
            </w:r>
            <w:r>
              <w:rPr>
                <w:rFonts w:ascii="Times New Roman" w:hAnsi="Times New Roman"/>
                <w:b/>
                <w:i w:val="0"/>
                <w:sz w:val="21"/>
              </w:rPr>
              <w:t>Ngọc Hoàng</w:t>
            </w:r>
            <w:r>
              <w:rPr>
                <w:rFonts w:ascii="Times New Roman" w:hAnsi="Times New Roman"/>
                <w:b w:val="0"/>
                <w:i w:val="0"/>
                <w:sz w:val="21"/>
              </w:rPr>
              <w:t xml:space="preserve"> (thần tối cao), gà của Ngọc Hoàng</w:t>
            </w:r>
          </w:p>
        </w:tc>
      </w:tr>
      <w:tr>
        <w:tc>
          <w:tcPr>
            <w:tcW w:type="dxa" w:w="4819"/>
          </w:tcPr>
          <w:p>
            <w:pPr>
              <w:spacing w:after="40" w:line="264" w:lineRule="auto"/>
            </w:pPr>
            <w:r>
              <w:rPr>
                <w:sz w:val="21"/>
              </w:rPr>
            </w:r>
            <w:r>
              <w:rPr>
                <w:rFonts w:ascii="Times New Roman" w:hAnsi="Times New Roman"/>
                <w:b/>
                <w:i w:val="0"/>
                <w:sz w:val="21"/>
              </w:rPr>
              <w:t>Chủ đề</w:t>
            </w:r>
          </w:p>
        </w:tc>
        <w:tc>
          <w:tcPr>
            <w:tcW w:type="dxa" w:w="4819"/>
          </w:tcPr>
          <w:p>
            <w:pPr>
              <w:spacing w:after="40" w:line="264" w:lineRule="auto"/>
            </w:pPr>
            <w:r>
              <w:rPr>
                <w:sz w:val="21"/>
              </w:rPr>
            </w:r>
            <w:r>
              <w:rPr>
                <w:rFonts w:ascii="Times New Roman" w:hAnsi="Times New Roman"/>
                <w:b w:val="0"/>
                <w:i w:val="0"/>
                <w:sz w:val="21"/>
              </w:rPr>
              <w:t xml:space="preserve">Lí giải nguồn gốc trời – đất, sấm sét, gió; thể hiện </w:t>
            </w:r>
            <w:r>
              <w:rPr>
                <w:rFonts w:ascii="Times New Roman" w:hAnsi="Times New Roman"/>
                <w:b/>
                <w:i w:val="0"/>
                <w:sz w:val="21"/>
              </w:rPr>
              <w:t>quan niệm vạn vật hữu linh</w:t>
            </w:r>
            <w:r>
              <w:rPr>
                <w:rFonts w:ascii="Times New Roman" w:hAnsi="Times New Roman"/>
                <w:b w:val="0"/>
                <w:i w:val="0"/>
                <w:sz w:val="21"/>
              </w:rPr>
              <w:t xml:space="preserve"> và </w:t>
            </w:r>
            <w:r>
              <w:rPr>
                <w:rFonts w:ascii="Times New Roman" w:hAnsi="Times New Roman"/>
                <w:b/>
                <w:i w:val="0"/>
                <w:sz w:val="21"/>
              </w:rPr>
              <w:t>khát vọng chinh phục tự nhiên</w:t>
            </w:r>
            <w:r>
              <w:rPr>
                <w:rFonts w:ascii="Times New Roman" w:hAnsi="Times New Roman"/>
                <w:b w:val="0"/>
                <w:i w:val="0"/>
                <w:sz w:val="21"/>
              </w:rPr>
              <w:t xml:space="preserve"> của con người nguyên thuỷ</w:t>
            </w:r>
          </w:p>
        </w:tc>
      </w:tr>
    </w:tbl>
    <w:p/>
    <w:p>
      <w:pPr>
        <w:pStyle w:val="Heading3"/>
      </w:pPr>
      <w:r>
        <w:rPr>
          <w:rFonts w:ascii="Times New Roman" w:hAnsi="Times New Roman"/>
          <w:b w:val="0"/>
          <w:i w:val="0"/>
        </w:rPr>
        <w:t>A.2. Tóm tắt ba truyện (học thuộc 3 câu)</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Truyện</w:t>
            </w:r>
          </w:p>
        </w:tc>
        <w:tc>
          <w:tcPr>
            <w:tcW w:type="dxa" w:w="4819"/>
          </w:tcPr>
          <w:p>
            <w:pPr>
              <w:spacing w:after="40" w:line="264" w:lineRule="auto"/>
            </w:pPr>
            <w:r>
              <w:rPr>
                <w:sz w:val="21"/>
              </w:rPr>
            </w:r>
            <w:r>
              <w:rPr>
                <w:rFonts w:ascii="Times New Roman" w:hAnsi="Times New Roman"/>
                <w:b/>
                <w:i w:val="0"/>
                <w:sz w:val="21"/>
              </w:rPr>
              <w:t>Tóm tắt "3 nhịp"</w:t>
            </w:r>
          </w:p>
        </w:tc>
      </w:tr>
      <w:tr>
        <w:tc>
          <w:tcPr>
            <w:tcW w:type="dxa" w:w="4819"/>
          </w:tcPr>
          <w:p>
            <w:pPr>
              <w:spacing w:after="40" w:line="264" w:lineRule="auto"/>
            </w:pPr>
            <w:r>
              <w:rPr>
                <w:sz w:val="21"/>
              </w:rPr>
            </w:r>
            <w:r>
              <w:rPr>
                <w:rFonts w:ascii="Times New Roman" w:hAnsi="Times New Roman"/>
                <w:b/>
                <w:i w:val="0"/>
                <w:sz w:val="21"/>
              </w:rPr>
              <w:t>Thần Trụ Trời</w:t>
            </w:r>
          </w:p>
        </w:tc>
        <w:tc>
          <w:tcPr>
            <w:tcW w:type="dxa" w:w="4819"/>
          </w:tcPr>
          <w:p>
            <w:pPr>
              <w:spacing w:after="40" w:line="264" w:lineRule="auto"/>
            </w:pPr>
            <w:r>
              <w:rPr>
                <w:sz w:val="21"/>
              </w:rPr>
            </w:r>
            <w:r>
              <w:rPr>
                <w:rFonts w:ascii="Times New Roman" w:hAnsi="Times New Roman"/>
                <w:b w:val="0"/>
                <w:i w:val="0"/>
                <w:sz w:val="21"/>
              </w:rPr>
              <w:t xml:space="preserve">(1) Thuở chưa có vũ trụ, muôn vật, loài người, trời đất là một </w:t>
            </w:r>
            <w:r>
              <w:rPr>
                <w:rFonts w:ascii="Times New Roman" w:hAnsi="Times New Roman"/>
                <w:b/>
                <w:i w:val="0"/>
                <w:sz w:val="21"/>
              </w:rPr>
              <w:t>đám hỗn độn, tối tăm, lạnh lẽo</w:t>
            </w:r>
            <w:r>
              <w:rPr>
                <w:rFonts w:ascii="Times New Roman" w:hAnsi="Times New Roman"/>
                <w:b w:val="0"/>
                <w:i w:val="0"/>
                <w:sz w:val="21"/>
              </w:rPr>
              <w:t xml:space="preserve"> → (2) </w:t>
            </w:r>
            <w:r>
              <w:rPr>
                <w:rFonts w:ascii="Times New Roman" w:hAnsi="Times New Roman"/>
                <w:b/>
                <w:i w:val="0"/>
                <w:sz w:val="21"/>
              </w:rPr>
              <w:t>Thần Trụ Trời</w:t>
            </w:r>
            <w:r>
              <w:rPr>
                <w:rFonts w:ascii="Times New Roman" w:hAnsi="Times New Roman"/>
                <w:b w:val="0"/>
                <w:i w:val="0"/>
                <w:sz w:val="21"/>
              </w:rPr>
              <w:t xml:space="preserve"> thân thể khổng lồ đứng dậy </w:t>
            </w:r>
            <w:r>
              <w:rPr>
                <w:rFonts w:ascii="Times New Roman" w:hAnsi="Times New Roman"/>
                <w:b/>
                <w:i w:val="0"/>
                <w:sz w:val="21"/>
              </w:rPr>
              <w:t>đội trời lên</w:t>
            </w:r>
            <w:r>
              <w:rPr>
                <w:rFonts w:ascii="Times New Roman" w:hAnsi="Times New Roman"/>
                <w:b w:val="0"/>
                <w:i w:val="0"/>
                <w:sz w:val="21"/>
              </w:rPr>
              <w:t xml:space="preserve">, đào đất đá </w:t>
            </w:r>
            <w:r>
              <w:rPr>
                <w:rFonts w:ascii="Times New Roman" w:hAnsi="Times New Roman"/>
                <w:b/>
                <w:i w:val="0"/>
                <w:sz w:val="21"/>
              </w:rPr>
              <w:t>đắp cột chống trời</w:t>
            </w:r>
            <w:r>
              <w:rPr>
                <w:rFonts w:ascii="Times New Roman" w:hAnsi="Times New Roman"/>
                <w:b w:val="0"/>
                <w:i w:val="0"/>
                <w:sz w:val="21"/>
              </w:rPr>
              <w:t xml:space="preserve">; khi trời đã cao, thần </w:t>
            </w:r>
            <w:r>
              <w:rPr>
                <w:rFonts w:ascii="Times New Roman" w:hAnsi="Times New Roman"/>
                <w:b/>
                <w:i w:val="0"/>
                <w:sz w:val="21"/>
              </w:rPr>
              <w:t>phá cột</w:t>
            </w:r>
            <w:r>
              <w:rPr>
                <w:rFonts w:ascii="Times New Roman" w:hAnsi="Times New Roman"/>
                <w:b w:val="0"/>
                <w:i w:val="0"/>
                <w:sz w:val="21"/>
              </w:rPr>
              <w:t xml:space="preserve">, ném đá tung toé → (3) trời đất phân đôi: </w:t>
            </w:r>
            <w:r>
              <w:rPr>
                <w:rFonts w:ascii="Times New Roman" w:hAnsi="Times New Roman"/>
                <w:b/>
                <w:i w:val="0"/>
                <w:sz w:val="21"/>
              </w:rPr>
              <w:t>đất phẳng như mâm vuông, trời như bát úp</w:t>
            </w:r>
            <w:r>
              <w:rPr>
                <w:rFonts w:ascii="Times New Roman" w:hAnsi="Times New Roman"/>
                <w:b w:val="0"/>
                <w:i w:val="0"/>
                <w:sz w:val="21"/>
              </w:rPr>
              <w:t xml:space="preserve">, chỗ giáp giới là </w:t>
            </w:r>
            <w:r>
              <w:rPr>
                <w:rFonts w:ascii="Times New Roman" w:hAnsi="Times New Roman"/>
                <w:b/>
                <w:i w:val="0"/>
                <w:sz w:val="21"/>
              </w:rPr>
              <w:t>chân trời</w:t>
            </w:r>
            <w:r>
              <w:rPr>
                <w:rFonts w:ascii="Times New Roman" w:hAnsi="Times New Roman"/>
                <w:b w:val="0"/>
                <w:i w:val="0"/>
                <w:sz w:val="21"/>
              </w:rPr>
              <w:t xml:space="preserve">; đá văng thành </w:t>
            </w:r>
            <w:r>
              <w:rPr>
                <w:rFonts w:ascii="Times New Roman" w:hAnsi="Times New Roman"/>
                <w:b/>
                <w:i w:val="0"/>
                <w:sz w:val="21"/>
              </w:rPr>
              <w:t>núi, đảo</w:t>
            </w:r>
            <w:r>
              <w:rPr>
                <w:rFonts w:ascii="Times New Roman" w:hAnsi="Times New Roman"/>
                <w:b w:val="0"/>
                <w:i w:val="0"/>
                <w:sz w:val="21"/>
              </w:rPr>
              <w:t xml:space="preserve">, đất thành </w:t>
            </w:r>
            <w:r>
              <w:rPr>
                <w:rFonts w:ascii="Times New Roman" w:hAnsi="Times New Roman"/>
                <w:b/>
                <w:i w:val="0"/>
                <w:sz w:val="21"/>
              </w:rPr>
              <w:t>gò đống</w:t>
            </w:r>
            <w:r>
              <w:rPr>
                <w:rFonts w:ascii="Times New Roman" w:hAnsi="Times New Roman"/>
                <w:b w:val="0"/>
                <w:i w:val="0"/>
                <w:sz w:val="21"/>
              </w:rPr>
              <w:t xml:space="preserve">, chỗ đào thành </w:t>
            </w:r>
            <w:r>
              <w:rPr>
                <w:rFonts w:ascii="Times New Roman" w:hAnsi="Times New Roman"/>
                <w:b/>
                <w:i w:val="0"/>
                <w:sz w:val="21"/>
              </w:rPr>
              <w:t>biển</w:t>
            </w:r>
            <w:r>
              <w:rPr>
                <w:rFonts w:ascii="Times New Roman" w:hAnsi="Times New Roman"/>
                <w:b w:val="0"/>
                <w:i w:val="0"/>
                <w:sz w:val="21"/>
              </w:rPr>
              <w:t xml:space="preserve"> → mặt đất </w:t>
            </w:r>
            <w:r>
              <w:rPr>
                <w:rFonts w:ascii="Times New Roman" w:hAnsi="Times New Roman"/>
                <w:b/>
                <w:i w:val="0"/>
                <w:sz w:val="21"/>
              </w:rPr>
              <w:t>lồi lõm</w:t>
            </w:r>
            <w:r>
              <w:rPr>
                <w:rFonts w:ascii="Times New Roman" w:hAnsi="Times New Roman"/>
                <w:b w:val="0"/>
                <w:i w:val="0"/>
                <w:sz w:val="21"/>
              </w:rPr>
              <w:t xml:space="preserve"> như ngày nay.</w:t>
            </w:r>
          </w:p>
        </w:tc>
      </w:tr>
      <w:tr>
        <w:tc>
          <w:tcPr>
            <w:tcW w:type="dxa" w:w="4819"/>
          </w:tcPr>
          <w:p>
            <w:pPr>
              <w:spacing w:after="40" w:line="264" w:lineRule="auto"/>
            </w:pPr>
            <w:r>
              <w:rPr>
                <w:sz w:val="21"/>
              </w:rPr>
            </w:r>
            <w:r>
              <w:rPr>
                <w:rFonts w:ascii="Times New Roman" w:hAnsi="Times New Roman"/>
                <w:b/>
                <w:i w:val="0"/>
                <w:sz w:val="21"/>
              </w:rPr>
              <w:t>Thần Sét</w:t>
            </w:r>
          </w:p>
        </w:tc>
        <w:tc>
          <w:tcPr>
            <w:tcW w:type="dxa" w:w="4819"/>
          </w:tcPr>
          <w:p>
            <w:pPr>
              <w:spacing w:after="40" w:line="264" w:lineRule="auto"/>
            </w:pPr>
            <w:r>
              <w:rPr>
                <w:sz w:val="21"/>
              </w:rPr>
            </w:r>
            <w:r>
              <w:rPr>
                <w:rFonts w:ascii="Times New Roman" w:hAnsi="Times New Roman"/>
                <w:b w:val="0"/>
                <w:i w:val="0"/>
                <w:sz w:val="21"/>
              </w:rPr>
              <w:t xml:space="preserve">Thần Sét (Thiên Lôi) </w:t>
            </w:r>
            <w:r>
              <w:rPr>
                <w:rFonts w:ascii="Times New Roman" w:hAnsi="Times New Roman"/>
                <w:b/>
                <w:i w:val="0"/>
                <w:sz w:val="21"/>
              </w:rPr>
              <w:t>thi hành luật pháp ở trần gian</w:t>
            </w:r>
            <w:r>
              <w:rPr>
                <w:rFonts w:ascii="Times New Roman" w:hAnsi="Times New Roman"/>
                <w:b w:val="0"/>
                <w:i w:val="0"/>
                <w:sz w:val="21"/>
              </w:rPr>
              <w:t xml:space="preserve">, có </w:t>
            </w:r>
            <w:r>
              <w:rPr>
                <w:rFonts w:ascii="Times New Roman" w:hAnsi="Times New Roman"/>
                <w:b/>
                <w:i w:val="0"/>
                <w:sz w:val="21"/>
              </w:rPr>
              <w:t>lưỡi búa</w:t>
            </w:r>
            <w:r>
              <w:rPr>
                <w:rFonts w:ascii="Times New Roman" w:hAnsi="Times New Roman"/>
                <w:b w:val="0"/>
                <w:i w:val="0"/>
                <w:sz w:val="21"/>
              </w:rPr>
              <w:t xml:space="preserve">, xử án kẻ có tội bằng cách trỏ cờ vào đầu tội nhân rồi bổ búa; tính </w:t>
            </w:r>
            <w:r>
              <w:rPr>
                <w:rFonts w:ascii="Times New Roman" w:hAnsi="Times New Roman"/>
                <w:b/>
                <w:i w:val="0"/>
                <w:sz w:val="21"/>
              </w:rPr>
              <w:t>nóng nảy</w:t>
            </w:r>
            <w:r>
              <w:rPr>
                <w:rFonts w:ascii="Times New Roman" w:hAnsi="Times New Roman"/>
                <w:b w:val="0"/>
                <w:i w:val="0"/>
                <w:sz w:val="21"/>
              </w:rPr>
              <w:t xml:space="preserve">, thấy là đánh ngay nên </w:t>
            </w:r>
            <w:r>
              <w:rPr>
                <w:rFonts w:ascii="Times New Roman" w:hAnsi="Times New Roman"/>
                <w:b/>
                <w:i w:val="0"/>
                <w:sz w:val="21"/>
              </w:rPr>
              <w:t>có lúc giết oan</w:t>
            </w:r>
            <w:r>
              <w:rPr>
                <w:rFonts w:ascii="Times New Roman" w:hAnsi="Times New Roman"/>
                <w:b w:val="0"/>
                <w:i w:val="0"/>
                <w:sz w:val="21"/>
              </w:rPr>
              <w:t xml:space="preserve">; thần </w:t>
            </w:r>
            <w:r>
              <w:rPr>
                <w:rFonts w:ascii="Times New Roman" w:hAnsi="Times New Roman"/>
                <w:b/>
                <w:i w:val="0"/>
                <w:sz w:val="21"/>
              </w:rPr>
              <w:t>ngủ suốt mùa đông</w:t>
            </w:r>
            <w:r>
              <w:rPr>
                <w:rFonts w:ascii="Times New Roman" w:hAnsi="Times New Roman"/>
                <w:b w:val="0"/>
                <w:i w:val="0"/>
                <w:sz w:val="21"/>
              </w:rPr>
              <w:t xml:space="preserve">, tháng hai, ba mới dậy làm việc. Có lần bị </w:t>
            </w:r>
            <w:r>
              <w:rPr>
                <w:rFonts w:ascii="Times New Roman" w:hAnsi="Times New Roman"/>
                <w:b/>
                <w:i w:val="0"/>
                <w:sz w:val="21"/>
              </w:rPr>
              <w:t>Ngọc Hoàng phạt nằm im</w:t>
            </w:r>
            <w:r>
              <w:rPr>
                <w:rFonts w:ascii="Times New Roman" w:hAnsi="Times New Roman"/>
                <w:b w:val="0"/>
                <w:i w:val="0"/>
                <w:sz w:val="21"/>
              </w:rPr>
              <w:t xml:space="preserve">, gà của Ngọc Hoàng thỉnh thoảng </w:t>
            </w:r>
            <w:r>
              <w:rPr>
                <w:rFonts w:ascii="Times New Roman" w:hAnsi="Times New Roman"/>
                <w:b/>
                <w:i w:val="0"/>
                <w:sz w:val="21"/>
              </w:rPr>
              <w:t>mổ</w:t>
            </w:r>
            <w:r>
              <w:rPr>
                <w:rFonts w:ascii="Times New Roman" w:hAnsi="Times New Roman"/>
                <w:b w:val="0"/>
                <w:i w:val="0"/>
                <w:sz w:val="21"/>
              </w:rPr>
              <w:t xml:space="preserve"> vào người thần.</w:t>
            </w:r>
          </w:p>
        </w:tc>
      </w:tr>
      <w:tr>
        <w:tc>
          <w:tcPr>
            <w:tcW w:type="dxa" w:w="4819"/>
          </w:tcPr>
          <w:p>
            <w:pPr>
              <w:spacing w:after="40" w:line="264" w:lineRule="auto"/>
            </w:pPr>
            <w:r>
              <w:rPr>
                <w:sz w:val="21"/>
              </w:rPr>
            </w:r>
            <w:r>
              <w:rPr>
                <w:rFonts w:ascii="Times New Roman" w:hAnsi="Times New Roman"/>
                <w:b/>
                <w:i w:val="0"/>
                <w:sz w:val="21"/>
              </w:rPr>
              <w:t>Thần Gió</w:t>
            </w:r>
          </w:p>
        </w:tc>
        <w:tc>
          <w:tcPr>
            <w:tcW w:type="dxa" w:w="4819"/>
          </w:tcPr>
          <w:p>
            <w:pPr>
              <w:spacing w:after="40" w:line="264" w:lineRule="auto"/>
            </w:pPr>
            <w:r>
              <w:rPr>
                <w:sz w:val="21"/>
              </w:rPr>
            </w:r>
            <w:r>
              <w:rPr>
                <w:rFonts w:ascii="Times New Roman" w:hAnsi="Times New Roman"/>
                <w:b w:val="0"/>
                <w:i w:val="0"/>
                <w:sz w:val="21"/>
              </w:rPr>
              <w:t xml:space="preserve">Thần Gió có </w:t>
            </w:r>
            <w:r>
              <w:rPr>
                <w:rFonts w:ascii="Times New Roman" w:hAnsi="Times New Roman"/>
                <w:b/>
                <w:i w:val="0"/>
                <w:sz w:val="21"/>
              </w:rPr>
              <w:t>hình dạng kì quặc, không có đầu</w:t>
            </w:r>
            <w:r>
              <w:rPr>
                <w:rFonts w:ascii="Times New Roman" w:hAnsi="Times New Roman"/>
                <w:b w:val="0"/>
                <w:i w:val="0"/>
                <w:sz w:val="21"/>
              </w:rPr>
              <w:t xml:space="preserve">, mang </w:t>
            </w:r>
            <w:r>
              <w:rPr>
                <w:rFonts w:ascii="Times New Roman" w:hAnsi="Times New Roman"/>
                <w:b/>
                <w:i w:val="0"/>
                <w:sz w:val="21"/>
              </w:rPr>
              <w:t>chiếc quạt thần</w:t>
            </w:r>
            <w:r>
              <w:rPr>
                <w:rFonts w:ascii="Times New Roman" w:hAnsi="Times New Roman"/>
                <w:b w:val="0"/>
                <w:i w:val="0"/>
                <w:sz w:val="21"/>
              </w:rPr>
              <w:t xml:space="preserve">; theo lệnh Ngọc Hoàng tạo </w:t>
            </w:r>
            <w:r>
              <w:rPr>
                <w:rFonts w:ascii="Times New Roman" w:hAnsi="Times New Roman"/>
                <w:b/>
                <w:i w:val="0"/>
                <w:sz w:val="21"/>
              </w:rPr>
              <w:t>gió nhẹ hay bão lớn</w:t>
            </w:r>
            <w:r>
              <w:rPr>
                <w:rFonts w:ascii="Times New Roman" w:hAnsi="Times New Roman"/>
                <w:b w:val="0"/>
                <w:i w:val="0"/>
                <w:sz w:val="21"/>
              </w:rPr>
              <w:t xml:space="preserve">; thường </w:t>
            </w:r>
            <w:r>
              <w:rPr>
                <w:rFonts w:ascii="Times New Roman" w:hAnsi="Times New Roman"/>
                <w:b/>
                <w:i w:val="0"/>
                <w:sz w:val="21"/>
              </w:rPr>
              <w:t>phối hợp với thần Mưa, thần Sét</w:t>
            </w:r>
            <w:r>
              <w:rPr>
                <w:rFonts w:ascii="Times New Roman" w:hAnsi="Times New Roman"/>
                <w:b w:val="0"/>
                <w:i w:val="0"/>
                <w:sz w:val="21"/>
              </w:rPr>
              <w:t xml:space="preserve">; khi xuống hạ giới gây </w:t>
            </w:r>
            <w:r>
              <w:rPr>
                <w:rFonts w:ascii="Times New Roman" w:hAnsi="Times New Roman"/>
                <w:b/>
                <w:i w:val="0"/>
                <w:sz w:val="21"/>
              </w:rPr>
              <w:t>gió xoáy</w:t>
            </w:r>
            <w:r>
              <w:rPr>
                <w:rFonts w:ascii="Times New Roman" w:hAnsi="Times New Roman"/>
                <w:b w:val="0"/>
                <w:i w:val="0"/>
                <w:sz w:val="21"/>
              </w:rPr>
              <w:t xml:space="preserve"> nên dân gian gọi là </w:t>
            </w:r>
            <w:r>
              <w:rPr>
                <w:rFonts w:ascii="Times New Roman" w:hAnsi="Times New Roman"/>
                <w:b/>
                <w:i w:val="0"/>
                <w:sz w:val="21"/>
              </w:rPr>
              <w:t>thần Cụt Đầu</w:t>
            </w:r>
            <w:r>
              <w:rPr>
                <w:rFonts w:ascii="Times New Roman" w:hAnsi="Times New Roman"/>
                <w:b w:val="0"/>
                <w:i w:val="0"/>
                <w:sz w:val="21"/>
              </w:rPr>
              <w:t xml:space="preserve">. Con thần Gió </w:t>
            </w:r>
            <w:r>
              <w:rPr>
                <w:rFonts w:ascii="Times New Roman" w:hAnsi="Times New Roman"/>
                <w:b/>
                <w:i w:val="0"/>
                <w:sz w:val="21"/>
              </w:rPr>
              <w:t>nghịch ngợm</w:t>
            </w:r>
            <w:r>
              <w:rPr>
                <w:rFonts w:ascii="Times New Roman" w:hAnsi="Times New Roman"/>
                <w:b w:val="0"/>
                <w:i w:val="0"/>
                <w:sz w:val="21"/>
              </w:rPr>
              <w:t xml:space="preserve">, quạt văng bát gạo của người chồng nghèo → bị Ngọc Hoàng phạt, </w:t>
            </w:r>
            <w:r>
              <w:rPr>
                <w:rFonts w:ascii="Times New Roman" w:hAnsi="Times New Roman"/>
                <w:b/>
                <w:i w:val="0"/>
                <w:sz w:val="21"/>
              </w:rPr>
              <w:t>hoá thành cây ngải tướng quân</w:t>
            </w:r>
            <w:r>
              <w:rPr>
                <w:rFonts w:ascii="Times New Roman" w:hAnsi="Times New Roman"/>
                <w:b w:val="0"/>
                <w:i w:val="0"/>
                <w:sz w:val="21"/>
              </w:rPr>
              <w:t xml:space="preserve"> (khi gió cuốn lá ngải là báo sắp mưa gió).</w:t>
            </w:r>
          </w:p>
        </w:tc>
      </w:tr>
    </w:tbl>
    <w:p/>
    <w:p>
      <w:pPr>
        <w:pStyle w:val="Heading3"/>
      </w:pPr>
      <w:r>
        <w:rPr>
          <w:rFonts w:ascii="Times New Roman" w:hAnsi="Times New Roman"/>
          <w:b w:val="0"/>
          <w:i w:val="0"/>
        </w:rPr>
        <w:t>A.3. Bảng "thời gian – không gian – nhân vật – sự kiện" (dạng câu hỏi số 1 của SGK)</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Đặc điểm</w:t>
            </w:r>
          </w:p>
        </w:tc>
        <w:tc>
          <w:tcPr>
            <w:tcW w:type="dxa" w:w="2410"/>
          </w:tcPr>
          <w:p>
            <w:pPr>
              <w:spacing w:after="40" w:line="264" w:lineRule="auto"/>
            </w:pPr>
            <w:r>
              <w:rPr>
                <w:sz w:val="21"/>
              </w:rPr>
            </w:r>
            <w:r>
              <w:rPr>
                <w:rFonts w:ascii="Times New Roman" w:hAnsi="Times New Roman"/>
                <w:b/>
                <w:i w:val="0"/>
                <w:sz w:val="21"/>
              </w:rPr>
              <w:t>Thần Trụ Trời</w:t>
            </w:r>
          </w:p>
        </w:tc>
        <w:tc>
          <w:tcPr>
            <w:tcW w:type="dxa" w:w="2410"/>
          </w:tcPr>
          <w:p>
            <w:pPr>
              <w:spacing w:after="40" w:line="264" w:lineRule="auto"/>
            </w:pPr>
            <w:r>
              <w:rPr>
                <w:sz w:val="21"/>
              </w:rPr>
            </w:r>
            <w:r>
              <w:rPr>
                <w:rFonts w:ascii="Times New Roman" w:hAnsi="Times New Roman"/>
                <w:b/>
                <w:i w:val="0"/>
                <w:sz w:val="21"/>
              </w:rPr>
              <w:t>Thần Sét</w:t>
            </w:r>
          </w:p>
        </w:tc>
        <w:tc>
          <w:tcPr>
            <w:tcW w:type="dxa" w:w="2410"/>
          </w:tcPr>
          <w:p>
            <w:pPr>
              <w:spacing w:after="40" w:line="264" w:lineRule="auto"/>
            </w:pPr>
            <w:r>
              <w:rPr>
                <w:sz w:val="21"/>
              </w:rPr>
            </w:r>
            <w:r>
              <w:rPr>
                <w:rFonts w:ascii="Times New Roman" w:hAnsi="Times New Roman"/>
                <w:b/>
                <w:i w:val="0"/>
                <w:sz w:val="21"/>
              </w:rPr>
              <w:t>Thần Gió</w:t>
            </w:r>
          </w:p>
        </w:tc>
      </w:tr>
      <w:tr>
        <w:tc>
          <w:tcPr>
            <w:tcW w:type="dxa" w:w="2410"/>
          </w:tcPr>
          <w:p>
            <w:pPr>
              <w:spacing w:after="40" w:line="264" w:lineRule="auto"/>
            </w:pPr>
            <w:r>
              <w:rPr>
                <w:sz w:val="21"/>
              </w:rPr>
            </w:r>
            <w:r>
              <w:rPr>
                <w:rFonts w:ascii="Times New Roman" w:hAnsi="Times New Roman"/>
                <w:b/>
                <w:i w:val="0"/>
                <w:sz w:val="21"/>
              </w:rPr>
              <w:t>Thời gian</w:t>
            </w:r>
          </w:p>
        </w:tc>
        <w:tc>
          <w:tcPr>
            <w:tcW w:type="dxa" w:w="2410"/>
          </w:tcPr>
          <w:p>
            <w:pPr>
              <w:spacing w:after="40" w:line="264" w:lineRule="auto"/>
            </w:pPr>
            <w:r>
              <w:rPr>
                <w:sz w:val="21"/>
              </w:rPr>
            </w:r>
            <w:r>
              <w:rPr>
                <w:rFonts w:ascii="Times New Roman" w:hAnsi="Times New Roman"/>
                <w:b w:val="0"/>
                <w:i w:val="0"/>
                <w:sz w:val="21"/>
              </w:rPr>
              <w:t xml:space="preserve">Chưa có vũ trụ, muôn vật, loài người — </w:t>
            </w:r>
            <w:r>
              <w:rPr>
                <w:rFonts w:ascii="Times New Roman" w:hAnsi="Times New Roman"/>
                <w:b/>
                <w:i w:val="0"/>
                <w:sz w:val="21"/>
              </w:rPr>
              <w:t>phiếm chỉ, khởi nguyên</w:t>
            </w:r>
          </w:p>
        </w:tc>
        <w:tc>
          <w:tcPr>
            <w:tcW w:type="dxa" w:w="2410"/>
          </w:tcPr>
          <w:p>
            <w:pPr>
              <w:spacing w:after="40" w:line="264" w:lineRule="auto"/>
            </w:pPr>
            <w:r>
              <w:rPr>
                <w:sz w:val="21"/>
              </w:rPr>
            </w:r>
            <w:r>
              <w:rPr>
                <w:rFonts w:ascii="Times New Roman" w:hAnsi="Times New Roman"/>
                <w:b w:val="0"/>
                <w:i w:val="0"/>
                <w:sz w:val="21"/>
              </w:rPr>
              <w:t xml:space="preserve">Thời gian </w:t>
            </w:r>
            <w:r>
              <w:rPr>
                <w:rFonts w:ascii="Times New Roman" w:hAnsi="Times New Roman"/>
                <w:b/>
                <w:i w:val="0"/>
                <w:sz w:val="21"/>
              </w:rPr>
              <w:t>huyền thoại</w:t>
            </w:r>
            <w:r>
              <w:rPr>
                <w:rFonts w:ascii="Times New Roman" w:hAnsi="Times New Roman"/>
                <w:b w:val="0"/>
                <w:i w:val="0"/>
                <w:sz w:val="21"/>
              </w:rPr>
              <w:t xml:space="preserve">, có nhịp </w:t>
            </w:r>
            <w:r>
              <w:rPr>
                <w:rFonts w:ascii="Times New Roman" w:hAnsi="Times New Roman"/>
                <w:b/>
                <w:i w:val="0"/>
                <w:sz w:val="21"/>
              </w:rPr>
              <w:t>mùa</w:t>
            </w:r>
            <w:r>
              <w:rPr>
                <w:rFonts w:ascii="Times New Roman" w:hAnsi="Times New Roman"/>
                <w:b w:val="0"/>
                <w:i w:val="0"/>
                <w:sz w:val="21"/>
              </w:rPr>
              <w:t xml:space="preserve"> (ngủ đông – dậy tháng hai, ba)</w:t>
            </w:r>
          </w:p>
        </w:tc>
        <w:tc>
          <w:tcPr>
            <w:tcW w:type="dxa" w:w="2410"/>
          </w:tcPr>
          <w:p>
            <w:pPr>
              <w:spacing w:after="40" w:line="264" w:lineRule="auto"/>
            </w:pPr>
            <w:r>
              <w:rPr>
                <w:sz w:val="21"/>
              </w:rPr>
            </w:r>
            <w:r>
              <w:rPr>
                <w:rFonts w:ascii="Times New Roman" w:hAnsi="Times New Roman"/>
                <w:b w:val="0"/>
                <w:i w:val="0"/>
                <w:sz w:val="21"/>
              </w:rPr>
              <w:t xml:space="preserve">Thời gian huyền thoại, gắn với </w:t>
            </w:r>
            <w:r>
              <w:rPr>
                <w:rFonts w:ascii="Times New Roman" w:hAnsi="Times New Roman"/>
                <w:b/>
                <w:i w:val="0"/>
                <w:sz w:val="21"/>
              </w:rPr>
              <w:t>mùa mưa bão</w:t>
            </w:r>
          </w:p>
        </w:tc>
      </w:tr>
      <w:tr>
        <w:tc>
          <w:tcPr>
            <w:tcW w:type="dxa" w:w="2410"/>
          </w:tcPr>
          <w:p>
            <w:pPr>
              <w:spacing w:after="40" w:line="264" w:lineRule="auto"/>
            </w:pPr>
            <w:r>
              <w:rPr>
                <w:sz w:val="21"/>
              </w:rPr>
            </w:r>
            <w:r>
              <w:rPr>
                <w:rFonts w:ascii="Times New Roman" w:hAnsi="Times New Roman"/>
                <w:b/>
                <w:i w:val="0"/>
                <w:sz w:val="21"/>
              </w:rPr>
              <w:t>Không gian</w:t>
            </w:r>
          </w:p>
        </w:tc>
        <w:tc>
          <w:tcPr>
            <w:tcW w:type="dxa" w:w="2410"/>
          </w:tcPr>
          <w:p>
            <w:pPr>
              <w:spacing w:after="40" w:line="264" w:lineRule="auto"/>
            </w:pPr>
            <w:r>
              <w:rPr>
                <w:sz w:val="21"/>
              </w:rPr>
            </w:r>
            <w:r>
              <w:rPr>
                <w:rFonts w:ascii="Times New Roman" w:hAnsi="Times New Roman"/>
                <w:b/>
                <w:i w:val="0"/>
                <w:sz w:val="21"/>
              </w:rPr>
              <w:t>Không gian vũ trụ</w:t>
            </w:r>
            <w:r>
              <w:rPr>
                <w:rFonts w:ascii="Times New Roman" w:hAnsi="Times New Roman"/>
                <w:b w:val="0"/>
                <w:i w:val="0"/>
                <w:sz w:val="21"/>
              </w:rPr>
              <w:t xml:space="preserve">: trời – đất còn </w:t>
            </w:r>
            <w:r>
              <w:rPr>
                <w:rFonts w:ascii="Times New Roman" w:hAnsi="Times New Roman"/>
                <w:b/>
                <w:i w:val="0"/>
                <w:sz w:val="21"/>
              </w:rPr>
              <w:t>hỗn độn</w:t>
            </w:r>
            <w:r>
              <w:rPr>
                <w:rFonts w:ascii="Times New Roman" w:hAnsi="Times New Roman"/>
                <w:b w:val="0"/>
                <w:i w:val="0"/>
                <w:sz w:val="21"/>
              </w:rPr>
              <w:t>, chưa phân chia</w:t>
            </w:r>
          </w:p>
        </w:tc>
        <w:tc>
          <w:tcPr>
            <w:tcW w:type="dxa" w:w="2410"/>
          </w:tcPr>
          <w:p>
            <w:pPr>
              <w:spacing w:after="40" w:line="264" w:lineRule="auto"/>
            </w:pPr>
            <w:r>
              <w:rPr>
                <w:sz w:val="21"/>
              </w:rPr>
            </w:r>
            <w:r>
              <w:rPr>
                <w:rFonts w:ascii="Times New Roman" w:hAnsi="Times New Roman"/>
                <w:b/>
                <w:i w:val="0"/>
                <w:sz w:val="21"/>
              </w:rPr>
              <w:t>Nhiều cõi</w:t>
            </w:r>
            <w:r>
              <w:rPr>
                <w:rFonts w:ascii="Times New Roman" w:hAnsi="Times New Roman"/>
                <w:b w:val="0"/>
                <w:i w:val="0"/>
                <w:sz w:val="21"/>
              </w:rPr>
              <w:t>: thiên đình (Ngọc Hoàng) – trần gian (nơi xử án)</w:t>
            </w:r>
          </w:p>
        </w:tc>
        <w:tc>
          <w:tcPr>
            <w:tcW w:type="dxa" w:w="2410"/>
          </w:tcPr>
          <w:p>
            <w:pPr>
              <w:spacing w:after="40" w:line="264" w:lineRule="auto"/>
            </w:pPr>
            <w:r>
              <w:rPr>
                <w:sz w:val="21"/>
              </w:rPr>
            </w:r>
            <w:r>
              <w:rPr>
                <w:rFonts w:ascii="Times New Roman" w:hAnsi="Times New Roman"/>
                <w:b w:val="0"/>
                <w:i w:val="0"/>
                <w:sz w:val="21"/>
              </w:rPr>
              <w:t>Thiên đình – hạ giới (đồng bằng, ao, ruộng)</w:t>
            </w:r>
          </w:p>
        </w:tc>
      </w:tr>
      <w:tr>
        <w:tc>
          <w:tcPr>
            <w:tcW w:type="dxa" w:w="2410"/>
          </w:tcPr>
          <w:p>
            <w:pPr>
              <w:spacing w:after="40" w:line="264" w:lineRule="auto"/>
            </w:pPr>
            <w:r>
              <w:rPr>
                <w:sz w:val="21"/>
              </w:rPr>
            </w:r>
            <w:r>
              <w:rPr>
                <w:rFonts w:ascii="Times New Roman" w:hAnsi="Times New Roman"/>
                <w:b/>
                <w:i w:val="0"/>
                <w:sz w:val="21"/>
              </w:rPr>
              <w:t>Nhân vật</w:t>
            </w:r>
          </w:p>
        </w:tc>
        <w:tc>
          <w:tcPr>
            <w:tcW w:type="dxa" w:w="2410"/>
          </w:tcPr>
          <w:p>
            <w:pPr>
              <w:spacing w:after="40" w:line="264" w:lineRule="auto"/>
            </w:pPr>
            <w:r>
              <w:rPr>
                <w:sz w:val="21"/>
              </w:rPr>
            </w:r>
            <w:r>
              <w:rPr>
                <w:rFonts w:ascii="Times New Roman" w:hAnsi="Times New Roman"/>
                <w:b w:val="0"/>
                <w:i w:val="0"/>
                <w:sz w:val="21"/>
              </w:rPr>
              <w:t xml:space="preserve">Thần Trụ Trời: thân thể </w:t>
            </w:r>
            <w:r>
              <w:rPr>
                <w:rFonts w:ascii="Times New Roman" w:hAnsi="Times New Roman"/>
                <w:b/>
                <w:i w:val="0"/>
                <w:sz w:val="21"/>
              </w:rPr>
              <w:t>to lớn không biết bao nhiêu mà kể</w:t>
            </w:r>
            <w:r>
              <w:rPr>
                <w:rFonts w:ascii="Times New Roman" w:hAnsi="Times New Roman"/>
                <w:b w:val="0"/>
                <w:i w:val="0"/>
                <w:sz w:val="21"/>
              </w:rPr>
              <w:t>, bước một bước từ đỉnh núi này sang đỉnh núi kia</w:t>
            </w:r>
          </w:p>
        </w:tc>
        <w:tc>
          <w:tcPr>
            <w:tcW w:type="dxa" w:w="2410"/>
          </w:tcPr>
          <w:p>
            <w:pPr>
              <w:spacing w:after="40" w:line="264" w:lineRule="auto"/>
            </w:pPr>
            <w:r>
              <w:rPr>
                <w:sz w:val="21"/>
              </w:rPr>
            </w:r>
            <w:r>
              <w:rPr>
                <w:rFonts w:ascii="Times New Roman" w:hAnsi="Times New Roman"/>
                <w:b w:val="0"/>
                <w:i w:val="0"/>
                <w:sz w:val="21"/>
              </w:rPr>
              <w:t xml:space="preserve">Thần Sét: danh hiệu </w:t>
            </w:r>
            <w:r>
              <w:rPr>
                <w:rFonts w:ascii="Times New Roman" w:hAnsi="Times New Roman"/>
                <w:b/>
                <w:i w:val="0"/>
                <w:sz w:val="21"/>
              </w:rPr>
              <w:t>Thiên Lôi</w:t>
            </w:r>
            <w:r>
              <w:rPr>
                <w:rFonts w:ascii="Times New Roman" w:hAnsi="Times New Roman"/>
                <w:b w:val="0"/>
                <w:i w:val="0"/>
                <w:sz w:val="21"/>
              </w:rPr>
              <w:t xml:space="preserve">, có </w:t>
            </w:r>
            <w:r>
              <w:rPr>
                <w:rFonts w:ascii="Times New Roman" w:hAnsi="Times New Roman"/>
                <w:b/>
                <w:i w:val="0"/>
                <w:sz w:val="21"/>
              </w:rPr>
              <w:t>lưỡi búa</w:t>
            </w:r>
            <w:r>
              <w:rPr>
                <w:rFonts w:ascii="Times New Roman" w:hAnsi="Times New Roman"/>
                <w:b w:val="0"/>
                <w:i w:val="0"/>
                <w:sz w:val="21"/>
              </w:rPr>
              <w:t>, tính nóng nảy</w:t>
            </w:r>
          </w:p>
        </w:tc>
        <w:tc>
          <w:tcPr>
            <w:tcW w:type="dxa" w:w="2410"/>
          </w:tcPr>
          <w:p>
            <w:pPr>
              <w:spacing w:after="40" w:line="264" w:lineRule="auto"/>
            </w:pPr>
            <w:r>
              <w:rPr>
                <w:sz w:val="21"/>
              </w:rPr>
            </w:r>
            <w:r>
              <w:rPr>
                <w:rFonts w:ascii="Times New Roman" w:hAnsi="Times New Roman"/>
                <w:b w:val="0"/>
                <w:i w:val="0"/>
                <w:sz w:val="21"/>
              </w:rPr>
              <w:t xml:space="preserve">Thần Gió: </w:t>
            </w:r>
            <w:r>
              <w:rPr>
                <w:rFonts w:ascii="Times New Roman" w:hAnsi="Times New Roman"/>
                <w:b/>
                <w:i w:val="0"/>
                <w:sz w:val="21"/>
              </w:rPr>
              <w:t>không đầu</w:t>
            </w:r>
            <w:r>
              <w:rPr>
                <w:rFonts w:ascii="Times New Roman" w:hAnsi="Times New Roman"/>
                <w:b w:val="0"/>
                <w:i w:val="0"/>
                <w:sz w:val="21"/>
              </w:rPr>
              <w:t xml:space="preserve">, có </w:t>
            </w:r>
            <w:r>
              <w:rPr>
                <w:rFonts w:ascii="Times New Roman" w:hAnsi="Times New Roman"/>
                <w:b/>
                <w:i w:val="0"/>
                <w:sz w:val="21"/>
              </w:rPr>
              <w:t>quạt thần</w:t>
            </w:r>
            <w:r>
              <w:rPr>
                <w:rFonts w:ascii="Times New Roman" w:hAnsi="Times New Roman"/>
                <w:b w:val="0"/>
                <w:i w:val="0"/>
                <w:sz w:val="21"/>
              </w:rPr>
              <w:t>; con thần Gió</w:t>
            </w:r>
          </w:p>
        </w:tc>
      </w:tr>
      <w:tr>
        <w:tc>
          <w:tcPr>
            <w:tcW w:type="dxa" w:w="2410"/>
          </w:tcPr>
          <w:p>
            <w:pPr>
              <w:spacing w:after="40" w:line="264" w:lineRule="auto"/>
            </w:pPr>
            <w:r>
              <w:rPr>
                <w:sz w:val="21"/>
              </w:rPr>
            </w:r>
            <w:r>
              <w:rPr>
                <w:rFonts w:ascii="Times New Roman" w:hAnsi="Times New Roman"/>
                <w:b/>
                <w:i w:val="0"/>
                <w:sz w:val="21"/>
              </w:rPr>
              <w:t>Sự kiện chính</w:t>
            </w:r>
          </w:p>
        </w:tc>
        <w:tc>
          <w:tcPr>
            <w:tcW w:type="dxa" w:w="2410"/>
          </w:tcPr>
          <w:p>
            <w:pPr>
              <w:spacing w:after="40" w:line="264" w:lineRule="auto"/>
            </w:pPr>
            <w:r>
              <w:rPr>
                <w:sz w:val="21"/>
              </w:rPr>
            </w:r>
            <w:r>
              <w:rPr>
                <w:rFonts w:ascii="Times New Roman" w:hAnsi="Times New Roman"/>
                <w:b w:val="0"/>
                <w:i w:val="0"/>
                <w:sz w:val="21"/>
              </w:rPr>
              <w:t>Đội trời, đắp cột đá chống trời, phá cột → tạo địa hình</w:t>
            </w:r>
          </w:p>
        </w:tc>
        <w:tc>
          <w:tcPr>
            <w:tcW w:type="dxa" w:w="2410"/>
          </w:tcPr>
          <w:p>
            <w:pPr>
              <w:spacing w:after="40" w:line="264" w:lineRule="auto"/>
            </w:pPr>
            <w:r>
              <w:rPr>
                <w:sz w:val="21"/>
              </w:rPr>
            </w:r>
            <w:r>
              <w:rPr>
                <w:rFonts w:ascii="Times New Roman" w:hAnsi="Times New Roman"/>
                <w:b w:val="0"/>
                <w:i w:val="0"/>
                <w:sz w:val="21"/>
              </w:rPr>
              <w:t>Bị phạt nằm im, bị gà mổ; xử án bằng búa</w:t>
            </w:r>
          </w:p>
        </w:tc>
        <w:tc>
          <w:tcPr>
            <w:tcW w:type="dxa" w:w="2410"/>
          </w:tcPr>
          <w:p>
            <w:pPr>
              <w:spacing w:after="40" w:line="264" w:lineRule="auto"/>
            </w:pPr>
            <w:r>
              <w:rPr>
                <w:sz w:val="21"/>
              </w:rPr>
            </w:r>
            <w:r>
              <w:rPr>
                <w:rFonts w:ascii="Times New Roman" w:hAnsi="Times New Roman"/>
                <w:b w:val="0"/>
                <w:i w:val="0"/>
                <w:sz w:val="21"/>
              </w:rPr>
              <w:t>Con thần Gió quạt văng bát gạo → bị phạt → hoá cây ngải</w:t>
            </w:r>
          </w:p>
        </w:tc>
      </w:tr>
    </w:tbl>
    <w:p/>
    <w:p>
      <w:pPr>
        <w:pStyle w:val="Heading3"/>
      </w:pPr>
      <w:r>
        <w:rPr>
          <w:rFonts w:ascii="Times New Roman" w:hAnsi="Times New Roman"/>
          <w:b w:val="0"/>
          <w:i w:val="0"/>
        </w:rPr>
        <w:t>A.4. Phân tích chi tiết — những gì phải viết được</w:t>
      </w:r>
    </w:p>
    <w:p>
      <w:pPr>
        <w:pStyle w:val="Heading3"/>
      </w:pPr>
      <w:r>
        <w:rPr>
          <w:rFonts w:ascii="Times New Roman" w:hAnsi="Times New Roman"/>
          <w:b w:val="0"/>
          <w:i w:val="0"/>
        </w:rPr>
        <w:t>(1) Thần Trụ Trời</w:t>
      </w:r>
    </w:p>
    <w:p>
      <w:pPr>
        <w:jc w:val="both"/>
      </w:pPr>
      <w:r>
        <w:rPr>
          <w:rFonts w:ascii="Times New Roman" w:hAnsi="Times New Roman"/>
          <w:b/>
          <w:i w:val="0"/>
        </w:rPr>
        <w:t>a) Hình tượng nhân vật</w:t>
      </w:r>
    </w:p>
    <w:p>
      <w:pPr>
        <w:pStyle w:val="ListBullet"/>
      </w:pPr>
      <w:r>
        <w:rPr>
          <w:rFonts w:ascii="Times New Roman" w:hAnsi="Times New Roman"/>
          <w:b/>
          <w:i w:val="0"/>
        </w:rPr>
        <w:t>Ngoại hình khổng lồ</w:t>
      </w:r>
      <w:r>
        <w:rPr>
          <w:rFonts w:ascii="Times New Roman" w:hAnsi="Times New Roman"/>
          <w:b w:val="0"/>
          <w:i w:val="0"/>
        </w:rPr>
        <w:t xml:space="preserve">: "thân thể to lớn không biết bao nhiêu mà kể", "một bước chân từ đỉnh núi này sang đỉnh núi kia" → phóng đại để </w:t>
      </w:r>
      <w:r>
        <w:rPr>
          <w:rFonts w:ascii="Times New Roman" w:hAnsi="Times New Roman"/>
          <w:b/>
          <w:i w:val="0"/>
        </w:rPr>
        <w:t>tương xứng với công việc tạo thiên lập địa</w:t>
      </w:r>
      <w:r>
        <w:rPr>
          <w:rFonts w:ascii="Times New Roman" w:hAnsi="Times New Roman"/>
          <w:b w:val="0"/>
          <w:i w:val="0"/>
        </w:rPr>
        <w:t>. Con người nguyên thuỷ không thể hình dung một vị thần "cỡ người" làm nổi việc tách trời khỏi đất.</w:t>
      </w:r>
    </w:p>
    <w:p>
      <w:pPr>
        <w:pStyle w:val="ListBullet"/>
      </w:pPr>
      <w:r>
        <w:rPr>
          <w:rFonts w:ascii="Times New Roman" w:hAnsi="Times New Roman"/>
          <w:b/>
          <w:i w:val="0"/>
        </w:rPr>
        <w:t>Hành động mang tính lao động</w:t>
      </w:r>
      <w:r>
        <w:rPr>
          <w:rFonts w:ascii="Times New Roman" w:hAnsi="Times New Roman"/>
          <w:b w:val="0"/>
          <w:i w:val="0"/>
        </w:rPr>
        <w:t xml:space="preserve">: "đội trời lên", "đào đất, đá đắp thành cột" → công việc của thần </w:t>
      </w:r>
      <w:r>
        <w:rPr>
          <w:rFonts w:ascii="Times New Roman" w:hAnsi="Times New Roman"/>
          <w:b/>
          <w:i w:val="0"/>
        </w:rPr>
        <w:t>giống công việc lao động của con người</w:t>
      </w:r>
      <w:r>
        <w:rPr>
          <w:rFonts w:ascii="Times New Roman" w:hAnsi="Times New Roman"/>
          <w:b w:val="0"/>
          <w:i w:val="0"/>
        </w:rPr>
        <w:t xml:space="preserve">, chỉ khác ở quy mô vũ trụ. Đây là chi tiết cho thấy </w:t>
      </w:r>
      <w:r>
        <w:rPr>
          <w:rFonts w:ascii="Times New Roman" w:hAnsi="Times New Roman"/>
          <w:b/>
          <w:i w:val="0"/>
        </w:rPr>
        <w:t>tư duy hồn nhiên, chất phác</w:t>
      </w:r>
      <w:r>
        <w:rPr>
          <w:rFonts w:ascii="Times New Roman" w:hAnsi="Times New Roman"/>
          <w:b w:val="0"/>
          <w:i w:val="0"/>
        </w:rPr>
        <w:t>: thần thoại hoá lao động thực.</w:t>
      </w:r>
    </w:p>
    <w:p>
      <w:pPr>
        <w:pStyle w:val="ListBullet"/>
      </w:pPr>
      <w:r>
        <w:rPr>
          <w:rFonts w:ascii="Times New Roman" w:hAnsi="Times New Roman"/>
          <w:b/>
          <w:i w:val="0"/>
        </w:rPr>
        <w:t>Tính cách</w:t>
      </w:r>
      <w:r>
        <w:rPr>
          <w:rFonts w:ascii="Times New Roman" w:hAnsi="Times New Roman"/>
          <w:b w:val="0"/>
          <w:i w:val="0"/>
        </w:rPr>
        <w:t xml:space="preserve">: cần mẫn, bền bỉ, làm việc đến cùng (đắp cột đến khi trời cao rồi mới phá) → phẩm chất </w:t>
      </w:r>
      <w:r>
        <w:rPr>
          <w:rFonts w:ascii="Times New Roman" w:hAnsi="Times New Roman"/>
          <w:b/>
          <w:i w:val="0"/>
        </w:rPr>
        <w:t>kiên trì</w:t>
      </w:r>
      <w:r>
        <w:rPr>
          <w:rFonts w:ascii="Times New Roman" w:hAnsi="Times New Roman"/>
          <w:b w:val="0"/>
          <w:i w:val="0"/>
        </w:rPr>
        <w:t>, biểu tượng cho ý chí của cộng đồng.</w:t>
      </w:r>
    </w:p>
    <w:p>
      <w:pPr>
        <w:jc w:val="both"/>
      </w:pPr>
      <w:r>
        <w:rPr>
          <w:rFonts w:ascii="Times New Roman" w:hAnsi="Times New Roman"/>
          <w:b/>
          <w:i w:val="0"/>
        </w:rPr>
        <w:t>b) Những chi tiết tiêu biểu và ý nghĩa</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Chi tiết</w:t>
            </w:r>
          </w:p>
        </w:tc>
        <w:tc>
          <w:tcPr>
            <w:tcW w:type="dxa" w:w="4819"/>
          </w:tcPr>
          <w:p>
            <w:pPr>
              <w:spacing w:after="40" w:line="264" w:lineRule="auto"/>
            </w:pPr>
            <w:r>
              <w:rPr>
                <w:sz w:val="21"/>
              </w:rPr>
            </w:r>
            <w:r>
              <w:rPr>
                <w:rFonts w:ascii="Times New Roman" w:hAnsi="Times New Roman"/>
                <w:b/>
                <w:i w:val="0"/>
                <w:sz w:val="21"/>
              </w:rPr>
              <w:t>Ý nghĩa</w:t>
            </w:r>
          </w:p>
        </w:tc>
      </w:tr>
      <w:tr>
        <w:tc>
          <w:tcPr>
            <w:tcW w:type="dxa" w:w="4819"/>
          </w:tcPr>
          <w:p>
            <w:pPr>
              <w:spacing w:after="40" w:line="264" w:lineRule="auto"/>
            </w:pPr>
            <w:r>
              <w:rPr>
                <w:sz w:val="21"/>
              </w:rPr>
            </w:r>
            <w:r>
              <w:rPr>
                <w:rFonts w:ascii="Times New Roman" w:hAnsi="Times New Roman"/>
                <w:b w:val="0"/>
                <w:i w:val="0"/>
                <w:sz w:val="21"/>
              </w:rPr>
              <w:t>Trời đất là "một đám hỗn độn, tối tăm, lạnh lẽo"</w:t>
            </w:r>
          </w:p>
        </w:tc>
        <w:tc>
          <w:tcPr>
            <w:tcW w:type="dxa" w:w="4819"/>
          </w:tcPr>
          <w:p>
            <w:pPr>
              <w:spacing w:after="40" w:line="264" w:lineRule="auto"/>
            </w:pPr>
            <w:r>
              <w:rPr>
                <w:sz w:val="21"/>
              </w:rPr>
            </w:r>
            <w:r>
              <w:rPr>
                <w:rFonts w:ascii="Times New Roman" w:hAnsi="Times New Roman"/>
                <w:b w:val="0"/>
                <w:i w:val="0"/>
                <w:sz w:val="21"/>
              </w:rPr>
              <w:t xml:space="preserve">Quan niệm </w:t>
            </w:r>
            <w:r>
              <w:rPr>
                <w:rFonts w:ascii="Times New Roman" w:hAnsi="Times New Roman"/>
                <w:b/>
                <w:i w:val="0"/>
                <w:sz w:val="21"/>
              </w:rPr>
              <w:t>vũ trụ khởi nguyên từ hỗn mang</w:t>
            </w:r>
            <w:r>
              <w:rPr>
                <w:rFonts w:ascii="Times New Roman" w:hAnsi="Times New Roman"/>
                <w:b w:val="0"/>
                <w:i w:val="0"/>
                <w:sz w:val="21"/>
              </w:rPr>
              <w:t xml:space="preserve">; đồng thời là cách nói về một thế giới </w:t>
            </w:r>
            <w:r>
              <w:rPr>
                <w:rFonts w:ascii="Times New Roman" w:hAnsi="Times New Roman"/>
                <w:b/>
                <w:i w:val="0"/>
                <w:sz w:val="21"/>
              </w:rPr>
              <w:t>chưa có trật tự</w:t>
            </w:r>
          </w:p>
        </w:tc>
      </w:tr>
      <w:tr>
        <w:tc>
          <w:tcPr>
            <w:tcW w:type="dxa" w:w="4819"/>
          </w:tcPr>
          <w:p>
            <w:pPr>
              <w:spacing w:after="40" w:line="264" w:lineRule="auto"/>
            </w:pPr>
            <w:r>
              <w:rPr>
                <w:sz w:val="21"/>
              </w:rPr>
            </w:r>
            <w:r>
              <w:rPr>
                <w:rFonts w:ascii="Times New Roman" w:hAnsi="Times New Roman"/>
                <w:b w:val="0"/>
                <w:i w:val="0"/>
                <w:sz w:val="21"/>
              </w:rPr>
              <w:t>"Đất phẳng như cái mâm vuông, trời ở trên như cái bát úp"</w:t>
            </w:r>
          </w:p>
        </w:tc>
        <w:tc>
          <w:tcPr>
            <w:tcW w:type="dxa" w:w="4819"/>
          </w:tcPr>
          <w:p>
            <w:pPr>
              <w:spacing w:after="40" w:line="264" w:lineRule="auto"/>
            </w:pPr>
            <w:r>
              <w:rPr>
                <w:sz w:val="21"/>
              </w:rPr>
            </w:r>
            <w:r>
              <w:rPr>
                <w:rFonts w:ascii="Times New Roman" w:hAnsi="Times New Roman"/>
                <w:b/>
                <w:i w:val="0"/>
                <w:sz w:val="21"/>
              </w:rPr>
              <w:t>Tri nhận vũ trụ của người Việt cổ</w:t>
            </w:r>
            <w:r>
              <w:rPr>
                <w:rFonts w:ascii="Times New Roman" w:hAnsi="Times New Roman"/>
                <w:b w:val="0"/>
                <w:i w:val="0"/>
                <w:sz w:val="21"/>
              </w:rPr>
              <w:t xml:space="preserve">: trời tròn – đất vuông (ảnh hưởng thuyết "trời tròn đất vuông", gắn với bánh chưng – bánh giầy); hình ảnh </w:t>
            </w:r>
            <w:r>
              <w:rPr>
                <w:rFonts w:ascii="Times New Roman" w:hAnsi="Times New Roman"/>
                <w:b/>
                <w:i w:val="0"/>
                <w:sz w:val="21"/>
              </w:rPr>
              <w:t>gần gũi với bữa ăn, với đời sống nông nghiệp</w:t>
            </w:r>
          </w:p>
        </w:tc>
      </w:tr>
      <w:tr>
        <w:tc>
          <w:tcPr>
            <w:tcW w:type="dxa" w:w="4819"/>
          </w:tcPr>
          <w:p>
            <w:pPr>
              <w:spacing w:after="40" w:line="264" w:lineRule="auto"/>
            </w:pPr>
            <w:r>
              <w:rPr>
                <w:sz w:val="21"/>
              </w:rPr>
            </w:r>
            <w:r>
              <w:rPr>
                <w:rFonts w:ascii="Times New Roman" w:hAnsi="Times New Roman"/>
                <w:b w:val="0"/>
                <w:i w:val="0"/>
                <w:sz w:val="21"/>
              </w:rPr>
              <w:t>"Chỗ giáp giới gọi là chân trời"</w:t>
            </w:r>
          </w:p>
        </w:tc>
        <w:tc>
          <w:tcPr>
            <w:tcW w:type="dxa" w:w="4819"/>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từ ngữ</w:t>
            </w:r>
            <w:r>
              <w:rPr>
                <w:rFonts w:ascii="Times New Roman" w:hAnsi="Times New Roman"/>
                <w:b w:val="0"/>
                <w:i w:val="0"/>
                <w:sz w:val="21"/>
              </w:rPr>
              <w:t xml:space="preserve"> dân gian — chức năng </w:t>
            </w:r>
            <w:r>
              <w:rPr>
                <w:rFonts w:ascii="Times New Roman" w:hAnsi="Times New Roman"/>
                <w:b/>
                <w:i w:val="0"/>
                <w:sz w:val="21"/>
              </w:rPr>
              <w:t>suy nguyên ngôn ngữ</w:t>
            </w:r>
          </w:p>
        </w:tc>
      </w:tr>
      <w:tr>
        <w:tc>
          <w:tcPr>
            <w:tcW w:type="dxa" w:w="4819"/>
          </w:tcPr>
          <w:p>
            <w:pPr>
              <w:spacing w:after="40" w:line="264" w:lineRule="auto"/>
            </w:pPr>
            <w:r>
              <w:rPr>
                <w:sz w:val="21"/>
              </w:rPr>
            </w:r>
            <w:r>
              <w:rPr>
                <w:rFonts w:ascii="Times New Roman" w:hAnsi="Times New Roman"/>
                <w:b w:val="0"/>
                <w:i w:val="0"/>
                <w:sz w:val="21"/>
              </w:rPr>
              <w:t>Phá cột, ném đá → núi, đảo, gò đống, biển</w:t>
            </w:r>
          </w:p>
        </w:tc>
        <w:tc>
          <w:tcPr>
            <w:tcW w:type="dxa" w:w="4819"/>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địa hình lồi lõm</w:t>
            </w:r>
            <w:r>
              <w:rPr>
                <w:rFonts w:ascii="Times New Roman" w:hAnsi="Times New Roman"/>
                <w:b w:val="0"/>
                <w:i w:val="0"/>
                <w:sz w:val="21"/>
              </w:rPr>
              <w:t xml:space="preserve"> của mặt đất, sự có mặt của biển, núi, đảo → </w:t>
            </w:r>
            <w:r>
              <w:rPr>
                <w:rFonts w:ascii="Times New Roman" w:hAnsi="Times New Roman"/>
                <w:b/>
                <w:i w:val="0"/>
                <w:sz w:val="21"/>
              </w:rPr>
              <w:t>chức năng suy nguyên địa lí</w:t>
            </w:r>
          </w:p>
        </w:tc>
      </w:tr>
      <w:tr>
        <w:tc>
          <w:tcPr>
            <w:tcW w:type="dxa" w:w="4819"/>
          </w:tcPr>
          <w:p>
            <w:pPr>
              <w:spacing w:after="40" w:line="264" w:lineRule="auto"/>
            </w:pPr>
            <w:r>
              <w:rPr>
                <w:sz w:val="21"/>
              </w:rPr>
            </w:r>
            <w:r>
              <w:rPr>
                <w:rFonts w:ascii="Times New Roman" w:hAnsi="Times New Roman"/>
                <w:b w:val="0"/>
                <w:i w:val="0"/>
                <w:sz w:val="21"/>
              </w:rPr>
              <w:t xml:space="preserve">Bài </w:t>
            </w:r>
            <w:r>
              <w:rPr>
                <w:rFonts w:ascii="Times New Roman" w:hAnsi="Times New Roman"/>
                <w:b/>
                <w:i w:val="0"/>
                <w:sz w:val="21"/>
              </w:rPr>
              <w:t>vè</w:t>
            </w:r>
            <w:r>
              <w:rPr>
                <w:rFonts w:ascii="Times New Roman" w:hAnsi="Times New Roman"/>
                <w:b w:val="0"/>
                <w:i w:val="0"/>
                <w:sz w:val="21"/>
              </w:rPr>
              <w:t xml:space="preserve"> cuối truyện liệt kê thần Đếm Cát, Tát Bể, Kể Sao, Đào Sông, Trồng Cây, Xây Rú, Trụ Trời</w:t>
            </w:r>
          </w:p>
        </w:tc>
        <w:tc>
          <w:tcPr>
            <w:tcW w:type="dxa" w:w="4819"/>
          </w:tcPr>
          <w:p>
            <w:pPr>
              <w:spacing w:after="40" w:line="264" w:lineRule="auto"/>
            </w:pPr>
            <w:r>
              <w:rPr>
                <w:sz w:val="21"/>
              </w:rPr>
            </w:r>
            <w:r>
              <w:rPr>
                <w:rFonts w:ascii="Times New Roman" w:hAnsi="Times New Roman"/>
                <w:b w:val="0"/>
                <w:i w:val="0"/>
                <w:sz w:val="21"/>
              </w:rPr>
              <w:t xml:space="preserve">(i) Cho thấy </w:t>
            </w:r>
            <w:r>
              <w:rPr>
                <w:rFonts w:ascii="Times New Roman" w:hAnsi="Times New Roman"/>
                <w:b/>
                <w:i w:val="0"/>
                <w:sz w:val="21"/>
              </w:rPr>
              <w:t>hệ thần thoại</w:t>
            </w:r>
            <w:r>
              <w:rPr>
                <w:rFonts w:ascii="Times New Roman" w:hAnsi="Times New Roman"/>
                <w:b w:val="0"/>
                <w:i w:val="0"/>
                <w:sz w:val="21"/>
              </w:rPr>
              <w:t xml:space="preserve"> Việt Nam có </w:t>
            </w:r>
            <w:r>
              <w:rPr>
                <w:rFonts w:ascii="Times New Roman" w:hAnsi="Times New Roman"/>
                <w:b/>
                <w:i w:val="0"/>
                <w:sz w:val="21"/>
              </w:rPr>
              <w:t>phân công lao động</w:t>
            </w:r>
            <w:r>
              <w:rPr>
                <w:rFonts w:ascii="Times New Roman" w:hAnsi="Times New Roman"/>
                <w:b w:val="0"/>
                <w:i w:val="0"/>
                <w:sz w:val="21"/>
              </w:rPr>
              <w:t xml:space="preserve"> giữa các thần; (ii) là </w:t>
            </w:r>
            <w:r>
              <w:rPr>
                <w:rFonts w:ascii="Times New Roman" w:hAnsi="Times New Roman"/>
                <w:b/>
                <w:i w:val="0"/>
                <w:sz w:val="21"/>
              </w:rPr>
              <w:t>lời tri ân</w:t>
            </w:r>
            <w:r>
              <w:rPr>
                <w:rFonts w:ascii="Times New Roman" w:hAnsi="Times New Roman"/>
                <w:b w:val="0"/>
                <w:i w:val="0"/>
                <w:sz w:val="21"/>
              </w:rPr>
              <w:t xml:space="preserve"> công lao các vị thần; (iii) là </w:t>
            </w:r>
            <w:r>
              <w:rPr>
                <w:rFonts w:ascii="Times New Roman" w:hAnsi="Times New Roman"/>
                <w:b/>
                <w:i w:val="0"/>
                <w:sz w:val="21"/>
              </w:rPr>
              <w:t>dấu vết của lối kể dân gian có vần</w:t>
            </w:r>
            <w:r>
              <w:rPr>
                <w:rFonts w:ascii="Times New Roman" w:hAnsi="Times New Roman"/>
                <w:b w:val="0"/>
                <w:i w:val="0"/>
                <w:sz w:val="21"/>
              </w:rPr>
              <w:t>, dễ nhớ, dễ truyền miệng</w:t>
            </w:r>
          </w:p>
        </w:tc>
      </w:tr>
    </w:tbl>
    <w:p/>
    <w:p>
      <w:pPr>
        <w:jc w:val="both"/>
      </w:pPr>
      <w:r>
        <w:rPr>
          <w:rFonts w:ascii="Times New Roman" w:hAnsi="Times New Roman"/>
          <w:b/>
          <w:i w:val="0"/>
        </w:rPr>
        <w:t>c) Nghệ thuật</w:t>
      </w:r>
    </w:p>
    <w:p>
      <w:pPr>
        <w:pStyle w:val="ListBullet"/>
      </w:pPr>
      <w:r>
        <w:rPr>
          <w:rFonts w:ascii="Times New Roman" w:hAnsi="Times New Roman"/>
          <w:b/>
          <w:i w:val="0"/>
        </w:rPr>
        <w:t>Trí tưởng tượng phóng đại</w:t>
      </w:r>
      <w:r>
        <w:rPr>
          <w:rFonts w:ascii="Times New Roman" w:hAnsi="Times New Roman"/>
          <w:b w:val="0"/>
          <w:i w:val="0"/>
        </w:rPr>
        <w:t xml:space="preserve"> (kích thước, sức mạnh, thời gian vô định).</w:t>
      </w:r>
    </w:p>
    <w:p>
      <w:pPr>
        <w:pStyle w:val="ListBullet"/>
      </w:pPr>
      <w:r>
        <w:rPr>
          <w:rFonts w:ascii="Times New Roman" w:hAnsi="Times New Roman"/>
          <w:b/>
          <w:i w:val="0"/>
        </w:rPr>
        <w:t>Nhân cách hoá</w:t>
      </w:r>
      <w:r>
        <w:rPr>
          <w:rFonts w:ascii="Times New Roman" w:hAnsi="Times New Roman"/>
          <w:b w:val="0"/>
          <w:i w:val="0"/>
        </w:rPr>
        <w:t xml:space="preserve"> hiện tượng tự nhiên, </w:t>
      </w:r>
      <w:r>
        <w:rPr>
          <w:rFonts w:ascii="Times New Roman" w:hAnsi="Times New Roman"/>
          <w:b/>
          <w:i w:val="0"/>
        </w:rPr>
        <w:t>thần linh hoá</w:t>
      </w:r>
      <w:r>
        <w:rPr>
          <w:rFonts w:ascii="Times New Roman" w:hAnsi="Times New Roman"/>
          <w:b w:val="0"/>
          <w:i w:val="0"/>
        </w:rPr>
        <w:t xml:space="preserve"> lao động.</w:t>
      </w:r>
    </w:p>
    <w:p>
      <w:pPr>
        <w:pStyle w:val="ListBullet"/>
      </w:pPr>
      <w:r>
        <w:rPr>
          <w:rFonts w:ascii="Times New Roman" w:hAnsi="Times New Roman"/>
          <w:b/>
          <w:i w:val="0"/>
        </w:rPr>
        <w:t>Kết cấu nhân – quả</w:t>
      </w:r>
      <w:r>
        <w:rPr>
          <w:rFonts w:ascii="Times New Roman" w:hAnsi="Times New Roman"/>
          <w:b w:val="0"/>
          <w:i w:val="0"/>
        </w:rPr>
        <w:t xml:space="preserve"> với công thức kết "</w:t>
      </w:r>
      <w:r>
        <w:rPr>
          <w:rFonts w:ascii="Times New Roman" w:hAnsi="Times New Roman"/>
          <w:b/>
          <w:i w:val="0"/>
        </w:rPr>
        <w:t>Vì thế cho nên…</w:t>
      </w:r>
      <w:r>
        <w:rPr>
          <w:rFonts w:ascii="Times New Roman" w:hAnsi="Times New Roman"/>
          <w:b w:val="0"/>
          <w:i w:val="0"/>
        </w:rPr>
        <w:t>".</w:t>
      </w:r>
    </w:p>
    <w:p>
      <w:pPr>
        <w:pStyle w:val="ListBullet"/>
      </w:pPr>
      <w:r>
        <w:rPr>
          <w:rFonts w:ascii="Times New Roman" w:hAnsi="Times New Roman"/>
          <w:b/>
          <w:i w:val="0"/>
        </w:rPr>
        <w:t>Ngôn ngữ dân gian</w:t>
      </w:r>
      <w:r>
        <w:rPr>
          <w:rFonts w:ascii="Times New Roman" w:hAnsi="Times New Roman"/>
          <w:b w:val="0"/>
          <w:i w:val="0"/>
        </w:rPr>
        <w:t>: từ ngữ giản dị, hình ảnh so sánh gần gũi (mâm vuông, bát úp), có vè.</w:t>
      </w:r>
    </w:p>
    <w:p>
      <w:pPr>
        <w:pStyle w:val="Heading3"/>
      </w:pPr>
      <w:r>
        <w:rPr>
          <w:rFonts w:ascii="Times New Roman" w:hAnsi="Times New Roman"/>
          <w:b w:val="0"/>
          <w:i w:val="0"/>
        </w:rPr>
        <w:t>(2) Thần Sét</w:t>
      </w:r>
    </w:p>
    <w:p>
      <w:pPr>
        <w:pStyle w:val="ListBullet"/>
      </w:pPr>
      <w:r>
        <w:rPr>
          <w:rFonts w:ascii="Times New Roman" w:hAnsi="Times New Roman"/>
          <w:b/>
          <w:i w:val="0"/>
        </w:rPr>
        <w:t>Chức năng</w:t>
      </w:r>
      <w:r>
        <w:rPr>
          <w:rFonts w:ascii="Times New Roman" w:hAnsi="Times New Roman"/>
          <w:b w:val="0"/>
          <w:i w:val="0"/>
        </w:rPr>
        <w:t xml:space="preserve">: thi hành </w:t>
      </w:r>
      <w:r>
        <w:rPr>
          <w:rFonts w:ascii="Times New Roman" w:hAnsi="Times New Roman"/>
          <w:b/>
          <w:i w:val="0"/>
        </w:rPr>
        <w:t>luật pháp</w:t>
      </w:r>
      <w:r>
        <w:rPr>
          <w:rFonts w:ascii="Times New Roman" w:hAnsi="Times New Roman"/>
          <w:b w:val="0"/>
          <w:i w:val="0"/>
        </w:rPr>
        <w:t xml:space="preserve"> ở trần gian → thần không chỉ là hiện tượng tự nhiên mà còn là </w:t>
      </w:r>
      <w:r>
        <w:rPr>
          <w:rFonts w:ascii="Times New Roman" w:hAnsi="Times New Roman"/>
          <w:b/>
          <w:i w:val="0"/>
        </w:rPr>
        <w:t>biểu tượng của công lí</w:t>
      </w:r>
      <w:r>
        <w:rPr>
          <w:rFonts w:ascii="Times New Roman" w:hAnsi="Times New Roman"/>
          <w:b w:val="0"/>
          <w:i w:val="0"/>
        </w:rPr>
        <w:t>. Sấm sét = sự trừng phạt của trời.</w:t>
      </w:r>
    </w:p>
    <w:p>
      <w:pPr>
        <w:pStyle w:val="ListBullet"/>
      </w:pPr>
      <w:r>
        <w:rPr>
          <w:rFonts w:ascii="Times New Roman" w:hAnsi="Times New Roman"/>
          <w:b/>
          <w:i w:val="0"/>
        </w:rPr>
        <w:t>Chi tiết "lưỡi búa"</w:t>
      </w:r>
      <w:r>
        <w:rPr>
          <w:rFonts w:ascii="Times New Roman" w:hAnsi="Times New Roman"/>
          <w:b w:val="0"/>
          <w:i w:val="0"/>
        </w:rPr>
        <w:t xml:space="preserve">: vũ khí của thần; "có khi xong việc không mang búa lên theo mà quẳng luôn tại đó" → lí giải </w:t>
      </w:r>
      <w:r>
        <w:rPr>
          <w:rFonts w:ascii="Times New Roman" w:hAnsi="Times New Roman"/>
          <w:b/>
          <w:i w:val="0"/>
        </w:rPr>
        <w:t>rìu đá, búa đá</w:t>
      </w:r>
      <w:r>
        <w:rPr>
          <w:rFonts w:ascii="Times New Roman" w:hAnsi="Times New Roman"/>
          <w:b w:val="0"/>
          <w:i w:val="0"/>
        </w:rPr>
        <w:t xml:space="preserve"> còn sót lại trên mặt đất (một </w:t>
      </w:r>
      <w:r>
        <w:rPr>
          <w:rFonts w:ascii="Times New Roman" w:hAnsi="Times New Roman"/>
          <w:b/>
          <w:i w:val="0"/>
        </w:rPr>
        <w:t>cổ vật</w:t>
      </w:r>
      <w:r>
        <w:rPr>
          <w:rFonts w:ascii="Times New Roman" w:hAnsi="Times New Roman"/>
          <w:b w:val="0"/>
          <w:i w:val="0"/>
        </w:rPr>
        <w:t xml:space="preserve"> được người xưa thần thoại hoá). Đây là chi tiết </w:t>
      </w:r>
      <w:r>
        <w:rPr>
          <w:rFonts w:ascii="Times New Roman" w:hAnsi="Times New Roman"/>
          <w:b w:val="0"/>
          <w:i/>
        </w:rPr>
        <w:t>rất hay để dẫn chứng</w:t>
      </w:r>
      <w:r>
        <w:rPr>
          <w:rFonts w:ascii="Times New Roman" w:hAnsi="Times New Roman"/>
          <w:b w:val="0"/>
          <w:i w:val="0"/>
        </w:rPr>
        <w:t xml:space="preserve"> cho tính </w:t>
      </w:r>
      <w:r>
        <w:rPr>
          <w:rFonts w:ascii="Times New Roman" w:hAnsi="Times New Roman"/>
          <w:b/>
          <w:i w:val="0"/>
        </w:rPr>
        <w:t>nguyên hợp</w:t>
      </w:r>
      <w:r>
        <w:rPr>
          <w:rFonts w:ascii="Times New Roman" w:hAnsi="Times New Roman"/>
          <w:b w:val="0"/>
          <w:i w:val="0"/>
        </w:rPr>
        <w:t xml:space="preserve"> (yếu tố khảo cổ – lịch sử nằm trong truyện).</w:t>
      </w:r>
    </w:p>
    <w:p>
      <w:pPr>
        <w:pStyle w:val="ListBullet"/>
      </w:pPr>
      <w:r>
        <w:rPr>
          <w:rFonts w:ascii="Times New Roman" w:hAnsi="Times New Roman"/>
          <w:b/>
          <w:i w:val="0"/>
        </w:rPr>
        <w:t>Tính nóng nảy</w:t>
      </w:r>
      <w:r>
        <w:rPr>
          <w:rFonts w:ascii="Times New Roman" w:hAnsi="Times New Roman"/>
          <w:b w:val="0"/>
          <w:i w:val="0"/>
        </w:rPr>
        <w:t xml:space="preserve">: "hễ Ngọc Hoàng sai là đi ngay, hễ thấy là đánh liền" → </w:t>
      </w:r>
      <w:r>
        <w:rPr>
          <w:rFonts w:ascii="Times New Roman" w:hAnsi="Times New Roman"/>
          <w:b/>
          <w:i w:val="0"/>
        </w:rPr>
        <w:t>đánh oan</w:t>
      </w:r>
      <w:r>
        <w:rPr>
          <w:rFonts w:ascii="Times New Roman" w:hAnsi="Times New Roman"/>
          <w:b w:val="0"/>
          <w:i w:val="0"/>
        </w:rPr>
        <w:t xml:space="preserve"> → lí giải vì sao </w:t>
      </w:r>
      <w:r>
        <w:rPr>
          <w:rFonts w:ascii="Times New Roman" w:hAnsi="Times New Roman"/>
          <w:b/>
          <w:i w:val="0"/>
        </w:rPr>
        <w:t>sét đánh người vô tội, đánh cả vật, cả cây cỏ</w:t>
      </w:r>
      <w:r>
        <w:rPr>
          <w:rFonts w:ascii="Times New Roman" w:hAnsi="Times New Roman"/>
          <w:b w:val="0"/>
          <w:i w:val="0"/>
        </w:rPr>
        <w:t xml:space="preserve">. Đây là </w:t>
      </w:r>
      <w:r>
        <w:rPr>
          <w:rFonts w:ascii="Times New Roman" w:hAnsi="Times New Roman"/>
          <w:b/>
          <w:i w:val="0"/>
        </w:rPr>
        <w:t>tính cách khuyết điểm</w:t>
      </w:r>
      <w:r>
        <w:rPr>
          <w:rFonts w:ascii="Times New Roman" w:hAnsi="Times New Roman"/>
          <w:b w:val="0"/>
          <w:i w:val="0"/>
        </w:rPr>
        <w:t xml:space="preserve">, làm thần trở nên </w:t>
      </w:r>
      <w:r>
        <w:rPr>
          <w:rFonts w:ascii="Times New Roman" w:hAnsi="Times New Roman"/>
          <w:b/>
          <w:i w:val="0"/>
        </w:rPr>
        <w:t>gần gũi, có tính người</w:t>
      </w:r>
      <w:r>
        <w:rPr>
          <w:rFonts w:ascii="Times New Roman" w:hAnsi="Times New Roman"/>
          <w:b w:val="0"/>
          <w:i w:val="0"/>
        </w:rPr>
        <w:t>.</w:t>
      </w:r>
    </w:p>
    <w:p>
      <w:pPr>
        <w:pStyle w:val="ListBullet"/>
      </w:pPr>
      <w:r>
        <w:rPr>
          <w:rFonts w:ascii="Times New Roman" w:hAnsi="Times New Roman"/>
          <w:b/>
          <w:i w:val="0"/>
        </w:rPr>
        <w:t>Ngủ mùa đông – dậy tháng hai, ba</w:t>
      </w:r>
      <w:r>
        <w:rPr>
          <w:rFonts w:ascii="Times New Roman" w:hAnsi="Times New Roman"/>
          <w:b w:val="0"/>
          <w:i w:val="0"/>
        </w:rPr>
        <w:t xml:space="preserve">: lí giải </w:t>
      </w:r>
      <w:r>
        <w:rPr>
          <w:rFonts w:ascii="Times New Roman" w:hAnsi="Times New Roman"/>
          <w:b/>
          <w:i w:val="0"/>
        </w:rPr>
        <w:t>mùa ít sấm</w:t>
      </w:r>
      <w:r>
        <w:rPr>
          <w:rFonts w:ascii="Times New Roman" w:hAnsi="Times New Roman"/>
          <w:b w:val="0"/>
          <w:i w:val="0"/>
        </w:rPr>
        <w:t xml:space="preserve"> và mùa sấm dậy đầu hạ; đồng thời phản ánh </w:t>
      </w:r>
      <w:r>
        <w:rPr>
          <w:rFonts w:ascii="Times New Roman" w:hAnsi="Times New Roman"/>
          <w:b/>
          <w:i w:val="0"/>
        </w:rPr>
        <w:t>nhịp nông nghiệp</w:t>
      </w:r>
      <w:r>
        <w:rPr>
          <w:rFonts w:ascii="Times New Roman" w:hAnsi="Times New Roman"/>
          <w:b w:val="0"/>
          <w:i w:val="0"/>
        </w:rPr>
        <w:t xml:space="preserve"> (mùa cày cấy cần mưa và sấm).</w:t>
      </w:r>
    </w:p>
    <w:p>
      <w:pPr>
        <w:pStyle w:val="ListBullet"/>
      </w:pPr>
      <w:r>
        <w:rPr>
          <w:rFonts w:ascii="Times New Roman" w:hAnsi="Times New Roman"/>
          <w:b/>
          <w:i w:val="0"/>
        </w:rPr>
        <w:t>Bị phạt – gà mổ</w:t>
      </w:r>
      <w:r>
        <w:rPr>
          <w:rFonts w:ascii="Times New Roman" w:hAnsi="Times New Roman"/>
          <w:b w:val="0"/>
          <w:i w:val="0"/>
        </w:rPr>
        <w:t xml:space="preserve">: chi tiết hài hước, cho thấy </w:t>
      </w:r>
      <w:r>
        <w:rPr>
          <w:rFonts w:ascii="Times New Roman" w:hAnsi="Times New Roman"/>
          <w:b/>
          <w:i w:val="0"/>
        </w:rPr>
        <w:t>thần cũng bị trừng phạt</w:t>
      </w:r>
      <w:r>
        <w:rPr>
          <w:rFonts w:ascii="Times New Roman" w:hAnsi="Times New Roman"/>
          <w:b w:val="0"/>
          <w:i w:val="0"/>
        </w:rPr>
        <w:t xml:space="preserve">, không đứng trên luật; tạo </w:t>
      </w:r>
      <w:r>
        <w:rPr>
          <w:rFonts w:ascii="Times New Roman" w:hAnsi="Times New Roman"/>
          <w:b/>
          <w:i w:val="0"/>
        </w:rPr>
        <w:t>chất hóm hỉnh</w:t>
      </w:r>
      <w:r>
        <w:rPr>
          <w:rFonts w:ascii="Times New Roman" w:hAnsi="Times New Roman"/>
          <w:b w:val="0"/>
          <w:i w:val="0"/>
        </w:rPr>
        <w:t xml:space="preserve"> đặc trưng dân gian.</w:t>
      </w:r>
    </w:p>
    <w:p>
      <w:pPr>
        <w:pStyle w:val="Heading3"/>
      </w:pPr>
      <w:r>
        <w:rPr>
          <w:rFonts w:ascii="Times New Roman" w:hAnsi="Times New Roman"/>
          <w:b w:val="0"/>
          <w:i w:val="0"/>
        </w:rPr>
        <w:t>(3) Thần Gió</w:t>
      </w:r>
    </w:p>
    <w:p>
      <w:pPr>
        <w:pStyle w:val="ListBullet"/>
      </w:pPr>
      <w:r>
        <w:rPr>
          <w:rFonts w:ascii="Times New Roman" w:hAnsi="Times New Roman"/>
          <w:b/>
          <w:i w:val="0"/>
        </w:rPr>
        <w:t>Ngoại hình "không có đầu"</w:t>
      </w:r>
      <w:r>
        <w:rPr>
          <w:rFonts w:ascii="Times New Roman" w:hAnsi="Times New Roman"/>
          <w:b w:val="0"/>
          <w:i w:val="0"/>
        </w:rPr>
        <w:t xml:space="preserve">: dị dạng → dấu hiệu </w:t>
      </w:r>
      <w:r>
        <w:rPr>
          <w:rFonts w:ascii="Times New Roman" w:hAnsi="Times New Roman"/>
          <w:b/>
          <w:i w:val="0"/>
        </w:rPr>
        <w:t>nhân vật thần thoại</w:t>
      </w:r>
      <w:r>
        <w:rPr>
          <w:rFonts w:ascii="Times New Roman" w:hAnsi="Times New Roman"/>
          <w:b w:val="0"/>
          <w:i w:val="0"/>
        </w:rPr>
        <w:t xml:space="preserve">; gắn với cách gọi dân gian </w:t>
      </w:r>
      <w:r>
        <w:rPr>
          <w:rFonts w:ascii="Times New Roman" w:hAnsi="Times New Roman"/>
          <w:b/>
          <w:i w:val="0"/>
        </w:rPr>
        <w:t>"thần Cụt Đầu"</w:t>
      </w:r>
      <w:r>
        <w:rPr>
          <w:rFonts w:ascii="Times New Roman" w:hAnsi="Times New Roman"/>
          <w:b w:val="0"/>
          <w:i w:val="0"/>
        </w:rPr>
        <w:t xml:space="preserve"> khi gió xoáy.</w:t>
      </w:r>
    </w:p>
    <w:p>
      <w:pPr>
        <w:pStyle w:val="ListBullet"/>
      </w:pPr>
      <w:r>
        <w:rPr>
          <w:rFonts w:ascii="Times New Roman" w:hAnsi="Times New Roman"/>
          <w:b/>
          <w:i w:val="0"/>
        </w:rPr>
        <w:t>Quạt thần</w:t>
      </w:r>
      <w:r>
        <w:rPr>
          <w:rFonts w:ascii="Times New Roman" w:hAnsi="Times New Roman"/>
          <w:b w:val="0"/>
          <w:i w:val="0"/>
        </w:rPr>
        <w:t xml:space="preserve">: vật thiêng; quạt = </w:t>
      </w:r>
      <w:r>
        <w:rPr>
          <w:rFonts w:ascii="Times New Roman" w:hAnsi="Times New Roman"/>
          <w:b/>
          <w:i w:val="0"/>
        </w:rPr>
        <w:t>công cụ điều khiển gió</w:t>
      </w:r>
      <w:r>
        <w:rPr>
          <w:rFonts w:ascii="Times New Roman" w:hAnsi="Times New Roman"/>
          <w:b w:val="0"/>
          <w:i w:val="0"/>
        </w:rPr>
        <w:t xml:space="preserve"> — một phát minh văn hoá được thần thoại hoá.</w:t>
      </w:r>
    </w:p>
    <w:p>
      <w:pPr>
        <w:pStyle w:val="ListBullet"/>
      </w:pPr>
      <w:r>
        <w:rPr>
          <w:rFonts w:ascii="Times New Roman" w:hAnsi="Times New Roman"/>
          <w:b/>
          <w:i w:val="0"/>
        </w:rPr>
        <w:t>Hoạt động</w:t>
      </w:r>
      <w:r>
        <w:rPr>
          <w:rFonts w:ascii="Times New Roman" w:hAnsi="Times New Roman"/>
          <w:b w:val="0"/>
          <w:i w:val="0"/>
        </w:rPr>
        <w:t xml:space="preserve">: "làm gió nhỏ hay bão lớn, lâu hay mau tuỳ theo lệnh Ngọc Hoàng" → gió </w:t>
      </w:r>
      <w:r>
        <w:rPr>
          <w:rFonts w:ascii="Times New Roman" w:hAnsi="Times New Roman"/>
          <w:b/>
          <w:i w:val="0"/>
        </w:rPr>
        <w:t>có chủ</w:t>
      </w:r>
      <w:r>
        <w:rPr>
          <w:rFonts w:ascii="Times New Roman" w:hAnsi="Times New Roman"/>
          <w:b w:val="0"/>
          <w:i w:val="0"/>
        </w:rPr>
        <w:t xml:space="preserve">, không ngẫu nhiên; thể hiện </w:t>
      </w:r>
      <w:r>
        <w:rPr>
          <w:rFonts w:ascii="Times New Roman" w:hAnsi="Times New Roman"/>
          <w:b/>
          <w:i w:val="0"/>
        </w:rPr>
        <w:t>khát vọng điều khiển tự nhiên</w:t>
      </w:r>
      <w:r>
        <w:rPr>
          <w:rFonts w:ascii="Times New Roman" w:hAnsi="Times New Roman"/>
          <w:b w:val="0"/>
          <w:i w:val="0"/>
        </w:rPr>
        <w:t>.</w:t>
      </w:r>
    </w:p>
    <w:p>
      <w:pPr>
        <w:pStyle w:val="ListBullet"/>
      </w:pPr>
      <w:r>
        <w:rPr>
          <w:rFonts w:ascii="Times New Roman" w:hAnsi="Times New Roman"/>
          <w:b/>
          <w:i w:val="0"/>
        </w:rPr>
        <w:t>Phối hợp thần Mưa – thần Sét</w:t>
      </w:r>
      <w:r>
        <w:rPr>
          <w:rFonts w:ascii="Times New Roman" w:hAnsi="Times New Roman"/>
          <w:b w:val="0"/>
          <w:i w:val="0"/>
        </w:rPr>
        <w:t xml:space="preserve">: "những lúc đáng sợ nhất" → </w:t>
      </w:r>
      <w:r>
        <w:rPr>
          <w:rFonts w:ascii="Times New Roman" w:hAnsi="Times New Roman"/>
          <w:b/>
          <w:i w:val="0"/>
        </w:rPr>
        <w:t>lí giải bão tố</w:t>
      </w:r>
      <w:r>
        <w:rPr>
          <w:rFonts w:ascii="Times New Roman" w:hAnsi="Times New Roman"/>
          <w:b w:val="0"/>
          <w:i w:val="0"/>
        </w:rPr>
        <w:t xml:space="preserve">, đồng thời cho thấy </w:t>
      </w:r>
      <w:r>
        <w:rPr>
          <w:rFonts w:ascii="Times New Roman" w:hAnsi="Times New Roman"/>
          <w:b/>
          <w:i w:val="0"/>
        </w:rPr>
        <w:t>tính hệ thống</w:t>
      </w:r>
      <w:r>
        <w:rPr>
          <w:rFonts w:ascii="Times New Roman" w:hAnsi="Times New Roman"/>
          <w:b w:val="0"/>
          <w:i w:val="0"/>
        </w:rPr>
        <w:t xml:space="preserve"> của hệ thần thoại.</w:t>
      </w:r>
    </w:p>
    <w:p>
      <w:pPr>
        <w:pStyle w:val="ListBullet"/>
      </w:pPr>
      <w:r>
        <w:rPr>
          <w:rFonts w:ascii="Times New Roman" w:hAnsi="Times New Roman"/>
          <w:b/>
          <w:i w:val="0"/>
        </w:rPr>
        <w:t>Con thần Gió – cây ngải tướng quân</w:t>
      </w:r>
      <w:r>
        <w:rPr>
          <w:rFonts w:ascii="Times New Roman" w:hAnsi="Times New Roman"/>
          <w:b w:val="0"/>
          <w:i w:val="0"/>
        </w:rPr>
        <w:t xml:space="preserve">: lí giải </w:t>
      </w:r>
      <w:r>
        <w:rPr>
          <w:rFonts w:ascii="Times New Roman" w:hAnsi="Times New Roman"/>
          <w:b/>
          <w:i w:val="0"/>
        </w:rPr>
        <w:t>hiện tượng gió cuốn lá ngải</w:t>
      </w:r>
      <w:r>
        <w:rPr>
          <w:rFonts w:ascii="Times New Roman" w:hAnsi="Times New Roman"/>
          <w:b w:val="0"/>
          <w:i w:val="0"/>
        </w:rPr>
        <w:t xml:space="preserve"> → dân gian dự báo mưa bão; đồng thời là </w:t>
      </w:r>
      <w:r>
        <w:rPr>
          <w:rFonts w:ascii="Times New Roman" w:hAnsi="Times New Roman"/>
          <w:b/>
          <w:i w:val="0"/>
        </w:rPr>
        <w:t>bài học về trừng phạt</w:t>
      </w:r>
      <w:r>
        <w:rPr>
          <w:rFonts w:ascii="Times New Roman" w:hAnsi="Times New Roman"/>
          <w:b w:val="0"/>
          <w:i w:val="0"/>
        </w:rPr>
        <w:t>: kẻ gây hại cho người nghèo bị hoá thành cỏ cây.</w:t>
      </w:r>
    </w:p>
    <w:p>
      <w:pPr>
        <w:pStyle w:val="ListBullet"/>
      </w:pPr>
      <w:r>
        <w:rPr>
          <w:rFonts w:ascii="Times New Roman" w:hAnsi="Times New Roman"/>
          <w:b/>
          <w:i w:val="0"/>
        </w:rPr>
        <w:t>Chi tiết người chồng nghèo đi xin gạo</w:t>
      </w:r>
      <w:r>
        <w:rPr>
          <w:rFonts w:ascii="Times New Roman" w:hAnsi="Times New Roman"/>
          <w:b w:val="0"/>
          <w:i w:val="0"/>
        </w:rPr>
        <w:t xml:space="preserve">: yếu tố </w:t>
      </w:r>
      <w:r>
        <w:rPr>
          <w:rFonts w:ascii="Times New Roman" w:hAnsi="Times New Roman"/>
          <w:b/>
          <w:i w:val="0"/>
        </w:rPr>
        <w:t>hiện thực xã hội</w:t>
      </w:r>
      <w:r>
        <w:rPr>
          <w:rFonts w:ascii="Times New Roman" w:hAnsi="Times New Roman"/>
          <w:b w:val="0"/>
          <w:i w:val="0"/>
        </w:rPr>
        <w:t xml:space="preserve"> (đói kém, mất mùa) lọt vào thần thoại → thần thoại không chỉ nói về trời đất mà còn nói về </w:t>
      </w:r>
      <w:r>
        <w:rPr>
          <w:rFonts w:ascii="Times New Roman" w:hAnsi="Times New Roman"/>
          <w:b/>
          <w:i w:val="0"/>
        </w:rPr>
        <w:t>con người, cái nghèo, cái đói</w:t>
      </w:r>
      <w:r>
        <w:rPr>
          <w:rFonts w:ascii="Times New Roman" w:hAnsi="Times New Roman"/>
          <w:b w:val="0"/>
          <w:i w:val="0"/>
        </w:rPr>
        <w:t>.</w:t>
      </w:r>
    </w:p>
    <w:p>
      <w:pPr>
        <w:pStyle w:val="Heading3"/>
      </w:pPr>
      <w:r>
        <w:rPr>
          <w:rFonts w:ascii="Times New Roman" w:hAnsi="Times New Roman"/>
          <w:b w:val="0"/>
          <w:i w:val="0"/>
        </w:rPr>
        <w:t>A.5. Chủ đề – tư tưởng – thông điệp (dạng câu hỏi 1,0 điểm)</w:t>
      </w:r>
    </w:p>
    <w:p>
      <w:pPr>
        <w:spacing w:before="60" w:after="120"/>
        <w:ind w:left="340"/>
      </w:pPr>
      <w:r>
        <w:rPr>
          <w:rFonts w:ascii="Times New Roman" w:hAnsi="Times New Roman"/>
          <w:b/>
          <w:i w:val="0"/>
          <w:color w:val="333333"/>
        </w:rPr>
        <w:t>Chủ đề:</w:t>
      </w:r>
      <w:r>
        <w:rPr>
          <w:rFonts w:ascii="Times New Roman" w:hAnsi="Times New Roman"/>
          <w:b w:val="0"/>
          <w:i w:val="0"/>
          <w:color w:val="333333"/>
        </w:rPr>
        <w:t xml:space="preserve"> Lí giải nguồn gốc trời đất, sấm sét, gió và các hiện tượng tự nhiên gắn với đời sống nông nghiệp; qua đó thể hiện </w:t>
      </w:r>
      <w:r>
        <w:rPr>
          <w:rFonts w:ascii="Times New Roman" w:hAnsi="Times New Roman"/>
          <w:b/>
          <w:i w:val="0"/>
          <w:color w:val="333333"/>
        </w:rPr>
        <w:t>quan niệm vũ trụ của người Việt cổ</w:t>
      </w:r>
      <w:r>
        <w:rPr>
          <w:rFonts w:ascii="Times New Roman" w:hAnsi="Times New Roman"/>
          <w:b w:val="0"/>
          <w:i w:val="0"/>
          <w:color w:val="333333"/>
        </w:rPr>
        <w:t xml:space="preserve"> và </w:t>
      </w:r>
      <w:r>
        <w:rPr>
          <w:rFonts w:ascii="Times New Roman" w:hAnsi="Times New Roman"/>
          <w:b/>
          <w:i w:val="0"/>
          <w:color w:val="333333"/>
        </w:rPr>
        <w:t>khát vọng chinh phục, điều hoà tự nhiên</w:t>
      </w:r>
      <w:r>
        <w:rPr>
          <w:rFonts w:ascii="Times New Roman" w:hAnsi="Times New Roman"/>
          <w:b w:val="0"/>
          <w:i w:val="0"/>
          <w:color w:val="333333"/>
        </w:rPr>
        <w:t>.</w:t>
      </w:r>
    </w:p>
    <w:p>
      <w:pPr>
        <w:spacing w:before="60" w:after="120"/>
        <w:ind w:left="340"/>
      </w:pPr>
      <w:r>
        <w:rPr>
          <w:rFonts w:ascii="Times New Roman" w:hAnsi="Times New Roman"/>
          <w:b/>
          <w:i w:val="0"/>
          <w:color w:val="333333"/>
        </w:rPr>
        <w:t>Thông điệp:</w:t>
      </w:r>
      <w:r>
        <w:rPr>
          <w:rFonts w:ascii="Times New Roman" w:hAnsi="Times New Roman"/>
          <w:b w:val="0"/>
          <w:i w:val="0"/>
          <w:color w:val="333333"/>
        </w:rPr>
        <w:t xml:space="preserve"> (1) Thế giới vận hành theo </w:t>
      </w:r>
      <w:r>
        <w:rPr>
          <w:rFonts w:ascii="Times New Roman" w:hAnsi="Times New Roman"/>
          <w:b/>
          <w:i w:val="0"/>
          <w:color w:val="333333"/>
        </w:rPr>
        <w:t>trật tự có chủ</w:t>
      </w:r>
      <w:r>
        <w:rPr>
          <w:rFonts w:ascii="Times New Roman" w:hAnsi="Times New Roman"/>
          <w:b w:val="0"/>
          <w:i w:val="0"/>
          <w:color w:val="333333"/>
        </w:rPr>
        <w:t xml:space="preserve"> — mọi hiện tượng đều có "người cai quản"; (2) con người cần </w:t>
      </w:r>
      <w:r>
        <w:rPr>
          <w:rFonts w:ascii="Times New Roman" w:hAnsi="Times New Roman"/>
          <w:b/>
          <w:i w:val="0"/>
          <w:color w:val="333333"/>
        </w:rPr>
        <w:t>hiểu, tôn trọng và chung sống</w:t>
      </w:r>
      <w:r>
        <w:rPr>
          <w:rFonts w:ascii="Times New Roman" w:hAnsi="Times New Roman"/>
          <w:b w:val="0"/>
          <w:i w:val="0"/>
          <w:color w:val="333333"/>
        </w:rPr>
        <w:t xml:space="preserve"> với tự nhiên; (3) </w:t>
      </w:r>
      <w:r>
        <w:rPr>
          <w:rFonts w:ascii="Times New Roman" w:hAnsi="Times New Roman"/>
          <w:b/>
          <w:i w:val="0"/>
          <w:color w:val="333333"/>
        </w:rPr>
        <w:t>công lao sáng tạo</w:t>
      </w:r>
      <w:r>
        <w:rPr>
          <w:rFonts w:ascii="Times New Roman" w:hAnsi="Times New Roman"/>
          <w:b w:val="0"/>
          <w:i w:val="0"/>
          <w:color w:val="333333"/>
        </w:rPr>
        <w:t xml:space="preserve"> của thế hệ trước cần được ghi nhớ, tri ân (bài vè).</w:t>
      </w:r>
    </w:p>
    <w:p>
      <w:pPr>
        <w:jc w:val="both"/>
      </w:pPr>
      <w:r>
        <w:rPr>
          <w:rFonts w:ascii="Times New Roman" w:hAnsi="Times New Roman"/>
          <w:b/>
          <w:i w:val="0"/>
        </w:rPr>
        <w:t>Ba căn cứ xác định chủ đề</w:t>
      </w:r>
      <w:r>
        <w:rPr>
          <w:rFonts w:ascii="Times New Roman" w:hAnsi="Times New Roman"/>
          <w:b w:val="0"/>
          <w:i w:val="0"/>
        </w:rPr>
        <w:t xml:space="preserve"> (luôn nêu đủ 3 khi được hỏi "dựa vào đâu"):</w:t>
      </w:r>
    </w:p>
    <w:p>
      <w:pPr>
        <w:spacing w:after="40"/>
        <w:ind w:left="510" w:hanging="340"/>
      </w:pPr>
      <w:r>
        <w:rPr>
          <w:rFonts w:ascii="Times New Roman" w:hAnsi="Times New Roman"/>
          <w:b w:val="0"/>
          <w:i w:val="0"/>
        </w:rPr>
        <w:t xml:space="preserve">1. </w:t>
      </w:r>
      <w:r>
        <w:rPr>
          <w:rFonts w:ascii="Times New Roman" w:hAnsi="Times New Roman"/>
          <w:b/>
          <w:i w:val="0"/>
        </w:rPr>
        <w:t>Nhan đề và tên nhân vật</w:t>
      </w:r>
      <w:r>
        <w:rPr>
          <w:rFonts w:ascii="Times New Roman" w:hAnsi="Times New Roman"/>
          <w:b w:val="0"/>
          <w:i w:val="0"/>
        </w:rPr>
        <w:t xml:space="preserve">: "thần </w:t>
      </w:r>
      <w:r>
        <w:rPr>
          <w:rFonts w:ascii="Times New Roman" w:hAnsi="Times New Roman"/>
          <w:b/>
          <w:i w:val="0"/>
        </w:rPr>
        <w:t>sáng tạo thế giới</w:t>
      </w:r>
      <w:r>
        <w:rPr>
          <w:rFonts w:ascii="Times New Roman" w:hAnsi="Times New Roman"/>
          <w:b w:val="0"/>
          <w:i w:val="0"/>
        </w:rPr>
        <w:t>" — ba vị thần đều gắn với một hiện tượng tự nhiên.</w:t>
      </w:r>
    </w:p>
    <w:p>
      <w:pPr>
        <w:spacing w:after="40"/>
        <w:ind w:left="510" w:hanging="340"/>
      </w:pPr>
      <w:r>
        <w:rPr>
          <w:rFonts w:ascii="Times New Roman" w:hAnsi="Times New Roman"/>
          <w:b w:val="0"/>
          <w:i w:val="0"/>
        </w:rPr>
        <w:t xml:space="preserve">2. </w:t>
      </w:r>
      <w:r>
        <w:rPr>
          <w:rFonts w:ascii="Times New Roman" w:hAnsi="Times New Roman"/>
          <w:b/>
          <w:i w:val="0"/>
        </w:rPr>
        <w:t>Cách kết thúc</w:t>
      </w:r>
      <w:r>
        <w:rPr>
          <w:rFonts w:ascii="Times New Roman" w:hAnsi="Times New Roman"/>
          <w:b w:val="0"/>
          <w:i w:val="0"/>
        </w:rPr>
        <w:t xml:space="preserve">: câu "vì thế cho nên…", "từ đó…" biến truyện thành </w:t>
      </w:r>
      <w:r>
        <w:rPr>
          <w:rFonts w:ascii="Times New Roman" w:hAnsi="Times New Roman"/>
          <w:b/>
          <w:i w:val="0"/>
        </w:rPr>
        <w:t>lời lí giải</w:t>
      </w:r>
      <w:r>
        <w:rPr>
          <w:rFonts w:ascii="Times New Roman" w:hAnsi="Times New Roman"/>
          <w:b w:val="0"/>
          <w:i w:val="0"/>
        </w:rPr>
        <w:t>.</w:t>
      </w:r>
    </w:p>
    <w:p>
      <w:pPr>
        <w:spacing w:after="40"/>
        <w:ind w:left="510" w:hanging="340"/>
      </w:pPr>
      <w:r>
        <w:rPr>
          <w:rFonts w:ascii="Times New Roman" w:hAnsi="Times New Roman"/>
          <w:b w:val="0"/>
          <w:i w:val="0"/>
        </w:rPr>
        <w:t xml:space="preserve">3. </w:t>
      </w:r>
      <w:r>
        <w:rPr>
          <w:rFonts w:ascii="Times New Roman" w:hAnsi="Times New Roman"/>
          <w:b/>
          <w:i w:val="0"/>
        </w:rPr>
        <w:t>Chi tiết tiêu biểu</w:t>
      </w:r>
      <w:r>
        <w:rPr>
          <w:rFonts w:ascii="Times New Roman" w:hAnsi="Times New Roman"/>
          <w:b w:val="0"/>
          <w:i w:val="0"/>
        </w:rPr>
        <w:t xml:space="preserve">: cột chống trời, lưỡi búa, quạt thần — đều là </w:t>
      </w:r>
      <w:r>
        <w:rPr>
          <w:rFonts w:ascii="Times New Roman" w:hAnsi="Times New Roman"/>
          <w:b/>
          <w:i w:val="0"/>
        </w:rPr>
        <w:t>công cụ</w:t>
      </w:r>
      <w:r>
        <w:rPr>
          <w:rFonts w:ascii="Times New Roman" w:hAnsi="Times New Roman"/>
          <w:b w:val="0"/>
          <w:i w:val="0"/>
        </w:rPr>
        <w:t xml:space="preserve"> để tạo/điều khiển tự nhiên.</w:t>
      </w:r>
    </w:p>
    <w:p>
      <w:pPr>
        <w:pStyle w:val="Heading3"/>
      </w:pPr>
      <w:r>
        <w:rPr>
          <w:rFonts w:ascii="Times New Roman" w:hAnsi="Times New Roman"/>
          <w:b w:val="0"/>
          <w:i w:val="0"/>
        </w:rPr>
        <w:t>A.6. Trả lời câu hỏi SGK và phần Củng cố, mở rộng (tr. 37)</w:t>
      </w:r>
    </w:p>
    <w:p>
      <w:pPr>
        <w:jc w:val="both"/>
      </w:pPr>
      <w:r>
        <w:rPr>
          <w:rFonts w:ascii="Times New Roman" w:hAnsi="Times New Roman"/>
          <w:b/>
          <w:i w:val="0"/>
        </w:rPr>
        <w:t>Câu hỏi tr. 14, số 2: Nhân vật chính là ai? Nội dung bao quát?</w:t>
      </w:r>
    </w:p>
    <w:p>
      <w:pPr>
        <w:jc w:val="both"/>
      </w:pPr>
      <w:r>
        <w:rPr>
          <w:rFonts w:ascii="Times New Roman" w:hAnsi="Times New Roman"/>
          <w:b w:val="0"/>
          <w:i w:val="0"/>
        </w:rPr>
        <w:t xml:space="preserve">→ Nhân vật chính: </w:t>
      </w:r>
      <w:r>
        <w:rPr>
          <w:rFonts w:ascii="Times New Roman" w:hAnsi="Times New Roman"/>
          <w:b/>
          <w:i w:val="0"/>
        </w:rPr>
        <w:t>thần Trụ Trời, thần Sét, thần Gió</w:t>
      </w:r>
      <w:r>
        <w:rPr>
          <w:rFonts w:ascii="Times New Roman" w:hAnsi="Times New Roman"/>
          <w:b w:val="0"/>
          <w:i w:val="0"/>
        </w:rPr>
        <w:t xml:space="preserve"> — đều là </w:t>
      </w:r>
      <w:r>
        <w:rPr>
          <w:rFonts w:ascii="Times New Roman" w:hAnsi="Times New Roman"/>
          <w:b/>
          <w:i w:val="0"/>
        </w:rPr>
        <w:t>thần sáng tạo thế giới</w:t>
      </w:r>
      <w:r>
        <w:rPr>
          <w:rFonts w:ascii="Times New Roman" w:hAnsi="Times New Roman"/>
          <w:b w:val="0"/>
          <w:i w:val="0"/>
        </w:rPr>
        <w:t xml:space="preserve">. Nội dung bao quát: lí giải sự hình thành </w:t>
      </w:r>
      <w:r>
        <w:rPr>
          <w:rFonts w:ascii="Times New Roman" w:hAnsi="Times New Roman"/>
          <w:b/>
          <w:i w:val="0"/>
        </w:rPr>
        <w:t>bầu trời, mặt đất, sấm sét và gió</w:t>
      </w:r>
      <w:r>
        <w:rPr>
          <w:rFonts w:ascii="Times New Roman" w:hAnsi="Times New Roman"/>
          <w:b w:val="0"/>
          <w:i w:val="0"/>
        </w:rPr>
        <w:t>.</w:t>
      </w:r>
    </w:p>
    <w:p>
      <w:pPr>
        <w:jc w:val="both"/>
      </w:pPr>
      <w:r>
        <w:rPr>
          <w:rFonts w:ascii="Times New Roman" w:hAnsi="Times New Roman"/>
          <w:b/>
          <w:i w:val="0"/>
        </w:rPr>
        <w:t>Củng cố, mở rộng (tr. 37): Ba truyện giúp hiểu gì về nội dung và nghệ thuật của truyện thần thoại?</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Phương diện</w:t>
            </w:r>
          </w:p>
        </w:tc>
        <w:tc>
          <w:tcPr>
            <w:tcW w:type="dxa" w:w="4819"/>
          </w:tcPr>
          <w:p>
            <w:pPr>
              <w:spacing w:after="40" w:line="264" w:lineRule="auto"/>
            </w:pPr>
            <w:r>
              <w:rPr>
                <w:sz w:val="21"/>
              </w:rPr>
            </w:r>
            <w:r>
              <w:rPr>
                <w:rFonts w:ascii="Times New Roman" w:hAnsi="Times New Roman"/>
                <w:b/>
                <w:i w:val="0"/>
                <w:sz w:val="21"/>
              </w:rPr>
              <w:t>Bài học</w:t>
            </w:r>
          </w:p>
        </w:tc>
      </w:tr>
      <w:tr>
        <w:tc>
          <w:tcPr>
            <w:tcW w:type="dxa" w:w="4819"/>
          </w:tcPr>
          <w:p>
            <w:pPr>
              <w:spacing w:after="40" w:line="264" w:lineRule="auto"/>
            </w:pPr>
            <w:r>
              <w:rPr>
                <w:sz w:val="21"/>
              </w:rPr>
            </w:r>
            <w:r>
              <w:rPr>
                <w:rFonts w:ascii="Times New Roman" w:hAnsi="Times New Roman"/>
                <w:b/>
                <w:i w:val="0"/>
                <w:sz w:val="21"/>
              </w:rPr>
              <w:t>Nội dung</w:t>
            </w:r>
          </w:p>
        </w:tc>
        <w:tc>
          <w:tcPr>
            <w:tcW w:type="dxa" w:w="4819"/>
          </w:tcPr>
          <w:p>
            <w:pPr>
              <w:spacing w:after="40" w:line="264" w:lineRule="auto"/>
            </w:pPr>
            <w:r>
              <w:rPr>
                <w:sz w:val="21"/>
              </w:rPr>
            </w:r>
            <w:r>
              <w:rPr>
                <w:rFonts w:ascii="Times New Roman" w:hAnsi="Times New Roman"/>
                <w:b w:val="0"/>
                <w:i w:val="0"/>
                <w:sz w:val="21"/>
              </w:rPr>
              <w:t xml:space="preserve">Thần thoại </w:t>
            </w:r>
            <w:r>
              <w:rPr>
                <w:rFonts w:ascii="Times New Roman" w:hAnsi="Times New Roman"/>
                <w:b/>
                <w:i w:val="0"/>
                <w:sz w:val="21"/>
              </w:rPr>
              <w:t>lí giải tự nhiên</w:t>
            </w:r>
            <w:r>
              <w:rPr>
                <w:rFonts w:ascii="Times New Roman" w:hAnsi="Times New Roman"/>
                <w:b w:val="0"/>
                <w:i w:val="0"/>
                <w:sz w:val="21"/>
              </w:rPr>
              <w:t xml:space="preserve"> bằng thần linh; phản ánh </w:t>
            </w:r>
            <w:r>
              <w:rPr>
                <w:rFonts w:ascii="Times New Roman" w:hAnsi="Times New Roman"/>
                <w:b/>
                <w:i w:val="0"/>
                <w:sz w:val="21"/>
              </w:rPr>
              <w:t>tín ngưỡng đa thần</w:t>
            </w:r>
            <w:r>
              <w:rPr>
                <w:rFonts w:ascii="Times New Roman" w:hAnsi="Times New Roman"/>
                <w:b w:val="0"/>
                <w:i w:val="0"/>
                <w:sz w:val="21"/>
              </w:rPr>
              <w:t xml:space="preserve"> và </w:t>
            </w:r>
            <w:r>
              <w:rPr>
                <w:rFonts w:ascii="Times New Roman" w:hAnsi="Times New Roman"/>
                <w:b/>
                <w:i w:val="0"/>
                <w:sz w:val="21"/>
              </w:rPr>
              <w:t>đời sống nông nghiệp</w:t>
            </w:r>
            <w:r>
              <w:rPr>
                <w:rFonts w:ascii="Times New Roman" w:hAnsi="Times New Roman"/>
                <w:b w:val="0"/>
                <w:i w:val="0"/>
                <w:sz w:val="21"/>
              </w:rPr>
              <w:t xml:space="preserve">; gửi gắm </w:t>
            </w:r>
            <w:r>
              <w:rPr>
                <w:rFonts w:ascii="Times New Roman" w:hAnsi="Times New Roman"/>
                <w:b/>
                <w:i w:val="0"/>
                <w:sz w:val="21"/>
              </w:rPr>
              <w:t>khát vọng làm chủ tự nhiên</w:t>
            </w:r>
            <w:r>
              <w:rPr>
                <w:rFonts w:ascii="Times New Roman" w:hAnsi="Times New Roman"/>
                <w:b w:val="0"/>
                <w:i w:val="0"/>
                <w:sz w:val="21"/>
              </w:rPr>
              <w:t xml:space="preserve">; các thần có </w:t>
            </w:r>
            <w:r>
              <w:rPr>
                <w:rFonts w:ascii="Times New Roman" w:hAnsi="Times New Roman"/>
                <w:b/>
                <w:i w:val="0"/>
                <w:sz w:val="21"/>
              </w:rPr>
              <w:t>tính cách người</w:t>
            </w:r>
            <w:r>
              <w:rPr>
                <w:rFonts w:ascii="Times New Roman" w:hAnsi="Times New Roman"/>
                <w:b w:val="0"/>
                <w:i w:val="0"/>
                <w:sz w:val="21"/>
              </w:rPr>
              <w:t xml:space="preserve"> (nóng nảy, hay quên, nghịch ngợm) nên rất gần gũi</w:t>
            </w:r>
          </w:p>
        </w:tc>
      </w:tr>
      <w:tr>
        <w:tc>
          <w:tcPr>
            <w:tcW w:type="dxa" w:w="4819"/>
          </w:tcPr>
          <w:p>
            <w:pPr>
              <w:spacing w:after="40" w:line="264" w:lineRule="auto"/>
            </w:pPr>
            <w:r>
              <w:rPr>
                <w:sz w:val="21"/>
              </w:rPr>
            </w:r>
            <w:r>
              <w:rPr>
                <w:rFonts w:ascii="Times New Roman" w:hAnsi="Times New Roman"/>
                <w:b/>
                <w:i w:val="0"/>
                <w:sz w:val="21"/>
              </w:rPr>
              <w:t>Nghệ thuật</w:t>
            </w:r>
          </w:p>
        </w:tc>
        <w:tc>
          <w:tcPr>
            <w:tcW w:type="dxa" w:w="4819"/>
          </w:tcPr>
          <w:p>
            <w:pPr>
              <w:spacing w:after="40" w:line="264" w:lineRule="auto"/>
            </w:pPr>
            <w:r>
              <w:rPr>
                <w:sz w:val="21"/>
              </w:rPr>
            </w:r>
            <w:r>
              <w:rPr>
                <w:rFonts w:ascii="Times New Roman" w:hAnsi="Times New Roman"/>
                <w:b/>
                <w:i w:val="0"/>
                <w:sz w:val="21"/>
              </w:rPr>
              <w:t>Cốt truyện đơn giản, đơn tuyến</w:t>
            </w:r>
            <w:r>
              <w:rPr>
                <w:rFonts w:ascii="Times New Roman" w:hAnsi="Times New Roman"/>
                <w:b w:val="0"/>
                <w:i w:val="0"/>
                <w:sz w:val="21"/>
              </w:rPr>
              <w:t xml:space="preserve">, có thể ghép thành </w:t>
            </w:r>
            <w:r>
              <w:rPr>
                <w:rFonts w:ascii="Times New Roman" w:hAnsi="Times New Roman"/>
                <w:b/>
                <w:i w:val="0"/>
                <w:sz w:val="21"/>
              </w:rPr>
              <w:t>hệ thần thoại</w:t>
            </w:r>
            <w:r>
              <w:rPr>
                <w:rFonts w:ascii="Times New Roman" w:hAnsi="Times New Roman"/>
                <w:b w:val="0"/>
                <w:i w:val="0"/>
                <w:sz w:val="21"/>
              </w:rPr>
              <w:t xml:space="preserve">; </w:t>
            </w:r>
            <w:r>
              <w:rPr>
                <w:rFonts w:ascii="Times New Roman" w:hAnsi="Times New Roman"/>
                <w:b/>
                <w:i w:val="0"/>
                <w:sz w:val="21"/>
              </w:rPr>
              <w:t>nhân vật khổng lồ/dị dạng</w:t>
            </w:r>
            <w:r>
              <w:rPr>
                <w:rFonts w:ascii="Times New Roman" w:hAnsi="Times New Roman"/>
                <w:b w:val="0"/>
                <w:i w:val="0"/>
                <w:sz w:val="21"/>
              </w:rPr>
              <w:t xml:space="preserve"> với năng lực phi thường; </w:t>
            </w:r>
            <w:r>
              <w:rPr>
                <w:rFonts w:ascii="Times New Roman" w:hAnsi="Times New Roman"/>
                <w:b/>
                <w:i w:val="0"/>
                <w:sz w:val="21"/>
              </w:rPr>
              <w:t>không gian vũ trụ nhiều cõi</w:t>
            </w:r>
            <w:r>
              <w:rPr>
                <w:rFonts w:ascii="Times New Roman" w:hAnsi="Times New Roman"/>
                <w:b w:val="0"/>
                <w:i w:val="0"/>
                <w:sz w:val="21"/>
              </w:rPr>
              <w:t xml:space="preserve">, </w:t>
            </w:r>
            <w:r>
              <w:rPr>
                <w:rFonts w:ascii="Times New Roman" w:hAnsi="Times New Roman"/>
                <w:b/>
                <w:i w:val="0"/>
                <w:sz w:val="21"/>
              </w:rPr>
              <w:t>thời gian phiếm chỉ</w:t>
            </w:r>
            <w:r>
              <w:rPr>
                <w:rFonts w:ascii="Times New Roman" w:hAnsi="Times New Roman"/>
                <w:b w:val="0"/>
                <w:i w:val="0"/>
                <w:sz w:val="21"/>
              </w:rPr>
              <w:t xml:space="preserve">; </w:t>
            </w:r>
            <w:r>
              <w:rPr>
                <w:rFonts w:ascii="Times New Roman" w:hAnsi="Times New Roman"/>
                <w:b/>
                <w:i w:val="0"/>
                <w:sz w:val="21"/>
              </w:rPr>
              <w:t>trí tưởng tượng phóng đại</w:t>
            </w:r>
            <w:r>
              <w:rPr>
                <w:rFonts w:ascii="Times New Roman" w:hAnsi="Times New Roman"/>
                <w:b w:val="0"/>
                <w:i w:val="0"/>
                <w:sz w:val="21"/>
              </w:rPr>
              <w:t xml:space="preserve">, </w:t>
            </w:r>
            <w:r>
              <w:rPr>
                <w:rFonts w:ascii="Times New Roman" w:hAnsi="Times New Roman"/>
                <w:b/>
                <w:i w:val="0"/>
                <w:sz w:val="21"/>
              </w:rPr>
              <w:t>nhân cách hoá</w:t>
            </w:r>
            <w:r>
              <w:rPr>
                <w:rFonts w:ascii="Times New Roman" w:hAnsi="Times New Roman"/>
                <w:b w:val="0"/>
                <w:i w:val="0"/>
                <w:sz w:val="21"/>
              </w:rPr>
              <w:t xml:space="preserve">; kết cấu </w:t>
            </w:r>
            <w:r>
              <w:rPr>
                <w:rFonts w:ascii="Times New Roman" w:hAnsi="Times New Roman"/>
                <w:b/>
                <w:i w:val="0"/>
                <w:sz w:val="21"/>
              </w:rPr>
              <w:t>nhân – quả</w:t>
            </w:r>
            <w:r>
              <w:rPr>
                <w:rFonts w:ascii="Times New Roman" w:hAnsi="Times New Roman"/>
                <w:b w:val="0"/>
                <w:i w:val="0"/>
                <w:sz w:val="21"/>
              </w:rPr>
              <w:t>; ngôn ngữ dân gian giản dị, có vè</w:t>
            </w:r>
          </w:p>
        </w:tc>
      </w:tr>
    </w:tbl>
    <w:p/>
    <w:p>
      <w:pPr>
        <w:spacing w:after="40"/>
      </w:pPr>
    </w:p>
    <w:p>
      <w:pPr>
        <w:pStyle w:val="Heading2"/>
      </w:pPr>
      <w:r>
        <w:rPr>
          <w:rFonts w:ascii="Times New Roman" w:hAnsi="Times New Roman"/>
          <w:b w:val="0"/>
          <w:i w:val="0"/>
        </w:rPr>
        <w:t>B. TẢN VIÊN TỪ PHÁN SỰ LỤC (Văn bản 2 — truyện truyền kì)</w:t>
      </w:r>
    </w:p>
    <w:p>
      <w:pPr>
        <w:spacing w:before="60" w:after="120"/>
        <w:ind w:left="340"/>
      </w:pPr>
      <w:r>
        <w:rPr>
          <w:rFonts w:ascii="Times New Roman" w:hAnsi="Times New Roman"/>
          <w:b/>
          <w:i w:val="0"/>
          <w:color w:val="333333"/>
        </w:rPr>
        <w:t>Không thuộc thể loại thần thoại</w:t>
      </w:r>
      <w:r>
        <w:rPr>
          <w:rFonts w:ascii="Times New Roman" w:hAnsi="Times New Roman"/>
          <w:b w:val="0"/>
          <w:i w:val="0"/>
          <w:color w:val="333333"/>
        </w:rPr>
        <w:t xml:space="preserve"> → không nằm trong ngữ liệu đọc hiểu, nhưng thuộc </w:t>
      </w:r>
      <w:r>
        <w:rPr>
          <w:rFonts w:ascii="Times New Roman" w:hAnsi="Times New Roman"/>
          <w:b/>
          <w:i w:val="0"/>
          <w:color w:val="333333"/>
        </w:rPr>
        <w:t>phạm vi Bài 1</w:t>
      </w:r>
      <w:r>
        <w:rPr>
          <w:rFonts w:ascii="Times New Roman" w:hAnsi="Times New Roman"/>
          <w:b w:val="0"/>
          <w:i w:val="0"/>
          <w:color w:val="333333"/>
        </w:rPr>
        <w:t xml:space="preserve"> và là </w:t>
      </w:r>
      <w:r>
        <w:rPr>
          <w:rFonts w:ascii="Times New Roman" w:hAnsi="Times New Roman"/>
          <w:b/>
          <w:i w:val="0"/>
          <w:color w:val="333333"/>
        </w:rPr>
        <w:t>mẫu nghị luận về truyện</w:t>
      </w:r>
      <w:r>
        <w:rPr>
          <w:rFonts w:ascii="Times New Roman" w:hAnsi="Times New Roman"/>
          <w:b w:val="0"/>
          <w:i w:val="0"/>
          <w:color w:val="333333"/>
        </w:rPr>
        <w:t xml:space="preserve"> rất tốt (có cả hiện thực và kì ảo).</w:t>
      </w:r>
    </w:p>
    <w:p>
      <w:pPr>
        <w:jc w:val="both"/>
      </w:pPr>
      <w:r>
        <w:rPr>
          <w:rFonts w:ascii="Times New Roman" w:hAnsi="Times New Roman"/>
          <w:b/>
          <w:i w:val="0"/>
        </w:rPr>
        <w:t>Tác giả – tác phẩm</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Hạng mục</w:t>
            </w:r>
          </w:p>
        </w:tc>
        <w:tc>
          <w:tcPr>
            <w:tcW w:type="dxa" w:w="4819"/>
          </w:tcPr>
          <w:p>
            <w:pPr>
              <w:spacing w:after="40" w:line="264" w:lineRule="auto"/>
            </w:pPr>
            <w:r>
              <w:rPr>
                <w:sz w:val="21"/>
              </w:rPr>
            </w:r>
            <w:r>
              <w:rPr>
                <w:rFonts w:ascii="Times New Roman" w:hAnsi="Times New Roman"/>
                <w:b/>
                <w:i w:val="0"/>
                <w:sz w:val="21"/>
              </w:rPr>
              <w:t>Nội dung</w:t>
            </w:r>
          </w:p>
        </w:tc>
      </w:tr>
      <w:tr>
        <w:tc>
          <w:tcPr>
            <w:tcW w:type="dxa" w:w="4819"/>
          </w:tcPr>
          <w:p>
            <w:pPr>
              <w:spacing w:after="40" w:line="264" w:lineRule="auto"/>
            </w:pPr>
            <w:r>
              <w:rPr>
                <w:sz w:val="21"/>
              </w:rPr>
            </w:r>
            <w:r>
              <w:rPr>
                <w:rFonts w:ascii="Times New Roman" w:hAnsi="Times New Roman"/>
                <w:b w:val="0"/>
                <w:i w:val="0"/>
                <w:sz w:val="21"/>
              </w:rPr>
              <w:t>Tác giả</w:t>
            </w:r>
          </w:p>
        </w:tc>
        <w:tc>
          <w:tcPr>
            <w:tcW w:type="dxa" w:w="4819"/>
          </w:tcPr>
          <w:p>
            <w:pPr>
              <w:spacing w:after="40" w:line="264" w:lineRule="auto"/>
            </w:pPr>
            <w:r>
              <w:rPr>
                <w:sz w:val="21"/>
              </w:rPr>
            </w:r>
            <w:r>
              <w:rPr>
                <w:rFonts w:ascii="Times New Roman" w:hAnsi="Times New Roman"/>
                <w:b/>
                <w:i w:val="0"/>
                <w:sz w:val="21"/>
              </w:rPr>
              <w:t>Nguyễn Dữ</w:t>
            </w:r>
            <w:r>
              <w:rPr>
                <w:rFonts w:ascii="Times New Roman" w:hAnsi="Times New Roman"/>
                <w:b w:val="0"/>
                <w:i w:val="0"/>
                <w:sz w:val="21"/>
              </w:rPr>
              <w:t xml:space="preserve"> (khoảng thế kỉ XVI), quê </w:t>
            </w:r>
            <w:r>
              <w:rPr>
                <w:rFonts w:ascii="Times New Roman" w:hAnsi="Times New Roman"/>
                <w:b/>
                <w:i w:val="0"/>
                <w:sz w:val="21"/>
              </w:rPr>
              <w:t>Thanh Miện – Hải Dương</w:t>
            </w:r>
            <w:r>
              <w:rPr>
                <w:rFonts w:ascii="Times New Roman" w:hAnsi="Times New Roman"/>
                <w:b w:val="0"/>
                <w:i w:val="0"/>
                <w:sz w:val="21"/>
              </w:rPr>
              <w:t>; từng đi thi, làm quan rồi về ở ẩn</w:t>
            </w:r>
          </w:p>
        </w:tc>
      </w:tr>
      <w:tr>
        <w:tc>
          <w:tcPr>
            <w:tcW w:type="dxa" w:w="4819"/>
          </w:tcPr>
          <w:p>
            <w:pPr>
              <w:spacing w:after="40" w:line="264" w:lineRule="auto"/>
            </w:pPr>
            <w:r>
              <w:rPr>
                <w:sz w:val="21"/>
              </w:rPr>
            </w:r>
            <w:r>
              <w:rPr>
                <w:rFonts w:ascii="Times New Roman" w:hAnsi="Times New Roman"/>
                <w:b w:val="0"/>
                <w:i w:val="0"/>
                <w:sz w:val="21"/>
              </w:rPr>
              <w:t>Tác phẩm</w:t>
            </w:r>
          </w:p>
        </w:tc>
        <w:tc>
          <w:tcPr>
            <w:tcW w:type="dxa" w:w="4819"/>
          </w:tcPr>
          <w:p>
            <w:pPr>
              <w:spacing w:after="40" w:line="264" w:lineRule="auto"/>
            </w:pPr>
            <w:r>
              <w:rPr>
                <w:sz w:val="21"/>
              </w:rPr>
            </w:r>
            <w:r>
              <w:rPr>
                <w:rFonts w:ascii="Times New Roman" w:hAnsi="Times New Roman"/>
                <w:b w:val="0"/>
                <w:i/>
                <w:sz w:val="21"/>
              </w:rPr>
              <w:t>Truyền kì mạn lục</w:t>
            </w:r>
            <w:r>
              <w:rPr>
                <w:rFonts w:ascii="Times New Roman" w:hAnsi="Times New Roman"/>
                <w:b w:val="0"/>
                <w:i w:val="0"/>
                <w:sz w:val="21"/>
              </w:rPr>
              <w:t xml:space="preserve"> — </w:t>
            </w:r>
            <w:r>
              <w:rPr>
                <w:rFonts w:ascii="Times New Roman" w:hAnsi="Times New Roman"/>
                <w:b/>
                <w:i w:val="0"/>
                <w:sz w:val="21"/>
              </w:rPr>
              <w:t>20 truyện</w:t>
            </w:r>
            <w:r>
              <w:rPr>
                <w:rFonts w:ascii="Times New Roman" w:hAnsi="Times New Roman"/>
                <w:b w:val="0"/>
                <w:i w:val="0"/>
                <w:sz w:val="21"/>
              </w:rPr>
              <w:t xml:space="preserve">, viết bằng </w:t>
            </w:r>
            <w:r>
              <w:rPr>
                <w:rFonts w:ascii="Times New Roman" w:hAnsi="Times New Roman"/>
                <w:b/>
                <w:i w:val="0"/>
                <w:sz w:val="21"/>
              </w:rPr>
              <w:t>chữ Hán</w:t>
            </w:r>
            <w:r>
              <w:rPr>
                <w:rFonts w:ascii="Times New Roman" w:hAnsi="Times New Roman"/>
                <w:b w:val="0"/>
                <w:i w:val="0"/>
                <w:sz w:val="21"/>
              </w:rPr>
              <w:t xml:space="preserve">, được đánh giá là </w:t>
            </w:r>
            <w:r>
              <w:rPr>
                <w:rFonts w:ascii="Times New Roman" w:hAnsi="Times New Roman"/>
                <w:b/>
                <w:i w:val="0"/>
                <w:sz w:val="21"/>
              </w:rPr>
              <w:t>"thiên cổ kì bút"</w:t>
            </w:r>
          </w:p>
        </w:tc>
      </w:tr>
      <w:tr>
        <w:tc>
          <w:tcPr>
            <w:tcW w:type="dxa" w:w="4819"/>
          </w:tcPr>
          <w:p>
            <w:pPr>
              <w:spacing w:after="40" w:line="264" w:lineRule="auto"/>
            </w:pPr>
            <w:r>
              <w:rPr>
                <w:sz w:val="21"/>
              </w:rPr>
            </w:r>
            <w:r>
              <w:rPr>
                <w:rFonts w:ascii="Times New Roman" w:hAnsi="Times New Roman"/>
                <w:b w:val="0"/>
                <w:i w:val="0"/>
                <w:sz w:val="21"/>
              </w:rPr>
              <w:t>Thể loại</w:t>
            </w:r>
          </w:p>
        </w:tc>
        <w:tc>
          <w:tcPr>
            <w:tcW w:type="dxa" w:w="4819"/>
          </w:tcPr>
          <w:p>
            <w:pPr>
              <w:spacing w:after="40" w:line="264" w:lineRule="auto"/>
            </w:pPr>
            <w:r>
              <w:rPr>
                <w:sz w:val="21"/>
              </w:rPr>
            </w:r>
            <w:r>
              <w:rPr>
                <w:rFonts w:ascii="Times New Roman" w:hAnsi="Times New Roman"/>
                <w:b/>
                <w:i w:val="0"/>
                <w:sz w:val="21"/>
              </w:rPr>
              <w:t>Truyền kì</w:t>
            </w:r>
            <w:r>
              <w:rPr>
                <w:rFonts w:ascii="Times New Roman" w:hAnsi="Times New Roman"/>
                <w:b w:val="0"/>
                <w:i w:val="0"/>
                <w:sz w:val="21"/>
              </w:rPr>
              <w:t xml:space="preserve">: kết hợp </w:t>
            </w:r>
            <w:r>
              <w:rPr>
                <w:rFonts w:ascii="Times New Roman" w:hAnsi="Times New Roman"/>
                <w:b/>
                <w:i w:val="0"/>
                <w:sz w:val="21"/>
              </w:rPr>
              <w:t>yếu tố hiện thực</w:t>
            </w:r>
            <w:r>
              <w:rPr>
                <w:rFonts w:ascii="Times New Roman" w:hAnsi="Times New Roman"/>
                <w:b w:val="0"/>
                <w:i w:val="0"/>
                <w:sz w:val="21"/>
              </w:rPr>
              <w:t xml:space="preserve"> với </w:t>
            </w:r>
            <w:r>
              <w:rPr>
                <w:rFonts w:ascii="Times New Roman" w:hAnsi="Times New Roman"/>
                <w:b/>
                <w:i w:val="0"/>
                <w:sz w:val="21"/>
              </w:rPr>
              <w:t>yếu tố kì ảo</w:t>
            </w:r>
            <w:r>
              <w:rPr>
                <w:rFonts w:ascii="Times New Roman" w:hAnsi="Times New Roman"/>
                <w:b w:val="0"/>
                <w:i w:val="0"/>
                <w:sz w:val="21"/>
              </w:rPr>
              <w:t xml:space="preserve">, thường mượn chuyện ma quái để </w:t>
            </w:r>
            <w:r>
              <w:rPr>
                <w:rFonts w:ascii="Times New Roman" w:hAnsi="Times New Roman"/>
                <w:b/>
                <w:i w:val="0"/>
                <w:sz w:val="21"/>
              </w:rPr>
              <w:t>bàn việc đời</w:t>
            </w:r>
          </w:p>
        </w:tc>
      </w:tr>
      <w:tr>
        <w:tc>
          <w:tcPr>
            <w:tcW w:type="dxa" w:w="4819"/>
          </w:tcPr>
          <w:p>
            <w:pPr>
              <w:spacing w:after="40" w:line="264" w:lineRule="auto"/>
            </w:pPr>
            <w:r>
              <w:rPr>
                <w:sz w:val="21"/>
              </w:rPr>
            </w:r>
            <w:r>
              <w:rPr>
                <w:rFonts w:ascii="Times New Roman" w:hAnsi="Times New Roman"/>
                <w:b w:val="0"/>
                <w:i w:val="0"/>
                <w:sz w:val="21"/>
              </w:rPr>
              <w:t>Ngôi kể</w:t>
            </w:r>
          </w:p>
        </w:tc>
        <w:tc>
          <w:tcPr>
            <w:tcW w:type="dxa" w:w="4819"/>
          </w:tcPr>
          <w:p>
            <w:pPr>
              <w:spacing w:after="40" w:line="264" w:lineRule="auto"/>
            </w:pPr>
            <w:r>
              <w:rPr>
                <w:sz w:val="21"/>
              </w:rPr>
            </w:r>
            <w:r>
              <w:rPr>
                <w:rFonts w:ascii="Times New Roman" w:hAnsi="Times New Roman"/>
                <w:b/>
                <w:i w:val="0"/>
                <w:sz w:val="21"/>
              </w:rPr>
              <w:t>Ngôi thứ ba</w:t>
            </w:r>
            <w:r>
              <w:rPr>
                <w:rFonts w:ascii="Times New Roman" w:hAnsi="Times New Roman"/>
                <w:b w:val="0"/>
                <w:i w:val="0"/>
                <w:sz w:val="21"/>
              </w:rPr>
              <w:t xml:space="preserve">, người kể chuyện dẫn dắt rồi </w:t>
            </w:r>
            <w:r>
              <w:rPr>
                <w:rFonts w:ascii="Times New Roman" w:hAnsi="Times New Roman"/>
                <w:b/>
                <w:i w:val="0"/>
                <w:sz w:val="21"/>
              </w:rPr>
              <w:t>bình luận ở cuối</w:t>
            </w:r>
          </w:p>
        </w:tc>
      </w:tr>
    </w:tbl>
    <w:p/>
    <w:p>
      <w:pPr>
        <w:jc w:val="both"/>
      </w:pPr>
      <w:r>
        <w:rPr>
          <w:rFonts w:ascii="Times New Roman" w:hAnsi="Times New Roman"/>
          <w:b/>
          <w:i w:val="0"/>
        </w:rPr>
        <w:t>Tóm tắt</w:t>
      </w:r>
    </w:p>
    <w:p>
      <w:pPr>
        <w:jc w:val="both"/>
      </w:pPr>
      <w:r>
        <w:rPr>
          <w:rFonts w:ascii="Times New Roman" w:hAnsi="Times New Roman"/>
          <w:b w:val="0"/>
          <w:i w:val="0"/>
        </w:rPr>
        <w:t xml:space="preserve">Ngô Tử Văn, người huyện Yên Dũng, </w:t>
      </w:r>
      <w:r>
        <w:rPr>
          <w:rFonts w:ascii="Times New Roman" w:hAnsi="Times New Roman"/>
          <w:b/>
          <w:i w:val="0"/>
        </w:rPr>
        <w:t>tính khảng khái, nóng nảy, thấy sự gian tà không chịu được</w:t>
      </w:r>
      <w:r>
        <w:rPr>
          <w:rFonts w:ascii="Times New Roman" w:hAnsi="Times New Roman"/>
          <w:b w:val="0"/>
          <w:i w:val="0"/>
        </w:rPr>
        <w:t xml:space="preserve">. Thấy ngôi đền ở làng bị </w:t>
      </w:r>
      <w:r>
        <w:rPr>
          <w:rFonts w:ascii="Times New Roman" w:hAnsi="Times New Roman"/>
          <w:b/>
          <w:i w:val="0"/>
        </w:rPr>
        <w:t>hồn tên tướng giặc phương Bắc</w:t>
      </w:r>
      <w:r>
        <w:rPr>
          <w:rFonts w:ascii="Times New Roman" w:hAnsi="Times New Roman"/>
          <w:b w:val="0"/>
          <w:i w:val="0"/>
        </w:rPr>
        <w:t xml:space="preserve"> chiếm và quấy nhiễu dân, Tử Văn </w:t>
      </w:r>
      <w:r>
        <w:rPr>
          <w:rFonts w:ascii="Times New Roman" w:hAnsi="Times New Roman"/>
          <w:b/>
          <w:i w:val="0"/>
        </w:rPr>
        <w:t>đốt đền</w:t>
      </w:r>
      <w:r>
        <w:rPr>
          <w:rFonts w:ascii="Times New Roman" w:hAnsi="Times New Roman"/>
          <w:b w:val="0"/>
          <w:i w:val="0"/>
        </w:rPr>
        <w:t xml:space="preserve">. Hồn ma hiện về đe doạ, rồi </w:t>
      </w:r>
      <w:r>
        <w:rPr>
          <w:rFonts w:ascii="Times New Roman" w:hAnsi="Times New Roman"/>
          <w:b/>
          <w:i w:val="0"/>
        </w:rPr>
        <w:t>kiện xuống âm phủ</w:t>
      </w:r>
      <w:r>
        <w:rPr>
          <w:rFonts w:ascii="Times New Roman" w:hAnsi="Times New Roman"/>
          <w:b w:val="0"/>
          <w:i w:val="0"/>
        </w:rPr>
        <w:t xml:space="preserve">. Tử Văn bị bắt xuống âm phủ, </w:t>
      </w:r>
      <w:r>
        <w:rPr>
          <w:rFonts w:ascii="Times New Roman" w:hAnsi="Times New Roman"/>
          <w:b/>
          <w:i w:val="0"/>
        </w:rPr>
        <w:t>đối chất và thắng kiện</w:t>
      </w:r>
      <w:r>
        <w:rPr>
          <w:rFonts w:ascii="Times New Roman" w:hAnsi="Times New Roman"/>
          <w:b w:val="0"/>
          <w:i w:val="0"/>
        </w:rPr>
        <w:t xml:space="preserve"> nhờ lời khai của Thổ thần và sự thật; tên tướng giặc bị trừng trị. </w:t>
      </w:r>
      <w:r>
        <w:rPr>
          <w:rFonts w:ascii="Times New Roman" w:hAnsi="Times New Roman"/>
          <w:b/>
          <w:i w:val="0"/>
        </w:rPr>
        <w:t>Diêm Vương</w:t>
      </w:r>
      <w:r>
        <w:rPr>
          <w:rFonts w:ascii="Times New Roman" w:hAnsi="Times New Roman"/>
          <w:b w:val="0"/>
          <w:i w:val="0"/>
        </w:rPr>
        <w:t xml:space="preserve"> khen Tử Văn là người </w:t>
      </w:r>
      <w:r>
        <w:rPr>
          <w:rFonts w:ascii="Times New Roman" w:hAnsi="Times New Roman"/>
          <w:b/>
          <w:i w:val="0"/>
        </w:rPr>
        <w:t>cương trực</w:t>
      </w:r>
      <w:r>
        <w:rPr>
          <w:rFonts w:ascii="Times New Roman" w:hAnsi="Times New Roman"/>
          <w:b w:val="0"/>
          <w:i w:val="0"/>
        </w:rPr>
        <w:t xml:space="preserve">, phong làm </w:t>
      </w:r>
      <w:r>
        <w:rPr>
          <w:rFonts w:ascii="Times New Roman" w:hAnsi="Times New Roman"/>
          <w:b/>
          <w:i w:val="0"/>
        </w:rPr>
        <w:t>Phán sự đền Tản Viên</w:t>
      </w:r>
      <w:r>
        <w:rPr>
          <w:rFonts w:ascii="Times New Roman" w:hAnsi="Times New Roman"/>
          <w:b w:val="0"/>
          <w:i w:val="0"/>
        </w:rPr>
        <w:t xml:space="preserve">. Về nhà được một tháng, Tử Văn </w:t>
      </w:r>
      <w:r>
        <w:rPr>
          <w:rFonts w:ascii="Times New Roman" w:hAnsi="Times New Roman"/>
          <w:b/>
          <w:i w:val="0"/>
        </w:rPr>
        <w:t>qua đời</w:t>
      </w:r>
      <w:r>
        <w:rPr>
          <w:rFonts w:ascii="Times New Roman" w:hAnsi="Times New Roman"/>
          <w:b w:val="0"/>
          <w:i w:val="0"/>
        </w:rPr>
        <w:t>, đúng như lời đã hẹn.</w:t>
      </w:r>
    </w:p>
    <w:p>
      <w:pPr>
        <w:jc w:val="both"/>
      </w:pPr>
      <w:r>
        <w:rPr>
          <w:rFonts w:ascii="Times New Roman" w:hAnsi="Times New Roman"/>
          <w:b/>
          <w:i w:val="0"/>
        </w:rPr>
        <w:t>Phân tích trọng tâm</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Phương diện</w:t>
            </w:r>
          </w:p>
        </w:tc>
        <w:tc>
          <w:tcPr>
            <w:tcW w:type="dxa" w:w="4819"/>
          </w:tcPr>
          <w:p>
            <w:pPr>
              <w:spacing w:after="40" w:line="264" w:lineRule="auto"/>
            </w:pPr>
            <w:r>
              <w:rPr>
                <w:sz w:val="21"/>
              </w:rPr>
            </w:r>
            <w:r>
              <w:rPr>
                <w:rFonts w:ascii="Times New Roman" w:hAnsi="Times New Roman"/>
                <w:b/>
                <w:i w:val="0"/>
                <w:sz w:val="21"/>
              </w:rPr>
              <w:t>Nội dung</w:t>
            </w:r>
          </w:p>
        </w:tc>
      </w:tr>
      <w:tr>
        <w:tc>
          <w:tcPr>
            <w:tcW w:type="dxa" w:w="4819"/>
          </w:tcPr>
          <w:p>
            <w:pPr>
              <w:spacing w:after="40" w:line="264" w:lineRule="auto"/>
            </w:pPr>
            <w:r>
              <w:rPr>
                <w:sz w:val="21"/>
              </w:rPr>
            </w:r>
            <w:r>
              <w:rPr>
                <w:rFonts w:ascii="Times New Roman" w:hAnsi="Times New Roman"/>
                <w:b/>
                <w:i w:val="0"/>
                <w:sz w:val="21"/>
              </w:rPr>
              <w:t>Tính cách Tử Văn</w:t>
            </w:r>
          </w:p>
        </w:tc>
        <w:tc>
          <w:tcPr>
            <w:tcW w:type="dxa" w:w="4819"/>
          </w:tcPr>
          <w:p>
            <w:pPr>
              <w:spacing w:after="40" w:line="264" w:lineRule="auto"/>
            </w:pPr>
            <w:r>
              <w:rPr>
                <w:sz w:val="21"/>
              </w:rPr>
            </w:r>
            <w:r>
              <w:rPr>
                <w:rFonts w:ascii="Times New Roman" w:hAnsi="Times New Roman"/>
                <w:b w:val="0"/>
                <w:i w:val="0"/>
                <w:sz w:val="21"/>
              </w:rPr>
              <w:t xml:space="preserve">Cương trực, dũng cảm, </w:t>
            </w:r>
            <w:r>
              <w:rPr>
                <w:rFonts w:ascii="Times New Roman" w:hAnsi="Times New Roman"/>
                <w:b/>
                <w:i w:val="0"/>
                <w:sz w:val="21"/>
              </w:rPr>
              <w:t>không sợ quyền uy</w:t>
            </w:r>
            <w:r>
              <w:rPr>
                <w:rFonts w:ascii="Times New Roman" w:hAnsi="Times New Roman"/>
                <w:b w:val="0"/>
                <w:i w:val="0"/>
                <w:sz w:val="21"/>
              </w:rPr>
              <w:t xml:space="preserve"> (dám đốt đền, dám đối chất ở âm phủ), </w:t>
            </w:r>
            <w:r>
              <w:rPr>
                <w:rFonts w:ascii="Times New Roman" w:hAnsi="Times New Roman"/>
                <w:b/>
                <w:i w:val="0"/>
                <w:sz w:val="21"/>
              </w:rPr>
              <w:t>vì dân trừ tà</w:t>
            </w:r>
            <w:r>
              <w:rPr>
                <w:rFonts w:ascii="Times New Roman" w:hAnsi="Times New Roman"/>
                <w:b w:val="0"/>
                <w:i w:val="0"/>
                <w:sz w:val="21"/>
              </w:rPr>
              <w:t xml:space="preserve">; là hình mẫu </w:t>
            </w:r>
            <w:r>
              <w:rPr>
                <w:rFonts w:ascii="Times New Roman" w:hAnsi="Times New Roman"/>
                <w:b/>
                <w:i w:val="0"/>
                <w:sz w:val="21"/>
              </w:rPr>
              <w:t>kẻ sĩ</w:t>
            </w:r>
            <w:r>
              <w:rPr>
                <w:rFonts w:ascii="Times New Roman" w:hAnsi="Times New Roman"/>
                <w:b w:val="0"/>
                <w:i w:val="0"/>
                <w:sz w:val="21"/>
              </w:rPr>
              <w:t xml:space="preserve"> "phụng công, thủ pháp"</w:t>
            </w:r>
          </w:p>
        </w:tc>
      </w:tr>
      <w:tr>
        <w:tc>
          <w:tcPr>
            <w:tcW w:type="dxa" w:w="4819"/>
          </w:tcPr>
          <w:p>
            <w:pPr>
              <w:spacing w:after="40" w:line="264" w:lineRule="auto"/>
            </w:pPr>
            <w:r>
              <w:rPr>
                <w:sz w:val="21"/>
              </w:rPr>
            </w:r>
            <w:r>
              <w:rPr>
                <w:rFonts w:ascii="Times New Roman" w:hAnsi="Times New Roman"/>
                <w:b/>
                <w:i w:val="0"/>
                <w:sz w:val="21"/>
              </w:rPr>
              <w:t>Yếu tố kì ảo</w:t>
            </w:r>
          </w:p>
        </w:tc>
        <w:tc>
          <w:tcPr>
            <w:tcW w:type="dxa" w:w="4819"/>
          </w:tcPr>
          <w:p>
            <w:pPr>
              <w:spacing w:after="40" w:line="264" w:lineRule="auto"/>
            </w:pPr>
            <w:r>
              <w:rPr>
                <w:sz w:val="21"/>
              </w:rPr>
            </w:r>
            <w:r>
              <w:rPr>
                <w:rFonts w:ascii="Times New Roman" w:hAnsi="Times New Roman"/>
                <w:b w:val="0"/>
                <w:i w:val="0"/>
                <w:sz w:val="21"/>
              </w:rPr>
              <w:t xml:space="preserve">Hồn ma tướng giặc, âm phủ, Diêm Vương, chức Phán sự → tạo </w:t>
            </w:r>
            <w:r>
              <w:rPr>
                <w:rFonts w:ascii="Times New Roman" w:hAnsi="Times New Roman"/>
                <w:b/>
                <w:i w:val="0"/>
                <w:sz w:val="21"/>
              </w:rPr>
              <w:t>sức hấp dẫn</w:t>
            </w:r>
            <w:r>
              <w:rPr>
                <w:rFonts w:ascii="Times New Roman" w:hAnsi="Times New Roman"/>
                <w:b w:val="0"/>
                <w:i w:val="0"/>
                <w:sz w:val="21"/>
              </w:rPr>
              <w:t xml:space="preserve"> và cho phép </w:t>
            </w:r>
            <w:r>
              <w:rPr>
                <w:rFonts w:ascii="Times New Roman" w:hAnsi="Times New Roman"/>
                <w:b/>
                <w:i w:val="0"/>
                <w:sz w:val="21"/>
              </w:rPr>
              <w:t>nói thẳng</w:t>
            </w:r>
            <w:r>
              <w:rPr>
                <w:rFonts w:ascii="Times New Roman" w:hAnsi="Times New Roman"/>
                <w:b w:val="0"/>
                <w:i w:val="0"/>
                <w:sz w:val="21"/>
              </w:rPr>
              <w:t xml:space="preserve"> những điều khó nói ở đời thực</w:t>
            </w:r>
          </w:p>
        </w:tc>
      </w:tr>
      <w:tr>
        <w:tc>
          <w:tcPr>
            <w:tcW w:type="dxa" w:w="4819"/>
          </w:tcPr>
          <w:p>
            <w:pPr>
              <w:spacing w:after="40" w:line="264" w:lineRule="auto"/>
            </w:pPr>
            <w:r>
              <w:rPr>
                <w:sz w:val="21"/>
              </w:rPr>
            </w:r>
            <w:r>
              <w:rPr>
                <w:rFonts w:ascii="Times New Roman" w:hAnsi="Times New Roman"/>
                <w:b/>
                <w:i w:val="0"/>
                <w:sz w:val="21"/>
              </w:rPr>
              <w:t>Yếu tố hiện thực</w:t>
            </w:r>
          </w:p>
        </w:tc>
        <w:tc>
          <w:tcPr>
            <w:tcW w:type="dxa" w:w="4819"/>
          </w:tcPr>
          <w:p>
            <w:pPr>
              <w:spacing w:after="40" w:line="264" w:lineRule="auto"/>
            </w:pPr>
            <w:r>
              <w:rPr>
                <w:sz w:val="21"/>
              </w:rPr>
            </w:r>
            <w:r>
              <w:rPr>
                <w:rFonts w:ascii="Times New Roman" w:hAnsi="Times New Roman"/>
                <w:b w:val="0"/>
                <w:i w:val="0"/>
                <w:sz w:val="21"/>
              </w:rPr>
              <w:t xml:space="preserve">Nạn </w:t>
            </w:r>
            <w:r>
              <w:rPr>
                <w:rFonts w:ascii="Times New Roman" w:hAnsi="Times New Roman"/>
                <w:b/>
                <w:i w:val="0"/>
                <w:sz w:val="21"/>
              </w:rPr>
              <w:t>giặc Minh</w:t>
            </w:r>
            <w:r>
              <w:rPr>
                <w:rFonts w:ascii="Times New Roman" w:hAnsi="Times New Roman"/>
                <w:b w:val="0"/>
                <w:i w:val="0"/>
                <w:sz w:val="21"/>
              </w:rPr>
              <w:t xml:space="preserve"> (tướng giặc phương Bắc), cảnh </w:t>
            </w:r>
            <w:r>
              <w:rPr>
                <w:rFonts w:ascii="Times New Roman" w:hAnsi="Times New Roman"/>
                <w:b/>
                <w:i w:val="0"/>
                <w:sz w:val="21"/>
              </w:rPr>
              <w:t>dân bị quấy nhiễu</w:t>
            </w:r>
            <w:r>
              <w:rPr>
                <w:rFonts w:ascii="Times New Roman" w:hAnsi="Times New Roman"/>
                <w:b w:val="0"/>
                <w:i w:val="0"/>
                <w:sz w:val="21"/>
              </w:rPr>
              <w:t xml:space="preserve">, thói </w:t>
            </w:r>
            <w:r>
              <w:rPr>
                <w:rFonts w:ascii="Times New Roman" w:hAnsi="Times New Roman"/>
                <w:b/>
                <w:i w:val="0"/>
                <w:sz w:val="21"/>
              </w:rPr>
              <w:t>hối lộ</w:t>
            </w:r>
            <w:r>
              <w:rPr>
                <w:rFonts w:ascii="Times New Roman" w:hAnsi="Times New Roman"/>
                <w:b w:val="0"/>
                <w:i w:val="0"/>
                <w:sz w:val="21"/>
              </w:rPr>
              <w:t xml:space="preserve"> ("của biếu" ở âm phủ cũng có) → truyện </w:t>
            </w:r>
            <w:r>
              <w:rPr>
                <w:rFonts w:ascii="Times New Roman" w:hAnsi="Times New Roman"/>
                <w:b/>
                <w:i w:val="0"/>
                <w:sz w:val="21"/>
              </w:rPr>
              <w:t>có tính tố cáo</w:t>
            </w:r>
          </w:p>
        </w:tc>
      </w:tr>
      <w:tr>
        <w:tc>
          <w:tcPr>
            <w:tcW w:type="dxa" w:w="4819"/>
          </w:tcPr>
          <w:p>
            <w:pPr>
              <w:spacing w:after="40" w:line="264" w:lineRule="auto"/>
            </w:pPr>
            <w:r>
              <w:rPr>
                <w:sz w:val="21"/>
              </w:rPr>
            </w:r>
            <w:r>
              <w:rPr>
                <w:rFonts w:ascii="Times New Roman" w:hAnsi="Times New Roman"/>
                <w:b/>
                <w:i w:val="0"/>
                <w:sz w:val="21"/>
              </w:rPr>
              <w:t>Chủ đề</w:t>
            </w:r>
          </w:p>
        </w:tc>
        <w:tc>
          <w:tcPr>
            <w:tcW w:type="dxa" w:w="4819"/>
          </w:tcPr>
          <w:p>
            <w:pPr>
              <w:spacing w:after="40" w:line="264" w:lineRule="auto"/>
            </w:pPr>
            <w:r>
              <w:rPr>
                <w:sz w:val="21"/>
              </w:rPr>
            </w:r>
            <w:r>
              <w:rPr>
                <w:rFonts w:ascii="Times New Roman" w:hAnsi="Times New Roman"/>
                <w:b w:val="0"/>
                <w:i w:val="0"/>
                <w:sz w:val="21"/>
              </w:rPr>
              <w:t xml:space="preserve">Ca ngợi </w:t>
            </w:r>
            <w:r>
              <w:rPr>
                <w:rFonts w:ascii="Times New Roman" w:hAnsi="Times New Roman"/>
                <w:b/>
                <w:i w:val="0"/>
                <w:sz w:val="21"/>
              </w:rPr>
              <w:t>kẻ sĩ cương trực dám đấu tranh chống cái ác</w:t>
            </w:r>
            <w:r>
              <w:rPr>
                <w:rFonts w:ascii="Times New Roman" w:hAnsi="Times New Roman"/>
                <w:b w:val="0"/>
                <w:i w:val="0"/>
                <w:sz w:val="21"/>
              </w:rPr>
              <w:t xml:space="preserve">; khẳng định </w:t>
            </w:r>
            <w:r>
              <w:rPr>
                <w:rFonts w:ascii="Times New Roman" w:hAnsi="Times New Roman"/>
                <w:b/>
                <w:i w:val="0"/>
                <w:sz w:val="21"/>
              </w:rPr>
              <w:t>chính nghĩa thắng gian tà</w:t>
            </w:r>
            <w:r>
              <w:rPr>
                <w:rFonts w:ascii="Times New Roman" w:hAnsi="Times New Roman"/>
                <w:b w:val="0"/>
                <w:i w:val="0"/>
                <w:sz w:val="21"/>
              </w:rPr>
              <w:t xml:space="preserve">; đề cao </w:t>
            </w:r>
            <w:r>
              <w:rPr>
                <w:rFonts w:ascii="Times New Roman" w:hAnsi="Times New Roman"/>
                <w:b/>
                <w:i w:val="0"/>
                <w:sz w:val="21"/>
              </w:rPr>
              <w:t>tinh thần vì dân</w:t>
            </w:r>
          </w:p>
        </w:tc>
      </w:tr>
      <w:tr>
        <w:tc>
          <w:tcPr>
            <w:tcW w:type="dxa" w:w="4819"/>
          </w:tcPr>
          <w:p>
            <w:pPr>
              <w:spacing w:after="40" w:line="264" w:lineRule="auto"/>
            </w:pPr>
            <w:r>
              <w:rPr>
                <w:sz w:val="21"/>
              </w:rPr>
            </w:r>
            <w:r>
              <w:rPr>
                <w:rFonts w:ascii="Times New Roman" w:hAnsi="Times New Roman"/>
                <w:b/>
                <w:i w:val="0"/>
                <w:sz w:val="21"/>
              </w:rPr>
              <w:t>Nghệ thuật</w:t>
            </w:r>
          </w:p>
        </w:tc>
        <w:tc>
          <w:tcPr>
            <w:tcW w:type="dxa" w:w="4819"/>
          </w:tcPr>
          <w:p>
            <w:pPr>
              <w:spacing w:after="40" w:line="264" w:lineRule="auto"/>
            </w:pPr>
            <w:r>
              <w:rPr>
                <w:sz w:val="21"/>
              </w:rPr>
            </w:r>
            <w:r>
              <w:rPr>
                <w:rFonts w:ascii="Times New Roman" w:hAnsi="Times New Roman"/>
                <w:b w:val="0"/>
                <w:i w:val="0"/>
                <w:sz w:val="21"/>
              </w:rPr>
              <w:t xml:space="preserve">Kết cấu </w:t>
            </w:r>
            <w:r>
              <w:rPr>
                <w:rFonts w:ascii="Times New Roman" w:hAnsi="Times New Roman"/>
                <w:b/>
                <w:i w:val="0"/>
                <w:sz w:val="21"/>
              </w:rPr>
              <w:t>gặp gỡ – xung đột – xét xử</w:t>
            </w:r>
            <w:r>
              <w:rPr>
                <w:rFonts w:ascii="Times New Roman" w:hAnsi="Times New Roman"/>
                <w:b w:val="0"/>
                <w:i w:val="0"/>
                <w:sz w:val="21"/>
              </w:rPr>
              <w:t xml:space="preserve">; đan xen </w:t>
            </w:r>
            <w:r>
              <w:rPr>
                <w:rFonts w:ascii="Times New Roman" w:hAnsi="Times New Roman"/>
                <w:b/>
                <w:i w:val="0"/>
                <w:sz w:val="21"/>
              </w:rPr>
              <w:t>lời kể</w:t>
            </w:r>
            <w:r>
              <w:rPr>
                <w:rFonts w:ascii="Times New Roman" w:hAnsi="Times New Roman"/>
                <w:b w:val="0"/>
                <w:i w:val="0"/>
                <w:sz w:val="21"/>
              </w:rPr>
              <w:t xml:space="preserve"> và </w:t>
            </w:r>
            <w:r>
              <w:rPr>
                <w:rFonts w:ascii="Times New Roman" w:hAnsi="Times New Roman"/>
                <w:b/>
                <w:i w:val="0"/>
                <w:sz w:val="21"/>
              </w:rPr>
              <w:t>lời bình</w:t>
            </w:r>
            <w:r>
              <w:rPr>
                <w:rFonts w:ascii="Times New Roman" w:hAnsi="Times New Roman"/>
                <w:b w:val="0"/>
                <w:i w:val="0"/>
                <w:sz w:val="21"/>
              </w:rPr>
              <w:t xml:space="preserve">; </w:t>
            </w:r>
            <w:r>
              <w:rPr>
                <w:rFonts w:ascii="Times New Roman" w:hAnsi="Times New Roman"/>
                <w:b/>
                <w:i w:val="0"/>
                <w:sz w:val="21"/>
              </w:rPr>
              <w:t>chi tiết kì ảo</w:t>
            </w:r>
            <w:r>
              <w:rPr>
                <w:rFonts w:ascii="Times New Roman" w:hAnsi="Times New Roman"/>
                <w:b w:val="0"/>
                <w:i w:val="0"/>
                <w:sz w:val="21"/>
              </w:rPr>
              <w:t xml:space="preserve"> có chức năng </w:t>
            </w:r>
            <w:r>
              <w:rPr>
                <w:rFonts w:ascii="Times New Roman" w:hAnsi="Times New Roman"/>
                <w:b/>
                <w:i w:val="0"/>
                <w:sz w:val="21"/>
              </w:rPr>
              <w:t>phản ánh hiện thực</w:t>
            </w:r>
            <w:r>
              <w:rPr>
                <w:rFonts w:ascii="Times New Roman" w:hAnsi="Times New Roman"/>
                <w:b w:val="0"/>
                <w:i w:val="0"/>
                <w:sz w:val="21"/>
              </w:rPr>
              <w:t>; ngôn ngữ trang trọng, cổ kính</w:t>
            </w:r>
          </w:p>
        </w:tc>
      </w:tr>
      <w:tr>
        <w:tc>
          <w:tcPr>
            <w:tcW w:type="dxa" w:w="4819"/>
          </w:tcPr>
          <w:p>
            <w:pPr>
              <w:spacing w:after="40" w:line="264" w:lineRule="auto"/>
            </w:pPr>
            <w:r>
              <w:rPr>
                <w:sz w:val="21"/>
              </w:rPr>
            </w:r>
            <w:r>
              <w:rPr>
                <w:rFonts w:ascii="Times New Roman" w:hAnsi="Times New Roman"/>
                <w:b/>
                <w:i w:val="0"/>
                <w:sz w:val="21"/>
              </w:rPr>
              <w:t>Câu bình cuối truyện</w:t>
            </w:r>
            <w:r>
              <w:rPr>
                <w:rFonts w:ascii="Times New Roman" w:hAnsi="Times New Roman"/>
                <w:b w:val="0"/>
                <w:i w:val="0"/>
                <w:sz w:val="21"/>
              </w:rPr>
              <w:t xml:space="preserve"> (rất hay để trích)</w:t>
            </w:r>
          </w:p>
        </w:tc>
        <w:tc>
          <w:tcPr>
            <w:tcW w:type="dxa" w:w="4819"/>
          </w:tcPr>
          <w:p>
            <w:pPr>
              <w:spacing w:after="40" w:line="264" w:lineRule="auto"/>
            </w:pPr>
            <w:r>
              <w:rPr>
                <w:sz w:val="21"/>
              </w:rPr>
            </w:r>
            <w:r>
              <w:rPr>
                <w:rFonts w:ascii="Times New Roman" w:hAnsi="Times New Roman"/>
                <w:b w:val="0"/>
                <w:i/>
                <w:sz w:val="21"/>
              </w:rPr>
              <w:t>"Than ôi! Người ta thường nói: 'Cứng quá thì gãy'. Kẻ sĩ chỉ lo không cứng cỏi được, còn gãy hay không là việc của trời."</w:t>
            </w:r>
            <w:r>
              <w:rPr>
                <w:rFonts w:ascii="Times New Roman" w:hAnsi="Times New Roman"/>
                <w:b w:val="0"/>
                <w:i w:val="0"/>
                <w:sz w:val="21"/>
              </w:rPr>
              <w:t xml:space="preserve"> → Khẳng định </w:t>
            </w:r>
            <w:r>
              <w:rPr>
                <w:rFonts w:ascii="Times New Roman" w:hAnsi="Times New Roman"/>
                <w:b/>
                <w:i w:val="0"/>
                <w:sz w:val="21"/>
              </w:rPr>
              <w:t>phẩm chất cương trực</w:t>
            </w:r>
            <w:r>
              <w:rPr>
                <w:rFonts w:ascii="Times New Roman" w:hAnsi="Times New Roman"/>
                <w:b w:val="0"/>
                <w:i w:val="0"/>
                <w:sz w:val="21"/>
              </w:rPr>
              <w:t xml:space="preserve"> là giá trị cốt lõi của kẻ sĩ, vượt lên cả nỗi sợ số phận</w:t>
            </w:r>
          </w:p>
        </w:tc>
      </w:tr>
    </w:tbl>
    <w:p/>
    <w:p>
      <w:pPr>
        <w:spacing w:after="40"/>
      </w:pPr>
    </w:p>
    <w:p>
      <w:pPr>
        <w:pStyle w:val="Heading2"/>
      </w:pPr>
      <w:r>
        <w:rPr>
          <w:rFonts w:ascii="Times New Roman" w:hAnsi="Times New Roman"/>
          <w:b w:val="0"/>
          <w:i w:val="0"/>
        </w:rPr>
        <w:t>C. CHỮ NGƯỜI TỬ TÙ (Văn bản 3 — truyện ngắn hiện đại)</w:t>
      </w:r>
    </w:p>
    <w:p>
      <w:pPr>
        <w:spacing w:before="60" w:after="120"/>
        <w:ind w:left="340"/>
      </w:pPr>
      <w:r>
        <w:rPr>
          <w:rFonts w:ascii="Times New Roman" w:hAnsi="Times New Roman"/>
          <w:b w:val="0"/>
          <w:i w:val="0"/>
          <w:color w:val="333333"/>
        </w:rPr>
        <w:t xml:space="preserve">Cũng </w:t>
      </w:r>
      <w:r>
        <w:rPr>
          <w:rFonts w:ascii="Times New Roman" w:hAnsi="Times New Roman"/>
          <w:b/>
          <w:i w:val="0"/>
          <w:color w:val="333333"/>
        </w:rPr>
        <w:t>không thuộc thần thoại</w:t>
      </w:r>
      <w:r>
        <w:rPr>
          <w:rFonts w:ascii="Times New Roman" w:hAnsi="Times New Roman"/>
          <w:b w:val="0"/>
          <w:i w:val="0"/>
          <w:color w:val="333333"/>
        </w:rPr>
        <w:t xml:space="preserve">, nhưng là bài học mẫu về </w:t>
      </w:r>
      <w:r>
        <w:rPr>
          <w:rFonts w:ascii="Times New Roman" w:hAnsi="Times New Roman"/>
          <w:b/>
          <w:i w:val="0"/>
          <w:color w:val="333333"/>
        </w:rPr>
        <w:t>nghị luận phân tích, đánh giá tác phẩm truyện</w:t>
      </w:r>
      <w:r>
        <w:rPr>
          <w:rFonts w:ascii="Times New Roman" w:hAnsi="Times New Roman"/>
          <w:b w:val="0"/>
          <w:i w:val="0"/>
          <w:color w:val="333333"/>
        </w:rPr>
        <w:t xml:space="preserve"> — kĩ năng chiếm </w:t>
      </w:r>
      <w:r>
        <w:rPr>
          <w:rFonts w:ascii="Times New Roman" w:hAnsi="Times New Roman"/>
          <w:b/>
          <w:i w:val="0"/>
          <w:color w:val="333333"/>
        </w:rPr>
        <w:t>4,0 điểm</w:t>
      </w:r>
      <w:r>
        <w:rPr>
          <w:rFonts w:ascii="Times New Roman" w:hAnsi="Times New Roman"/>
          <w:b w:val="0"/>
          <w:i w:val="0"/>
          <w:color w:val="333333"/>
        </w:rPr>
        <w:t xml:space="preserve"> của đề.</w:t>
      </w:r>
    </w:p>
    <w:p>
      <w:pPr>
        <w:jc w:val="both"/>
      </w:pPr>
      <w:r>
        <w:rPr>
          <w:rFonts w:ascii="Times New Roman" w:hAnsi="Times New Roman"/>
          <w:b/>
          <w:i w:val="0"/>
        </w:rPr>
        <w:t>Tác giả – tác phẩm</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Hạng mục</w:t>
            </w:r>
          </w:p>
        </w:tc>
        <w:tc>
          <w:tcPr>
            <w:tcW w:type="dxa" w:w="4819"/>
          </w:tcPr>
          <w:p>
            <w:pPr>
              <w:spacing w:after="40" w:line="264" w:lineRule="auto"/>
            </w:pPr>
            <w:r>
              <w:rPr>
                <w:sz w:val="21"/>
              </w:rPr>
            </w:r>
            <w:r>
              <w:rPr>
                <w:rFonts w:ascii="Times New Roman" w:hAnsi="Times New Roman"/>
                <w:b/>
                <w:i w:val="0"/>
                <w:sz w:val="21"/>
              </w:rPr>
              <w:t>Nội dung</w:t>
            </w:r>
          </w:p>
        </w:tc>
      </w:tr>
      <w:tr>
        <w:tc>
          <w:tcPr>
            <w:tcW w:type="dxa" w:w="4819"/>
          </w:tcPr>
          <w:p>
            <w:pPr>
              <w:spacing w:after="40" w:line="264" w:lineRule="auto"/>
            </w:pPr>
            <w:r>
              <w:rPr>
                <w:sz w:val="21"/>
              </w:rPr>
            </w:r>
            <w:r>
              <w:rPr>
                <w:rFonts w:ascii="Times New Roman" w:hAnsi="Times New Roman"/>
                <w:b w:val="0"/>
                <w:i w:val="0"/>
                <w:sz w:val="21"/>
              </w:rPr>
              <w:t>Tác giả</w:t>
            </w:r>
          </w:p>
        </w:tc>
        <w:tc>
          <w:tcPr>
            <w:tcW w:type="dxa" w:w="4819"/>
          </w:tcPr>
          <w:p>
            <w:pPr>
              <w:spacing w:after="40" w:line="264" w:lineRule="auto"/>
            </w:pPr>
            <w:r>
              <w:rPr>
                <w:sz w:val="21"/>
              </w:rPr>
            </w:r>
            <w:r>
              <w:rPr>
                <w:rFonts w:ascii="Times New Roman" w:hAnsi="Times New Roman"/>
                <w:b/>
                <w:i w:val="0"/>
                <w:sz w:val="21"/>
              </w:rPr>
              <w:t>Nguyễn Tuân</w:t>
            </w:r>
            <w:r>
              <w:rPr>
                <w:rFonts w:ascii="Times New Roman" w:hAnsi="Times New Roman"/>
                <w:b w:val="0"/>
                <w:i w:val="0"/>
                <w:sz w:val="21"/>
              </w:rPr>
              <w:t xml:space="preserve"> (1910 – 1987), quê Hà Nội; nhà văn </w:t>
            </w:r>
            <w:r>
              <w:rPr>
                <w:rFonts w:ascii="Times New Roman" w:hAnsi="Times New Roman"/>
                <w:b/>
                <w:i w:val="0"/>
                <w:sz w:val="21"/>
              </w:rPr>
              <w:t>lãng mạn tài hoa</w:t>
            </w:r>
            <w:r>
              <w:rPr>
                <w:rFonts w:ascii="Times New Roman" w:hAnsi="Times New Roman"/>
                <w:b w:val="0"/>
                <w:i w:val="0"/>
                <w:sz w:val="21"/>
              </w:rPr>
              <w:t xml:space="preserve">, nổi tiếng với </w:t>
            </w:r>
            <w:r>
              <w:rPr>
                <w:rFonts w:ascii="Times New Roman" w:hAnsi="Times New Roman"/>
                <w:b/>
                <w:i w:val="0"/>
                <w:sz w:val="21"/>
              </w:rPr>
              <w:t>chủ nghĩa xê dịch</w:t>
            </w:r>
            <w:r>
              <w:rPr>
                <w:rFonts w:ascii="Times New Roman" w:hAnsi="Times New Roman"/>
                <w:b w:val="0"/>
                <w:i w:val="0"/>
                <w:sz w:val="21"/>
              </w:rPr>
              <w:t xml:space="preserve"> và phong cách </w:t>
            </w:r>
            <w:r>
              <w:rPr>
                <w:rFonts w:ascii="Times New Roman" w:hAnsi="Times New Roman"/>
                <w:b/>
                <w:i w:val="0"/>
                <w:sz w:val="21"/>
              </w:rPr>
              <w:t>tài hoa, uyên bác</w:t>
            </w:r>
          </w:p>
        </w:tc>
      </w:tr>
      <w:tr>
        <w:tc>
          <w:tcPr>
            <w:tcW w:type="dxa" w:w="4819"/>
          </w:tcPr>
          <w:p>
            <w:pPr>
              <w:spacing w:after="40" w:line="264" w:lineRule="auto"/>
            </w:pPr>
            <w:r>
              <w:rPr>
                <w:sz w:val="21"/>
              </w:rPr>
            </w:r>
            <w:r>
              <w:rPr>
                <w:rFonts w:ascii="Times New Roman" w:hAnsi="Times New Roman"/>
                <w:b w:val="0"/>
                <w:i w:val="0"/>
                <w:sz w:val="21"/>
              </w:rPr>
              <w:t>Xuất xứ</w:t>
            </w:r>
          </w:p>
        </w:tc>
        <w:tc>
          <w:tcPr>
            <w:tcW w:type="dxa" w:w="4819"/>
          </w:tcPr>
          <w:p>
            <w:pPr>
              <w:spacing w:after="40" w:line="264" w:lineRule="auto"/>
            </w:pPr>
            <w:r>
              <w:rPr>
                <w:sz w:val="21"/>
              </w:rPr>
            </w:r>
            <w:r>
              <w:rPr>
                <w:rFonts w:ascii="Times New Roman" w:hAnsi="Times New Roman"/>
                <w:b w:val="0"/>
                <w:i w:val="0"/>
                <w:sz w:val="21"/>
              </w:rPr>
              <w:t xml:space="preserve">Tập </w:t>
            </w:r>
            <w:r>
              <w:rPr>
                <w:rFonts w:ascii="Times New Roman" w:hAnsi="Times New Roman"/>
                <w:b/>
                <w:i w:val="0"/>
                <w:sz w:val="21"/>
              </w:rPr>
              <w:t>Vang bóng một thời</w:t>
            </w:r>
            <w:r>
              <w:rPr>
                <w:rFonts w:ascii="Times New Roman" w:hAnsi="Times New Roman"/>
                <w:b w:val="0"/>
                <w:i w:val="0"/>
                <w:sz w:val="21"/>
              </w:rPr>
              <w:t xml:space="preserve"> (1940); truyện từng có tên </w:t>
            </w:r>
            <w:r>
              <w:rPr>
                <w:rFonts w:ascii="Times New Roman" w:hAnsi="Times New Roman"/>
                <w:b/>
                <w:i w:val="0"/>
                <w:sz w:val="21"/>
              </w:rPr>
              <w:t>"Dòng chữ cuối cùng"</w:t>
            </w:r>
          </w:p>
        </w:tc>
      </w:tr>
      <w:tr>
        <w:tc>
          <w:tcPr>
            <w:tcW w:type="dxa" w:w="4819"/>
          </w:tcPr>
          <w:p>
            <w:pPr>
              <w:spacing w:after="40" w:line="264" w:lineRule="auto"/>
            </w:pPr>
            <w:r>
              <w:rPr>
                <w:sz w:val="21"/>
              </w:rPr>
            </w:r>
            <w:r>
              <w:rPr>
                <w:rFonts w:ascii="Times New Roman" w:hAnsi="Times New Roman"/>
                <w:b w:val="0"/>
                <w:i w:val="0"/>
                <w:sz w:val="21"/>
              </w:rPr>
              <w:t>Thể loại</w:t>
            </w:r>
          </w:p>
        </w:tc>
        <w:tc>
          <w:tcPr>
            <w:tcW w:type="dxa" w:w="4819"/>
          </w:tcPr>
          <w:p>
            <w:pPr>
              <w:spacing w:after="40" w:line="264" w:lineRule="auto"/>
            </w:pPr>
            <w:r>
              <w:rPr>
                <w:sz w:val="21"/>
              </w:rPr>
            </w:r>
            <w:r>
              <w:rPr>
                <w:rFonts w:ascii="Times New Roman" w:hAnsi="Times New Roman"/>
                <w:b w:val="0"/>
                <w:i w:val="0"/>
                <w:sz w:val="21"/>
              </w:rPr>
              <w:t xml:space="preserve">Truyện ngắn hiện đại, đậm </w:t>
            </w:r>
            <w:r>
              <w:rPr>
                <w:rFonts w:ascii="Times New Roman" w:hAnsi="Times New Roman"/>
                <w:b/>
                <w:i w:val="0"/>
                <w:sz w:val="21"/>
              </w:rPr>
              <w:t>chất kí và chất kịch</w:t>
            </w:r>
          </w:p>
        </w:tc>
      </w:tr>
      <w:tr>
        <w:tc>
          <w:tcPr>
            <w:tcW w:type="dxa" w:w="4819"/>
          </w:tcPr>
          <w:p>
            <w:pPr>
              <w:spacing w:after="40" w:line="264" w:lineRule="auto"/>
            </w:pPr>
            <w:r>
              <w:rPr>
                <w:sz w:val="21"/>
              </w:rPr>
            </w:r>
            <w:r>
              <w:rPr>
                <w:rFonts w:ascii="Times New Roman" w:hAnsi="Times New Roman"/>
                <w:b w:val="0"/>
                <w:i w:val="0"/>
                <w:sz w:val="21"/>
              </w:rPr>
              <w:t>Nhân vật</w:t>
            </w:r>
          </w:p>
        </w:tc>
        <w:tc>
          <w:tcPr>
            <w:tcW w:type="dxa" w:w="4819"/>
          </w:tcPr>
          <w:p>
            <w:pPr>
              <w:spacing w:after="40" w:line="264" w:lineRule="auto"/>
            </w:pPr>
            <w:r>
              <w:rPr>
                <w:sz w:val="21"/>
              </w:rPr>
            </w:r>
            <w:r>
              <w:rPr>
                <w:rFonts w:ascii="Times New Roman" w:hAnsi="Times New Roman"/>
                <w:b/>
                <w:i w:val="0"/>
                <w:sz w:val="21"/>
              </w:rPr>
              <w:t>Huấn Cao</w:t>
            </w:r>
            <w:r>
              <w:rPr>
                <w:rFonts w:ascii="Times New Roman" w:hAnsi="Times New Roman"/>
                <w:b w:val="0"/>
                <w:i w:val="0"/>
                <w:sz w:val="21"/>
              </w:rPr>
              <w:t xml:space="preserve"> (tử tù, viết chữ đẹp), </w:t>
            </w:r>
            <w:r>
              <w:rPr>
                <w:rFonts w:ascii="Times New Roman" w:hAnsi="Times New Roman"/>
                <w:b/>
                <w:i w:val="0"/>
                <w:sz w:val="21"/>
              </w:rPr>
              <w:t>viên quản ngục</w:t>
            </w:r>
            <w:r>
              <w:rPr>
                <w:rFonts w:ascii="Times New Roman" w:hAnsi="Times New Roman"/>
                <w:b w:val="0"/>
                <w:i w:val="0"/>
                <w:sz w:val="21"/>
              </w:rPr>
              <w:t xml:space="preserve">, </w:t>
            </w:r>
            <w:r>
              <w:rPr>
                <w:rFonts w:ascii="Times New Roman" w:hAnsi="Times New Roman"/>
                <w:b/>
                <w:i w:val="0"/>
                <w:sz w:val="21"/>
              </w:rPr>
              <w:t>thầy thơ lại</w:t>
            </w:r>
          </w:p>
        </w:tc>
      </w:tr>
    </w:tbl>
    <w:p/>
    <w:p>
      <w:pPr>
        <w:jc w:val="both"/>
      </w:pPr>
      <w:r>
        <w:rPr>
          <w:rFonts w:ascii="Times New Roman" w:hAnsi="Times New Roman"/>
          <w:b/>
          <w:i w:val="0"/>
        </w:rPr>
        <w:t>Tình huống truyện (điểm ăn điểm khi phân tích)</w:t>
      </w:r>
    </w:p>
    <w:p>
      <w:pPr>
        <w:jc w:val="both"/>
      </w:pPr>
      <w:r>
        <w:rPr>
          <w:rFonts w:ascii="Times New Roman" w:hAnsi="Times New Roman"/>
          <w:b w:val="0"/>
          <w:i w:val="0"/>
        </w:rPr>
        <w:t xml:space="preserve">Cuộc gặp gỡ </w:t>
      </w:r>
      <w:r>
        <w:rPr>
          <w:rFonts w:ascii="Times New Roman" w:hAnsi="Times New Roman"/>
          <w:b/>
          <w:i w:val="0"/>
        </w:rPr>
        <w:t>éo le, trớ trêu</w:t>
      </w:r>
      <w:r>
        <w:rPr>
          <w:rFonts w:ascii="Times New Roman" w:hAnsi="Times New Roman"/>
          <w:b w:val="0"/>
          <w:i w:val="0"/>
        </w:rPr>
        <w:t xml:space="preserve"> giữa </w:t>
      </w:r>
      <w:r>
        <w:rPr>
          <w:rFonts w:ascii="Times New Roman" w:hAnsi="Times New Roman"/>
          <w:b/>
          <w:i w:val="0"/>
        </w:rPr>
        <w:t>kẻ tử tù</w:t>
      </w:r>
      <w:r>
        <w:rPr>
          <w:rFonts w:ascii="Times New Roman" w:hAnsi="Times New Roman"/>
          <w:b w:val="0"/>
          <w:i w:val="0"/>
        </w:rPr>
        <w:t xml:space="preserve"> và </w:t>
      </w:r>
      <w:r>
        <w:rPr>
          <w:rFonts w:ascii="Times New Roman" w:hAnsi="Times New Roman"/>
          <w:b/>
          <w:i w:val="0"/>
        </w:rPr>
        <w:t>viên quản ngục</w:t>
      </w:r>
      <w:r>
        <w:rPr>
          <w:rFonts w:ascii="Times New Roman" w:hAnsi="Times New Roman"/>
          <w:b w:val="0"/>
          <w:i w:val="0"/>
        </w:rPr>
        <w:t xml:space="preserve"> trong nhà giam tỉnh Sơn: người nắm quyền sinh sát lại </w:t>
      </w:r>
      <w:r>
        <w:rPr>
          <w:rFonts w:ascii="Times New Roman" w:hAnsi="Times New Roman"/>
          <w:b/>
          <w:i w:val="0"/>
        </w:rPr>
        <w:t>say mê, khâm phục</w:t>
      </w:r>
      <w:r>
        <w:rPr>
          <w:rFonts w:ascii="Times New Roman" w:hAnsi="Times New Roman"/>
          <w:b w:val="0"/>
          <w:i w:val="0"/>
        </w:rPr>
        <w:t xml:space="preserve"> cái đẹp của người bị giam; người bị giam lại </w:t>
      </w:r>
      <w:r>
        <w:rPr>
          <w:rFonts w:ascii="Times New Roman" w:hAnsi="Times New Roman"/>
          <w:b/>
          <w:i w:val="0"/>
        </w:rPr>
        <w:t>nắm quyền ban phát cái đẹp</w:t>
      </w:r>
      <w:r>
        <w:rPr>
          <w:rFonts w:ascii="Times New Roman" w:hAnsi="Times New Roman"/>
          <w:b w:val="0"/>
          <w:i w:val="0"/>
        </w:rPr>
        <w:t xml:space="preserve">. Tình huống này làm bật lên </w:t>
      </w:r>
      <w:r>
        <w:rPr>
          <w:rFonts w:ascii="Times New Roman" w:hAnsi="Times New Roman"/>
          <w:b/>
          <w:i w:val="0"/>
        </w:rPr>
        <w:t>chiều sâu tư tưởng</w:t>
      </w:r>
      <w:r>
        <w:rPr>
          <w:rFonts w:ascii="Times New Roman" w:hAnsi="Times New Roman"/>
          <w:b w:val="0"/>
          <w:i w:val="0"/>
        </w:rPr>
        <w:t xml:space="preserve">: cái đẹp và thiên lương </w:t>
      </w:r>
      <w:r>
        <w:rPr>
          <w:rFonts w:ascii="Times New Roman" w:hAnsi="Times New Roman"/>
          <w:b/>
          <w:i w:val="0"/>
        </w:rPr>
        <w:t>không bị gông xiềng khuất phục</w:t>
      </w:r>
      <w:r>
        <w:rPr>
          <w:rFonts w:ascii="Times New Roman" w:hAnsi="Times New Roman"/>
          <w:b w:val="0"/>
          <w:i w:val="0"/>
        </w:rPr>
        <w:t>.</w:t>
      </w:r>
    </w:p>
    <w:p>
      <w:pPr>
        <w:jc w:val="both"/>
      </w:pPr>
      <w:r>
        <w:rPr>
          <w:rFonts w:ascii="Times New Roman" w:hAnsi="Times New Roman"/>
          <w:b/>
          <w:i w:val="0"/>
        </w:rPr>
        <w:t>Các chi tiết tiêu biểu</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Chi tiết</w:t>
            </w:r>
          </w:p>
        </w:tc>
        <w:tc>
          <w:tcPr>
            <w:tcW w:type="dxa" w:w="4819"/>
          </w:tcPr>
          <w:p>
            <w:pPr>
              <w:spacing w:after="40" w:line="264" w:lineRule="auto"/>
            </w:pPr>
            <w:r>
              <w:rPr>
                <w:sz w:val="21"/>
              </w:rPr>
            </w:r>
            <w:r>
              <w:rPr>
                <w:rFonts w:ascii="Times New Roman" w:hAnsi="Times New Roman"/>
                <w:b/>
                <w:i w:val="0"/>
                <w:sz w:val="21"/>
              </w:rPr>
              <w:t>Ý nghĩa</w:t>
            </w:r>
          </w:p>
        </w:tc>
      </w:tr>
      <w:tr>
        <w:tc>
          <w:tcPr>
            <w:tcW w:type="dxa" w:w="4819"/>
          </w:tcPr>
          <w:p>
            <w:pPr>
              <w:spacing w:after="40" w:line="264" w:lineRule="auto"/>
            </w:pPr>
            <w:r>
              <w:rPr>
                <w:sz w:val="21"/>
              </w:rPr>
            </w:r>
            <w:r>
              <w:rPr>
                <w:rFonts w:ascii="Times New Roman" w:hAnsi="Times New Roman"/>
                <w:b w:val="0"/>
                <w:i w:val="0"/>
                <w:sz w:val="21"/>
              </w:rPr>
              <w:t xml:space="preserve">Viên quản ngục </w:t>
            </w:r>
            <w:r>
              <w:rPr>
                <w:rFonts w:ascii="Times New Roman" w:hAnsi="Times New Roman"/>
                <w:b/>
                <w:i w:val="0"/>
                <w:sz w:val="21"/>
              </w:rPr>
              <w:t>biệt đãi</w:t>
            </w:r>
            <w:r>
              <w:rPr>
                <w:rFonts w:ascii="Times New Roman" w:hAnsi="Times New Roman"/>
                <w:b w:val="0"/>
                <w:i w:val="0"/>
                <w:sz w:val="21"/>
              </w:rPr>
              <w:t xml:space="preserve"> Huấn Cao (rượu, thịt), sai thầy thơ lại chuyển lời xin chữ</w:t>
            </w:r>
          </w:p>
        </w:tc>
        <w:tc>
          <w:tcPr>
            <w:tcW w:type="dxa" w:w="4819"/>
          </w:tcPr>
          <w:p>
            <w:pPr>
              <w:spacing w:after="40" w:line="264" w:lineRule="auto"/>
            </w:pPr>
            <w:r>
              <w:rPr>
                <w:sz w:val="21"/>
              </w:rPr>
            </w:r>
            <w:r>
              <w:rPr>
                <w:rFonts w:ascii="Times New Roman" w:hAnsi="Times New Roman"/>
                <w:b w:val="0"/>
                <w:i w:val="0"/>
                <w:sz w:val="21"/>
              </w:rPr>
              <w:t xml:space="preserve">Cái đẹp có sức </w:t>
            </w:r>
            <w:r>
              <w:rPr>
                <w:rFonts w:ascii="Times New Roman" w:hAnsi="Times New Roman"/>
                <w:b/>
                <w:i w:val="0"/>
                <w:sz w:val="21"/>
              </w:rPr>
              <w:t>cảm hoá</w:t>
            </w:r>
            <w:r>
              <w:rPr>
                <w:rFonts w:ascii="Times New Roman" w:hAnsi="Times New Roman"/>
                <w:b w:val="0"/>
                <w:i w:val="0"/>
                <w:sz w:val="21"/>
              </w:rPr>
              <w:t xml:space="preserve">; người say mê cái đẹp dám </w:t>
            </w:r>
            <w:r>
              <w:rPr>
                <w:rFonts w:ascii="Times New Roman" w:hAnsi="Times New Roman"/>
                <w:b/>
                <w:i w:val="0"/>
                <w:sz w:val="21"/>
              </w:rPr>
              <w:t>vượt qua lễ nghi quyền lực</w:t>
            </w:r>
          </w:p>
        </w:tc>
      </w:tr>
      <w:tr>
        <w:tc>
          <w:tcPr>
            <w:tcW w:type="dxa" w:w="4819"/>
          </w:tcPr>
          <w:p>
            <w:pPr>
              <w:spacing w:after="40" w:line="264" w:lineRule="auto"/>
            </w:pPr>
            <w:r>
              <w:rPr>
                <w:sz w:val="21"/>
              </w:rPr>
            </w:r>
            <w:r>
              <w:rPr>
                <w:rFonts w:ascii="Times New Roman" w:hAnsi="Times New Roman"/>
                <w:b w:val="0"/>
                <w:i w:val="0"/>
                <w:sz w:val="21"/>
              </w:rPr>
              <w:t xml:space="preserve">Huấn Cao </w:t>
            </w:r>
            <w:r>
              <w:rPr>
                <w:rFonts w:ascii="Times New Roman" w:hAnsi="Times New Roman"/>
                <w:b/>
                <w:i w:val="0"/>
                <w:sz w:val="21"/>
              </w:rPr>
              <w:t>khinh bỉ</w:t>
            </w:r>
            <w:r>
              <w:rPr>
                <w:rFonts w:ascii="Times New Roman" w:hAnsi="Times New Roman"/>
                <w:b w:val="0"/>
                <w:i w:val="0"/>
                <w:sz w:val="21"/>
              </w:rPr>
              <w:t xml:space="preserve">, từ chối: </w:t>
            </w:r>
            <w:r>
              <w:rPr>
                <w:rFonts w:ascii="Times New Roman" w:hAnsi="Times New Roman"/>
                <w:b w:val="0"/>
                <w:i/>
                <w:sz w:val="21"/>
              </w:rPr>
              <w:t>"Ta nhất sinh không vì vàng ngọc hay quyền thế mà ép mình viết câu đối bao giờ"</w:t>
            </w:r>
          </w:p>
        </w:tc>
        <w:tc>
          <w:tcPr>
            <w:tcW w:type="dxa" w:w="4819"/>
          </w:tcPr>
          <w:p>
            <w:pPr>
              <w:spacing w:after="40" w:line="264" w:lineRule="auto"/>
            </w:pPr>
            <w:r>
              <w:rPr>
                <w:sz w:val="21"/>
              </w:rPr>
            </w:r>
            <w:r>
              <w:rPr>
                <w:rFonts w:ascii="Times New Roman" w:hAnsi="Times New Roman"/>
                <w:b w:val="0"/>
                <w:i w:val="0"/>
                <w:sz w:val="21"/>
              </w:rPr>
              <w:t xml:space="preserve">Khí phách </w:t>
            </w:r>
            <w:r>
              <w:rPr>
                <w:rFonts w:ascii="Times New Roman" w:hAnsi="Times New Roman"/>
                <w:b/>
                <w:i w:val="0"/>
                <w:sz w:val="21"/>
              </w:rPr>
              <w:t>kẻ sĩ</w:t>
            </w:r>
            <w:r>
              <w:rPr>
                <w:rFonts w:ascii="Times New Roman" w:hAnsi="Times New Roman"/>
                <w:b w:val="0"/>
                <w:i w:val="0"/>
                <w:sz w:val="21"/>
              </w:rPr>
              <w:t>, không bán cái đẹp</w:t>
            </w:r>
          </w:p>
        </w:tc>
      </w:tr>
      <w:tr>
        <w:tc>
          <w:tcPr>
            <w:tcW w:type="dxa" w:w="4819"/>
          </w:tcPr>
          <w:p>
            <w:pPr>
              <w:spacing w:after="40" w:line="264" w:lineRule="auto"/>
            </w:pPr>
            <w:r>
              <w:rPr>
                <w:sz w:val="21"/>
              </w:rPr>
            </w:r>
            <w:r>
              <w:rPr>
                <w:rFonts w:ascii="Times New Roman" w:hAnsi="Times New Roman"/>
                <w:b w:val="0"/>
                <w:i w:val="0"/>
                <w:sz w:val="21"/>
              </w:rPr>
              <w:t xml:space="preserve">Huấn Cao hiểu tấm lòng quản ngục → </w:t>
            </w:r>
            <w:r>
              <w:rPr>
                <w:rFonts w:ascii="Times New Roman" w:hAnsi="Times New Roman"/>
                <w:b/>
                <w:i w:val="0"/>
                <w:sz w:val="21"/>
              </w:rPr>
              <w:t>nhận cho chữ</w:t>
            </w:r>
            <w:r>
              <w:rPr>
                <w:rFonts w:ascii="Times New Roman" w:hAnsi="Times New Roman"/>
                <w:b w:val="0"/>
                <w:i w:val="0"/>
                <w:sz w:val="21"/>
              </w:rPr>
              <w:t xml:space="preserve">, nói: </w:t>
            </w:r>
            <w:r>
              <w:rPr>
                <w:rFonts w:ascii="Times New Roman" w:hAnsi="Times New Roman"/>
                <w:b w:val="0"/>
                <w:i/>
                <w:sz w:val="21"/>
              </w:rPr>
              <w:t>"Ta cảm cái tấm lòng biệt nhỡn liên tài của các người"</w:t>
            </w:r>
          </w:p>
        </w:tc>
        <w:tc>
          <w:tcPr>
            <w:tcW w:type="dxa" w:w="4819"/>
          </w:tcPr>
          <w:p>
            <w:pPr>
              <w:spacing w:after="40" w:line="264" w:lineRule="auto"/>
            </w:pPr>
            <w:r>
              <w:rPr>
                <w:sz w:val="21"/>
              </w:rPr>
            </w:r>
            <w:r>
              <w:rPr>
                <w:rFonts w:ascii="Times New Roman" w:hAnsi="Times New Roman"/>
                <w:b w:val="0"/>
                <w:i w:val="0"/>
                <w:sz w:val="21"/>
              </w:rPr>
              <w:t xml:space="preserve">Sự </w:t>
            </w:r>
            <w:r>
              <w:rPr>
                <w:rFonts w:ascii="Times New Roman" w:hAnsi="Times New Roman"/>
                <w:b/>
                <w:i w:val="0"/>
                <w:sz w:val="21"/>
              </w:rPr>
              <w:t>tri âm</w:t>
            </w:r>
            <w:r>
              <w:rPr>
                <w:rFonts w:ascii="Times New Roman" w:hAnsi="Times New Roman"/>
                <w:b w:val="0"/>
                <w:i w:val="0"/>
                <w:sz w:val="21"/>
              </w:rPr>
              <w:t xml:space="preserve"> giữa hai con người yêu cái đẹp</w:t>
            </w:r>
          </w:p>
        </w:tc>
      </w:tr>
      <w:tr>
        <w:tc>
          <w:tcPr>
            <w:tcW w:type="dxa" w:w="4819"/>
          </w:tcPr>
          <w:p>
            <w:pPr>
              <w:spacing w:after="40" w:line="264" w:lineRule="auto"/>
            </w:pPr>
            <w:r>
              <w:rPr>
                <w:sz w:val="21"/>
              </w:rPr>
            </w:r>
            <w:r>
              <w:rPr>
                <w:rFonts w:ascii="Times New Roman" w:hAnsi="Times New Roman"/>
                <w:b w:val="0"/>
                <w:i w:val="0"/>
                <w:sz w:val="21"/>
              </w:rPr>
              <w:t xml:space="preserve">Cảnh cho chữ: </w:t>
            </w:r>
            <w:r>
              <w:rPr>
                <w:rFonts w:ascii="Times New Roman" w:hAnsi="Times New Roman"/>
                <w:b/>
                <w:i w:val="0"/>
                <w:sz w:val="21"/>
              </w:rPr>
              <w:t>"một cảnh tượng xưa nay chưa từng có"</w:t>
            </w:r>
            <w:r>
              <w:rPr>
                <w:rFonts w:ascii="Times New Roman" w:hAnsi="Times New Roman"/>
                <w:b w:val="0"/>
                <w:i w:val="0"/>
                <w:sz w:val="21"/>
              </w:rPr>
              <w:t xml:space="preserve"> — buồng giam tối, ẩm ướt, tường đầy mạng nhện và phân chuột; người cho chữ </w:t>
            </w:r>
            <w:r>
              <w:rPr>
                <w:rFonts w:ascii="Times New Roman" w:hAnsi="Times New Roman"/>
                <w:b/>
                <w:i w:val="0"/>
                <w:sz w:val="21"/>
              </w:rPr>
              <w:t>cổ đeo gông, chân vướng xiềng</w:t>
            </w:r>
            <w:r>
              <w:rPr>
                <w:rFonts w:ascii="Times New Roman" w:hAnsi="Times New Roman"/>
                <w:b w:val="0"/>
                <w:i w:val="0"/>
                <w:sz w:val="21"/>
              </w:rPr>
              <w:t xml:space="preserve">, viết trên </w:t>
            </w:r>
            <w:r>
              <w:rPr>
                <w:rFonts w:ascii="Times New Roman" w:hAnsi="Times New Roman"/>
                <w:b/>
                <w:i w:val="0"/>
                <w:sz w:val="21"/>
              </w:rPr>
              <w:t>tấm lụa trắng</w:t>
            </w:r>
            <w:r>
              <w:rPr>
                <w:rFonts w:ascii="Times New Roman" w:hAnsi="Times New Roman"/>
                <w:b w:val="0"/>
                <w:i w:val="0"/>
                <w:sz w:val="21"/>
              </w:rPr>
              <w:t xml:space="preserve">; quản ngục </w:t>
            </w:r>
            <w:r>
              <w:rPr>
                <w:rFonts w:ascii="Times New Roman" w:hAnsi="Times New Roman"/>
                <w:b/>
                <w:i w:val="0"/>
                <w:sz w:val="21"/>
              </w:rPr>
              <w:t>khúm núm run run</w:t>
            </w:r>
            <w:r>
              <w:rPr>
                <w:rFonts w:ascii="Times New Roman" w:hAnsi="Times New Roman"/>
                <w:b w:val="0"/>
                <w:i w:val="0"/>
                <w:sz w:val="21"/>
              </w:rPr>
              <w:t xml:space="preserve">, thầy thơ lại </w:t>
            </w:r>
            <w:r>
              <w:rPr>
                <w:rFonts w:ascii="Times New Roman" w:hAnsi="Times New Roman"/>
                <w:b/>
                <w:i w:val="0"/>
                <w:sz w:val="21"/>
              </w:rPr>
              <w:t>vái người tù một vái</w:t>
            </w:r>
          </w:p>
        </w:tc>
        <w:tc>
          <w:tcPr>
            <w:tcW w:type="dxa" w:w="4819"/>
          </w:tcPr>
          <w:p>
            <w:pPr>
              <w:spacing w:after="40" w:line="264" w:lineRule="auto"/>
            </w:pPr>
            <w:r>
              <w:rPr>
                <w:sz w:val="21"/>
              </w:rPr>
            </w:r>
            <w:r>
              <w:rPr>
                <w:rFonts w:ascii="Times New Roman" w:hAnsi="Times New Roman"/>
                <w:b/>
                <w:i w:val="0"/>
                <w:sz w:val="21"/>
              </w:rPr>
              <w:t>Tương phản</w:t>
            </w:r>
            <w:r>
              <w:rPr>
                <w:rFonts w:ascii="Times New Roman" w:hAnsi="Times New Roman"/>
                <w:b w:val="0"/>
                <w:i w:val="0"/>
                <w:sz w:val="21"/>
              </w:rPr>
              <w:t xml:space="preserve"> giữa </w:t>
            </w:r>
            <w:r>
              <w:rPr>
                <w:rFonts w:ascii="Times New Roman" w:hAnsi="Times New Roman"/>
                <w:b/>
                <w:i w:val="0"/>
                <w:sz w:val="21"/>
              </w:rPr>
              <w:t>bóng tối – ánh sáng</w:t>
            </w:r>
            <w:r>
              <w:rPr>
                <w:rFonts w:ascii="Times New Roman" w:hAnsi="Times New Roman"/>
                <w:b w:val="0"/>
                <w:i w:val="0"/>
                <w:sz w:val="21"/>
              </w:rPr>
              <w:t xml:space="preserve">, </w:t>
            </w:r>
            <w:r>
              <w:rPr>
                <w:rFonts w:ascii="Times New Roman" w:hAnsi="Times New Roman"/>
                <w:b/>
                <w:i w:val="0"/>
                <w:sz w:val="21"/>
              </w:rPr>
              <w:t>gông xiềng – nét chữ</w:t>
            </w:r>
            <w:r>
              <w:rPr>
                <w:rFonts w:ascii="Times New Roman" w:hAnsi="Times New Roman"/>
                <w:b w:val="0"/>
                <w:i w:val="0"/>
                <w:sz w:val="21"/>
              </w:rPr>
              <w:t xml:space="preserve">: cái đẹp </w:t>
            </w:r>
            <w:r>
              <w:rPr>
                <w:rFonts w:ascii="Times New Roman" w:hAnsi="Times New Roman"/>
                <w:b/>
                <w:i w:val="0"/>
                <w:sz w:val="21"/>
              </w:rPr>
              <w:t>toả sáng giữa chốn tăm tối</w:t>
            </w:r>
            <w:r>
              <w:rPr>
                <w:rFonts w:ascii="Times New Roman" w:hAnsi="Times New Roman"/>
                <w:b w:val="0"/>
                <w:i w:val="0"/>
                <w:sz w:val="21"/>
              </w:rPr>
              <w:t xml:space="preserve">; người tù là </w:t>
            </w:r>
            <w:r>
              <w:rPr>
                <w:rFonts w:ascii="Times New Roman" w:hAnsi="Times New Roman"/>
                <w:b/>
                <w:i w:val="0"/>
                <w:sz w:val="21"/>
              </w:rPr>
              <w:t>bậc thầy về đạo đức và nghệ thuật</w:t>
            </w:r>
          </w:p>
        </w:tc>
      </w:tr>
      <w:tr>
        <w:tc>
          <w:tcPr>
            <w:tcW w:type="dxa" w:w="4819"/>
          </w:tcPr>
          <w:p>
            <w:pPr>
              <w:spacing w:after="40" w:line="264" w:lineRule="auto"/>
            </w:pPr>
            <w:r>
              <w:rPr>
                <w:sz w:val="21"/>
              </w:rPr>
            </w:r>
            <w:r>
              <w:rPr>
                <w:rFonts w:ascii="Times New Roman" w:hAnsi="Times New Roman"/>
                <w:b w:val="0"/>
                <w:i w:val="0"/>
                <w:sz w:val="21"/>
              </w:rPr>
              <w:t xml:space="preserve">Lời khuyên cuối: </w:t>
            </w:r>
            <w:r>
              <w:rPr>
                <w:rFonts w:ascii="Times New Roman" w:hAnsi="Times New Roman"/>
                <w:b w:val="0"/>
                <w:i/>
                <w:sz w:val="21"/>
              </w:rPr>
              <w:t>"Thầy quản nên thay chỗ ở đi… chữ thì quý thực… nhưng cũng phải biết giữ thiên lương cho lành vững"</w:t>
            </w:r>
          </w:p>
        </w:tc>
        <w:tc>
          <w:tcPr>
            <w:tcW w:type="dxa" w:w="4819"/>
          </w:tcPr>
          <w:p>
            <w:pPr>
              <w:spacing w:after="40" w:line="264" w:lineRule="auto"/>
            </w:pPr>
            <w:r>
              <w:rPr>
                <w:sz w:val="21"/>
              </w:rPr>
            </w:r>
            <w:r>
              <w:rPr>
                <w:rFonts w:ascii="Times New Roman" w:hAnsi="Times New Roman"/>
                <w:b w:val="0"/>
                <w:i w:val="0"/>
                <w:sz w:val="21"/>
              </w:rPr>
              <w:t xml:space="preserve">Cái đẹp phải gắn với </w:t>
            </w:r>
            <w:r>
              <w:rPr>
                <w:rFonts w:ascii="Times New Roman" w:hAnsi="Times New Roman"/>
                <w:b/>
                <w:i w:val="0"/>
                <w:sz w:val="21"/>
              </w:rPr>
              <w:t>thiên lương</w:t>
            </w:r>
            <w:r>
              <w:rPr>
                <w:rFonts w:ascii="Times New Roman" w:hAnsi="Times New Roman"/>
                <w:b w:val="0"/>
                <w:i w:val="0"/>
                <w:sz w:val="21"/>
              </w:rPr>
              <w:t xml:space="preserve">; nghệ thuật chỉ có giá trị khi nuôi dưỡng </w:t>
            </w:r>
            <w:r>
              <w:rPr>
                <w:rFonts w:ascii="Times New Roman" w:hAnsi="Times New Roman"/>
                <w:b/>
                <w:i w:val="0"/>
                <w:sz w:val="21"/>
              </w:rPr>
              <w:t>nhân cách</w:t>
            </w:r>
          </w:p>
        </w:tc>
      </w:tr>
    </w:tbl>
    <w:p/>
    <w:p>
      <w:pPr>
        <w:jc w:val="both"/>
      </w:pPr>
      <w:r>
        <w:rPr>
          <w:rFonts w:ascii="Times New Roman" w:hAnsi="Times New Roman"/>
          <w:b/>
          <w:i w:val="0"/>
        </w:rPr>
        <w:t>Chủ đề – giá trị</w:t>
      </w:r>
    </w:p>
    <w:p>
      <w:pPr>
        <w:pStyle w:val="ListBullet"/>
      </w:pPr>
      <w:r>
        <w:rPr>
          <w:rFonts w:ascii="Times New Roman" w:hAnsi="Times New Roman"/>
          <w:b w:val="0"/>
          <w:i w:val="0"/>
        </w:rPr>
        <w:t xml:space="preserve">Ca ngợi </w:t>
      </w:r>
      <w:r>
        <w:rPr>
          <w:rFonts w:ascii="Times New Roman" w:hAnsi="Times New Roman"/>
          <w:b/>
          <w:i w:val="0"/>
        </w:rPr>
        <w:t>cái đẹp, cái tài và khí phách</w:t>
      </w:r>
      <w:r>
        <w:rPr>
          <w:rFonts w:ascii="Times New Roman" w:hAnsi="Times New Roman"/>
          <w:b w:val="0"/>
          <w:i w:val="0"/>
        </w:rPr>
        <w:t xml:space="preserve"> con người; khẳng định </w:t>
      </w:r>
      <w:r>
        <w:rPr>
          <w:rFonts w:ascii="Times New Roman" w:hAnsi="Times New Roman"/>
          <w:b/>
          <w:i w:val="0"/>
        </w:rPr>
        <w:t>cái đẹp và thiên lương là bất diệt</w:t>
      </w:r>
      <w:r>
        <w:rPr>
          <w:rFonts w:ascii="Times New Roman" w:hAnsi="Times New Roman"/>
          <w:b w:val="0"/>
          <w:i w:val="0"/>
        </w:rPr>
        <w:t xml:space="preserve">, có sức </w:t>
      </w:r>
      <w:r>
        <w:rPr>
          <w:rFonts w:ascii="Times New Roman" w:hAnsi="Times New Roman"/>
          <w:b/>
          <w:i w:val="0"/>
        </w:rPr>
        <w:t>cảm hoá và giải phóng</w:t>
      </w:r>
      <w:r>
        <w:rPr>
          <w:rFonts w:ascii="Times New Roman" w:hAnsi="Times New Roman"/>
          <w:b w:val="0"/>
          <w:i w:val="0"/>
        </w:rPr>
        <w:t xml:space="preserve"> con người khỏi bóng tối.</w:t>
      </w:r>
    </w:p>
    <w:p>
      <w:pPr>
        <w:pStyle w:val="ListBullet"/>
      </w:pPr>
      <w:r>
        <w:rPr>
          <w:rFonts w:ascii="Times New Roman" w:hAnsi="Times New Roman"/>
          <w:b w:val="0"/>
          <w:i w:val="0"/>
        </w:rPr>
        <w:t xml:space="preserve">Nghệ thuật: </w:t>
      </w:r>
      <w:r>
        <w:rPr>
          <w:rFonts w:ascii="Times New Roman" w:hAnsi="Times New Roman"/>
          <w:b/>
          <w:i w:val="0"/>
        </w:rPr>
        <w:t>tương phản</w:t>
      </w:r>
      <w:r>
        <w:rPr>
          <w:rFonts w:ascii="Times New Roman" w:hAnsi="Times New Roman"/>
          <w:b w:val="0"/>
          <w:i w:val="0"/>
        </w:rPr>
        <w:t xml:space="preserve">, </w:t>
      </w:r>
      <w:r>
        <w:rPr>
          <w:rFonts w:ascii="Times New Roman" w:hAnsi="Times New Roman"/>
          <w:b/>
          <w:i w:val="0"/>
        </w:rPr>
        <w:t>ánh sáng được nhân hoá</w:t>
      </w:r>
      <w:r>
        <w:rPr>
          <w:rFonts w:ascii="Times New Roman" w:hAnsi="Times New Roman"/>
          <w:b w:val="0"/>
          <w:i w:val="0"/>
        </w:rPr>
        <w:t xml:space="preserve"> ("ánh sáng đỏ của ngọn đuốc…"), </w:t>
      </w:r>
      <w:r>
        <w:rPr>
          <w:rFonts w:ascii="Times New Roman" w:hAnsi="Times New Roman"/>
          <w:b/>
          <w:i w:val="0"/>
        </w:rPr>
        <w:t>ngôn ngữ cổ kính, tài hoa</w:t>
      </w:r>
      <w:r>
        <w:rPr>
          <w:rFonts w:ascii="Times New Roman" w:hAnsi="Times New Roman"/>
          <w:b w:val="0"/>
          <w:i w:val="0"/>
        </w:rPr>
        <w:t xml:space="preserve">, </w:t>
      </w:r>
      <w:r>
        <w:rPr>
          <w:rFonts w:ascii="Times New Roman" w:hAnsi="Times New Roman"/>
          <w:b/>
          <w:i w:val="0"/>
        </w:rPr>
        <w:t>kết cấu giàu kịch tính</w:t>
      </w:r>
      <w:r>
        <w:rPr>
          <w:rFonts w:ascii="Times New Roman" w:hAnsi="Times New Roman"/>
          <w:b w:val="0"/>
          <w:i w:val="0"/>
        </w:rPr>
        <w:t xml:space="preserve">, </w:t>
      </w:r>
      <w:r>
        <w:rPr>
          <w:rFonts w:ascii="Times New Roman" w:hAnsi="Times New Roman"/>
          <w:b/>
          <w:i w:val="0"/>
        </w:rPr>
        <w:t>chi tiết chọn lọc</w:t>
      </w:r>
      <w:r>
        <w:rPr>
          <w:rFonts w:ascii="Times New Roman" w:hAnsi="Times New Roman"/>
          <w:b w:val="0"/>
          <w:i w:val="0"/>
        </w:rPr>
        <w:t>.</w:t>
      </w:r>
    </w:p>
    <w:p>
      <w:pPr>
        <w:spacing w:after="40"/>
      </w:pPr>
    </w:p>
    <w:p>
      <w:pPr>
        <w:pStyle w:val="Heading2"/>
      </w:pPr>
      <w:r>
        <w:rPr>
          <w:rFonts w:ascii="Times New Roman" w:hAnsi="Times New Roman"/>
          <w:b w:val="0"/>
          <w:i w:val="0"/>
        </w:rPr>
        <w:t>D. THỰC HÀNH ĐỌC: TÊ-DÊ (Thần thoại Hy Lạp, tr. 38 – 42)</w:t>
      </w:r>
    </w:p>
    <w:p>
      <w:pPr>
        <w:spacing w:before="60" w:after="120"/>
        <w:ind w:left="340"/>
      </w:pPr>
      <w:r>
        <w:rPr>
          <w:rFonts w:ascii="Times New Roman" w:hAnsi="Times New Roman"/>
          <w:b/>
          <w:i w:val="0"/>
          <w:color w:val="333333"/>
        </w:rPr>
        <w:t>Đây là văn bản thần thoại thứ hai trong phạm vi ôn</w:t>
      </w:r>
      <w:r>
        <w:rPr>
          <w:rFonts w:ascii="Times New Roman" w:hAnsi="Times New Roman"/>
          <w:b w:val="0"/>
          <w:i w:val="0"/>
          <w:color w:val="333333"/>
        </w:rPr>
        <w:t xml:space="preserve"> (bên cạnh ba truyện Việt Nam). Nó cho thấy </w:t>
      </w:r>
      <w:r>
        <w:rPr>
          <w:rFonts w:ascii="Times New Roman" w:hAnsi="Times New Roman"/>
          <w:b/>
          <w:i w:val="0"/>
          <w:color w:val="333333"/>
        </w:rPr>
        <w:t>thần thoại không chỉ có ở Việt Nam</w:t>
      </w:r>
      <w:r>
        <w:rPr>
          <w:rFonts w:ascii="Times New Roman" w:hAnsi="Times New Roman"/>
          <w:b w:val="0"/>
          <w:i w:val="0"/>
          <w:color w:val="333333"/>
        </w:rPr>
        <w:t>, và mở ra dạng đề "so sánh thần thoại Việt Nam – Hy Lạp".</w:t>
      </w:r>
    </w:p>
    <w:p>
      <w:pPr>
        <w:pStyle w:val="Heading3"/>
      </w:pPr>
      <w:r>
        <w:rPr>
          <w:rFonts w:ascii="Times New Roman" w:hAnsi="Times New Roman"/>
          <w:b w:val="0"/>
          <w:i w:val="0"/>
        </w:rPr>
        <w:t>D.1. Thông tin chung</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Hạng mục</w:t>
            </w:r>
          </w:p>
        </w:tc>
        <w:tc>
          <w:tcPr>
            <w:tcW w:type="dxa" w:w="4819"/>
          </w:tcPr>
          <w:p>
            <w:pPr>
              <w:spacing w:after="40" w:line="264" w:lineRule="auto"/>
            </w:pPr>
            <w:r>
              <w:rPr>
                <w:sz w:val="21"/>
              </w:rPr>
            </w:r>
            <w:r>
              <w:rPr>
                <w:rFonts w:ascii="Times New Roman" w:hAnsi="Times New Roman"/>
                <w:b/>
                <w:i w:val="0"/>
                <w:sz w:val="21"/>
              </w:rPr>
              <w:t>Nội dung</w:t>
            </w:r>
          </w:p>
        </w:tc>
      </w:tr>
      <w:tr>
        <w:tc>
          <w:tcPr>
            <w:tcW w:type="dxa" w:w="4819"/>
          </w:tcPr>
          <w:p>
            <w:pPr>
              <w:spacing w:after="40" w:line="264" w:lineRule="auto"/>
            </w:pPr>
            <w:r>
              <w:rPr>
                <w:sz w:val="21"/>
              </w:rPr>
            </w:r>
            <w:r>
              <w:rPr>
                <w:rFonts w:ascii="Times New Roman" w:hAnsi="Times New Roman"/>
                <w:b w:val="0"/>
                <w:i w:val="0"/>
                <w:sz w:val="21"/>
              </w:rPr>
              <w:t>Thể loại</w:t>
            </w:r>
          </w:p>
        </w:tc>
        <w:tc>
          <w:tcPr>
            <w:tcW w:type="dxa" w:w="4819"/>
          </w:tcPr>
          <w:p>
            <w:pPr>
              <w:spacing w:after="40" w:line="264" w:lineRule="auto"/>
            </w:pPr>
            <w:r>
              <w:rPr>
                <w:sz w:val="21"/>
              </w:rPr>
            </w:r>
            <w:r>
              <w:rPr>
                <w:rFonts w:ascii="Times New Roman" w:hAnsi="Times New Roman"/>
                <w:b w:val="0"/>
                <w:i w:val="0"/>
                <w:sz w:val="21"/>
              </w:rPr>
              <w:t xml:space="preserve">Thần thoại Hy Lạp; thuộc nhóm kể về </w:t>
            </w:r>
            <w:r>
              <w:rPr>
                <w:rFonts w:ascii="Times New Roman" w:hAnsi="Times New Roman"/>
                <w:b/>
                <w:i w:val="0"/>
                <w:sz w:val="21"/>
              </w:rPr>
              <w:t>người anh hùng</w:t>
            </w:r>
            <w:r>
              <w:rPr>
                <w:rFonts w:ascii="Times New Roman" w:hAnsi="Times New Roman"/>
                <w:b w:val="0"/>
                <w:i w:val="0"/>
                <w:sz w:val="21"/>
              </w:rPr>
              <w:t xml:space="preserve"> (anh hùng – á thần)</w:t>
            </w:r>
          </w:p>
        </w:tc>
      </w:tr>
      <w:tr>
        <w:tc>
          <w:tcPr>
            <w:tcW w:type="dxa" w:w="4819"/>
          </w:tcPr>
          <w:p>
            <w:pPr>
              <w:spacing w:after="40" w:line="264" w:lineRule="auto"/>
            </w:pPr>
            <w:r>
              <w:rPr>
                <w:sz w:val="21"/>
              </w:rPr>
            </w:r>
            <w:r>
              <w:rPr>
                <w:rFonts w:ascii="Times New Roman" w:hAnsi="Times New Roman"/>
                <w:b w:val="0"/>
                <w:i w:val="0"/>
                <w:sz w:val="21"/>
              </w:rPr>
              <w:t>Nhân vật chính</w:t>
            </w:r>
          </w:p>
        </w:tc>
        <w:tc>
          <w:tcPr>
            <w:tcW w:type="dxa" w:w="4819"/>
          </w:tcPr>
          <w:p>
            <w:pPr>
              <w:spacing w:after="40" w:line="264" w:lineRule="auto"/>
            </w:pPr>
            <w:r>
              <w:rPr>
                <w:sz w:val="21"/>
              </w:rPr>
            </w:r>
            <w:r>
              <w:rPr>
                <w:rFonts w:ascii="Times New Roman" w:hAnsi="Times New Roman"/>
                <w:b/>
                <w:i w:val="0"/>
                <w:sz w:val="21"/>
              </w:rPr>
              <w:t>Tê-dê (Theseus)</w:t>
            </w:r>
            <w:r>
              <w:rPr>
                <w:rFonts w:ascii="Times New Roman" w:hAnsi="Times New Roman"/>
                <w:b w:val="0"/>
                <w:i w:val="0"/>
                <w:sz w:val="21"/>
              </w:rPr>
              <w:t xml:space="preserve"> — con vua </w:t>
            </w:r>
            <w:r>
              <w:rPr>
                <w:rFonts w:ascii="Times New Roman" w:hAnsi="Times New Roman"/>
                <w:b/>
                <w:i w:val="0"/>
                <w:sz w:val="21"/>
              </w:rPr>
              <w:t>Ê-giê</w:t>
            </w:r>
            <w:r>
              <w:rPr>
                <w:rFonts w:ascii="Times New Roman" w:hAnsi="Times New Roman"/>
                <w:b w:val="0"/>
                <w:i w:val="0"/>
                <w:sz w:val="21"/>
              </w:rPr>
              <w:t xml:space="preserve"> xứ A-ten và công chúa </w:t>
            </w:r>
            <w:r>
              <w:rPr>
                <w:rFonts w:ascii="Times New Roman" w:hAnsi="Times New Roman"/>
                <w:b/>
                <w:i w:val="0"/>
                <w:sz w:val="21"/>
              </w:rPr>
              <w:t>Ê-thơ-ra</w:t>
            </w:r>
          </w:p>
        </w:tc>
      </w:tr>
      <w:tr>
        <w:tc>
          <w:tcPr>
            <w:tcW w:type="dxa" w:w="4819"/>
          </w:tcPr>
          <w:p>
            <w:pPr>
              <w:spacing w:after="40" w:line="264" w:lineRule="auto"/>
            </w:pPr>
            <w:r>
              <w:rPr>
                <w:sz w:val="21"/>
              </w:rPr>
            </w:r>
            <w:r>
              <w:rPr>
                <w:rFonts w:ascii="Times New Roman" w:hAnsi="Times New Roman"/>
                <w:b w:val="0"/>
                <w:i w:val="0"/>
                <w:sz w:val="21"/>
              </w:rPr>
              <w:t>Nhân vật khác</w:t>
            </w:r>
          </w:p>
        </w:tc>
        <w:tc>
          <w:tcPr>
            <w:tcW w:type="dxa" w:w="4819"/>
          </w:tcPr>
          <w:p>
            <w:pPr>
              <w:spacing w:after="40" w:line="264" w:lineRule="auto"/>
            </w:pPr>
            <w:r>
              <w:rPr>
                <w:sz w:val="21"/>
              </w:rPr>
            </w:r>
            <w:r>
              <w:rPr>
                <w:rFonts w:ascii="Times New Roman" w:hAnsi="Times New Roman"/>
                <w:b w:val="0"/>
                <w:i w:val="0"/>
                <w:sz w:val="21"/>
              </w:rPr>
              <w:t xml:space="preserve">Vua Ê-giê, công chúa Ê-thơ-ra, </w:t>
            </w:r>
            <w:r>
              <w:rPr>
                <w:rFonts w:ascii="Times New Roman" w:hAnsi="Times New Roman"/>
                <w:b/>
                <w:i w:val="0"/>
                <w:sz w:val="21"/>
              </w:rPr>
              <w:t>A-ri-an</w:t>
            </w:r>
            <w:r>
              <w:rPr>
                <w:rFonts w:ascii="Times New Roman" w:hAnsi="Times New Roman"/>
                <w:b w:val="0"/>
                <w:i w:val="0"/>
                <w:sz w:val="21"/>
              </w:rPr>
              <w:t xml:space="preserve"> (con vua </w:t>
            </w:r>
            <w:r>
              <w:rPr>
                <w:rFonts w:ascii="Times New Roman" w:hAnsi="Times New Roman"/>
                <w:b/>
                <w:i w:val="0"/>
                <w:sz w:val="21"/>
              </w:rPr>
              <w:t>Mi-nốt</w:t>
            </w:r>
            <w:r>
              <w:rPr>
                <w:rFonts w:ascii="Times New Roman" w:hAnsi="Times New Roman"/>
                <w:b w:val="0"/>
                <w:i w:val="0"/>
                <w:sz w:val="21"/>
              </w:rPr>
              <w:t xml:space="preserve"> đảo Crét), </w:t>
            </w:r>
            <w:r>
              <w:rPr>
                <w:rFonts w:ascii="Times New Roman" w:hAnsi="Times New Roman"/>
                <w:b/>
                <w:i w:val="0"/>
                <w:sz w:val="21"/>
              </w:rPr>
              <w:t>Mi-nô-tua</w:t>
            </w:r>
            <w:r>
              <w:rPr>
                <w:rFonts w:ascii="Times New Roman" w:hAnsi="Times New Roman"/>
                <w:b w:val="0"/>
                <w:i w:val="0"/>
                <w:sz w:val="21"/>
              </w:rPr>
              <w:t xml:space="preserve"> (quái vật đầu bò mình người), </w:t>
            </w:r>
            <w:r>
              <w:rPr>
                <w:rFonts w:ascii="Times New Roman" w:hAnsi="Times New Roman"/>
                <w:b/>
                <w:i w:val="0"/>
                <w:sz w:val="21"/>
              </w:rPr>
              <w:t>Đê-đan</w:t>
            </w:r>
            <w:r>
              <w:rPr>
                <w:rFonts w:ascii="Times New Roman" w:hAnsi="Times New Roman"/>
                <w:b w:val="0"/>
                <w:i w:val="0"/>
                <w:sz w:val="21"/>
              </w:rPr>
              <w:t xml:space="preserve"> (thợ giỏi xây mê cung), mụ phù thuỷ </w:t>
            </w:r>
            <w:r>
              <w:rPr>
                <w:rFonts w:ascii="Times New Roman" w:hAnsi="Times New Roman"/>
                <w:b/>
                <w:i w:val="0"/>
                <w:sz w:val="21"/>
              </w:rPr>
              <w:t>Mê-đê</w:t>
            </w:r>
          </w:p>
        </w:tc>
      </w:tr>
      <w:tr>
        <w:tc>
          <w:tcPr>
            <w:tcW w:type="dxa" w:w="4819"/>
          </w:tcPr>
          <w:p>
            <w:pPr>
              <w:spacing w:after="40" w:line="264" w:lineRule="auto"/>
            </w:pPr>
            <w:r>
              <w:rPr>
                <w:sz w:val="21"/>
              </w:rPr>
            </w:r>
            <w:r>
              <w:rPr>
                <w:rFonts w:ascii="Times New Roman" w:hAnsi="Times New Roman"/>
                <w:b w:val="0"/>
                <w:i w:val="0"/>
                <w:sz w:val="21"/>
              </w:rPr>
              <w:t>Không gian</w:t>
            </w:r>
          </w:p>
        </w:tc>
        <w:tc>
          <w:tcPr>
            <w:tcW w:type="dxa" w:w="4819"/>
          </w:tcPr>
          <w:p>
            <w:pPr>
              <w:spacing w:after="40" w:line="264" w:lineRule="auto"/>
            </w:pPr>
            <w:r>
              <w:rPr>
                <w:sz w:val="21"/>
              </w:rPr>
            </w:r>
            <w:r>
              <w:rPr>
                <w:rFonts w:ascii="Times New Roman" w:hAnsi="Times New Roman"/>
                <w:b/>
                <w:i w:val="0"/>
                <w:sz w:val="21"/>
              </w:rPr>
              <w:t>Nhiều cõi, rộng lớn</w:t>
            </w:r>
            <w:r>
              <w:rPr>
                <w:rFonts w:ascii="Times New Roman" w:hAnsi="Times New Roman"/>
                <w:b w:val="0"/>
                <w:i w:val="0"/>
                <w:sz w:val="21"/>
              </w:rPr>
              <w:t>: xứ Trơ-din – đường bộ về A-ten – A-ten – đảo Crét (mê cung) – biển Ê-giê</w:t>
            </w:r>
          </w:p>
        </w:tc>
      </w:tr>
      <w:tr>
        <w:tc>
          <w:tcPr>
            <w:tcW w:type="dxa" w:w="4819"/>
          </w:tcPr>
          <w:p>
            <w:pPr>
              <w:spacing w:after="40" w:line="264" w:lineRule="auto"/>
            </w:pPr>
            <w:r>
              <w:rPr>
                <w:sz w:val="21"/>
              </w:rPr>
            </w:r>
            <w:r>
              <w:rPr>
                <w:rFonts w:ascii="Times New Roman" w:hAnsi="Times New Roman"/>
                <w:b w:val="0"/>
                <w:i w:val="0"/>
                <w:sz w:val="21"/>
              </w:rPr>
              <w:t>Thời gian</w:t>
            </w:r>
          </w:p>
        </w:tc>
        <w:tc>
          <w:tcPr>
            <w:tcW w:type="dxa" w:w="4819"/>
          </w:tcPr>
          <w:p>
            <w:pPr>
              <w:spacing w:after="40" w:line="264" w:lineRule="auto"/>
            </w:pPr>
            <w:r>
              <w:rPr>
                <w:sz w:val="21"/>
              </w:rPr>
            </w:r>
            <w:r>
              <w:rPr>
                <w:rFonts w:ascii="Times New Roman" w:hAnsi="Times New Roman"/>
                <w:b/>
                <w:i w:val="0"/>
                <w:sz w:val="21"/>
              </w:rPr>
              <w:t>Thời gian huyền thoại</w:t>
            </w:r>
            <w:r>
              <w:rPr>
                <w:rFonts w:ascii="Times New Roman" w:hAnsi="Times New Roman"/>
                <w:b w:val="0"/>
                <w:i w:val="0"/>
                <w:sz w:val="21"/>
              </w:rPr>
              <w:t xml:space="preserve">, phiếm chỉ, thuộc </w:t>
            </w:r>
            <w:r>
              <w:rPr>
                <w:rFonts w:ascii="Times New Roman" w:hAnsi="Times New Roman"/>
                <w:b/>
                <w:i w:val="0"/>
                <w:sz w:val="21"/>
              </w:rPr>
              <w:t>thời anh hùng</w:t>
            </w:r>
            <w:r>
              <w:rPr>
                <w:rFonts w:ascii="Times New Roman" w:hAnsi="Times New Roman"/>
                <w:b w:val="0"/>
                <w:i w:val="0"/>
                <w:sz w:val="21"/>
              </w:rPr>
              <w:t xml:space="preserve"> của Hy Lạp cổ đại</w:t>
            </w:r>
          </w:p>
        </w:tc>
      </w:tr>
    </w:tbl>
    <w:p/>
    <w:p>
      <w:pPr>
        <w:pStyle w:val="Heading3"/>
      </w:pPr>
      <w:r>
        <w:rPr>
          <w:rFonts w:ascii="Times New Roman" w:hAnsi="Times New Roman"/>
          <w:b w:val="0"/>
          <w:i w:val="0"/>
        </w:rPr>
        <w:t>D.2. Tóm tắt (5 nhịp)</w:t>
      </w:r>
    </w:p>
    <w:p>
      <w:pPr>
        <w:spacing w:after="40"/>
        <w:ind w:left="510" w:hanging="340"/>
      </w:pPr>
      <w:r>
        <w:rPr>
          <w:rFonts w:ascii="Times New Roman" w:hAnsi="Times New Roman"/>
          <w:b w:val="0"/>
          <w:i w:val="0"/>
        </w:rPr>
        <w:t xml:space="preserve">1. </w:t>
      </w:r>
      <w:r>
        <w:rPr>
          <w:rFonts w:ascii="Times New Roman" w:hAnsi="Times New Roman"/>
          <w:b/>
          <w:i w:val="0"/>
        </w:rPr>
        <w:t>Manh mối thân thế:</w:t>
      </w:r>
      <w:r>
        <w:rPr>
          <w:rFonts w:ascii="Times New Roman" w:hAnsi="Times New Roman"/>
          <w:b w:val="0"/>
          <w:i w:val="0"/>
        </w:rPr>
        <w:t xml:space="preserve"> trước khi về A-ten, vua Ê-giê để </w:t>
      </w:r>
      <w:r>
        <w:rPr>
          <w:rFonts w:ascii="Times New Roman" w:hAnsi="Times New Roman"/>
          <w:b/>
          <w:i w:val="0"/>
        </w:rPr>
        <w:t>gươm và dép</w:t>
      </w:r>
      <w:r>
        <w:rPr>
          <w:rFonts w:ascii="Times New Roman" w:hAnsi="Times New Roman"/>
          <w:b w:val="0"/>
          <w:i w:val="0"/>
        </w:rPr>
        <w:t xml:space="preserve"> dưới một </w:t>
      </w:r>
      <w:r>
        <w:rPr>
          <w:rFonts w:ascii="Times New Roman" w:hAnsi="Times New Roman"/>
          <w:b/>
          <w:i w:val="0"/>
        </w:rPr>
        <w:t>tảng đá lớn</w:t>
      </w:r>
      <w:r>
        <w:rPr>
          <w:rFonts w:ascii="Times New Roman" w:hAnsi="Times New Roman"/>
          <w:b w:val="0"/>
          <w:i w:val="0"/>
        </w:rPr>
        <w:t xml:space="preserve">, dặn con (nếu sinh ra) khi đủ sức </w:t>
      </w:r>
      <w:r>
        <w:rPr>
          <w:rFonts w:ascii="Times New Roman" w:hAnsi="Times New Roman"/>
          <w:b/>
          <w:i w:val="0"/>
        </w:rPr>
        <w:t>nhấc đá</w:t>
      </w:r>
      <w:r>
        <w:rPr>
          <w:rFonts w:ascii="Times New Roman" w:hAnsi="Times New Roman"/>
          <w:b w:val="0"/>
          <w:i w:val="0"/>
        </w:rPr>
        <w:t xml:space="preserve"> thì mang vật ấy về tìm cha.</w:t>
      </w:r>
    </w:p>
    <w:p>
      <w:pPr>
        <w:spacing w:after="40"/>
        <w:ind w:left="510" w:hanging="340"/>
      </w:pPr>
      <w:r>
        <w:rPr>
          <w:rFonts w:ascii="Times New Roman" w:hAnsi="Times New Roman"/>
          <w:b w:val="0"/>
          <w:i w:val="0"/>
        </w:rPr>
        <w:t xml:space="preserve">2. </w:t>
      </w:r>
      <w:r>
        <w:rPr>
          <w:rFonts w:ascii="Times New Roman" w:hAnsi="Times New Roman"/>
          <w:b/>
          <w:i w:val="0"/>
        </w:rPr>
        <w:t>Trưởng thành – lên đường:</w:t>
      </w:r>
      <w:r>
        <w:rPr>
          <w:rFonts w:ascii="Times New Roman" w:hAnsi="Times New Roman"/>
          <w:b w:val="0"/>
          <w:i w:val="0"/>
        </w:rPr>
        <w:t xml:space="preserve"> Tê-dê </w:t>
      </w:r>
      <w:r>
        <w:rPr>
          <w:rFonts w:ascii="Times New Roman" w:hAnsi="Times New Roman"/>
          <w:b/>
          <w:i w:val="0"/>
        </w:rPr>
        <w:t>nhấc tảng đá</w:t>
      </w:r>
      <w:r>
        <w:rPr>
          <w:rFonts w:ascii="Times New Roman" w:hAnsi="Times New Roman"/>
          <w:b w:val="0"/>
          <w:i w:val="0"/>
        </w:rPr>
        <w:t xml:space="preserve">, lấy gươm, dép, lên đường về A-ten; trên đường </w:t>
      </w:r>
      <w:r>
        <w:rPr>
          <w:rFonts w:ascii="Times New Roman" w:hAnsi="Times New Roman"/>
          <w:b/>
          <w:i w:val="0"/>
        </w:rPr>
        <w:t>trừ khử bọn cướp</w:t>
      </w:r>
      <w:r>
        <w:rPr>
          <w:rFonts w:ascii="Times New Roman" w:hAnsi="Times New Roman"/>
          <w:b w:val="0"/>
          <w:i w:val="0"/>
        </w:rPr>
        <w:t xml:space="preserve"> và </w:t>
      </w:r>
      <w:r>
        <w:rPr>
          <w:rFonts w:ascii="Times New Roman" w:hAnsi="Times New Roman"/>
          <w:b/>
          <w:i w:val="0"/>
        </w:rPr>
        <w:t>diệt con bò dữ</w:t>
      </w:r>
      <w:r>
        <w:rPr>
          <w:rFonts w:ascii="Times New Roman" w:hAnsi="Times New Roman"/>
          <w:b w:val="0"/>
          <w:i w:val="0"/>
        </w:rPr>
        <w:t>, chứng tỏ sức mạnh và tinh thần trừ ác.</w:t>
      </w:r>
    </w:p>
    <w:p>
      <w:pPr>
        <w:spacing w:after="40"/>
        <w:ind w:left="510" w:hanging="340"/>
      </w:pPr>
      <w:r>
        <w:rPr>
          <w:rFonts w:ascii="Times New Roman" w:hAnsi="Times New Roman"/>
          <w:b w:val="0"/>
          <w:i w:val="0"/>
        </w:rPr>
        <w:t xml:space="preserve">3. </w:t>
      </w:r>
      <w:r>
        <w:rPr>
          <w:rFonts w:ascii="Times New Roman" w:hAnsi="Times New Roman"/>
          <w:b/>
          <w:i w:val="0"/>
        </w:rPr>
        <w:t>Nhận cha – nhận nguy hiểm:</w:t>
      </w:r>
      <w:r>
        <w:rPr>
          <w:rFonts w:ascii="Times New Roman" w:hAnsi="Times New Roman"/>
          <w:b w:val="0"/>
          <w:i w:val="0"/>
        </w:rPr>
        <w:t xml:space="preserve"> về tới A-ten, thoát mưu hại của mụ </w:t>
      </w:r>
      <w:r>
        <w:rPr>
          <w:rFonts w:ascii="Times New Roman" w:hAnsi="Times New Roman"/>
          <w:b/>
          <w:i w:val="0"/>
        </w:rPr>
        <w:t>Mê-đê</w:t>
      </w:r>
      <w:r>
        <w:rPr>
          <w:rFonts w:ascii="Times New Roman" w:hAnsi="Times New Roman"/>
          <w:b w:val="0"/>
          <w:i w:val="0"/>
        </w:rPr>
        <w:t xml:space="preserve">, được vua cha nhận ra. Khi biết A-ten phải </w:t>
      </w:r>
      <w:r>
        <w:rPr>
          <w:rFonts w:ascii="Times New Roman" w:hAnsi="Times New Roman"/>
          <w:b/>
          <w:i w:val="0"/>
        </w:rPr>
        <w:t>nộp người cho Mi-nô-tua</w:t>
      </w:r>
      <w:r>
        <w:rPr>
          <w:rFonts w:ascii="Times New Roman" w:hAnsi="Times New Roman"/>
          <w:b w:val="0"/>
          <w:i w:val="0"/>
        </w:rPr>
        <w:t xml:space="preserve">, Tê-dê </w:t>
      </w:r>
      <w:r>
        <w:rPr>
          <w:rFonts w:ascii="Times New Roman" w:hAnsi="Times New Roman"/>
          <w:b/>
          <w:i w:val="0"/>
        </w:rPr>
        <w:t>tình nguyện đi</w:t>
      </w:r>
      <w:r>
        <w:rPr>
          <w:rFonts w:ascii="Times New Roman" w:hAnsi="Times New Roman"/>
          <w:b w:val="0"/>
          <w:i w:val="0"/>
        </w:rPr>
        <w:t xml:space="preserve"> thay dân.</w:t>
      </w:r>
    </w:p>
    <w:p>
      <w:pPr>
        <w:spacing w:after="40"/>
        <w:ind w:left="510" w:hanging="340"/>
      </w:pPr>
      <w:r>
        <w:rPr>
          <w:rFonts w:ascii="Times New Roman" w:hAnsi="Times New Roman"/>
          <w:b w:val="0"/>
          <w:i w:val="0"/>
        </w:rPr>
        <w:t xml:space="preserve">4. </w:t>
      </w:r>
      <w:r>
        <w:rPr>
          <w:rFonts w:ascii="Times New Roman" w:hAnsi="Times New Roman"/>
          <w:b/>
          <w:i w:val="0"/>
        </w:rPr>
        <w:t>Chiến công:</w:t>
      </w:r>
      <w:r>
        <w:rPr>
          <w:rFonts w:ascii="Times New Roman" w:hAnsi="Times New Roman"/>
          <w:b w:val="0"/>
          <w:i w:val="0"/>
        </w:rPr>
        <w:t xml:space="preserve"> được </w:t>
      </w:r>
      <w:r>
        <w:rPr>
          <w:rFonts w:ascii="Times New Roman" w:hAnsi="Times New Roman"/>
          <w:b/>
          <w:i w:val="0"/>
        </w:rPr>
        <w:t>A-ri-an</w:t>
      </w:r>
      <w:r>
        <w:rPr>
          <w:rFonts w:ascii="Times New Roman" w:hAnsi="Times New Roman"/>
          <w:b w:val="0"/>
          <w:i w:val="0"/>
        </w:rPr>
        <w:t xml:space="preserve"> trao </w:t>
      </w:r>
      <w:r>
        <w:rPr>
          <w:rFonts w:ascii="Times New Roman" w:hAnsi="Times New Roman"/>
          <w:b/>
          <w:i w:val="0"/>
        </w:rPr>
        <w:t>sợi chỉ</w:t>
      </w:r>
      <w:r>
        <w:rPr>
          <w:rFonts w:ascii="Times New Roman" w:hAnsi="Times New Roman"/>
          <w:b w:val="0"/>
          <w:i w:val="0"/>
        </w:rPr>
        <w:t xml:space="preserve"> để tìm đường ra khỏi </w:t>
      </w:r>
      <w:r>
        <w:rPr>
          <w:rFonts w:ascii="Times New Roman" w:hAnsi="Times New Roman"/>
          <w:b/>
          <w:i w:val="0"/>
        </w:rPr>
        <w:t>mê cung</w:t>
      </w:r>
      <w:r>
        <w:rPr>
          <w:rFonts w:ascii="Times New Roman" w:hAnsi="Times New Roman"/>
          <w:b w:val="0"/>
          <w:i w:val="0"/>
        </w:rPr>
        <w:t xml:space="preserve">, Tê-dê </w:t>
      </w:r>
      <w:r>
        <w:rPr>
          <w:rFonts w:ascii="Times New Roman" w:hAnsi="Times New Roman"/>
          <w:b/>
          <w:i w:val="0"/>
        </w:rPr>
        <w:t>giết Mi-nô-tua</w:t>
      </w:r>
      <w:r>
        <w:rPr>
          <w:rFonts w:ascii="Times New Roman" w:hAnsi="Times New Roman"/>
          <w:b w:val="0"/>
          <w:i w:val="0"/>
        </w:rPr>
        <w:t>, đưa người về; sau đó chia tay A-ri-an.</w:t>
      </w:r>
    </w:p>
    <w:p>
      <w:pPr>
        <w:spacing w:after="40"/>
        <w:ind w:left="510" w:hanging="340"/>
      </w:pPr>
      <w:r>
        <w:rPr>
          <w:rFonts w:ascii="Times New Roman" w:hAnsi="Times New Roman"/>
          <w:b w:val="0"/>
          <w:i w:val="0"/>
        </w:rPr>
        <w:t xml:space="preserve">5. </w:t>
      </w:r>
      <w:r>
        <w:rPr>
          <w:rFonts w:ascii="Times New Roman" w:hAnsi="Times New Roman"/>
          <w:b/>
          <w:i w:val="0"/>
        </w:rPr>
        <w:t>Bi kịch – vinh quang:</w:t>
      </w:r>
      <w:r>
        <w:rPr>
          <w:rFonts w:ascii="Times New Roman" w:hAnsi="Times New Roman"/>
          <w:b w:val="0"/>
          <w:i w:val="0"/>
        </w:rPr>
        <w:t xml:space="preserve"> vì đau khổ/quên lời dặn, Tê-dê </w:t>
      </w:r>
      <w:r>
        <w:rPr>
          <w:rFonts w:ascii="Times New Roman" w:hAnsi="Times New Roman"/>
          <w:b/>
          <w:i w:val="0"/>
        </w:rPr>
        <w:t>quên căng cánh buồm trắng</w:t>
      </w:r>
      <w:r>
        <w:rPr>
          <w:rFonts w:ascii="Times New Roman" w:hAnsi="Times New Roman"/>
          <w:b w:val="0"/>
          <w:i w:val="0"/>
        </w:rPr>
        <w:t xml:space="preserve">; vua Ê-giê tưởng con đã chết, </w:t>
      </w:r>
      <w:r>
        <w:rPr>
          <w:rFonts w:ascii="Times New Roman" w:hAnsi="Times New Roman"/>
          <w:b/>
          <w:i w:val="0"/>
        </w:rPr>
        <w:t>gieo mình xuống biển</w:t>
      </w:r>
      <w:r>
        <w:rPr>
          <w:rFonts w:ascii="Times New Roman" w:hAnsi="Times New Roman"/>
          <w:b w:val="0"/>
          <w:i w:val="0"/>
        </w:rPr>
        <w:t xml:space="preserve"> (biển mang tên </w:t>
      </w:r>
      <w:r>
        <w:rPr>
          <w:rFonts w:ascii="Times New Roman" w:hAnsi="Times New Roman"/>
          <w:b/>
          <w:i w:val="0"/>
        </w:rPr>
        <w:t>Ê-giê</w:t>
      </w:r>
      <w:r>
        <w:rPr>
          <w:rFonts w:ascii="Times New Roman" w:hAnsi="Times New Roman"/>
          <w:b w:val="0"/>
          <w:i w:val="0"/>
        </w:rPr>
        <w:t xml:space="preserve">). Tê-dê </w:t>
      </w:r>
      <w:r>
        <w:rPr>
          <w:rFonts w:ascii="Times New Roman" w:hAnsi="Times New Roman"/>
          <w:b/>
          <w:i w:val="0"/>
        </w:rPr>
        <w:t>lên ngôi vua A-ten</w:t>
      </w:r>
      <w:r>
        <w:rPr>
          <w:rFonts w:ascii="Times New Roman" w:hAnsi="Times New Roman"/>
          <w:b w:val="0"/>
          <w:i w:val="0"/>
        </w:rPr>
        <w:t xml:space="preserve">, </w:t>
      </w:r>
      <w:r>
        <w:rPr>
          <w:rFonts w:ascii="Times New Roman" w:hAnsi="Times New Roman"/>
          <w:b/>
          <w:i w:val="0"/>
        </w:rPr>
        <w:t>thống nhất</w:t>
      </w:r>
      <w:r>
        <w:rPr>
          <w:rFonts w:ascii="Times New Roman" w:hAnsi="Times New Roman"/>
          <w:b w:val="0"/>
          <w:i w:val="0"/>
        </w:rPr>
        <w:t xml:space="preserve"> các miền, đặt nền móng cho nhà nước A-ten.</w:t>
      </w:r>
    </w:p>
    <w:p>
      <w:pPr>
        <w:pStyle w:val="Heading3"/>
      </w:pPr>
      <w:r>
        <w:rPr>
          <w:rFonts w:ascii="Times New Roman" w:hAnsi="Times New Roman"/>
          <w:b w:val="0"/>
          <w:i w:val="0"/>
        </w:rPr>
        <w:t>D.3. Phẩm chất Tê-dê và quan niệm về người anh hùng Hy Lạp</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Phẩm chất</w:t>
            </w:r>
          </w:p>
        </w:tc>
        <w:tc>
          <w:tcPr>
            <w:tcW w:type="dxa" w:w="4819"/>
          </w:tcPr>
          <w:p>
            <w:pPr>
              <w:spacing w:after="40" w:line="264" w:lineRule="auto"/>
            </w:pPr>
            <w:r>
              <w:rPr>
                <w:sz w:val="21"/>
              </w:rPr>
            </w:r>
            <w:r>
              <w:rPr>
                <w:rFonts w:ascii="Times New Roman" w:hAnsi="Times New Roman"/>
                <w:b/>
                <w:i w:val="0"/>
                <w:sz w:val="21"/>
              </w:rPr>
              <w:t>Biểu hiện</w:t>
            </w:r>
          </w:p>
        </w:tc>
      </w:tr>
      <w:tr>
        <w:tc>
          <w:tcPr>
            <w:tcW w:type="dxa" w:w="4819"/>
          </w:tcPr>
          <w:p>
            <w:pPr>
              <w:spacing w:after="40" w:line="264" w:lineRule="auto"/>
            </w:pPr>
            <w:r>
              <w:rPr>
                <w:sz w:val="21"/>
              </w:rPr>
            </w:r>
            <w:r>
              <w:rPr>
                <w:rFonts w:ascii="Times New Roman" w:hAnsi="Times New Roman"/>
                <w:b/>
                <w:i w:val="0"/>
                <w:sz w:val="21"/>
              </w:rPr>
              <w:t>Sức mạnh phi thường</w:t>
            </w:r>
          </w:p>
        </w:tc>
        <w:tc>
          <w:tcPr>
            <w:tcW w:type="dxa" w:w="4819"/>
          </w:tcPr>
          <w:p>
            <w:pPr>
              <w:spacing w:after="40" w:line="264" w:lineRule="auto"/>
            </w:pPr>
            <w:r>
              <w:rPr>
                <w:sz w:val="21"/>
              </w:rPr>
            </w:r>
            <w:r>
              <w:rPr>
                <w:rFonts w:ascii="Times New Roman" w:hAnsi="Times New Roman"/>
                <w:b w:val="0"/>
                <w:i w:val="0"/>
                <w:sz w:val="21"/>
              </w:rPr>
              <w:t>Nhấc tảng đá mà người thường không nhấc nổi; diệt quái vật</w:t>
            </w:r>
          </w:p>
        </w:tc>
      </w:tr>
      <w:tr>
        <w:tc>
          <w:tcPr>
            <w:tcW w:type="dxa" w:w="4819"/>
          </w:tcPr>
          <w:p>
            <w:pPr>
              <w:spacing w:after="40" w:line="264" w:lineRule="auto"/>
            </w:pPr>
            <w:r>
              <w:rPr>
                <w:sz w:val="21"/>
              </w:rPr>
            </w:r>
            <w:r>
              <w:rPr>
                <w:rFonts w:ascii="Times New Roman" w:hAnsi="Times New Roman"/>
                <w:b/>
                <w:i w:val="0"/>
                <w:sz w:val="21"/>
              </w:rPr>
              <w:t>Dũng cảm, không sợ chết</w:t>
            </w:r>
          </w:p>
        </w:tc>
        <w:tc>
          <w:tcPr>
            <w:tcW w:type="dxa" w:w="4819"/>
          </w:tcPr>
          <w:p>
            <w:pPr>
              <w:spacing w:after="40" w:line="264" w:lineRule="auto"/>
            </w:pPr>
            <w:r>
              <w:rPr>
                <w:sz w:val="21"/>
              </w:rPr>
            </w:r>
            <w:r>
              <w:rPr>
                <w:rFonts w:ascii="Times New Roman" w:hAnsi="Times New Roman"/>
                <w:b w:val="0"/>
                <w:i w:val="0"/>
                <w:sz w:val="21"/>
              </w:rPr>
              <w:t>Tình nguyện vào mê cung — nơi không ai trở ra</w:t>
            </w:r>
          </w:p>
        </w:tc>
      </w:tr>
      <w:tr>
        <w:tc>
          <w:tcPr>
            <w:tcW w:type="dxa" w:w="4819"/>
          </w:tcPr>
          <w:p>
            <w:pPr>
              <w:spacing w:after="40" w:line="264" w:lineRule="auto"/>
            </w:pPr>
            <w:r>
              <w:rPr>
                <w:sz w:val="21"/>
              </w:rPr>
            </w:r>
            <w:r>
              <w:rPr>
                <w:rFonts w:ascii="Times New Roman" w:hAnsi="Times New Roman"/>
                <w:b/>
                <w:i w:val="0"/>
                <w:sz w:val="21"/>
              </w:rPr>
              <w:t>Trí tuệ, biết dùng mưu</w:t>
            </w:r>
          </w:p>
        </w:tc>
        <w:tc>
          <w:tcPr>
            <w:tcW w:type="dxa" w:w="4819"/>
          </w:tcPr>
          <w:p>
            <w:pPr>
              <w:spacing w:after="40" w:line="264" w:lineRule="auto"/>
            </w:pPr>
            <w:r>
              <w:rPr>
                <w:sz w:val="21"/>
              </w:rPr>
            </w:r>
            <w:r>
              <w:rPr>
                <w:rFonts w:ascii="Times New Roman" w:hAnsi="Times New Roman"/>
                <w:b w:val="0"/>
                <w:i w:val="0"/>
                <w:sz w:val="21"/>
              </w:rPr>
              <w:t>Nghe theo kế sợi chỉ của A-ri-an; chọn đường bộ về thay vì đường biển để trừ cướp</w:t>
            </w:r>
          </w:p>
        </w:tc>
      </w:tr>
      <w:tr>
        <w:tc>
          <w:tcPr>
            <w:tcW w:type="dxa" w:w="4819"/>
          </w:tcPr>
          <w:p>
            <w:pPr>
              <w:spacing w:after="40" w:line="264" w:lineRule="auto"/>
            </w:pPr>
            <w:r>
              <w:rPr>
                <w:sz w:val="21"/>
              </w:rPr>
            </w:r>
            <w:r>
              <w:rPr>
                <w:rFonts w:ascii="Times New Roman" w:hAnsi="Times New Roman"/>
                <w:b/>
                <w:i w:val="0"/>
                <w:sz w:val="21"/>
              </w:rPr>
              <w:t>Tinh thần vì cộng đồng</w:t>
            </w:r>
          </w:p>
        </w:tc>
        <w:tc>
          <w:tcPr>
            <w:tcW w:type="dxa" w:w="4819"/>
          </w:tcPr>
          <w:p>
            <w:pPr>
              <w:spacing w:after="40" w:line="264" w:lineRule="auto"/>
            </w:pPr>
            <w:r>
              <w:rPr>
                <w:sz w:val="21"/>
              </w:rPr>
            </w:r>
            <w:r>
              <w:rPr>
                <w:rFonts w:ascii="Times New Roman" w:hAnsi="Times New Roman"/>
                <w:b w:val="0"/>
                <w:i w:val="0"/>
                <w:sz w:val="21"/>
              </w:rPr>
              <w:t>Đi cứu dân thay vì để dân chịu nạn; sau này lập nước, thống nhất các miền</w:t>
            </w:r>
          </w:p>
        </w:tc>
      </w:tr>
      <w:tr>
        <w:tc>
          <w:tcPr>
            <w:tcW w:type="dxa" w:w="4819"/>
          </w:tcPr>
          <w:p>
            <w:pPr>
              <w:spacing w:after="40" w:line="264" w:lineRule="auto"/>
            </w:pPr>
            <w:r>
              <w:rPr>
                <w:sz w:val="21"/>
              </w:rPr>
            </w:r>
            <w:r>
              <w:rPr>
                <w:rFonts w:ascii="Times New Roman" w:hAnsi="Times New Roman"/>
                <w:b/>
                <w:i w:val="0"/>
                <w:sz w:val="21"/>
              </w:rPr>
              <w:t>Trọng nghĩa, trọng tình</w:t>
            </w:r>
          </w:p>
        </w:tc>
        <w:tc>
          <w:tcPr>
            <w:tcW w:type="dxa" w:w="4819"/>
          </w:tcPr>
          <w:p>
            <w:pPr>
              <w:spacing w:after="40" w:line="264" w:lineRule="auto"/>
            </w:pPr>
            <w:r>
              <w:rPr>
                <w:sz w:val="21"/>
              </w:rPr>
            </w:r>
            <w:r>
              <w:rPr>
                <w:rFonts w:ascii="Times New Roman" w:hAnsi="Times New Roman"/>
                <w:b w:val="0"/>
                <w:i w:val="0"/>
                <w:sz w:val="21"/>
              </w:rPr>
              <w:t>Mang ơn và yêu A-ri-an; đau khổ khi chia tay</w:t>
            </w:r>
          </w:p>
        </w:tc>
      </w:tr>
      <w:tr>
        <w:tc>
          <w:tcPr>
            <w:tcW w:type="dxa" w:w="4819"/>
          </w:tcPr>
          <w:p>
            <w:pPr>
              <w:spacing w:after="40" w:line="264" w:lineRule="auto"/>
            </w:pPr>
            <w:r>
              <w:rPr>
                <w:sz w:val="21"/>
              </w:rPr>
            </w:r>
            <w:r>
              <w:rPr>
                <w:rFonts w:ascii="Times New Roman" w:hAnsi="Times New Roman"/>
                <w:b/>
                <w:i w:val="0"/>
                <w:sz w:val="21"/>
              </w:rPr>
              <w:t>Có khuyết điểm</w:t>
            </w:r>
          </w:p>
        </w:tc>
        <w:tc>
          <w:tcPr>
            <w:tcW w:type="dxa" w:w="4819"/>
          </w:tcPr>
          <w:p>
            <w:pPr>
              <w:spacing w:after="40" w:line="264" w:lineRule="auto"/>
            </w:pPr>
            <w:r>
              <w:rPr>
                <w:sz w:val="21"/>
              </w:rPr>
            </w:r>
            <w:r>
              <w:rPr>
                <w:rFonts w:ascii="Times New Roman" w:hAnsi="Times New Roman"/>
                <w:b/>
                <w:i w:val="0"/>
                <w:sz w:val="21"/>
              </w:rPr>
              <w:t>Quên lời dặn</w:t>
            </w:r>
            <w:r>
              <w:rPr>
                <w:rFonts w:ascii="Times New Roman" w:hAnsi="Times New Roman"/>
                <w:b w:val="0"/>
                <w:i w:val="0"/>
                <w:sz w:val="21"/>
              </w:rPr>
              <w:t xml:space="preserve"> → gây cái chết của cha → bi kịch</w:t>
            </w:r>
          </w:p>
        </w:tc>
      </w:tr>
    </w:tbl>
    <w:p/>
    <w:p>
      <w:pPr>
        <w:spacing w:before="60" w:after="120"/>
        <w:ind w:left="340"/>
      </w:pPr>
      <w:r>
        <w:rPr>
          <w:rFonts w:ascii="Times New Roman" w:hAnsi="Times New Roman"/>
          <w:b/>
          <w:i w:val="0"/>
          <w:color w:val="333333"/>
        </w:rPr>
        <w:t>Quan niệm của người Hy Lạp cổ đại về người anh hùng:</w:t>
      </w:r>
      <w:r>
        <w:rPr>
          <w:rFonts w:ascii="Times New Roman" w:hAnsi="Times New Roman"/>
          <w:b w:val="0"/>
          <w:i w:val="0"/>
          <w:color w:val="333333"/>
        </w:rPr>
        <w:t xml:space="preserve"> anh hùng là người có </w:t>
      </w:r>
      <w:r>
        <w:rPr>
          <w:rFonts w:ascii="Times New Roman" w:hAnsi="Times New Roman"/>
          <w:b/>
          <w:i w:val="0"/>
          <w:color w:val="333333"/>
        </w:rPr>
        <w:t>sức mạnh – trí tuệ – dũng cảm</w:t>
      </w:r>
      <w:r>
        <w:rPr>
          <w:rFonts w:ascii="Times New Roman" w:hAnsi="Times New Roman"/>
          <w:b w:val="0"/>
          <w:i w:val="0"/>
          <w:color w:val="333333"/>
        </w:rPr>
        <w:t xml:space="preserve"> vượt trội, dám </w:t>
      </w:r>
      <w:r>
        <w:rPr>
          <w:rFonts w:ascii="Times New Roman" w:hAnsi="Times New Roman"/>
          <w:b/>
          <w:i w:val="0"/>
          <w:color w:val="333333"/>
        </w:rPr>
        <w:t>đương đầu với cái ác và cái chết</w:t>
      </w:r>
      <w:r>
        <w:rPr>
          <w:rFonts w:ascii="Times New Roman" w:hAnsi="Times New Roman"/>
          <w:b w:val="0"/>
          <w:i w:val="0"/>
          <w:color w:val="333333"/>
        </w:rPr>
        <w:t xml:space="preserve">, hành động vì </w:t>
      </w:r>
      <w:r>
        <w:rPr>
          <w:rFonts w:ascii="Times New Roman" w:hAnsi="Times New Roman"/>
          <w:b/>
          <w:i w:val="0"/>
          <w:color w:val="333333"/>
        </w:rPr>
        <w:t>cộng đồng</w:t>
      </w:r>
      <w:r>
        <w:rPr>
          <w:rFonts w:ascii="Times New Roman" w:hAnsi="Times New Roman"/>
          <w:b w:val="0"/>
          <w:i w:val="0"/>
          <w:color w:val="333333"/>
        </w:rPr>
        <w:t xml:space="preserve">; nhưng </w:t>
      </w:r>
      <w:r>
        <w:rPr>
          <w:rFonts w:ascii="Times New Roman" w:hAnsi="Times New Roman"/>
          <w:b/>
          <w:i w:val="0"/>
          <w:color w:val="333333"/>
        </w:rPr>
        <w:t>không phải thần</w:t>
      </w:r>
      <w:r>
        <w:rPr>
          <w:rFonts w:ascii="Times New Roman" w:hAnsi="Times New Roman"/>
          <w:b w:val="0"/>
          <w:i w:val="0"/>
          <w:color w:val="333333"/>
        </w:rPr>
        <w:t xml:space="preserve"> — vẫn có </w:t>
      </w:r>
      <w:r>
        <w:rPr>
          <w:rFonts w:ascii="Times New Roman" w:hAnsi="Times New Roman"/>
          <w:b/>
          <w:i w:val="0"/>
          <w:color w:val="333333"/>
        </w:rPr>
        <w:t>khuyết điểm, sai lầm</w:t>
      </w:r>
      <w:r>
        <w:rPr>
          <w:rFonts w:ascii="Times New Roman" w:hAnsi="Times New Roman"/>
          <w:b w:val="0"/>
          <w:i w:val="0"/>
          <w:color w:val="333333"/>
        </w:rPr>
        <w:t xml:space="preserve">, chịu sự chi phối của </w:t>
      </w:r>
      <w:r>
        <w:rPr>
          <w:rFonts w:ascii="Times New Roman" w:hAnsi="Times New Roman"/>
          <w:b/>
          <w:i w:val="0"/>
          <w:color w:val="333333"/>
        </w:rPr>
        <w:t>số phận</w:t>
      </w:r>
      <w:r>
        <w:rPr>
          <w:rFonts w:ascii="Times New Roman" w:hAnsi="Times New Roman"/>
          <w:b w:val="0"/>
          <w:i w:val="0"/>
          <w:color w:val="333333"/>
        </w:rPr>
        <w:t xml:space="preserve">. Chính sự </w:t>
      </w:r>
      <w:r>
        <w:rPr>
          <w:rFonts w:ascii="Times New Roman" w:hAnsi="Times New Roman"/>
          <w:b/>
          <w:i w:val="0"/>
          <w:color w:val="333333"/>
        </w:rPr>
        <w:t>"người"</w:t>
      </w:r>
      <w:r>
        <w:rPr>
          <w:rFonts w:ascii="Times New Roman" w:hAnsi="Times New Roman"/>
          <w:b w:val="0"/>
          <w:i w:val="0"/>
          <w:color w:val="333333"/>
        </w:rPr>
        <w:t xml:space="preserve"> ấy làm anh hùng trở nên </w:t>
      </w:r>
      <w:r>
        <w:rPr>
          <w:rFonts w:ascii="Times New Roman" w:hAnsi="Times New Roman"/>
          <w:b/>
          <w:i w:val="0"/>
          <w:color w:val="333333"/>
        </w:rPr>
        <w:t>cao cả mà gần gũi</w:t>
      </w:r>
      <w:r>
        <w:rPr>
          <w:rFonts w:ascii="Times New Roman" w:hAnsi="Times New Roman"/>
          <w:b w:val="0"/>
          <w:i w:val="0"/>
          <w:color w:val="333333"/>
        </w:rPr>
        <w:t xml:space="preserve">. Đây là điểm khác biệt căn bản so với quan niệm về </w:t>
      </w:r>
      <w:r>
        <w:rPr>
          <w:rFonts w:ascii="Times New Roman" w:hAnsi="Times New Roman"/>
          <w:b/>
          <w:i w:val="0"/>
          <w:color w:val="333333"/>
        </w:rPr>
        <w:t>thần</w:t>
      </w:r>
      <w:r>
        <w:rPr>
          <w:rFonts w:ascii="Times New Roman" w:hAnsi="Times New Roman"/>
          <w:b w:val="0"/>
          <w:i w:val="0"/>
          <w:color w:val="333333"/>
        </w:rPr>
        <w:t xml:space="preserve"> trong thần thoại sáng thế.</w:t>
      </w:r>
    </w:p>
    <w:p>
      <w:pPr>
        <w:pStyle w:val="Heading3"/>
      </w:pPr>
      <w:r>
        <w:rPr>
          <w:rFonts w:ascii="Times New Roman" w:hAnsi="Times New Roman"/>
          <w:b w:val="0"/>
          <w:i w:val="0"/>
        </w:rPr>
        <w:t>D.4. Vì sao Tê-dê hấp dẫn? (dạng câu "chọn một yếu tố làm nên sức hấp dẫn")</w:t>
      </w:r>
    </w:p>
    <w:p>
      <w:pPr>
        <w:spacing w:after="40"/>
        <w:ind w:left="510" w:hanging="340"/>
      </w:pPr>
      <w:r>
        <w:rPr>
          <w:rFonts w:ascii="Times New Roman" w:hAnsi="Times New Roman"/>
          <w:b w:val="0"/>
          <w:i w:val="0"/>
        </w:rPr>
        <w:t xml:space="preserve">1. </w:t>
      </w:r>
      <w:r>
        <w:rPr>
          <w:rFonts w:ascii="Times New Roman" w:hAnsi="Times New Roman"/>
          <w:b/>
          <w:i w:val="0"/>
        </w:rPr>
        <w:t>Nhân vật vừa vĩ đại vừa có lỗi</w:t>
      </w:r>
      <w:r>
        <w:rPr>
          <w:rFonts w:ascii="Times New Roman" w:hAnsi="Times New Roman"/>
          <w:b w:val="0"/>
          <w:i w:val="0"/>
        </w:rPr>
        <w:t xml:space="preserve"> → tạo </w:t>
      </w:r>
      <w:r>
        <w:rPr>
          <w:rFonts w:ascii="Times New Roman" w:hAnsi="Times New Roman"/>
          <w:b/>
          <w:i w:val="0"/>
        </w:rPr>
        <w:t>chiều sâu tâm lí</w:t>
      </w:r>
      <w:r>
        <w:rPr>
          <w:rFonts w:ascii="Times New Roman" w:hAnsi="Times New Roman"/>
          <w:b w:val="0"/>
          <w:i w:val="0"/>
        </w:rPr>
        <w:t xml:space="preserve"> mà thần sáng thế không có.</w:t>
      </w:r>
    </w:p>
    <w:p>
      <w:pPr>
        <w:spacing w:after="40"/>
        <w:ind w:left="510" w:hanging="340"/>
      </w:pPr>
      <w:r>
        <w:rPr>
          <w:rFonts w:ascii="Times New Roman" w:hAnsi="Times New Roman"/>
          <w:b w:val="0"/>
          <w:i w:val="0"/>
        </w:rPr>
        <w:t xml:space="preserve">2. </w:t>
      </w:r>
      <w:r>
        <w:rPr>
          <w:rFonts w:ascii="Times New Roman" w:hAnsi="Times New Roman"/>
          <w:b/>
          <w:i w:val="0"/>
        </w:rPr>
        <w:t>Chuỗi thử thách dồn dập</w:t>
      </w:r>
      <w:r>
        <w:rPr>
          <w:rFonts w:ascii="Times New Roman" w:hAnsi="Times New Roman"/>
          <w:b w:val="0"/>
          <w:i w:val="0"/>
        </w:rPr>
        <w:t xml:space="preserve"> (tảng đá → cướp → bò dữ → mê cung) → nhịp kể </w:t>
      </w:r>
      <w:r>
        <w:rPr>
          <w:rFonts w:ascii="Times New Roman" w:hAnsi="Times New Roman"/>
          <w:b/>
          <w:i w:val="0"/>
        </w:rPr>
        <w:t>lôi cuốn</w:t>
      </w:r>
      <w:r>
        <w:rPr>
          <w:rFonts w:ascii="Times New Roman" w:hAnsi="Times New Roman"/>
          <w:b w:val="0"/>
          <w:i w:val="0"/>
        </w:rPr>
        <w:t>, kiểu "</w:t>
      </w:r>
      <w:r>
        <w:rPr>
          <w:rFonts w:ascii="Times New Roman" w:hAnsi="Times New Roman"/>
          <w:b/>
          <w:i w:val="0"/>
        </w:rPr>
        <w:t>hành trình của người anh hùng</w:t>
      </w:r>
      <w:r>
        <w:rPr>
          <w:rFonts w:ascii="Times New Roman" w:hAnsi="Times New Roman"/>
          <w:b w:val="0"/>
          <w:i w:val="0"/>
        </w:rPr>
        <w:t>".</w:t>
      </w:r>
    </w:p>
    <w:p>
      <w:pPr>
        <w:spacing w:after="40"/>
        <w:ind w:left="510" w:hanging="340"/>
      </w:pPr>
      <w:r>
        <w:rPr>
          <w:rFonts w:ascii="Times New Roman" w:hAnsi="Times New Roman"/>
          <w:b w:val="0"/>
          <w:i w:val="0"/>
        </w:rPr>
        <w:t xml:space="preserve">3. </w:t>
      </w:r>
      <w:r>
        <w:rPr>
          <w:rFonts w:ascii="Times New Roman" w:hAnsi="Times New Roman"/>
          <w:b/>
          <w:i w:val="0"/>
        </w:rPr>
        <w:t>Chi tiết biểu tượng</w:t>
      </w:r>
      <w:r>
        <w:rPr>
          <w:rFonts w:ascii="Times New Roman" w:hAnsi="Times New Roman"/>
          <w:b w:val="0"/>
          <w:i w:val="0"/>
        </w:rPr>
        <w:t xml:space="preserve">: </w:t>
      </w:r>
      <w:r>
        <w:rPr>
          <w:rFonts w:ascii="Times New Roman" w:hAnsi="Times New Roman"/>
          <w:b/>
          <w:i w:val="0"/>
        </w:rPr>
        <w:t>tảng đá</w:t>
      </w:r>
      <w:r>
        <w:rPr>
          <w:rFonts w:ascii="Times New Roman" w:hAnsi="Times New Roman"/>
          <w:b w:val="0"/>
          <w:i w:val="0"/>
        </w:rPr>
        <w:t xml:space="preserve"> (thử thách trưởng thành), </w:t>
      </w:r>
      <w:r>
        <w:rPr>
          <w:rFonts w:ascii="Times New Roman" w:hAnsi="Times New Roman"/>
          <w:b/>
          <w:i w:val="0"/>
        </w:rPr>
        <w:t>sợi chỉ</w:t>
      </w:r>
      <w:r>
        <w:rPr>
          <w:rFonts w:ascii="Times New Roman" w:hAnsi="Times New Roman"/>
          <w:b w:val="0"/>
          <w:i w:val="0"/>
        </w:rPr>
        <w:t xml:space="preserve"> (trí tuệ dẫn đường), </w:t>
      </w:r>
      <w:r>
        <w:rPr>
          <w:rFonts w:ascii="Times New Roman" w:hAnsi="Times New Roman"/>
          <w:b/>
          <w:i w:val="0"/>
        </w:rPr>
        <w:t>cánh buồm trắng/đen</w:t>
      </w:r>
      <w:r>
        <w:rPr>
          <w:rFonts w:ascii="Times New Roman" w:hAnsi="Times New Roman"/>
          <w:b w:val="0"/>
          <w:i w:val="0"/>
        </w:rPr>
        <w:t xml:space="preserve"> (sự sống – cái chết, và </w:t>
      </w:r>
      <w:r>
        <w:rPr>
          <w:rFonts w:ascii="Times New Roman" w:hAnsi="Times New Roman"/>
          <w:b/>
          <w:i w:val="0"/>
        </w:rPr>
        <w:t>lời hứa</w:t>
      </w:r>
      <w:r>
        <w:rPr>
          <w:rFonts w:ascii="Times New Roman" w:hAnsi="Times New Roman"/>
          <w:b w:val="0"/>
          <w:i w:val="0"/>
        </w:rPr>
        <w:t>).</w:t>
      </w:r>
    </w:p>
    <w:p>
      <w:pPr>
        <w:spacing w:after="40"/>
        <w:ind w:left="510" w:hanging="340"/>
      </w:pPr>
      <w:r>
        <w:rPr>
          <w:rFonts w:ascii="Times New Roman" w:hAnsi="Times New Roman"/>
          <w:b w:val="0"/>
          <w:i w:val="0"/>
        </w:rPr>
        <w:t xml:space="preserve">4. </w:t>
      </w:r>
      <w:r>
        <w:rPr>
          <w:rFonts w:ascii="Times New Roman" w:hAnsi="Times New Roman"/>
          <w:b/>
          <w:i w:val="0"/>
        </w:rPr>
        <w:t>Kết thúc bi kịch</w:t>
      </w:r>
      <w:r>
        <w:rPr>
          <w:rFonts w:ascii="Times New Roman" w:hAnsi="Times New Roman"/>
          <w:b w:val="0"/>
          <w:i w:val="0"/>
        </w:rPr>
        <w:t xml:space="preserve">: chiến thắng vẫn phải trả giá → </w:t>
      </w:r>
      <w:r>
        <w:rPr>
          <w:rFonts w:ascii="Times New Roman" w:hAnsi="Times New Roman"/>
          <w:b/>
          <w:i w:val="0"/>
        </w:rPr>
        <w:t>ám ảnh người đọc</w:t>
      </w:r>
      <w:r>
        <w:rPr>
          <w:rFonts w:ascii="Times New Roman" w:hAnsi="Times New Roman"/>
          <w:b w:val="0"/>
          <w:i w:val="0"/>
        </w:rPr>
        <w:t>, khác hẳn kết thúc "trọn vẹn" của nhiều truyện cổ.</w:t>
      </w:r>
    </w:p>
    <w:p>
      <w:pPr>
        <w:spacing w:after="40"/>
      </w:pPr>
    </w:p>
    <w:p>
      <w:pPr>
        <w:pStyle w:val="Heading2"/>
      </w:pPr>
      <w:r>
        <w:rPr>
          <w:rFonts w:ascii="Times New Roman" w:hAnsi="Times New Roman"/>
          <w:b w:val="0"/>
          <w:i w:val="0"/>
        </w:rPr>
        <w:t>E. BẢNG TỔNG HỢP NHỚ NHANH 4 VĂN BẢN</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p>
        </w:tc>
        <w:tc>
          <w:tcPr>
            <w:tcW w:type="dxa" w:w="1928"/>
          </w:tcPr>
          <w:p>
            <w:pPr>
              <w:spacing w:after="40" w:line="264" w:lineRule="auto"/>
            </w:pPr>
            <w:r>
              <w:rPr>
                <w:sz w:val="21"/>
              </w:rPr>
            </w:r>
            <w:r>
              <w:rPr>
                <w:rFonts w:ascii="Times New Roman" w:hAnsi="Times New Roman"/>
                <w:b/>
                <w:i w:val="0"/>
                <w:sz w:val="21"/>
              </w:rPr>
              <w:t>Truyện các vị thần sáng tạo thế giới</w:t>
            </w:r>
          </w:p>
        </w:tc>
        <w:tc>
          <w:tcPr>
            <w:tcW w:type="dxa" w:w="1928"/>
          </w:tcPr>
          <w:p>
            <w:pPr>
              <w:spacing w:after="40" w:line="264" w:lineRule="auto"/>
            </w:pPr>
            <w:r>
              <w:rPr>
                <w:sz w:val="21"/>
              </w:rPr>
            </w:r>
            <w:r>
              <w:rPr>
                <w:rFonts w:ascii="Times New Roman" w:hAnsi="Times New Roman"/>
                <w:b/>
                <w:i w:val="0"/>
                <w:sz w:val="21"/>
              </w:rPr>
              <w:t>Tản Viên từ Phán sự lục</w:t>
            </w:r>
          </w:p>
        </w:tc>
        <w:tc>
          <w:tcPr>
            <w:tcW w:type="dxa" w:w="1928"/>
          </w:tcPr>
          <w:p>
            <w:pPr>
              <w:spacing w:after="40" w:line="264" w:lineRule="auto"/>
            </w:pPr>
            <w:r>
              <w:rPr>
                <w:sz w:val="21"/>
              </w:rPr>
            </w:r>
            <w:r>
              <w:rPr>
                <w:rFonts w:ascii="Times New Roman" w:hAnsi="Times New Roman"/>
                <w:b/>
                <w:i w:val="0"/>
                <w:sz w:val="21"/>
              </w:rPr>
              <w:t>Chữ người tử tù</w:t>
            </w:r>
          </w:p>
        </w:tc>
        <w:tc>
          <w:tcPr>
            <w:tcW w:type="dxa" w:w="1928"/>
          </w:tcPr>
          <w:p>
            <w:pPr>
              <w:spacing w:after="40" w:line="264" w:lineRule="auto"/>
            </w:pPr>
            <w:r>
              <w:rPr>
                <w:sz w:val="21"/>
              </w:rPr>
            </w:r>
            <w:r>
              <w:rPr>
                <w:rFonts w:ascii="Times New Roman" w:hAnsi="Times New Roman"/>
                <w:b/>
                <w:i w:val="0"/>
                <w:sz w:val="21"/>
              </w:rPr>
              <w:t>Tê-dê</w:t>
            </w:r>
          </w:p>
        </w:tc>
      </w:tr>
      <w:tr>
        <w:tc>
          <w:tcPr>
            <w:tcW w:type="dxa" w:w="1928"/>
          </w:tcPr>
          <w:p>
            <w:pPr>
              <w:spacing w:after="40" w:line="264" w:lineRule="auto"/>
            </w:pPr>
            <w:r>
              <w:rPr>
                <w:sz w:val="21"/>
              </w:rPr>
            </w:r>
            <w:r>
              <w:rPr>
                <w:rFonts w:ascii="Times New Roman" w:hAnsi="Times New Roman"/>
                <w:b/>
                <w:i w:val="0"/>
                <w:sz w:val="21"/>
              </w:rPr>
              <w:t>Thể loại</w:t>
            </w:r>
          </w:p>
        </w:tc>
        <w:tc>
          <w:tcPr>
            <w:tcW w:type="dxa" w:w="1928"/>
          </w:tcPr>
          <w:p>
            <w:pPr>
              <w:spacing w:after="40" w:line="264" w:lineRule="auto"/>
            </w:pPr>
            <w:r>
              <w:rPr>
                <w:sz w:val="21"/>
              </w:rPr>
            </w:r>
            <w:r>
              <w:rPr>
                <w:rFonts w:ascii="Times New Roman" w:hAnsi="Times New Roman"/>
                <w:b w:val="0"/>
                <w:i w:val="0"/>
                <w:sz w:val="21"/>
              </w:rPr>
              <w:t>Thần thoại</w:t>
            </w:r>
          </w:p>
        </w:tc>
        <w:tc>
          <w:tcPr>
            <w:tcW w:type="dxa" w:w="1928"/>
          </w:tcPr>
          <w:p>
            <w:pPr>
              <w:spacing w:after="40" w:line="264" w:lineRule="auto"/>
            </w:pPr>
            <w:r>
              <w:rPr>
                <w:sz w:val="21"/>
              </w:rPr>
            </w:r>
            <w:r>
              <w:rPr>
                <w:rFonts w:ascii="Times New Roman" w:hAnsi="Times New Roman"/>
                <w:b w:val="0"/>
                <w:i w:val="0"/>
                <w:sz w:val="21"/>
              </w:rPr>
              <w:t>Truyền kì</w:t>
            </w:r>
          </w:p>
        </w:tc>
        <w:tc>
          <w:tcPr>
            <w:tcW w:type="dxa" w:w="1928"/>
          </w:tcPr>
          <w:p>
            <w:pPr>
              <w:spacing w:after="40" w:line="264" w:lineRule="auto"/>
            </w:pPr>
            <w:r>
              <w:rPr>
                <w:sz w:val="21"/>
              </w:rPr>
            </w:r>
            <w:r>
              <w:rPr>
                <w:rFonts w:ascii="Times New Roman" w:hAnsi="Times New Roman"/>
                <w:b w:val="0"/>
                <w:i w:val="0"/>
                <w:sz w:val="21"/>
              </w:rPr>
              <w:t>Truyện ngắn hiện đại</w:t>
            </w:r>
          </w:p>
        </w:tc>
        <w:tc>
          <w:tcPr>
            <w:tcW w:type="dxa" w:w="1928"/>
          </w:tcPr>
          <w:p>
            <w:pPr>
              <w:spacing w:after="40" w:line="264" w:lineRule="auto"/>
            </w:pPr>
            <w:r>
              <w:rPr>
                <w:sz w:val="21"/>
              </w:rPr>
            </w:r>
            <w:r>
              <w:rPr>
                <w:rFonts w:ascii="Times New Roman" w:hAnsi="Times New Roman"/>
                <w:b w:val="0"/>
                <w:i w:val="0"/>
                <w:sz w:val="21"/>
              </w:rPr>
              <w:t>Thần thoại (Hy Lạp)</w:t>
            </w:r>
          </w:p>
        </w:tc>
      </w:tr>
      <w:tr>
        <w:tc>
          <w:tcPr>
            <w:tcW w:type="dxa" w:w="1928"/>
          </w:tcPr>
          <w:p>
            <w:pPr>
              <w:spacing w:after="40" w:line="264" w:lineRule="auto"/>
            </w:pPr>
            <w:r>
              <w:rPr>
                <w:sz w:val="21"/>
              </w:rPr>
            </w:r>
            <w:r>
              <w:rPr>
                <w:rFonts w:ascii="Times New Roman" w:hAnsi="Times New Roman"/>
                <w:b/>
                <w:i w:val="0"/>
                <w:sz w:val="21"/>
              </w:rPr>
              <w:t>Nhân vật</w:t>
            </w:r>
          </w:p>
        </w:tc>
        <w:tc>
          <w:tcPr>
            <w:tcW w:type="dxa" w:w="1928"/>
          </w:tcPr>
          <w:p>
            <w:pPr>
              <w:spacing w:after="40" w:line="264" w:lineRule="auto"/>
            </w:pPr>
            <w:r>
              <w:rPr>
                <w:sz w:val="21"/>
              </w:rPr>
            </w:r>
            <w:r>
              <w:rPr>
                <w:rFonts w:ascii="Times New Roman" w:hAnsi="Times New Roman"/>
                <w:b w:val="0"/>
                <w:i w:val="0"/>
                <w:sz w:val="21"/>
              </w:rPr>
              <w:t>Thần Trụ Trời, Sét, Gió</w:t>
            </w:r>
          </w:p>
        </w:tc>
        <w:tc>
          <w:tcPr>
            <w:tcW w:type="dxa" w:w="1928"/>
          </w:tcPr>
          <w:p>
            <w:pPr>
              <w:spacing w:after="40" w:line="264" w:lineRule="auto"/>
            </w:pPr>
            <w:r>
              <w:rPr>
                <w:sz w:val="21"/>
              </w:rPr>
            </w:r>
            <w:r>
              <w:rPr>
                <w:rFonts w:ascii="Times New Roman" w:hAnsi="Times New Roman"/>
                <w:b w:val="0"/>
                <w:i w:val="0"/>
                <w:sz w:val="21"/>
              </w:rPr>
              <w:t>Ngô Tử Văn</w:t>
            </w:r>
          </w:p>
        </w:tc>
        <w:tc>
          <w:tcPr>
            <w:tcW w:type="dxa" w:w="1928"/>
          </w:tcPr>
          <w:p>
            <w:pPr>
              <w:spacing w:after="40" w:line="264" w:lineRule="auto"/>
            </w:pPr>
            <w:r>
              <w:rPr>
                <w:sz w:val="21"/>
              </w:rPr>
            </w:r>
            <w:r>
              <w:rPr>
                <w:rFonts w:ascii="Times New Roman" w:hAnsi="Times New Roman"/>
                <w:b w:val="0"/>
                <w:i w:val="0"/>
                <w:sz w:val="21"/>
              </w:rPr>
              <w:t>Huấn Cao, quản ngục</w:t>
            </w:r>
          </w:p>
        </w:tc>
        <w:tc>
          <w:tcPr>
            <w:tcW w:type="dxa" w:w="1928"/>
          </w:tcPr>
          <w:p>
            <w:pPr>
              <w:spacing w:after="40" w:line="264" w:lineRule="auto"/>
            </w:pPr>
            <w:r>
              <w:rPr>
                <w:sz w:val="21"/>
              </w:rPr>
            </w:r>
            <w:r>
              <w:rPr>
                <w:rFonts w:ascii="Times New Roman" w:hAnsi="Times New Roman"/>
                <w:b w:val="0"/>
                <w:i w:val="0"/>
                <w:sz w:val="21"/>
              </w:rPr>
              <w:t>Tê-dê</w:t>
            </w:r>
          </w:p>
        </w:tc>
      </w:tr>
      <w:tr>
        <w:tc>
          <w:tcPr>
            <w:tcW w:type="dxa" w:w="1928"/>
          </w:tcPr>
          <w:p>
            <w:pPr>
              <w:spacing w:after="40" w:line="264" w:lineRule="auto"/>
            </w:pPr>
            <w:r>
              <w:rPr>
                <w:sz w:val="21"/>
              </w:rPr>
            </w:r>
            <w:r>
              <w:rPr>
                <w:rFonts w:ascii="Times New Roman" w:hAnsi="Times New Roman"/>
                <w:b/>
                <w:i w:val="0"/>
                <w:sz w:val="21"/>
              </w:rPr>
              <w:t>Xung đột</w:t>
            </w:r>
          </w:p>
        </w:tc>
        <w:tc>
          <w:tcPr>
            <w:tcW w:type="dxa" w:w="1928"/>
          </w:tcPr>
          <w:p>
            <w:pPr>
              <w:spacing w:after="40" w:line="264" w:lineRule="auto"/>
            </w:pPr>
            <w:r>
              <w:rPr>
                <w:sz w:val="21"/>
              </w:rPr>
            </w:r>
            <w:r>
              <w:rPr>
                <w:rFonts w:ascii="Times New Roman" w:hAnsi="Times New Roman"/>
                <w:b w:val="0"/>
                <w:i w:val="0"/>
                <w:sz w:val="21"/>
              </w:rPr>
              <w:t>Thần vs hỗn độn/tự nhiên</w:t>
            </w:r>
          </w:p>
        </w:tc>
        <w:tc>
          <w:tcPr>
            <w:tcW w:type="dxa" w:w="1928"/>
          </w:tcPr>
          <w:p>
            <w:pPr>
              <w:spacing w:after="40" w:line="264" w:lineRule="auto"/>
            </w:pPr>
            <w:r>
              <w:rPr>
                <w:sz w:val="21"/>
              </w:rPr>
            </w:r>
            <w:r>
              <w:rPr>
                <w:rFonts w:ascii="Times New Roman" w:hAnsi="Times New Roman"/>
                <w:b w:val="0"/>
                <w:i w:val="0"/>
                <w:sz w:val="21"/>
              </w:rPr>
              <w:t>Chính nghĩa vs tà ma</w:t>
            </w:r>
          </w:p>
        </w:tc>
        <w:tc>
          <w:tcPr>
            <w:tcW w:type="dxa" w:w="1928"/>
          </w:tcPr>
          <w:p>
            <w:pPr>
              <w:spacing w:after="40" w:line="264" w:lineRule="auto"/>
            </w:pPr>
            <w:r>
              <w:rPr>
                <w:sz w:val="21"/>
              </w:rPr>
            </w:r>
            <w:r>
              <w:rPr>
                <w:rFonts w:ascii="Times New Roman" w:hAnsi="Times New Roman"/>
                <w:b w:val="0"/>
                <w:i w:val="0"/>
                <w:sz w:val="21"/>
              </w:rPr>
              <w:t>Cái đẹp vs bóng tối, gông xiềng</w:t>
            </w:r>
          </w:p>
        </w:tc>
        <w:tc>
          <w:tcPr>
            <w:tcW w:type="dxa" w:w="1928"/>
          </w:tcPr>
          <w:p>
            <w:pPr>
              <w:spacing w:after="40" w:line="264" w:lineRule="auto"/>
            </w:pPr>
            <w:r>
              <w:rPr>
                <w:sz w:val="21"/>
              </w:rPr>
            </w:r>
            <w:r>
              <w:rPr>
                <w:rFonts w:ascii="Times New Roman" w:hAnsi="Times New Roman"/>
                <w:b w:val="0"/>
                <w:i w:val="0"/>
                <w:sz w:val="21"/>
              </w:rPr>
              <w:t>Anh hùng vs quái vật, số phận</w:t>
            </w:r>
          </w:p>
        </w:tc>
      </w:tr>
      <w:tr>
        <w:tc>
          <w:tcPr>
            <w:tcW w:type="dxa" w:w="1928"/>
          </w:tcPr>
          <w:p>
            <w:pPr>
              <w:spacing w:after="40" w:line="264" w:lineRule="auto"/>
            </w:pPr>
            <w:r>
              <w:rPr>
                <w:sz w:val="21"/>
              </w:rPr>
            </w:r>
            <w:r>
              <w:rPr>
                <w:rFonts w:ascii="Times New Roman" w:hAnsi="Times New Roman"/>
                <w:b/>
                <w:i w:val="0"/>
                <w:sz w:val="21"/>
              </w:rPr>
              <w:t>Chủ đề</w:t>
            </w:r>
          </w:p>
        </w:tc>
        <w:tc>
          <w:tcPr>
            <w:tcW w:type="dxa" w:w="1928"/>
          </w:tcPr>
          <w:p>
            <w:pPr>
              <w:spacing w:after="40" w:line="264" w:lineRule="auto"/>
            </w:pPr>
            <w:r>
              <w:rPr>
                <w:sz w:val="21"/>
              </w:rPr>
            </w:r>
            <w:r>
              <w:rPr>
                <w:rFonts w:ascii="Times New Roman" w:hAnsi="Times New Roman"/>
                <w:b w:val="0"/>
                <w:i w:val="0"/>
                <w:sz w:val="21"/>
              </w:rPr>
              <w:t>Lí giải tự nhiên, khát vọng làm chủ</w:t>
            </w:r>
          </w:p>
        </w:tc>
        <w:tc>
          <w:tcPr>
            <w:tcW w:type="dxa" w:w="1928"/>
          </w:tcPr>
          <w:p>
            <w:pPr>
              <w:spacing w:after="40" w:line="264" w:lineRule="auto"/>
            </w:pPr>
            <w:r>
              <w:rPr>
                <w:sz w:val="21"/>
              </w:rPr>
            </w:r>
            <w:r>
              <w:rPr>
                <w:rFonts w:ascii="Times New Roman" w:hAnsi="Times New Roman"/>
                <w:b w:val="0"/>
                <w:i w:val="0"/>
                <w:sz w:val="21"/>
              </w:rPr>
              <w:t>Ca ngợi kẻ sĩ cương trực</w:t>
            </w:r>
          </w:p>
        </w:tc>
        <w:tc>
          <w:tcPr>
            <w:tcW w:type="dxa" w:w="1928"/>
          </w:tcPr>
          <w:p>
            <w:pPr>
              <w:spacing w:after="40" w:line="264" w:lineRule="auto"/>
            </w:pPr>
            <w:r>
              <w:rPr>
                <w:sz w:val="21"/>
              </w:rPr>
            </w:r>
            <w:r>
              <w:rPr>
                <w:rFonts w:ascii="Times New Roman" w:hAnsi="Times New Roman"/>
                <w:b w:val="0"/>
                <w:i w:val="0"/>
                <w:sz w:val="21"/>
              </w:rPr>
              <w:t>Ca ngợi cái đẹp – thiên lương</w:t>
            </w:r>
          </w:p>
        </w:tc>
        <w:tc>
          <w:tcPr>
            <w:tcW w:type="dxa" w:w="1928"/>
          </w:tcPr>
          <w:p>
            <w:pPr>
              <w:spacing w:after="40" w:line="264" w:lineRule="auto"/>
            </w:pPr>
            <w:r>
              <w:rPr>
                <w:sz w:val="21"/>
              </w:rPr>
            </w:r>
            <w:r>
              <w:rPr>
                <w:rFonts w:ascii="Times New Roman" w:hAnsi="Times New Roman"/>
                <w:b w:val="0"/>
                <w:i w:val="0"/>
                <w:sz w:val="21"/>
              </w:rPr>
              <w:t>Ca ngợi người anh hùng vì cộng đồng</w:t>
            </w:r>
          </w:p>
        </w:tc>
      </w:tr>
      <w:tr>
        <w:tc>
          <w:tcPr>
            <w:tcW w:type="dxa" w:w="1928"/>
          </w:tcPr>
          <w:p>
            <w:pPr>
              <w:spacing w:after="40" w:line="264" w:lineRule="auto"/>
            </w:pPr>
            <w:r>
              <w:rPr>
                <w:sz w:val="21"/>
              </w:rPr>
            </w:r>
            <w:r>
              <w:rPr>
                <w:rFonts w:ascii="Times New Roman" w:hAnsi="Times New Roman"/>
                <w:b/>
                <w:i w:val="0"/>
                <w:sz w:val="21"/>
              </w:rPr>
              <w:t>Đặc sắc nghệ thuật</w:t>
            </w:r>
          </w:p>
        </w:tc>
        <w:tc>
          <w:tcPr>
            <w:tcW w:type="dxa" w:w="1928"/>
          </w:tcPr>
          <w:p>
            <w:pPr>
              <w:spacing w:after="40" w:line="264" w:lineRule="auto"/>
            </w:pPr>
            <w:r>
              <w:rPr>
                <w:sz w:val="21"/>
              </w:rPr>
            </w:r>
            <w:r>
              <w:rPr>
                <w:rFonts w:ascii="Times New Roman" w:hAnsi="Times New Roman"/>
                <w:b w:val="0"/>
                <w:i w:val="0"/>
                <w:sz w:val="21"/>
              </w:rPr>
              <w:t>Phóng đại, nhân cách hoá, kết "từ đó…"</w:t>
            </w:r>
          </w:p>
        </w:tc>
        <w:tc>
          <w:tcPr>
            <w:tcW w:type="dxa" w:w="1928"/>
          </w:tcPr>
          <w:p>
            <w:pPr>
              <w:spacing w:after="40" w:line="264" w:lineRule="auto"/>
            </w:pPr>
            <w:r>
              <w:rPr>
                <w:sz w:val="21"/>
              </w:rPr>
            </w:r>
            <w:r>
              <w:rPr>
                <w:rFonts w:ascii="Times New Roman" w:hAnsi="Times New Roman"/>
                <w:b w:val="0"/>
                <w:i w:val="0"/>
                <w:sz w:val="21"/>
              </w:rPr>
              <w:t>Kì ảo + hiện thực, lời bình</w:t>
            </w:r>
          </w:p>
        </w:tc>
        <w:tc>
          <w:tcPr>
            <w:tcW w:type="dxa" w:w="1928"/>
          </w:tcPr>
          <w:p>
            <w:pPr>
              <w:spacing w:after="40" w:line="264" w:lineRule="auto"/>
            </w:pPr>
            <w:r>
              <w:rPr>
                <w:sz w:val="21"/>
              </w:rPr>
            </w:r>
            <w:r>
              <w:rPr>
                <w:rFonts w:ascii="Times New Roman" w:hAnsi="Times New Roman"/>
                <w:b w:val="0"/>
                <w:i w:val="0"/>
                <w:sz w:val="21"/>
              </w:rPr>
              <w:t>Tương phản, ánh sáng, ngôn ngữ tài hoa</w:t>
            </w:r>
          </w:p>
        </w:tc>
        <w:tc>
          <w:tcPr>
            <w:tcW w:type="dxa" w:w="1928"/>
          </w:tcPr>
          <w:p>
            <w:pPr>
              <w:spacing w:after="40" w:line="264" w:lineRule="auto"/>
            </w:pPr>
            <w:r>
              <w:rPr>
                <w:sz w:val="21"/>
              </w:rPr>
            </w:r>
            <w:r>
              <w:rPr>
                <w:rFonts w:ascii="Times New Roman" w:hAnsi="Times New Roman"/>
                <w:b w:val="0"/>
                <w:i w:val="0"/>
                <w:sz w:val="21"/>
              </w:rPr>
              <w:t>Hành trình thử thách, chi tiết biểu tượng, kết bi kịch</w:t>
            </w:r>
          </w:p>
        </w:tc>
      </w:tr>
      <w:tr>
        <w:tc>
          <w:tcPr>
            <w:tcW w:type="dxa" w:w="1928"/>
          </w:tcPr>
          <w:p>
            <w:pPr>
              <w:spacing w:after="40" w:line="264" w:lineRule="auto"/>
            </w:pPr>
            <w:r>
              <w:rPr>
                <w:sz w:val="21"/>
              </w:rPr>
            </w:r>
            <w:r>
              <w:rPr>
                <w:rFonts w:ascii="Times New Roman" w:hAnsi="Times New Roman"/>
                <w:b/>
                <w:i w:val="0"/>
                <w:sz w:val="21"/>
              </w:rPr>
              <w:t>Một câu để nhớ</w:t>
            </w:r>
          </w:p>
        </w:tc>
        <w:tc>
          <w:tcPr>
            <w:tcW w:type="dxa" w:w="1928"/>
          </w:tcPr>
          <w:p>
            <w:pPr>
              <w:spacing w:after="40" w:line="264" w:lineRule="auto"/>
            </w:pPr>
            <w:r>
              <w:rPr>
                <w:sz w:val="21"/>
              </w:rPr>
            </w:r>
            <w:r>
              <w:rPr>
                <w:rFonts w:ascii="Times New Roman" w:hAnsi="Times New Roman"/>
                <w:b w:val="0"/>
                <w:i w:val="0"/>
                <w:sz w:val="21"/>
              </w:rPr>
              <w:t>"Thần tạo thế giới"</w:t>
            </w:r>
          </w:p>
        </w:tc>
        <w:tc>
          <w:tcPr>
            <w:tcW w:type="dxa" w:w="1928"/>
          </w:tcPr>
          <w:p>
            <w:pPr>
              <w:spacing w:after="40" w:line="264" w:lineRule="auto"/>
            </w:pPr>
            <w:r>
              <w:rPr>
                <w:sz w:val="21"/>
              </w:rPr>
            </w:r>
            <w:r>
              <w:rPr>
                <w:rFonts w:ascii="Times New Roman" w:hAnsi="Times New Roman"/>
                <w:b w:val="0"/>
                <w:i w:val="0"/>
                <w:sz w:val="21"/>
              </w:rPr>
              <w:t>"Kẻ sĩ đốt đền, thắng kiện âm phủ"</w:t>
            </w:r>
          </w:p>
        </w:tc>
        <w:tc>
          <w:tcPr>
            <w:tcW w:type="dxa" w:w="1928"/>
          </w:tcPr>
          <w:p>
            <w:pPr>
              <w:spacing w:after="40" w:line="264" w:lineRule="auto"/>
            </w:pPr>
            <w:r>
              <w:rPr>
                <w:sz w:val="21"/>
              </w:rPr>
            </w:r>
            <w:r>
              <w:rPr>
                <w:rFonts w:ascii="Times New Roman" w:hAnsi="Times New Roman"/>
                <w:b w:val="0"/>
                <w:i w:val="0"/>
                <w:sz w:val="21"/>
              </w:rPr>
              <w:t>"Trong buồng tối, nét chữ toả sáng"</w:t>
            </w:r>
          </w:p>
        </w:tc>
        <w:tc>
          <w:tcPr>
            <w:tcW w:type="dxa" w:w="1928"/>
          </w:tcPr>
          <w:p>
            <w:pPr>
              <w:spacing w:after="40" w:line="264" w:lineRule="auto"/>
            </w:pPr>
            <w:r>
              <w:rPr>
                <w:sz w:val="21"/>
              </w:rPr>
            </w:r>
            <w:r>
              <w:rPr>
                <w:rFonts w:ascii="Times New Roman" w:hAnsi="Times New Roman"/>
                <w:b w:val="0"/>
                <w:i w:val="0"/>
                <w:sz w:val="21"/>
              </w:rPr>
              <w:t>"Sợi chỉ dẫn lối, buồm trắng lỡ quên"</w:t>
            </w:r>
          </w:p>
        </w:tc>
      </w:tr>
    </w:tbl>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04-KY-NANG-DOC-HIEU.md</w:t>
      </w:r>
      <w:r>
        <w:rPr>
          <w:rFonts w:ascii="Times New Roman" w:hAnsi="Times New Roman"/>
          <w:b w:val="0"/>
          <w:i w:val="0"/>
        </w:rPr>
        <w:t xml:space="preserve"> — 8 dạng câu hỏi và công thức trả lời để "gặp văn bản lạ nào cũng làm được".</w:t>
      </w:r>
    </w:p>
    <w:p>
      <w:r>
        <w:br w:type="page"/>
      </w:r>
    </w:p>
    <w:p>
      <w:pPr>
        <w:pStyle w:val="Heading1"/>
      </w:pPr>
      <w:r>
        <w:rPr>
          <w:rFonts w:ascii="Times New Roman" w:hAnsi="Times New Roman"/>
          <w:b w:val="0"/>
          <w:i w:val="0"/>
        </w:rPr>
        <w:t>PHẦN 4 — KỸ NĂNG ĐỌC HIỂU VĂN BẢN THẦN THOẠI NGOÀI SGK</w:t>
      </w:r>
    </w:p>
    <w:p>
      <w:pPr>
        <w:spacing w:before="60" w:after="120"/>
        <w:ind w:left="340"/>
      </w:pPr>
      <w:r>
        <w:rPr>
          <w:rFonts w:ascii="Times New Roman" w:hAnsi="Times New Roman"/>
          <w:b/>
          <w:i w:val="0"/>
          <w:color w:val="333333"/>
        </w:rPr>
        <w:t>Đây là trụ cột số 2</w:t>
      </w:r>
      <w:r>
        <w:rPr>
          <w:rFonts w:ascii="Times New Roman" w:hAnsi="Times New Roman"/>
          <w:b w:val="0"/>
          <w:i w:val="0"/>
          <w:color w:val="333333"/>
        </w:rPr>
        <w:t xml:space="preserve"> — biến 6,0 điểm Đọc hiểu từ "đọc hiểu may rủi" thành "quy trình có công thức". Mọi dạng câu hỏi dưới đây được rút ra </w:t>
      </w:r>
      <w:r>
        <w:rPr>
          <w:rFonts w:ascii="Times New Roman" w:hAnsi="Times New Roman"/>
          <w:b/>
          <w:i w:val="0"/>
          <w:color w:val="333333"/>
        </w:rPr>
        <w:t>trực tiếp từ bản đặc tả</w:t>
      </w:r>
      <w:r>
        <w:rPr>
          <w:rFonts w:ascii="Times New Roman" w:hAnsi="Times New Roman"/>
          <w:b w:val="0"/>
          <w:i w:val="0"/>
          <w:color w:val="333333"/>
        </w:rPr>
        <w:t xml:space="preserve"> và sắp theo đúng </w:t>
      </w:r>
      <w:r>
        <w:rPr>
          <w:rFonts w:ascii="Times New Roman" w:hAnsi="Times New Roman"/>
          <w:b/>
          <w:i w:val="0"/>
          <w:color w:val="333333"/>
        </w:rPr>
        <w:t>tỉ lệ điểm</w:t>
      </w:r>
      <w:r>
        <w:rPr>
          <w:rFonts w:ascii="Times New Roman" w:hAnsi="Times New Roman"/>
          <w:b w:val="0"/>
          <w:i w:val="0"/>
          <w:color w:val="333333"/>
        </w:rPr>
        <w:t xml:space="preserve"> của đề.</w:t>
      </w:r>
    </w:p>
    <w:p>
      <w:pPr>
        <w:spacing w:after="40"/>
      </w:pPr>
    </w:p>
    <w:p>
      <w:pPr>
        <w:pStyle w:val="Heading2"/>
      </w:pPr>
      <w:r>
        <w:rPr>
          <w:rFonts w:ascii="Times New Roman" w:hAnsi="Times New Roman"/>
          <w:b w:val="0"/>
          <w:i w:val="0"/>
        </w:rPr>
        <w:t>1. QUY TRÌNH 4 BƯỚC ĐỌC MỘT VĂN BẢN LẠ (5 phút)</w:t>
      </w:r>
    </w:p>
    <w:p>
      <w:pPr>
        <w:spacing w:after="0" w:line="240" w:lineRule="auto" w:before="80"/>
      </w:pPr>
      <w:r>
        <w:rPr>
          <w:rFonts w:ascii="Consolas" w:hAnsi="Consolas"/>
          <w:sz w:val="18"/>
        </w:rPr>
        <w:t>BƯỚC 1 — NHẬN DIỆN THỂ LOẠI (30 giây)</w:t>
      </w:r>
    </w:p>
    <w:p>
      <w:pPr>
        <w:spacing w:after="0" w:line="240" w:lineRule="auto"/>
      </w:pPr>
      <w:r>
        <w:rPr>
          <w:rFonts w:ascii="Consolas" w:hAnsi="Consolas"/>
          <w:sz w:val="18"/>
        </w:rPr>
        <w:t xml:space="preserve">   Nhìn 3 chỗ: câu mở đầu · tên nhân vật · câu kết thúc</w:t>
      </w:r>
    </w:p>
    <w:p>
      <w:pPr>
        <w:spacing w:after="0" w:line="240" w:lineRule="auto"/>
      </w:pPr>
      <w:r>
        <w:rPr>
          <w:rFonts w:ascii="Consolas" w:hAnsi="Consolas"/>
          <w:sz w:val="18"/>
        </w:rPr>
        <w:t xml:space="preserve">   → "Thuở ấy/chưa có…" + "Thần X" + "Từ đó…"  = THẦN THOẠI</w:t>
      </w:r>
    </w:p>
    <w:p>
      <w:pPr>
        <w:spacing w:after="0" w:line="240" w:lineRule="auto"/>
      </w:pPr>
      <w:r>
        <w:rPr>
          <w:rFonts w:ascii="Consolas" w:hAnsi="Consolas"/>
          <w:sz w:val="18"/>
        </w:rPr>
        <w:t xml:space="preserve"> </w:t>
      </w:r>
    </w:p>
    <w:p>
      <w:pPr>
        <w:spacing w:after="0" w:line="240" w:lineRule="auto"/>
      </w:pPr>
      <w:r>
        <w:rPr>
          <w:rFonts w:ascii="Consolas" w:hAnsi="Consolas"/>
          <w:sz w:val="18"/>
        </w:rPr>
        <w:t>BƯỚC 2 — VẼ KHUNG 5 Ô (1 phút)</w:t>
      </w:r>
    </w:p>
    <w:p>
      <w:pPr>
        <w:spacing w:after="0" w:line="240" w:lineRule="auto"/>
      </w:pPr>
      <w:r>
        <w:rPr>
          <w:rFonts w:ascii="Consolas" w:hAnsi="Consolas"/>
          <w:sz w:val="18"/>
        </w:rPr>
        <w:t xml:space="preserve">   Không gian │ Thời gian │ Nhân vật │ Sự kiện chính │ Kết thúc (lí giải)</w:t>
      </w:r>
    </w:p>
    <w:p>
      <w:pPr>
        <w:spacing w:after="0" w:line="240" w:lineRule="auto"/>
      </w:pPr>
      <w:r>
        <w:rPr>
          <w:rFonts w:ascii="Consolas" w:hAnsi="Consolas"/>
          <w:sz w:val="18"/>
        </w:rPr>
        <w:t xml:space="preserve"> </w:t>
      </w:r>
    </w:p>
    <w:p>
      <w:pPr>
        <w:spacing w:after="0" w:line="240" w:lineRule="auto"/>
      </w:pPr>
      <w:r>
        <w:rPr>
          <w:rFonts w:ascii="Consolas" w:hAnsi="Consolas"/>
          <w:sz w:val="18"/>
        </w:rPr>
        <w:t>BƯỚC 3 — GẠCH CHÂN 4 LOẠI CHI TIẾT (2 phút)</w:t>
      </w:r>
    </w:p>
    <w:p>
      <w:pPr>
        <w:spacing w:after="0" w:line="240" w:lineRule="auto"/>
      </w:pPr>
      <w:r>
        <w:rPr>
          <w:rFonts w:ascii="Consolas" w:hAnsi="Consolas"/>
          <w:sz w:val="18"/>
        </w:rPr>
        <w:t xml:space="preserve">   ① Chi tiết kì ảo (phi thường, không thể xảy ra)</w:t>
      </w:r>
    </w:p>
    <w:p>
      <w:pPr>
        <w:spacing w:after="0" w:line="240" w:lineRule="auto"/>
      </w:pPr>
      <w:r>
        <w:rPr>
          <w:rFonts w:ascii="Consolas" w:hAnsi="Consolas"/>
          <w:sz w:val="18"/>
        </w:rPr>
        <w:t xml:space="preserve">   ② Chi tiết "tính cách" (thần nóng nảy / hay quên / nghịch)</w:t>
      </w:r>
    </w:p>
    <w:p>
      <w:pPr>
        <w:spacing w:after="0" w:line="240" w:lineRule="auto"/>
      </w:pPr>
      <w:r>
        <w:rPr>
          <w:rFonts w:ascii="Consolas" w:hAnsi="Consolas"/>
          <w:sz w:val="18"/>
        </w:rPr>
        <w:t xml:space="preserve">   ③ Chi tiết đời sống (cơm gạo, cày cấy, lụt hạn) → bối cảnh văn hoá</w:t>
      </w:r>
    </w:p>
    <w:p>
      <w:pPr>
        <w:spacing w:after="0" w:line="240" w:lineRule="auto"/>
      </w:pPr>
      <w:r>
        <w:rPr>
          <w:rFonts w:ascii="Consolas" w:hAnsi="Consolas"/>
          <w:sz w:val="18"/>
        </w:rPr>
        <w:t xml:space="preserve">   ④ Câu kết "từ đó… / vì thế…" → chủ đề</w:t>
      </w:r>
    </w:p>
    <w:p>
      <w:pPr>
        <w:spacing w:after="0" w:line="240" w:lineRule="auto"/>
      </w:pPr>
      <w:r>
        <w:rPr>
          <w:rFonts w:ascii="Consolas" w:hAnsi="Consolas"/>
          <w:sz w:val="18"/>
        </w:rPr>
        <w:t xml:space="preserve"> </w:t>
      </w:r>
    </w:p>
    <w:p>
      <w:pPr>
        <w:spacing w:after="0" w:line="240" w:lineRule="auto"/>
      </w:pPr>
      <w:r>
        <w:rPr>
          <w:rFonts w:ascii="Consolas" w:hAnsi="Consolas"/>
          <w:sz w:val="18"/>
        </w:rPr>
        <w:t>BƯỚC 4 — VIẾT 1 CÂU CHỦ ĐỀ CHO CHÍNH MÌNH (1 phút)</w:t>
      </w:r>
    </w:p>
    <w:p>
      <w:pPr>
        <w:spacing w:after="0" w:line="240" w:lineRule="auto"/>
      </w:pPr>
      <w:r>
        <w:rPr>
          <w:rFonts w:ascii="Consolas" w:hAnsi="Consolas"/>
          <w:sz w:val="18"/>
        </w:rPr>
        <w:t xml:space="preserve">   "Truyện này lí giải _______, đồng thời gửi gắm _______."</w:t>
      </w:r>
    </w:p>
    <w:p>
      <w:pPr>
        <w:spacing w:after="160" w:line="240" w:lineRule="auto"/>
      </w:pPr>
      <w:r>
        <w:rPr>
          <w:rFonts w:ascii="Consolas" w:hAnsi="Consolas"/>
          <w:sz w:val="18"/>
        </w:rPr>
        <w:t xml:space="preserve">   → Câu này dùng lại được cho 3 câu hỏi khác nhau trong đề.</w:t>
      </w:r>
    </w:p>
    <w:p>
      <w:pPr>
        <w:spacing w:before="60" w:after="120"/>
        <w:ind w:left="340"/>
      </w:pPr>
      <w:r>
        <w:rPr>
          <w:rFonts w:ascii="Times New Roman" w:hAnsi="Times New Roman"/>
          <w:b/>
          <w:i w:val="0"/>
          <w:color w:val="333333"/>
        </w:rPr>
        <w:t>Mẹo:</w:t>
      </w:r>
      <w:r>
        <w:rPr>
          <w:rFonts w:ascii="Times New Roman" w:hAnsi="Times New Roman"/>
          <w:b w:val="0"/>
          <w:i w:val="0"/>
          <w:color w:val="333333"/>
        </w:rPr>
        <w:t xml:space="preserve"> đừng đọc câu hỏi trước rồi mới đọc văn bản (dễ đọc "nhảy cóc"). Nhưng khi </w:t>
      </w:r>
      <w:r>
        <w:rPr>
          <w:rFonts w:ascii="Times New Roman" w:hAnsi="Times New Roman"/>
          <w:b/>
          <w:i w:val="0"/>
          <w:color w:val="333333"/>
        </w:rPr>
        <w:t>đã đọc xong văn bản</w:t>
      </w:r>
      <w:r>
        <w:rPr>
          <w:rFonts w:ascii="Times New Roman" w:hAnsi="Times New Roman"/>
          <w:b w:val="0"/>
          <w:i w:val="0"/>
          <w:color w:val="333333"/>
        </w:rPr>
        <w:t xml:space="preserve">, hãy đọc </w:t>
      </w:r>
      <w:r>
        <w:rPr>
          <w:rFonts w:ascii="Times New Roman" w:hAnsi="Times New Roman"/>
          <w:b/>
          <w:i w:val="0"/>
          <w:color w:val="333333"/>
        </w:rPr>
        <w:t>toàn bộ 8 câu trắc nghiệm một lượt</w:t>
      </w:r>
      <w:r>
        <w:rPr>
          <w:rFonts w:ascii="Times New Roman" w:hAnsi="Times New Roman"/>
          <w:b w:val="0"/>
          <w:i w:val="0"/>
          <w:color w:val="333333"/>
        </w:rPr>
        <w:t xml:space="preserve"> trước khi trả lời — nhiều câu sau gợi ý câu trước.</w:t>
      </w:r>
    </w:p>
    <w:p>
      <w:pPr>
        <w:spacing w:after="40"/>
      </w:pPr>
    </w:p>
    <w:p>
      <w:pPr>
        <w:pStyle w:val="Heading2"/>
      </w:pPr>
      <w:r>
        <w:rPr>
          <w:rFonts w:ascii="Times New Roman" w:hAnsi="Times New Roman"/>
          <w:b w:val="0"/>
          <w:i w:val="0"/>
        </w:rPr>
        <w:t>2. BẢNG ĐỊNH VỊ 11 CÂU HỎI CỦA ĐỀ</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r>
              <w:rPr>
                <w:rFonts w:ascii="Times New Roman" w:hAnsi="Times New Roman"/>
                <w:b/>
                <w:i w:val="0"/>
                <w:sz w:val="21"/>
              </w:rPr>
              <w:t>Câu</w:t>
            </w:r>
          </w:p>
        </w:tc>
        <w:tc>
          <w:tcPr>
            <w:tcW w:type="dxa" w:w="1928"/>
          </w:tcPr>
          <w:p>
            <w:pPr>
              <w:spacing w:after="40" w:line="264" w:lineRule="auto"/>
            </w:pPr>
            <w:r>
              <w:rPr>
                <w:sz w:val="21"/>
              </w:rPr>
            </w:r>
            <w:r>
              <w:rPr>
                <w:rFonts w:ascii="Times New Roman" w:hAnsi="Times New Roman"/>
                <w:b/>
                <w:i w:val="0"/>
                <w:sz w:val="21"/>
              </w:rPr>
              <w:t>Mức độ</w:t>
            </w:r>
          </w:p>
        </w:tc>
        <w:tc>
          <w:tcPr>
            <w:tcW w:type="dxa" w:w="1928"/>
          </w:tcPr>
          <w:p>
            <w:pPr>
              <w:spacing w:after="40" w:line="264" w:lineRule="auto"/>
            </w:pPr>
            <w:r>
              <w:rPr>
                <w:sz w:val="21"/>
              </w:rPr>
            </w:r>
            <w:r>
              <w:rPr>
                <w:rFonts w:ascii="Times New Roman" w:hAnsi="Times New Roman"/>
                <w:b/>
                <w:i w:val="0"/>
                <w:sz w:val="21"/>
              </w:rPr>
              <w:t>Dạng câu hỏi</w:t>
            </w:r>
          </w:p>
        </w:tc>
        <w:tc>
          <w:tcPr>
            <w:tcW w:type="dxa" w:w="1928"/>
          </w:tcPr>
          <w:p>
            <w:pPr>
              <w:spacing w:after="40" w:line="264" w:lineRule="auto"/>
            </w:pPr>
            <w:r>
              <w:rPr>
                <w:sz w:val="21"/>
              </w:rPr>
            </w:r>
            <w:r>
              <w:rPr>
                <w:rFonts w:ascii="Times New Roman" w:hAnsi="Times New Roman"/>
                <w:b/>
                <w:i w:val="0"/>
                <w:sz w:val="21"/>
              </w:rPr>
              <w:t>Điểm</w:t>
            </w:r>
          </w:p>
        </w:tc>
        <w:tc>
          <w:tcPr>
            <w:tcW w:type="dxa" w:w="1928"/>
          </w:tcPr>
          <w:p>
            <w:pPr>
              <w:spacing w:after="40" w:line="264" w:lineRule="auto"/>
            </w:pPr>
            <w:r>
              <w:rPr>
                <w:sz w:val="21"/>
              </w:rPr>
            </w:r>
            <w:r>
              <w:rPr>
                <w:rFonts w:ascii="Times New Roman" w:hAnsi="Times New Roman"/>
                <w:b/>
                <w:i w:val="0"/>
                <w:sz w:val="21"/>
              </w:rPr>
              <w:t>Công thức ở mục</w:t>
            </w:r>
          </w:p>
        </w:tc>
      </w:tr>
      <w:tr>
        <w:tc>
          <w:tcPr>
            <w:tcW w:type="dxa" w:w="1928"/>
          </w:tcPr>
          <w:p>
            <w:pPr>
              <w:spacing w:after="40" w:line="264" w:lineRule="auto"/>
            </w:pPr>
            <w:r>
              <w:rPr>
                <w:sz w:val="21"/>
              </w:rPr>
            </w:r>
            <w:r>
              <w:rPr>
                <w:rFonts w:ascii="Times New Roman" w:hAnsi="Times New Roman"/>
                <w:b w:val="0"/>
                <w:i w:val="0"/>
                <w:sz w:val="21"/>
              </w:rPr>
              <w:t>1–6</w:t>
            </w:r>
          </w:p>
        </w:tc>
        <w:tc>
          <w:tcPr>
            <w:tcW w:type="dxa" w:w="1928"/>
          </w:tcPr>
          <w:p>
            <w:pPr>
              <w:spacing w:after="40" w:line="264" w:lineRule="auto"/>
            </w:pPr>
            <w:r>
              <w:rPr>
                <w:sz w:val="21"/>
              </w:rPr>
            </w:r>
            <w:r>
              <w:rPr>
                <w:rFonts w:ascii="Times New Roman" w:hAnsi="Times New Roman"/>
                <w:b w:val="0"/>
                <w:i w:val="0"/>
                <w:sz w:val="21"/>
              </w:rPr>
              <w:t>Nhận biết (TN)</w:t>
            </w:r>
          </w:p>
        </w:tc>
        <w:tc>
          <w:tcPr>
            <w:tcW w:type="dxa" w:w="1928"/>
          </w:tcPr>
          <w:p>
            <w:pPr>
              <w:spacing w:after="40" w:line="264" w:lineRule="auto"/>
            </w:pPr>
            <w:r>
              <w:rPr>
                <w:sz w:val="21"/>
              </w:rPr>
            </w:r>
            <w:r>
              <w:rPr>
                <w:rFonts w:ascii="Times New Roman" w:hAnsi="Times New Roman"/>
                <w:b w:val="0"/>
                <w:i w:val="0"/>
                <w:sz w:val="21"/>
              </w:rPr>
              <w:t>Thể loại · Không gian · Thời gian · Nhân vật · Sự kiện/cốt truyện · Đề tài/Chi tiết tiêu biểu</w:t>
            </w:r>
          </w:p>
        </w:tc>
        <w:tc>
          <w:tcPr>
            <w:tcW w:type="dxa" w:w="1928"/>
          </w:tcPr>
          <w:p>
            <w:pPr>
              <w:spacing w:after="40" w:line="264" w:lineRule="auto"/>
            </w:pPr>
            <w:r>
              <w:rPr>
                <w:sz w:val="21"/>
              </w:rPr>
            </w:r>
            <w:r>
              <w:rPr>
                <w:rFonts w:ascii="Times New Roman" w:hAnsi="Times New Roman"/>
                <w:b w:val="0"/>
                <w:i w:val="0"/>
                <w:sz w:val="21"/>
              </w:rPr>
              <w:t>3,0</w:t>
            </w:r>
          </w:p>
        </w:tc>
        <w:tc>
          <w:tcPr>
            <w:tcW w:type="dxa" w:w="1928"/>
          </w:tcPr>
          <w:p>
            <w:pPr>
              <w:spacing w:after="40" w:line="264" w:lineRule="auto"/>
            </w:pPr>
            <w:r>
              <w:rPr>
                <w:sz w:val="21"/>
              </w:rPr>
            </w:r>
            <w:r>
              <w:rPr>
                <w:rFonts w:ascii="Times New Roman" w:hAnsi="Times New Roman"/>
                <w:b w:val="0"/>
                <w:i w:val="0"/>
                <w:sz w:val="21"/>
              </w:rPr>
              <w:t>§3</w:t>
            </w:r>
          </w:p>
        </w:tc>
      </w:tr>
      <w:tr>
        <w:tc>
          <w:tcPr>
            <w:tcW w:type="dxa" w:w="1928"/>
          </w:tcPr>
          <w:p>
            <w:pPr>
              <w:spacing w:after="40" w:line="264" w:lineRule="auto"/>
            </w:pPr>
            <w:r>
              <w:rPr>
                <w:sz w:val="21"/>
              </w:rPr>
            </w:r>
            <w:r>
              <w:rPr>
                <w:rFonts w:ascii="Times New Roman" w:hAnsi="Times New Roman"/>
                <w:b w:val="0"/>
                <w:i w:val="0"/>
                <w:sz w:val="21"/>
              </w:rPr>
              <w:t>7–8</w:t>
            </w:r>
          </w:p>
        </w:tc>
        <w:tc>
          <w:tcPr>
            <w:tcW w:type="dxa" w:w="1928"/>
          </w:tcPr>
          <w:p>
            <w:pPr>
              <w:spacing w:after="40" w:line="264" w:lineRule="auto"/>
            </w:pPr>
            <w:r>
              <w:rPr>
                <w:sz w:val="21"/>
              </w:rPr>
            </w:r>
            <w:r>
              <w:rPr>
                <w:rFonts w:ascii="Times New Roman" w:hAnsi="Times New Roman"/>
                <w:b w:val="0"/>
                <w:i w:val="0"/>
                <w:sz w:val="21"/>
              </w:rPr>
              <w:t>Thông hiểu (TN)</w:t>
            </w:r>
          </w:p>
        </w:tc>
        <w:tc>
          <w:tcPr>
            <w:tcW w:type="dxa" w:w="1928"/>
          </w:tcPr>
          <w:p>
            <w:pPr>
              <w:spacing w:after="40" w:line="264" w:lineRule="auto"/>
            </w:pPr>
            <w:r>
              <w:rPr>
                <w:sz w:val="21"/>
              </w:rPr>
            </w:r>
            <w:r>
              <w:rPr>
                <w:rFonts w:ascii="Times New Roman" w:hAnsi="Times New Roman"/>
                <w:b w:val="0"/>
                <w:i w:val="0"/>
                <w:sz w:val="21"/>
              </w:rPr>
              <w:t>Ý nghĩa chi tiết · Tác dụng người kể chuyện · Chủ đề</w:t>
            </w:r>
          </w:p>
        </w:tc>
        <w:tc>
          <w:tcPr>
            <w:tcW w:type="dxa" w:w="1928"/>
          </w:tcPr>
          <w:p>
            <w:pPr>
              <w:spacing w:after="40" w:line="264" w:lineRule="auto"/>
            </w:pPr>
            <w:r>
              <w:rPr>
                <w:sz w:val="21"/>
              </w:rPr>
            </w:r>
            <w:r>
              <w:rPr>
                <w:rFonts w:ascii="Times New Roman" w:hAnsi="Times New Roman"/>
                <w:b w:val="0"/>
                <w:i w:val="0"/>
                <w:sz w:val="21"/>
              </w:rPr>
              <w:t>1,0</w:t>
            </w:r>
          </w:p>
        </w:tc>
        <w:tc>
          <w:tcPr>
            <w:tcW w:type="dxa" w:w="1928"/>
          </w:tcPr>
          <w:p>
            <w:pPr>
              <w:spacing w:after="40" w:line="264" w:lineRule="auto"/>
            </w:pPr>
            <w:r>
              <w:rPr>
                <w:sz w:val="21"/>
              </w:rPr>
            </w:r>
            <w:r>
              <w:rPr>
                <w:rFonts w:ascii="Times New Roman" w:hAnsi="Times New Roman"/>
                <w:b w:val="0"/>
                <w:i w:val="0"/>
                <w:sz w:val="21"/>
              </w:rPr>
              <w:t>§4</w:t>
            </w:r>
          </w:p>
        </w:tc>
      </w:tr>
      <w:tr>
        <w:tc>
          <w:tcPr>
            <w:tcW w:type="dxa" w:w="1928"/>
          </w:tcPr>
          <w:p>
            <w:pPr>
              <w:spacing w:after="40" w:line="264" w:lineRule="auto"/>
            </w:pPr>
            <w:r>
              <w:rPr>
                <w:sz w:val="21"/>
              </w:rPr>
            </w:r>
            <w:r>
              <w:rPr>
                <w:rFonts w:ascii="Times New Roman" w:hAnsi="Times New Roman"/>
                <w:b w:val="0"/>
                <w:i w:val="0"/>
                <w:sz w:val="21"/>
              </w:rPr>
              <w:t>9</w:t>
            </w:r>
          </w:p>
        </w:tc>
        <w:tc>
          <w:tcPr>
            <w:tcW w:type="dxa" w:w="1928"/>
          </w:tcPr>
          <w:p>
            <w:pPr>
              <w:spacing w:after="40" w:line="264" w:lineRule="auto"/>
            </w:pPr>
            <w:r>
              <w:rPr>
                <w:sz w:val="21"/>
              </w:rPr>
            </w:r>
            <w:r>
              <w:rPr>
                <w:rFonts w:ascii="Times New Roman" w:hAnsi="Times New Roman"/>
                <w:b w:val="0"/>
                <w:i w:val="0"/>
                <w:sz w:val="21"/>
              </w:rPr>
              <w:t>Thông hiểu (TL)</w:t>
            </w:r>
          </w:p>
        </w:tc>
        <w:tc>
          <w:tcPr>
            <w:tcW w:type="dxa" w:w="1928"/>
          </w:tcPr>
          <w:p>
            <w:pPr>
              <w:spacing w:after="40" w:line="264" w:lineRule="auto"/>
            </w:pPr>
            <w:r>
              <w:rPr>
                <w:sz w:val="21"/>
              </w:rPr>
            </w:r>
            <w:r>
              <w:rPr>
                <w:rFonts w:ascii="Times New Roman" w:hAnsi="Times New Roman"/>
                <w:b w:val="0"/>
                <w:i w:val="0"/>
                <w:sz w:val="21"/>
              </w:rPr>
              <w:t>Tóm tắt cốt truyện / Phân tích nhân vật / Chủ đề + căn cứ</w:t>
            </w:r>
          </w:p>
        </w:tc>
        <w:tc>
          <w:tcPr>
            <w:tcW w:type="dxa" w:w="1928"/>
          </w:tcPr>
          <w:p>
            <w:pPr>
              <w:spacing w:after="40" w:line="264" w:lineRule="auto"/>
            </w:pPr>
            <w:r>
              <w:rPr>
                <w:sz w:val="21"/>
              </w:rPr>
            </w:r>
            <w:r>
              <w:rPr>
                <w:rFonts w:ascii="Times New Roman" w:hAnsi="Times New Roman"/>
                <w:b w:val="0"/>
                <w:i w:val="0"/>
                <w:sz w:val="21"/>
              </w:rPr>
              <w:t>1,0</w:t>
            </w:r>
          </w:p>
        </w:tc>
        <w:tc>
          <w:tcPr>
            <w:tcW w:type="dxa" w:w="1928"/>
          </w:tcPr>
          <w:p>
            <w:pPr>
              <w:spacing w:after="40" w:line="264" w:lineRule="auto"/>
            </w:pPr>
            <w:r>
              <w:rPr>
                <w:sz w:val="21"/>
              </w:rPr>
            </w:r>
            <w:r>
              <w:rPr>
                <w:rFonts w:ascii="Times New Roman" w:hAnsi="Times New Roman"/>
                <w:b w:val="0"/>
                <w:i w:val="0"/>
                <w:sz w:val="21"/>
              </w:rPr>
              <w:t>§4</w:t>
            </w:r>
          </w:p>
        </w:tc>
      </w:tr>
      <w:tr>
        <w:tc>
          <w:tcPr>
            <w:tcW w:type="dxa" w:w="1928"/>
          </w:tcPr>
          <w:p>
            <w:pPr>
              <w:spacing w:after="40" w:line="264" w:lineRule="auto"/>
            </w:pPr>
            <w:r>
              <w:rPr>
                <w:sz w:val="21"/>
              </w:rPr>
            </w:r>
            <w:r>
              <w:rPr>
                <w:rFonts w:ascii="Times New Roman" w:hAnsi="Times New Roman"/>
                <w:b w:val="0"/>
                <w:i w:val="0"/>
                <w:sz w:val="21"/>
              </w:rPr>
              <w:t>10</w:t>
            </w:r>
          </w:p>
        </w:tc>
        <w:tc>
          <w:tcPr>
            <w:tcW w:type="dxa" w:w="1928"/>
          </w:tcPr>
          <w:p>
            <w:pPr>
              <w:spacing w:after="40" w:line="264" w:lineRule="auto"/>
            </w:pPr>
            <w:r>
              <w:rPr>
                <w:sz w:val="21"/>
              </w:rPr>
            </w:r>
            <w:r>
              <w:rPr>
                <w:rFonts w:ascii="Times New Roman" w:hAnsi="Times New Roman"/>
                <w:b w:val="0"/>
                <w:i w:val="0"/>
                <w:sz w:val="21"/>
              </w:rPr>
              <w:t>Vận dụng (TL)</w:t>
            </w:r>
          </w:p>
        </w:tc>
        <w:tc>
          <w:tcPr>
            <w:tcW w:type="dxa" w:w="1928"/>
          </w:tcPr>
          <w:p>
            <w:pPr>
              <w:spacing w:after="40" w:line="264" w:lineRule="auto"/>
            </w:pPr>
            <w:r>
              <w:rPr>
                <w:sz w:val="21"/>
              </w:rPr>
            </w:r>
            <w:r>
              <w:rPr>
                <w:rFonts w:ascii="Times New Roman" w:hAnsi="Times New Roman"/>
                <w:b w:val="0"/>
                <w:i w:val="0"/>
                <w:sz w:val="21"/>
              </w:rPr>
              <w:t>Bài học – tác động – đánh giá</w:t>
            </w:r>
          </w:p>
        </w:tc>
        <w:tc>
          <w:tcPr>
            <w:tcW w:type="dxa" w:w="1928"/>
          </w:tcPr>
          <w:p>
            <w:pPr>
              <w:spacing w:after="40" w:line="264" w:lineRule="auto"/>
            </w:pPr>
            <w:r>
              <w:rPr>
                <w:sz w:val="21"/>
              </w:rPr>
            </w:r>
            <w:r>
              <w:rPr>
                <w:rFonts w:ascii="Times New Roman" w:hAnsi="Times New Roman"/>
                <w:b w:val="0"/>
                <w:i w:val="0"/>
                <w:sz w:val="21"/>
              </w:rPr>
              <w:t>1,0</w:t>
            </w:r>
          </w:p>
        </w:tc>
        <w:tc>
          <w:tcPr>
            <w:tcW w:type="dxa" w:w="1928"/>
          </w:tcPr>
          <w:p>
            <w:pPr>
              <w:spacing w:after="40" w:line="264" w:lineRule="auto"/>
            </w:pPr>
            <w:r>
              <w:rPr>
                <w:sz w:val="21"/>
              </w:rPr>
            </w:r>
            <w:r>
              <w:rPr>
                <w:rFonts w:ascii="Times New Roman" w:hAnsi="Times New Roman"/>
                <w:b w:val="0"/>
                <w:i w:val="0"/>
                <w:sz w:val="21"/>
              </w:rPr>
              <w:t>§5</w:t>
            </w:r>
          </w:p>
        </w:tc>
      </w:tr>
      <w:tr>
        <w:tc>
          <w:tcPr>
            <w:tcW w:type="dxa" w:w="1928"/>
          </w:tcPr>
          <w:p>
            <w:pPr>
              <w:spacing w:after="40" w:line="264" w:lineRule="auto"/>
            </w:pPr>
            <w:r>
              <w:rPr>
                <w:sz w:val="21"/>
              </w:rPr>
            </w:r>
            <w:r>
              <w:rPr>
                <w:rFonts w:ascii="Times New Roman" w:hAnsi="Times New Roman"/>
                <w:b w:val="0"/>
                <w:i w:val="0"/>
                <w:sz w:val="21"/>
              </w:rPr>
              <w:t>11</w:t>
            </w:r>
          </w:p>
        </w:tc>
        <w:tc>
          <w:tcPr>
            <w:tcW w:type="dxa" w:w="1928"/>
          </w:tcPr>
          <w:p>
            <w:pPr>
              <w:spacing w:after="40" w:line="264" w:lineRule="auto"/>
            </w:pPr>
            <w:r>
              <w:rPr>
                <w:sz w:val="21"/>
              </w:rPr>
            </w:r>
            <w:r>
              <w:rPr>
                <w:rFonts w:ascii="Times New Roman" w:hAnsi="Times New Roman"/>
                <w:b w:val="0"/>
                <w:i w:val="0"/>
                <w:sz w:val="21"/>
              </w:rPr>
              <w:t>Viết</w:t>
            </w:r>
          </w:p>
        </w:tc>
        <w:tc>
          <w:tcPr>
            <w:tcW w:type="dxa" w:w="1928"/>
          </w:tcPr>
          <w:p>
            <w:pPr>
              <w:spacing w:after="40" w:line="264" w:lineRule="auto"/>
            </w:pPr>
            <w:r>
              <w:rPr>
                <w:sz w:val="21"/>
              </w:rPr>
            </w:r>
            <w:r>
              <w:rPr>
                <w:rFonts w:ascii="Times New Roman" w:hAnsi="Times New Roman"/>
                <w:b w:val="0"/>
                <w:i w:val="0"/>
                <w:sz w:val="21"/>
              </w:rPr>
              <w:t>Nghị luận phân tích, đánh giá truyện</w:t>
            </w:r>
          </w:p>
        </w:tc>
        <w:tc>
          <w:tcPr>
            <w:tcW w:type="dxa" w:w="1928"/>
          </w:tcPr>
          <w:p>
            <w:pPr>
              <w:spacing w:after="40" w:line="264" w:lineRule="auto"/>
            </w:pPr>
            <w:r>
              <w:rPr>
                <w:sz w:val="21"/>
              </w:rPr>
            </w:r>
            <w:r>
              <w:rPr>
                <w:rFonts w:ascii="Times New Roman" w:hAnsi="Times New Roman"/>
                <w:b w:val="0"/>
                <w:i w:val="0"/>
                <w:sz w:val="21"/>
              </w:rPr>
              <w:t>4,0</w:t>
            </w:r>
          </w:p>
        </w:tc>
        <w:tc>
          <w:tcPr>
            <w:tcW w:type="dxa" w:w="1928"/>
          </w:tcPr>
          <w:p>
            <w:pPr>
              <w:spacing w:after="40" w:line="264" w:lineRule="auto"/>
            </w:pPr>
            <w:r>
              <w:rPr>
                <w:sz w:val="21"/>
              </w:rPr>
            </w:r>
            <w:r>
              <w:rPr>
                <w:rFonts w:ascii="Times New Roman" w:hAnsi="Times New Roman"/>
                <w:b w:val="0"/>
                <w:i w:val="0"/>
                <w:sz w:val="21"/>
              </w:rPr>
              <w:t>Phần 6</w:t>
            </w:r>
          </w:p>
        </w:tc>
      </w:tr>
    </w:tbl>
    <w:p/>
    <w:p>
      <w:pPr>
        <w:spacing w:after="40"/>
      </w:pPr>
    </w:p>
    <w:p>
      <w:pPr>
        <w:pStyle w:val="Heading2"/>
      </w:pPr>
      <w:r>
        <w:rPr>
          <w:rFonts w:ascii="Times New Roman" w:hAnsi="Times New Roman"/>
          <w:b w:val="0"/>
          <w:i w:val="0"/>
        </w:rPr>
        <w:t>3. SÁU DẠNG CÂU HỎI MỨC NHẬN BIẾT (3,0 điểm — "điểm cho không")</w:t>
      </w:r>
    </w:p>
    <w:p>
      <w:pPr>
        <w:pStyle w:val="Heading3"/>
      </w:pPr>
      <w:r>
        <w:rPr>
          <w:rFonts w:ascii="Times New Roman" w:hAnsi="Times New Roman"/>
          <w:b w:val="0"/>
          <w:i w:val="0"/>
        </w:rPr>
        <w:t>Dạng 1 — Xác định thể loại / dấu hiệu thể loại</w:t>
      </w:r>
    </w:p>
    <w:p>
      <w:pPr>
        <w:jc w:val="both"/>
      </w:pPr>
      <w:r>
        <w:rPr>
          <w:rFonts w:ascii="Times New Roman" w:hAnsi="Times New Roman"/>
          <w:b/>
          <w:i w:val="0"/>
        </w:rPr>
        <w:t>Câu hỏi mẫu:</w:t>
      </w:r>
      <w:r>
        <w:rPr>
          <w:rFonts w:ascii="Times New Roman" w:hAnsi="Times New Roman"/>
          <w:b w:val="0"/>
          <w:i w:val="0"/>
        </w:rPr>
        <w:t xml:space="preserve"> </w:t>
      </w:r>
      <w:r>
        <w:rPr>
          <w:rFonts w:ascii="Times New Roman" w:hAnsi="Times New Roman"/>
          <w:b w:val="0"/>
          <w:i/>
        </w:rPr>
        <w:t>"Văn bản trên thuộc thể loại nào?"</w:t>
      </w:r>
      <w:r>
        <w:rPr>
          <w:rFonts w:ascii="Times New Roman" w:hAnsi="Times New Roman"/>
          <w:b w:val="0"/>
          <w:i w:val="0"/>
        </w:rPr>
        <w:t xml:space="preserve"> · </w:t>
      </w:r>
      <w:r>
        <w:rPr>
          <w:rFonts w:ascii="Times New Roman" w:hAnsi="Times New Roman"/>
          <w:b w:val="0"/>
          <w:i/>
        </w:rPr>
        <w:t>"Dấu hiệu nào cho thấy văn bản là truyện thần thoại?"</w:t>
      </w:r>
    </w:p>
    <w:p>
      <w:pPr>
        <w:jc w:val="both"/>
      </w:pPr>
      <w:r>
        <w:rPr>
          <w:rFonts w:ascii="Times New Roman" w:hAnsi="Times New Roman"/>
          <w:b/>
          <w:i w:val="0"/>
        </w:rPr>
        <w:t>Công thức trả lời (thi):</w:t>
      </w:r>
    </w:p>
    <w:p>
      <w:pPr>
        <w:spacing w:before="60" w:after="120"/>
        <w:ind w:left="340"/>
      </w:pPr>
      <w:r>
        <w:rPr>
          <w:rFonts w:ascii="Times New Roman" w:hAnsi="Times New Roman"/>
          <w:b w:val="0"/>
          <w:i w:val="0"/>
          <w:color w:val="333333"/>
        </w:rPr>
        <w:t xml:space="preserve">"Văn bản thuộc thể loại </w:t>
      </w:r>
      <w:r>
        <w:rPr>
          <w:rFonts w:ascii="Times New Roman" w:hAnsi="Times New Roman"/>
          <w:b/>
          <w:i w:val="0"/>
          <w:color w:val="333333"/>
        </w:rPr>
        <w:t>thần thoại</w:t>
      </w:r>
      <w:r>
        <w:rPr>
          <w:rFonts w:ascii="Times New Roman" w:hAnsi="Times New Roman"/>
          <w:b w:val="0"/>
          <w:i w:val="0"/>
          <w:color w:val="333333"/>
        </w:rPr>
        <w:t xml:space="preserve">, vì hội đủ các dấu hiệu: (1) </w:t>
      </w:r>
      <w:r>
        <w:rPr>
          <w:rFonts w:ascii="Times New Roman" w:hAnsi="Times New Roman"/>
          <w:b/>
          <w:i w:val="0"/>
          <w:color w:val="333333"/>
        </w:rPr>
        <w:t>thời gian phiếm chỉ</w:t>
      </w:r>
      <w:r>
        <w:rPr>
          <w:rFonts w:ascii="Times New Roman" w:hAnsi="Times New Roman"/>
          <w:b w:val="0"/>
          <w:i w:val="0"/>
          <w:color w:val="333333"/>
        </w:rPr>
        <w:t xml:space="preserve">, khởi nguyên ("thuở ấy…"); (2) </w:t>
      </w:r>
      <w:r>
        <w:rPr>
          <w:rFonts w:ascii="Times New Roman" w:hAnsi="Times New Roman"/>
          <w:b/>
          <w:i w:val="0"/>
          <w:color w:val="333333"/>
        </w:rPr>
        <w:t>không gian vũ trụ</w:t>
      </w:r>
      <w:r>
        <w:rPr>
          <w:rFonts w:ascii="Times New Roman" w:hAnsi="Times New Roman"/>
          <w:b w:val="0"/>
          <w:i w:val="0"/>
          <w:color w:val="333333"/>
        </w:rPr>
        <w:t xml:space="preserve">, nhiều cõi; (3) </w:t>
      </w:r>
      <w:r>
        <w:rPr>
          <w:rFonts w:ascii="Times New Roman" w:hAnsi="Times New Roman"/>
          <w:b/>
          <w:i w:val="0"/>
          <w:color w:val="333333"/>
        </w:rPr>
        <w:t>nhân vật là thần linh</w:t>
      </w:r>
      <w:r>
        <w:rPr>
          <w:rFonts w:ascii="Times New Roman" w:hAnsi="Times New Roman"/>
          <w:b w:val="0"/>
          <w:i w:val="0"/>
          <w:color w:val="333333"/>
        </w:rPr>
        <w:t xml:space="preserve"> có hình dạng/năng lực phi thường; (4) </w:t>
      </w:r>
      <w:r>
        <w:rPr>
          <w:rFonts w:ascii="Times New Roman" w:hAnsi="Times New Roman"/>
          <w:b/>
          <w:i w:val="0"/>
          <w:color w:val="333333"/>
        </w:rPr>
        <w:t>cốt truyện đơn giản</w:t>
      </w:r>
      <w:r>
        <w:rPr>
          <w:rFonts w:ascii="Times New Roman" w:hAnsi="Times New Roman"/>
          <w:b w:val="0"/>
          <w:i w:val="0"/>
          <w:color w:val="333333"/>
        </w:rPr>
        <w:t xml:space="preserve">, kết thúc bằng </w:t>
      </w:r>
      <w:r>
        <w:rPr>
          <w:rFonts w:ascii="Times New Roman" w:hAnsi="Times New Roman"/>
          <w:b/>
          <w:i w:val="0"/>
          <w:color w:val="333333"/>
        </w:rPr>
        <w:t>lời lí giải</w:t>
      </w:r>
      <w:r>
        <w:rPr>
          <w:rFonts w:ascii="Times New Roman" w:hAnsi="Times New Roman"/>
          <w:b w:val="0"/>
          <w:i w:val="0"/>
          <w:color w:val="333333"/>
        </w:rPr>
        <w:t xml:space="preserve"> hiện tượng tự nhiên."</w:t>
      </w:r>
    </w:p>
    <w:p>
      <w:pPr>
        <w:jc w:val="both"/>
      </w:pPr>
      <w:r>
        <w:rPr>
          <w:rFonts w:ascii="Times New Roman" w:hAnsi="Times New Roman"/>
          <w:b/>
          <w:i w:val="0"/>
        </w:rPr>
        <w:t>Bảng 6 dấu hiệu "bắt" thể loại: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Dấu hiệu</w:t>
            </w:r>
          </w:p>
        </w:tc>
        <w:tc>
          <w:tcPr>
            <w:tcW w:type="dxa" w:w="3213"/>
          </w:tcPr>
          <w:p>
            <w:pPr>
              <w:spacing w:after="40" w:line="264" w:lineRule="auto"/>
            </w:pPr>
            <w:r>
              <w:rPr>
                <w:sz w:val="21"/>
              </w:rPr>
            </w:r>
            <w:r>
              <w:rPr>
                <w:rFonts w:ascii="Times New Roman" w:hAnsi="Times New Roman"/>
                <w:b/>
                <w:i w:val="0"/>
                <w:sz w:val="21"/>
              </w:rPr>
              <w:t>Từ khoá nhận diện</w:t>
            </w:r>
          </w:p>
        </w:tc>
      </w:tr>
      <w:tr>
        <w:tc>
          <w:tcPr>
            <w:tcW w:type="dxa" w:w="3213"/>
          </w:tcPr>
          <w:p>
            <w:pPr>
              <w:spacing w:after="40" w:line="264" w:lineRule="auto"/>
            </w:pPr>
            <w:r>
              <w:rPr>
                <w:sz w:val="21"/>
              </w:rPr>
            </w:r>
            <w:r>
              <w:rPr>
                <w:rFonts w:ascii="Times New Roman" w:hAnsi="Times New Roman"/>
                <w:b w:val="0"/>
                <w:i w:val="0"/>
                <w:sz w:val="21"/>
              </w:rPr>
              <w:t>1</w:t>
            </w:r>
          </w:p>
        </w:tc>
        <w:tc>
          <w:tcPr>
            <w:tcW w:type="dxa" w:w="3213"/>
          </w:tcPr>
          <w:p>
            <w:pPr>
              <w:spacing w:after="40" w:line="264" w:lineRule="auto"/>
            </w:pPr>
            <w:r>
              <w:rPr>
                <w:sz w:val="21"/>
              </w:rPr>
            </w:r>
            <w:r>
              <w:rPr>
                <w:rFonts w:ascii="Times New Roman" w:hAnsi="Times New Roman"/>
                <w:b w:val="0"/>
                <w:i w:val="0"/>
                <w:sz w:val="21"/>
              </w:rPr>
              <w:t>Thời gian</w:t>
            </w:r>
          </w:p>
        </w:tc>
        <w:tc>
          <w:tcPr>
            <w:tcW w:type="dxa" w:w="3213"/>
          </w:tcPr>
          <w:p>
            <w:pPr>
              <w:spacing w:after="40" w:line="264" w:lineRule="auto"/>
            </w:pPr>
            <w:r>
              <w:rPr>
                <w:sz w:val="21"/>
              </w:rPr>
            </w:r>
            <w:r>
              <w:rPr>
                <w:rFonts w:ascii="Times New Roman" w:hAnsi="Times New Roman"/>
                <w:b w:val="0"/>
                <w:i w:val="0"/>
                <w:sz w:val="21"/>
              </w:rPr>
              <w:t>"thuở ấy", "ngày xưa", "lúc chưa có…", "không biết đã từ bao lâu"</w:t>
            </w:r>
          </w:p>
        </w:tc>
      </w:tr>
      <w:tr>
        <w:tc>
          <w:tcPr>
            <w:tcW w:type="dxa" w:w="3213"/>
          </w:tcPr>
          <w:p>
            <w:pPr>
              <w:spacing w:after="40" w:line="264" w:lineRule="auto"/>
            </w:pPr>
            <w:r>
              <w:rPr>
                <w:sz w:val="21"/>
              </w:rPr>
            </w:r>
            <w:r>
              <w:rPr>
                <w:rFonts w:ascii="Times New Roman" w:hAnsi="Times New Roman"/>
                <w:b w:val="0"/>
                <w:i w:val="0"/>
                <w:sz w:val="21"/>
              </w:rPr>
              <w:t>2</w:t>
            </w:r>
          </w:p>
        </w:tc>
        <w:tc>
          <w:tcPr>
            <w:tcW w:type="dxa" w:w="3213"/>
          </w:tcPr>
          <w:p>
            <w:pPr>
              <w:spacing w:after="40" w:line="264" w:lineRule="auto"/>
            </w:pPr>
            <w:r>
              <w:rPr>
                <w:sz w:val="21"/>
              </w:rPr>
            </w:r>
            <w:r>
              <w:rPr>
                <w:rFonts w:ascii="Times New Roman" w:hAnsi="Times New Roman"/>
                <w:b w:val="0"/>
                <w:i w:val="0"/>
                <w:sz w:val="21"/>
              </w:rPr>
              <w:t>Không gian</w:t>
            </w:r>
          </w:p>
        </w:tc>
        <w:tc>
          <w:tcPr>
            <w:tcW w:type="dxa" w:w="3213"/>
          </w:tcPr>
          <w:p>
            <w:pPr>
              <w:spacing w:after="40" w:line="264" w:lineRule="auto"/>
            </w:pPr>
            <w:r>
              <w:rPr>
                <w:sz w:val="21"/>
              </w:rPr>
            </w:r>
            <w:r>
              <w:rPr>
                <w:rFonts w:ascii="Times New Roman" w:hAnsi="Times New Roman"/>
                <w:b w:val="0"/>
                <w:i w:val="0"/>
                <w:sz w:val="21"/>
              </w:rPr>
              <w:t>trời, đất, biển, thuỷ phủ, âm phủ, "hạ giới", "thiên đình"</w:t>
            </w:r>
          </w:p>
        </w:tc>
      </w:tr>
      <w:tr>
        <w:tc>
          <w:tcPr>
            <w:tcW w:type="dxa" w:w="3213"/>
          </w:tcPr>
          <w:p>
            <w:pPr>
              <w:spacing w:after="40" w:line="264" w:lineRule="auto"/>
            </w:pPr>
            <w:r>
              <w:rPr>
                <w:sz w:val="21"/>
              </w:rPr>
            </w:r>
            <w:r>
              <w:rPr>
                <w:rFonts w:ascii="Times New Roman" w:hAnsi="Times New Roman"/>
                <w:b w:val="0"/>
                <w:i w:val="0"/>
                <w:sz w:val="21"/>
              </w:rPr>
              <w:t>3</w:t>
            </w:r>
          </w:p>
        </w:tc>
        <w:tc>
          <w:tcPr>
            <w:tcW w:type="dxa" w:w="3213"/>
          </w:tcPr>
          <w:p>
            <w:pPr>
              <w:spacing w:after="40" w:line="264" w:lineRule="auto"/>
            </w:pPr>
            <w:r>
              <w:rPr>
                <w:sz w:val="21"/>
              </w:rPr>
            </w:r>
            <w:r>
              <w:rPr>
                <w:rFonts w:ascii="Times New Roman" w:hAnsi="Times New Roman"/>
                <w:b w:val="0"/>
                <w:i w:val="0"/>
                <w:sz w:val="21"/>
              </w:rPr>
              <w:t>Nhân vật</w:t>
            </w:r>
          </w:p>
        </w:tc>
        <w:tc>
          <w:tcPr>
            <w:tcW w:type="dxa" w:w="3213"/>
          </w:tcPr>
          <w:p>
            <w:pPr>
              <w:spacing w:after="40" w:line="264" w:lineRule="auto"/>
            </w:pPr>
            <w:r>
              <w:rPr>
                <w:sz w:val="21"/>
              </w:rPr>
            </w:r>
            <w:r>
              <w:rPr>
                <w:rFonts w:ascii="Times New Roman" w:hAnsi="Times New Roman"/>
                <w:b w:val="0"/>
                <w:i w:val="0"/>
                <w:sz w:val="21"/>
              </w:rPr>
              <w:t>"Thần…", "Ngọc Hoàng", "Trời", "Thuỷ Tề", hình dạng khổng lồ/dị dạng</w:t>
            </w:r>
          </w:p>
        </w:tc>
      </w:tr>
      <w:tr>
        <w:tc>
          <w:tcPr>
            <w:tcW w:type="dxa" w:w="3213"/>
          </w:tcPr>
          <w:p>
            <w:pPr>
              <w:spacing w:after="40" w:line="264" w:lineRule="auto"/>
            </w:pPr>
            <w:r>
              <w:rPr>
                <w:sz w:val="21"/>
              </w:rPr>
            </w:r>
            <w:r>
              <w:rPr>
                <w:rFonts w:ascii="Times New Roman" w:hAnsi="Times New Roman"/>
                <w:b w:val="0"/>
                <w:i w:val="0"/>
                <w:sz w:val="21"/>
              </w:rPr>
              <w:t>4</w:t>
            </w:r>
          </w:p>
        </w:tc>
        <w:tc>
          <w:tcPr>
            <w:tcW w:type="dxa" w:w="3213"/>
          </w:tcPr>
          <w:p>
            <w:pPr>
              <w:spacing w:after="40" w:line="264" w:lineRule="auto"/>
            </w:pPr>
            <w:r>
              <w:rPr>
                <w:sz w:val="21"/>
              </w:rPr>
            </w:r>
            <w:r>
              <w:rPr>
                <w:rFonts w:ascii="Times New Roman" w:hAnsi="Times New Roman"/>
                <w:b w:val="0"/>
                <w:i w:val="0"/>
                <w:sz w:val="21"/>
              </w:rPr>
              <w:t>Cốt truyện</w:t>
            </w:r>
          </w:p>
        </w:tc>
        <w:tc>
          <w:tcPr>
            <w:tcW w:type="dxa" w:w="3213"/>
          </w:tcPr>
          <w:p>
            <w:pPr>
              <w:spacing w:after="40" w:line="264" w:lineRule="auto"/>
            </w:pPr>
            <w:r>
              <w:rPr>
                <w:sz w:val="21"/>
              </w:rPr>
            </w:r>
            <w:r>
              <w:rPr>
                <w:rFonts w:ascii="Times New Roman" w:hAnsi="Times New Roman"/>
                <w:b w:val="0"/>
                <w:i w:val="0"/>
                <w:sz w:val="21"/>
              </w:rPr>
              <w:t>ít sự kiện, một mạch, không có tâm lí phức tạp</w:t>
            </w:r>
          </w:p>
        </w:tc>
      </w:tr>
      <w:tr>
        <w:tc>
          <w:tcPr>
            <w:tcW w:type="dxa" w:w="3213"/>
          </w:tcPr>
          <w:p>
            <w:pPr>
              <w:spacing w:after="40" w:line="264" w:lineRule="auto"/>
            </w:pPr>
            <w:r>
              <w:rPr>
                <w:sz w:val="21"/>
              </w:rPr>
            </w:r>
            <w:r>
              <w:rPr>
                <w:rFonts w:ascii="Times New Roman" w:hAnsi="Times New Roman"/>
                <w:b w:val="0"/>
                <w:i w:val="0"/>
                <w:sz w:val="21"/>
              </w:rPr>
              <w:t>5</w:t>
            </w:r>
          </w:p>
        </w:tc>
        <w:tc>
          <w:tcPr>
            <w:tcW w:type="dxa" w:w="3213"/>
          </w:tcPr>
          <w:p>
            <w:pPr>
              <w:spacing w:after="40" w:line="264" w:lineRule="auto"/>
            </w:pPr>
            <w:r>
              <w:rPr>
                <w:sz w:val="21"/>
              </w:rPr>
            </w:r>
            <w:r>
              <w:rPr>
                <w:rFonts w:ascii="Times New Roman" w:hAnsi="Times New Roman"/>
                <w:b w:val="0"/>
                <w:i w:val="0"/>
                <w:sz w:val="21"/>
              </w:rPr>
              <w:t>Kết thúc</w:t>
            </w:r>
          </w:p>
        </w:tc>
        <w:tc>
          <w:tcPr>
            <w:tcW w:type="dxa" w:w="3213"/>
          </w:tcPr>
          <w:p>
            <w:pPr>
              <w:spacing w:after="40" w:line="264" w:lineRule="auto"/>
            </w:pPr>
            <w:r>
              <w:rPr>
                <w:sz w:val="21"/>
              </w:rPr>
            </w:r>
            <w:r>
              <w:rPr>
                <w:rFonts w:ascii="Times New Roman" w:hAnsi="Times New Roman"/>
                <w:b w:val="0"/>
                <w:i w:val="0"/>
                <w:sz w:val="21"/>
              </w:rPr>
              <w:t>"Từ đó…", "Vì thế cho nên…", "Bởi vậy…"</w:t>
            </w:r>
          </w:p>
        </w:tc>
      </w:tr>
      <w:tr>
        <w:tc>
          <w:tcPr>
            <w:tcW w:type="dxa" w:w="3213"/>
          </w:tcPr>
          <w:p>
            <w:pPr>
              <w:spacing w:after="40" w:line="264" w:lineRule="auto"/>
            </w:pPr>
            <w:r>
              <w:rPr>
                <w:sz w:val="21"/>
              </w:rPr>
            </w:r>
            <w:r>
              <w:rPr>
                <w:rFonts w:ascii="Times New Roman" w:hAnsi="Times New Roman"/>
                <w:b w:val="0"/>
                <w:i w:val="0"/>
                <w:sz w:val="21"/>
              </w:rPr>
              <w:t>6</w:t>
            </w:r>
          </w:p>
        </w:tc>
        <w:tc>
          <w:tcPr>
            <w:tcW w:type="dxa" w:w="3213"/>
          </w:tcPr>
          <w:p>
            <w:pPr>
              <w:spacing w:after="40" w:line="264" w:lineRule="auto"/>
            </w:pPr>
            <w:r>
              <w:rPr>
                <w:sz w:val="21"/>
              </w:rPr>
            </w:r>
            <w:r>
              <w:rPr>
                <w:rFonts w:ascii="Times New Roman" w:hAnsi="Times New Roman"/>
                <w:b w:val="0"/>
                <w:i w:val="0"/>
                <w:sz w:val="21"/>
              </w:rPr>
              <w:t>Giọng điệu</w:t>
            </w:r>
          </w:p>
        </w:tc>
        <w:tc>
          <w:tcPr>
            <w:tcW w:type="dxa" w:w="3213"/>
          </w:tcPr>
          <w:p>
            <w:pPr>
              <w:spacing w:after="40" w:line="264" w:lineRule="auto"/>
            </w:pPr>
            <w:r>
              <w:rPr>
                <w:sz w:val="21"/>
              </w:rPr>
            </w:r>
            <w:r>
              <w:rPr>
                <w:rFonts w:ascii="Times New Roman" w:hAnsi="Times New Roman"/>
                <w:b w:val="0"/>
                <w:i w:val="0"/>
                <w:sz w:val="21"/>
              </w:rPr>
              <w:t>kể khách quan, hồn nhiên, đôi khi hóm hỉnh</w:t>
            </w:r>
          </w:p>
        </w:tc>
      </w:tr>
    </w:tbl>
    <w:p/>
    <w:p>
      <w:pPr>
        <w:spacing w:before="60" w:after="120"/>
        <w:ind w:left="340"/>
      </w:pPr>
      <w:r>
        <w:rPr>
          <w:rFonts w:ascii="Times New Roman" w:hAnsi="Times New Roman"/>
          <w:b w:val="0"/>
          <w:i w:val="0"/>
          <w:color w:val="333333"/>
        </w:rPr>
        <w:t xml:space="preserve">⚠️ </w:t>
      </w:r>
      <w:r>
        <w:rPr>
          <w:rFonts w:ascii="Times New Roman" w:hAnsi="Times New Roman"/>
          <w:b/>
          <w:i w:val="0"/>
          <w:color w:val="333333"/>
        </w:rPr>
        <w:t>Đừng</w:t>
      </w:r>
      <w:r>
        <w:rPr>
          <w:rFonts w:ascii="Times New Roman" w:hAnsi="Times New Roman"/>
          <w:b w:val="0"/>
          <w:i w:val="0"/>
          <w:color w:val="333333"/>
        </w:rPr>
        <w:t xml:space="preserve"> trả lời "vì có yếu tố kì ảo" — truyền thuyết và cổ tích cũng có. Phải nêu dấu hiệu </w:t>
      </w:r>
      <w:r>
        <w:rPr>
          <w:rFonts w:ascii="Times New Roman" w:hAnsi="Times New Roman"/>
          <w:b/>
          <w:i w:val="0"/>
          <w:color w:val="333333"/>
        </w:rPr>
        <w:t>riêng</w:t>
      </w:r>
      <w:r>
        <w:rPr>
          <w:rFonts w:ascii="Times New Roman" w:hAnsi="Times New Roman"/>
          <w:b w:val="0"/>
          <w:i w:val="0"/>
          <w:color w:val="333333"/>
        </w:rPr>
        <w:t xml:space="preserve"> của thần thoại.</w:t>
      </w:r>
    </w:p>
    <w:p>
      <w:pPr>
        <w:pStyle w:val="Heading3"/>
      </w:pPr>
      <w:r>
        <w:rPr>
          <w:rFonts w:ascii="Times New Roman" w:hAnsi="Times New Roman"/>
          <w:b w:val="0"/>
          <w:i w:val="0"/>
        </w:rPr>
        <w:t>Dạng 2 — Không gian</w:t>
      </w:r>
    </w:p>
    <w:p>
      <w:pPr>
        <w:jc w:val="both"/>
      </w:pPr>
      <w:r>
        <w:rPr>
          <w:rFonts w:ascii="Times New Roman" w:hAnsi="Times New Roman"/>
          <w:b/>
          <w:i w:val="0"/>
        </w:rPr>
        <w:t>Câu hỏi mẫu:</w:t>
      </w:r>
      <w:r>
        <w:rPr>
          <w:rFonts w:ascii="Times New Roman" w:hAnsi="Times New Roman"/>
          <w:b w:val="0"/>
          <w:i w:val="0"/>
        </w:rPr>
        <w:t xml:space="preserve"> </w:t>
      </w:r>
      <w:r>
        <w:rPr>
          <w:rFonts w:ascii="Times New Roman" w:hAnsi="Times New Roman"/>
          <w:b w:val="0"/>
          <w:i/>
        </w:rPr>
        <w:t>"Không gian trong văn bản là không gian nào?"</w:t>
      </w:r>
      <w:r>
        <w:rPr>
          <w:rFonts w:ascii="Times New Roman" w:hAnsi="Times New Roman"/>
          <w:b w:val="0"/>
          <w:i w:val="0"/>
        </w:rPr>
        <w:t xml:space="preserve"> / </w:t>
      </w:r>
      <w:r>
        <w:rPr>
          <w:rFonts w:ascii="Times New Roman" w:hAnsi="Times New Roman"/>
          <w:b w:val="0"/>
          <w:i/>
        </w:rPr>
        <w:t>"Nêu đặc điểm không gian của truyện."</w:t>
      </w:r>
    </w:p>
    <w:p>
      <w:pPr>
        <w:jc w:val="both"/>
      </w:pPr>
      <w:r>
        <w:rPr>
          <w:rFonts w:ascii="Times New Roman" w:hAnsi="Times New Roman"/>
          <w:b/>
          <w:i w:val="0"/>
        </w:rPr>
        <w:t>Công thức:</w:t>
      </w:r>
      <w:r>
        <w:rPr>
          <w:rFonts w:ascii="Times New Roman" w:hAnsi="Times New Roman"/>
          <w:b w:val="0"/>
          <w:i w:val="0"/>
        </w:rPr>
        <w:t xml:space="preserve"> </w:t>
      </w:r>
      <w:r>
        <w:rPr>
          <w:rFonts w:ascii="Consolas" w:hAnsi="Consolas"/>
          <w:b w:val="0"/>
          <w:i w:val="0"/>
          <w:color w:val="7A2A00"/>
          <w:sz w:val="22"/>
        </w:rPr>
        <w:t>Không gian + phạm vi + tính chất + tác dụng</w:t>
      </w:r>
    </w:p>
    <w:p>
      <w:pPr>
        <w:spacing w:before="60" w:after="120"/>
        <w:ind w:left="340"/>
      </w:pPr>
      <w:r>
        <w:rPr>
          <w:rFonts w:ascii="Times New Roman" w:hAnsi="Times New Roman"/>
          <w:b w:val="0"/>
          <w:i w:val="0"/>
          <w:color w:val="333333"/>
        </w:rPr>
        <w:t xml:space="preserve">"Không gian trong văn bản là </w:t>
      </w:r>
      <w:r>
        <w:rPr>
          <w:rFonts w:ascii="Times New Roman" w:hAnsi="Times New Roman"/>
          <w:b/>
          <w:i w:val="0"/>
          <w:color w:val="333333"/>
        </w:rPr>
        <w:t>không gian vũ trụ</w:t>
      </w:r>
      <w:r>
        <w:rPr>
          <w:rFonts w:ascii="Times New Roman" w:hAnsi="Times New Roman"/>
          <w:b w:val="0"/>
          <w:i w:val="0"/>
          <w:color w:val="333333"/>
        </w:rPr>
        <w:t xml:space="preserve"> (trời – đất – biển – thuỷ phủ), </w:t>
      </w:r>
      <w:r>
        <w:rPr>
          <w:rFonts w:ascii="Times New Roman" w:hAnsi="Times New Roman"/>
          <w:b/>
          <w:i w:val="0"/>
          <w:color w:val="333333"/>
        </w:rPr>
        <w:t>rộng lớn, nhiều cõi và mang tính ước lệ</w:t>
      </w:r>
      <w:r>
        <w:rPr>
          <w:rFonts w:ascii="Times New Roman" w:hAnsi="Times New Roman"/>
          <w:b w:val="0"/>
          <w:i w:val="0"/>
          <w:color w:val="333333"/>
        </w:rPr>
        <w:t xml:space="preserve">, không gắn với một địa danh cụ thể. Không gian ấy </w:t>
      </w:r>
      <w:r>
        <w:rPr>
          <w:rFonts w:ascii="Times New Roman" w:hAnsi="Times New Roman"/>
          <w:b/>
          <w:i w:val="0"/>
          <w:color w:val="333333"/>
        </w:rPr>
        <w:t>tương xứng với tầm vóc phi thường của các vị thần</w:t>
      </w:r>
      <w:r>
        <w:rPr>
          <w:rFonts w:ascii="Times New Roman" w:hAnsi="Times New Roman"/>
          <w:b w:val="0"/>
          <w:i w:val="0"/>
          <w:color w:val="333333"/>
        </w:rPr>
        <w:t xml:space="preserve"> và phản ánh </w:t>
      </w:r>
      <w:r>
        <w:rPr>
          <w:rFonts w:ascii="Times New Roman" w:hAnsi="Times New Roman"/>
          <w:b/>
          <w:i w:val="0"/>
          <w:color w:val="333333"/>
        </w:rPr>
        <w:t>tầm nhìn của con người nguyên thuỷ</w:t>
      </w:r>
      <w:r>
        <w:rPr>
          <w:rFonts w:ascii="Times New Roman" w:hAnsi="Times New Roman"/>
          <w:b w:val="0"/>
          <w:i w:val="0"/>
          <w:color w:val="333333"/>
        </w:rPr>
        <w:t xml:space="preserve"> về một thế giới bao la mà họ vừa kính sợ vừa muốn chinh phục."</w:t>
      </w:r>
    </w:p>
    <w:p>
      <w:pPr>
        <w:jc w:val="both"/>
      </w:pPr>
      <w:r>
        <w:rPr>
          <w:rFonts w:ascii="Times New Roman" w:hAnsi="Times New Roman"/>
          <w:b/>
          <w:i w:val="0"/>
        </w:rPr>
        <w:t>Ba tính chất phải nhớ:</w:t>
      </w:r>
      <w:r>
        <w:rPr>
          <w:rFonts w:ascii="Times New Roman" w:hAnsi="Times New Roman"/>
          <w:b w:val="0"/>
          <w:i w:val="0"/>
        </w:rPr>
        <w:t xml:space="preserve"> </w:t>
      </w:r>
      <w:r>
        <w:rPr>
          <w:rFonts w:ascii="Times New Roman" w:hAnsi="Times New Roman"/>
          <w:b w:val="0"/>
          <w:i/>
        </w:rPr>
        <w:t>vũ trụ</w:t>
      </w:r>
      <w:r>
        <w:rPr>
          <w:rFonts w:ascii="Times New Roman" w:hAnsi="Times New Roman"/>
          <w:b w:val="0"/>
          <w:i w:val="0"/>
        </w:rPr>
        <w:t xml:space="preserve"> – </w:t>
      </w:r>
      <w:r>
        <w:rPr>
          <w:rFonts w:ascii="Times New Roman" w:hAnsi="Times New Roman"/>
          <w:b w:val="0"/>
          <w:i/>
        </w:rPr>
        <w:t>nhiều cõi, thông nhau</w:t>
      </w:r>
      <w:r>
        <w:rPr>
          <w:rFonts w:ascii="Times New Roman" w:hAnsi="Times New Roman"/>
          <w:b w:val="0"/>
          <w:i w:val="0"/>
        </w:rPr>
        <w:t xml:space="preserve"> – </w:t>
      </w:r>
      <w:r>
        <w:rPr>
          <w:rFonts w:ascii="Times New Roman" w:hAnsi="Times New Roman"/>
          <w:b w:val="0"/>
          <w:i/>
        </w:rPr>
        <w:t>ước lệ, không định vị</w:t>
      </w:r>
      <w:r>
        <w:rPr>
          <w:rFonts w:ascii="Times New Roman" w:hAnsi="Times New Roman"/>
          <w:b w:val="0"/>
          <w:i w:val="0"/>
        </w:rPr>
        <w:t>.</w:t>
      </w:r>
    </w:p>
    <w:p>
      <w:pPr>
        <w:pStyle w:val="Heading3"/>
      </w:pPr>
      <w:r>
        <w:rPr>
          <w:rFonts w:ascii="Times New Roman" w:hAnsi="Times New Roman"/>
          <w:b w:val="0"/>
          <w:i w:val="0"/>
        </w:rPr>
        <w:t>Dạng 3 — Thời gian</w:t>
      </w:r>
    </w:p>
    <w:p>
      <w:pPr>
        <w:jc w:val="both"/>
      </w:pPr>
      <w:r>
        <w:rPr>
          <w:rFonts w:ascii="Times New Roman" w:hAnsi="Times New Roman"/>
          <w:b/>
          <w:i w:val="0"/>
        </w:rPr>
        <w:t>Công thức:</w:t>
      </w:r>
      <w:r>
        <w:rPr>
          <w:rFonts w:ascii="Times New Roman" w:hAnsi="Times New Roman"/>
          <w:b w:val="0"/>
          <w:i w:val="0"/>
        </w:rPr>
        <w:t xml:space="preserve"> </w:t>
      </w:r>
      <w:r>
        <w:rPr>
          <w:rFonts w:ascii="Consolas" w:hAnsi="Consolas"/>
          <w:b w:val="0"/>
          <w:i w:val="0"/>
          <w:color w:val="7A2A00"/>
          <w:sz w:val="22"/>
        </w:rPr>
        <w:t>Thời gian + tính chất + tác dụng</w:t>
      </w:r>
    </w:p>
    <w:p>
      <w:pPr>
        <w:spacing w:before="60" w:after="120"/>
        <w:ind w:left="340"/>
      </w:pPr>
      <w:r>
        <w:rPr>
          <w:rFonts w:ascii="Times New Roman" w:hAnsi="Times New Roman"/>
          <w:b w:val="0"/>
          <w:i w:val="0"/>
          <w:color w:val="333333"/>
        </w:rPr>
        <w:t xml:space="preserve">"Thời gian là </w:t>
      </w:r>
      <w:r>
        <w:rPr>
          <w:rFonts w:ascii="Times New Roman" w:hAnsi="Times New Roman"/>
          <w:b/>
          <w:i w:val="0"/>
          <w:color w:val="333333"/>
        </w:rPr>
        <w:t>thời gian phiếm chỉ, khởi nguyên</w:t>
      </w:r>
      <w:r>
        <w:rPr>
          <w:rFonts w:ascii="Times New Roman" w:hAnsi="Times New Roman"/>
          <w:b w:val="0"/>
          <w:i w:val="0"/>
          <w:color w:val="333333"/>
        </w:rPr>
        <w:t xml:space="preserve"> — thời điểm </w:t>
      </w:r>
      <w:r>
        <w:rPr>
          <w:rFonts w:ascii="Times New Roman" w:hAnsi="Times New Roman"/>
          <w:b/>
          <w:i w:val="0"/>
          <w:color w:val="333333"/>
        </w:rPr>
        <w:t>chưa có vũ trụ, muôn vật và loài người</w:t>
      </w:r>
      <w:r>
        <w:rPr>
          <w:rFonts w:ascii="Times New Roman" w:hAnsi="Times New Roman"/>
          <w:b w:val="0"/>
          <w:i w:val="0"/>
          <w:color w:val="333333"/>
        </w:rPr>
        <w:t xml:space="preserve">, không xác định bằng năm tháng. Tính chất ấy khiến câu chuyện mang </w:t>
      </w:r>
      <w:r>
        <w:rPr>
          <w:rFonts w:ascii="Times New Roman" w:hAnsi="Times New Roman"/>
          <w:b/>
          <w:i w:val="0"/>
          <w:color w:val="333333"/>
        </w:rPr>
        <w:t>tầm vóc vĩnh hằng, huyền thoại</w:t>
      </w:r>
      <w:r>
        <w:rPr>
          <w:rFonts w:ascii="Times New Roman" w:hAnsi="Times New Roman"/>
          <w:b w:val="0"/>
          <w:i w:val="0"/>
          <w:color w:val="333333"/>
        </w:rPr>
        <w:t xml:space="preserve">, tách khỏi lịch sử cụ thể và tạo </w:t>
      </w:r>
      <w:r>
        <w:rPr>
          <w:rFonts w:ascii="Times New Roman" w:hAnsi="Times New Roman"/>
          <w:b/>
          <w:i w:val="0"/>
          <w:color w:val="333333"/>
        </w:rPr>
        <w:t>niềm tin</w:t>
      </w:r>
      <w:r>
        <w:rPr>
          <w:rFonts w:ascii="Times New Roman" w:hAnsi="Times New Roman"/>
          <w:b w:val="0"/>
          <w:i w:val="0"/>
          <w:color w:val="333333"/>
        </w:rPr>
        <w:t xml:space="preserve"> nơi người nghe."</w:t>
      </w:r>
    </w:p>
    <w:p>
      <w:pPr>
        <w:jc w:val="both"/>
      </w:pPr>
      <w:r>
        <w:rPr>
          <w:rFonts w:ascii="Times New Roman" w:hAnsi="Times New Roman"/>
          <w:b/>
          <w:i w:val="0"/>
        </w:rPr>
        <w:t>Nếu văn bản có yếu tố mùa:</w:t>
      </w:r>
      <w:r>
        <w:rPr>
          <w:rFonts w:ascii="Times New Roman" w:hAnsi="Times New Roman"/>
          <w:b w:val="0"/>
          <w:i w:val="0"/>
        </w:rPr>
        <w:t xml:space="preserve"> thêm *"thời gian còn mang </w:t>
      </w:r>
      <w:r>
        <w:rPr>
          <w:rFonts w:ascii="Times New Roman" w:hAnsi="Times New Roman"/>
          <w:b/>
          <w:i w:val="0"/>
        </w:rPr>
        <w:t>tính tuần hoàn</w:t>
      </w:r>
      <w:r>
        <w:rPr>
          <w:rFonts w:ascii="Times New Roman" w:hAnsi="Times New Roman"/>
          <w:b w:val="0"/>
          <w:i w:val="0"/>
        </w:rPr>
        <w:t xml:space="preserve"> theo mùa (thần ngủ mùa đông, dậy tháng hai, ba), phản ánh </w:t>
      </w:r>
      <w:r>
        <w:rPr>
          <w:rFonts w:ascii="Times New Roman" w:hAnsi="Times New Roman"/>
          <w:b/>
          <w:i w:val="0"/>
        </w:rPr>
        <w:t>nhịp sinh hoạt nông nghiệp</w:t>
      </w:r>
      <w:r>
        <w:rPr>
          <w:rFonts w:ascii="Times New Roman" w:hAnsi="Times New Roman"/>
          <w:b w:val="0"/>
          <w:i w:val="0"/>
        </w:rPr>
        <w:t>."*</w:t>
      </w:r>
    </w:p>
    <w:p>
      <w:pPr>
        <w:pStyle w:val="Heading3"/>
      </w:pPr>
      <w:r>
        <w:rPr>
          <w:rFonts w:ascii="Times New Roman" w:hAnsi="Times New Roman"/>
          <w:b w:val="0"/>
          <w:i w:val="0"/>
        </w:rPr>
        <w:t>Dạng 4 — Nhân vật</w:t>
      </w:r>
    </w:p>
    <w:p>
      <w:pPr>
        <w:jc w:val="both"/>
      </w:pPr>
      <w:r>
        <w:rPr>
          <w:rFonts w:ascii="Times New Roman" w:hAnsi="Times New Roman"/>
          <w:b/>
          <w:i w:val="0"/>
        </w:rPr>
        <w:t>Câu hỏi mẫu:</w:t>
      </w:r>
      <w:r>
        <w:rPr>
          <w:rFonts w:ascii="Times New Roman" w:hAnsi="Times New Roman"/>
          <w:b w:val="0"/>
          <w:i w:val="0"/>
        </w:rPr>
        <w:t xml:space="preserve"> </w:t>
      </w:r>
      <w:r>
        <w:rPr>
          <w:rFonts w:ascii="Times New Roman" w:hAnsi="Times New Roman"/>
          <w:b w:val="0"/>
          <w:i/>
        </w:rPr>
        <w:t>"Nhân vật chính là ai?"</w:t>
      </w:r>
      <w:r>
        <w:rPr>
          <w:rFonts w:ascii="Times New Roman" w:hAnsi="Times New Roman"/>
          <w:b w:val="0"/>
          <w:i w:val="0"/>
        </w:rPr>
        <w:t xml:space="preserve"> / </w:t>
      </w:r>
      <w:r>
        <w:rPr>
          <w:rFonts w:ascii="Times New Roman" w:hAnsi="Times New Roman"/>
          <w:b w:val="0"/>
          <w:i/>
        </w:rPr>
        <w:t>"Nhân vật thuộc kiểu nào?"</w:t>
      </w:r>
      <w:r>
        <w:rPr>
          <w:rFonts w:ascii="Times New Roman" w:hAnsi="Times New Roman"/>
          <w:b w:val="0"/>
          <w:i w:val="0"/>
        </w:rPr>
        <w:t xml:space="preserve"> / </w:t>
      </w:r>
      <w:r>
        <w:rPr>
          <w:rFonts w:ascii="Times New Roman" w:hAnsi="Times New Roman"/>
          <w:b w:val="0"/>
          <w:i/>
        </w:rPr>
        <w:t>"Nhân vật được miêu tả ra sao?"</w:t>
      </w:r>
    </w:p>
    <w:p>
      <w:pPr>
        <w:jc w:val="both"/>
      </w:pPr>
      <w:r>
        <w:rPr>
          <w:rFonts w:ascii="Times New Roman" w:hAnsi="Times New Roman"/>
          <w:b/>
          <w:i w:val="0"/>
        </w:rPr>
        <w:t>Công thức:</w:t>
      </w:r>
      <w:r>
        <w:rPr>
          <w:rFonts w:ascii="Times New Roman" w:hAnsi="Times New Roman"/>
          <w:b w:val="0"/>
          <w:i w:val="0"/>
        </w:rPr>
        <w:t xml:space="preserve"> </w:t>
      </w:r>
      <w:r>
        <w:rPr>
          <w:rFonts w:ascii="Consolas" w:hAnsi="Consolas"/>
          <w:b w:val="0"/>
          <w:i w:val="0"/>
          <w:color w:val="7A2A00"/>
          <w:sz w:val="22"/>
        </w:rPr>
        <w:t>Tên + kiểu nhân vật + đặc điểm (hình dạng/năng lực/tính cách) + vai trò</w:t>
      </w:r>
    </w:p>
    <w:p>
      <w:pPr>
        <w:spacing w:before="60" w:after="120"/>
        <w:ind w:left="340"/>
      </w:pPr>
      <w:r>
        <w:rPr>
          <w:rFonts w:ascii="Times New Roman" w:hAnsi="Times New Roman"/>
          <w:b w:val="0"/>
          <w:i w:val="0"/>
          <w:color w:val="333333"/>
        </w:rPr>
        <w:t xml:space="preserve">"Nhân vật chính là </w:t>
      </w:r>
      <w:r>
        <w:rPr>
          <w:rFonts w:ascii="Times New Roman" w:hAnsi="Times New Roman"/>
          <w:b/>
          <w:i w:val="0"/>
          <w:color w:val="333333"/>
        </w:rPr>
        <w:t>thần X</w:t>
      </w:r>
      <w:r>
        <w:rPr>
          <w:rFonts w:ascii="Times New Roman" w:hAnsi="Times New Roman"/>
          <w:b w:val="0"/>
          <w:i w:val="0"/>
          <w:color w:val="333333"/>
        </w:rPr>
        <w:t xml:space="preserve">, thuộc kiểu </w:t>
      </w:r>
      <w:r>
        <w:rPr>
          <w:rFonts w:ascii="Times New Roman" w:hAnsi="Times New Roman"/>
          <w:b/>
          <w:i w:val="0"/>
          <w:color w:val="333333"/>
        </w:rPr>
        <w:t>nhân vật thần linh / anh hùng văn hoá</w:t>
      </w:r>
      <w:r>
        <w:rPr>
          <w:rFonts w:ascii="Times New Roman" w:hAnsi="Times New Roman"/>
          <w:b w:val="0"/>
          <w:i w:val="0"/>
          <w:color w:val="333333"/>
        </w:rPr>
        <w:t xml:space="preserve">. Thần được miêu tả với </w:t>
      </w:r>
      <w:r>
        <w:rPr>
          <w:rFonts w:ascii="Times New Roman" w:hAnsi="Times New Roman"/>
          <w:b/>
          <w:i w:val="0"/>
          <w:color w:val="333333"/>
        </w:rPr>
        <w:t>hình dạng khổng lồ (hoặc dị dạng)</w:t>
      </w:r>
      <w:r>
        <w:rPr>
          <w:rFonts w:ascii="Times New Roman" w:hAnsi="Times New Roman"/>
          <w:b w:val="0"/>
          <w:i w:val="0"/>
          <w:color w:val="333333"/>
        </w:rPr>
        <w:t xml:space="preserve"> và </w:t>
      </w:r>
      <w:r>
        <w:rPr>
          <w:rFonts w:ascii="Times New Roman" w:hAnsi="Times New Roman"/>
          <w:b/>
          <w:i w:val="0"/>
          <w:color w:val="333333"/>
        </w:rPr>
        <w:t>năng lực phi thường</w:t>
      </w:r>
      <w:r>
        <w:rPr>
          <w:rFonts w:ascii="Times New Roman" w:hAnsi="Times New Roman"/>
          <w:b w:val="0"/>
          <w:i w:val="0"/>
          <w:color w:val="333333"/>
        </w:rPr>
        <w:t xml:space="preserve">; tính cách </w:t>
      </w:r>
      <w:r>
        <w:rPr>
          <w:rFonts w:ascii="Times New Roman" w:hAnsi="Times New Roman"/>
          <w:b/>
          <w:i w:val="0"/>
          <w:color w:val="333333"/>
        </w:rPr>
        <w:t>đậm nét, đơn giản</w:t>
      </w:r>
      <w:r>
        <w:rPr>
          <w:rFonts w:ascii="Times New Roman" w:hAnsi="Times New Roman"/>
          <w:b w:val="0"/>
          <w:i w:val="0"/>
          <w:color w:val="333333"/>
        </w:rPr>
        <w:t xml:space="preserve"> (nóng nảy / hay quên / nghịch ngợm). Nhân vật vừa </w:t>
      </w:r>
      <w:r>
        <w:rPr>
          <w:rFonts w:ascii="Times New Roman" w:hAnsi="Times New Roman"/>
          <w:b/>
          <w:i w:val="0"/>
          <w:color w:val="333333"/>
        </w:rPr>
        <w:t>lí giải</w:t>
      </w:r>
      <w:r>
        <w:rPr>
          <w:rFonts w:ascii="Times New Roman" w:hAnsi="Times New Roman"/>
          <w:b w:val="0"/>
          <w:i w:val="0"/>
          <w:color w:val="333333"/>
        </w:rPr>
        <w:t xml:space="preserve"> hiện tượng tự nhiên, vừa </w:t>
      </w:r>
      <w:r>
        <w:rPr>
          <w:rFonts w:ascii="Times New Roman" w:hAnsi="Times New Roman"/>
          <w:b/>
          <w:i w:val="0"/>
          <w:color w:val="333333"/>
        </w:rPr>
        <w:t>thể hiện khát vọng</w:t>
      </w:r>
      <w:r>
        <w:rPr>
          <w:rFonts w:ascii="Times New Roman" w:hAnsi="Times New Roman"/>
          <w:b w:val="0"/>
          <w:i w:val="0"/>
          <w:color w:val="333333"/>
        </w:rPr>
        <w:t xml:space="preserve"> của con người."</w:t>
      </w:r>
    </w:p>
    <w:p>
      <w:pPr>
        <w:jc w:val="both"/>
      </w:pPr>
      <w:r>
        <w:rPr>
          <w:rFonts w:ascii="Times New Roman" w:hAnsi="Times New Roman"/>
          <w:b/>
          <w:i w:val="0"/>
        </w:rPr>
        <w:t>Bốn kiểu nhân vật (nhớ nhanh):</w:t>
      </w:r>
      <w:r>
        <w:rPr>
          <w:rFonts w:ascii="Times New Roman" w:hAnsi="Times New Roman"/>
          <w:b w:val="0"/>
          <w:i w:val="0"/>
        </w:rPr>
        <w:t xml:space="preserve"> thần sáng thế · thần tự nhiên · anh hùng văn hoá · anh hùng có dòng dõi thần.</w:t>
      </w:r>
    </w:p>
    <w:p>
      <w:pPr>
        <w:pStyle w:val="Heading3"/>
      </w:pPr>
      <w:r>
        <w:rPr>
          <w:rFonts w:ascii="Times New Roman" w:hAnsi="Times New Roman"/>
          <w:b w:val="0"/>
          <w:i w:val="0"/>
        </w:rPr>
        <w:t>Dạng 5 — Sự kiện chính / cốt truyện</w:t>
      </w:r>
    </w:p>
    <w:p>
      <w:pPr>
        <w:jc w:val="both"/>
      </w:pPr>
      <w:r>
        <w:rPr>
          <w:rFonts w:ascii="Times New Roman" w:hAnsi="Times New Roman"/>
          <w:b/>
          <w:i w:val="0"/>
        </w:rPr>
        <w:t>Câu hỏi mẫu:</w:t>
      </w:r>
      <w:r>
        <w:rPr>
          <w:rFonts w:ascii="Times New Roman" w:hAnsi="Times New Roman"/>
          <w:b w:val="0"/>
          <w:i w:val="0"/>
        </w:rPr>
        <w:t xml:space="preserve"> </w:t>
      </w:r>
      <w:r>
        <w:rPr>
          <w:rFonts w:ascii="Times New Roman" w:hAnsi="Times New Roman"/>
          <w:b w:val="0"/>
          <w:i/>
        </w:rPr>
        <w:t>"Sự kiện nào là sự kiện chính?"</w:t>
      </w:r>
      <w:r>
        <w:rPr>
          <w:rFonts w:ascii="Times New Roman" w:hAnsi="Times New Roman"/>
          <w:b w:val="0"/>
          <w:i w:val="0"/>
        </w:rPr>
        <w:t xml:space="preserve"> / </w:t>
      </w:r>
      <w:r>
        <w:rPr>
          <w:rFonts w:ascii="Times New Roman" w:hAnsi="Times New Roman"/>
          <w:b w:val="0"/>
          <w:i/>
        </w:rPr>
        <w:t>"Cốt truyện có đặc điểm gì?"</w:t>
      </w:r>
    </w:p>
    <w:p>
      <w:pPr>
        <w:jc w:val="both"/>
      </w:pPr>
      <w:r>
        <w:rPr>
          <w:rFonts w:ascii="Times New Roman" w:hAnsi="Times New Roman"/>
          <w:b/>
          <w:i w:val="0"/>
        </w:rPr>
        <w:t>Cách tìm sự kiện chính:</w:t>
      </w:r>
      <w:r>
        <w:rPr>
          <w:rFonts w:ascii="Times New Roman" w:hAnsi="Times New Roman"/>
          <w:b w:val="0"/>
          <w:i w:val="0"/>
        </w:rPr>
        <w:t xml:space="preserve"> sự kiện </w:t>
      </w:r>
      <w:r>
        <w:rPr>
          <w:rFonts w:ascii="Times New Roman" w:hAnsi="Times New Roman"/>
          <w:b/>
          <w:i w:val="0"/>
        </w:rPr>
        <w:t>làm thay đổi trạng thái thế giới</w:t>
      </w:r>
      <w:r>
        <w:rPr>
          <w:rFonts w:ascii="Times New Roman" w:hAnsi="Times New Roman"/>
          <w:b w:val="0"/>
          <w:i w:val="0"/>
        </w:rPr>
        <w:t xml:space="preserve"> — thường là hành động </w:t>
      </w:r>
      <w:r>
        <w:rPr>
          <w:rFonts w:ascii="Times New Roman" w:hAnsi="Times New Roman"/>
          <w:b/>
          <w:i w:val="0"/>
        </w:rPr>
        <w:t>lớn nhất của nhân vật chính</w:t>
      </w:r>
      <w:r>
        <w:rPr>
          <w:rFonts w:ascii="Times New Roman" w:hAnsi="Times New Roman"/>
          <w:b w:val="0"/>
          <w:i w:val="0"/>
        </w:rPr>
        <w:t xml:space="preserve"> hoặc </w:t>
      </w:r>
      <w:r>
        <w:rPr>
          <w:rFonts w:ascii="Times New Roman" w:hAnsi="Times New Roman"/>
          <w:b/>
          <w:i w:val="0"/>
        </w:rPr>
        <w:t>biến cố tạo ra hiện tượng tự nhiên còn tồn tại đến nay</w:t>
      </w:r>
      <w:r>
        <w:rPr>
          <w:rFonts w:ascii="Times New Roman" w:hAnsi="Times New Roman"/>
          <w:b w:val="0"/>
          <w:i w:val="0"/>
        </w:rPr>
        <w:t>.</w:t>
      </w:r>
    </w:p>
    <w:p>
      <w:pPr>
        <w:jc w:val="both"/>
      </w:pPr>
      <w:r>
        <w:rPr>
          <w:rFonts w:ascii="Times New Roman" w:hAnsi="Times New Roman"/>
          <w:b/>
          <w:i w:val="0"/>
        </w:rPr>
        <w:t>Công thức cốt truyện:</w:t>
      </w:r>
      <w:r>
        <w:rPr>
          <w:rFonts w:ascii="Times New Roman" w:hAnsi="Times New Roman"/>
          <w:b w:val="0"/>
          <w:i w:val="0"/>
        </w:rPr>
        <w:t xml:space="preserve"> </w:t>
      </w:r>
      <w:r>
        <w:rPr>
          <w:rFonts w:ascii="Consolas" w:hAnsi="Consolas"/>
          <w:b w:val="0"/>
          <w:i w:val="0"/>
          <w:color w:val="7A2A00"/>
          <w:sz w:val="22"/>
        </w:rPr>
        <w:t>Đơn giản/đơn tuyến + xoay quanh một nhân vật + quan hệ nhân–quả + kết thúc lí giải</w:t>
      </w:r>
    </w:p>
    <w:p>
      <w:pPr>
        <w:spacing w:before="60" w:after="120"/>
        <w:ind w:left="340"/>
      </w:pPr>
      <w:r>
        <w:rPr>
          <w:rFonts w:ascii="Times New Roman" w:hAnsi="Times New Roman"/>
          <w:b w:val="0"/>
          <w:i w:val="0"/>
          <w:color w:val="333333"/>
        </w:rPr>
        <w:t xml:space="preserve">"Cốt truyện </w:t>
      </w:r>
      <w:r>
        <w:rPr>
          <w:rFonts w:ascii="Times New Roman" w:hAnsi="Times New Roman"/>
          <w:b/>
          <w:i w:val="0"/>
          <w:color w:val="333333"/>
        </w:rPr>
        <w:t>đơn giản, đơn tuyến</w:t>
      </w:r>
      <w:r>
        <w:rPr>
          <w:rFonts w:ascii="Times New Roman" w:hAnsi="Times New Roman"/>
          <w:b w:val="0"/>
          <w:i w:val="0"/>
          <w:color w:val="333333"/>
        </w:rPr>
        <w:t xml:space="preserve">, xoay quanh một nhân vật thần, tổ chức theo </w:t>
      </w:r>
      <w:r>
        <w:rPr>
          <w:rFonts w:ascii="Times New Roman" w:hAnsi="Times New Roman"/>
          <w:b/>
          <w:i w:val="0"/>
          <w:color w:val="333333"/>
        </w:rPr>
        <w:t>quan hệ nhân – quả</w:t>
      </w:r>
      <w:r>
        <w:rPr>
          <w:rFonts w:ascii="Times New Roman" w:hAnsi="Times New Roman"/>
          <w:b w:val="0"/>
          <w:i w:val="0"/>
          <w:color w:val="333333"/>
        </w:rPr>
        <w:t xml:space="preserve">: hành động của thần → hình thành hiện tượng tự nhiên. Kết thúc bằng </w:t>
      </w:r>
      <w:r>
        <w:rPr>
          <w:rFonts w:ascii="Times New Roman" w:hAnsi="Times New Roman"/>
          <w:b/>
          <w:i w:val="0"/>
          <w:color w:val="333333"/>
        </w:rPr>
        <w:t>lời lí giải</w:t>
      </w:r>
      <w:r>
        <w:rPr>
          <w:rFonts w:ascii="Times New Roman" w:hAnsi="Times New Roman"/>
          <w:b w:val="0"/>
          <w:i w:val="0"/>
          <w:color w:val="333333"/>
        </w:rPr>
        <w:t xml:space="preserve"> ('từ đó…'), thể hiện </w:t>
      </w:r>
      <w:r>
        <w:rPr>
          <w:rFonts w:ascii="Times New Roman" w:hAnsi="Times New Roman"/>
          <w:b/>
          <w:i w:val="0"/>
          <w:color w:val="333333"/>
        </w:rPr>
        <w:t>chức năng suy nguyên</w:t>
      </w:r>
      <w:r>
        <w:rPr>
          <w:rFonts w:ascii="Times New Roman" w:hAnsi="Times New Roman"/>
          <w:b w:val="0"/>
          <w:i w:val="0"/>
          <w:color w:val="333333"/>
        </w:rPr>
        <w:t xml:space="preserve"> của thể loại."</w:t>
      </w:r>
    </w:p>
    <w:p>
      <w:pPr>
        <w:pStyle w:val="Heading3"/>
      </w:pPr>
      <w:r>
        <w:rPr>
          <w:rFonts w:ascii="Times New Roman" w:hAnsi="Times New Roman"/>
          <w:b w:val="0"/>
          <w:i w:val="0"/>
        </w:rPr>
        <w:t>Dạng 6 — Đề tài, chi tiết tiêu biểu, bối cảnh</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Câu hỏi</w:t>
            </w:r>
          </w:p>
        </w:tc>
        <w:tc>
          <w:tcPr>
            <w:tcW w:type="dxa" w:w="4819"/>
          </w:tcPr>
          <w:p>
            <w:pPr>
              <w:spacing w:after="40" w:line="264" w:lineRule="auto"/>
            </w:pPr>
            <w:r>
              <w:rPr>
                <w:sz w:val="21"/>
              </w:rPr>
            </w:r>
            <w:r>
              <w:rPr>
                <w:rFonts w:ascii="Times New Roman" w:hAnsi="Times New Roman"/>
                <w:b/>
                <w:i w:val="0"/>
                <w:sz w:val="21"/>
              </w:rPr>
              <w:t>Công thức trả lời</w:t>
            </w:r>
          </w:p>
        </w:tc>
      </w:tr>
      <w:tr>
        <w:tc>
          <w:tcPr>
            <w:tcW w:type="dxa" w:w="4819"/>
          </w:tcPr>
          <w:p>
            <w:pPr>
              <w:spacing w:after="40" w:line="264" w:lineRule="auto"/>
            </w:pPr>
            <w:r>
              <w:rPr>
                <w:sz w:val="21"/>
              </w:rPr>
            </w:r>
            <w:r>
              <w:rPr>
                <w:rFonts w:ascii="Times New Roman" w:hAnsi="Times New Roman"/>
                <w:b/>
                <w:i w:val="0"/>
                <w:sz w:val="21"/>
              </w:rPr>
              <w:t>Đề tài</w:t>
            </w:r>
          </w:p>
        </w:tc>
        <w:tc>
          <w:tcPr>
            <w:tcW w:type="dxa" w:w="4819"/>
          </w:tcPr>
          <w:p>
            <w:pPr>
              <w:spacing w:after="40" w:line="264" w:lineRule="auto"/>
            </w:pPr>
            <w:r>
              <w:rPr>
                <w:sz w:val="21"/>
              </w:rPr>
            </w:r>
            <w:r>
              <w:rPr>
                <w:rFonts w:ascii="Times New Roman" w:hAnsi="Times New Roman"/>
                <w:b w:val="0"/>
                <w:i w:val="0"/>
                <w:sz w:val="21"/>
              </w:rPr>
              <w:t xml:space="preserve">"Đề tài là </w:t>
            </w:r>
            <w:r>
              <w:rPr>
                <w:rFonts w:ascii="Times New Roman" w:hAnsi="Times New Roman"/>
                <w:b/>
                <w:i w:val="0"/>
                <w:sz w:val="21"/>
              </w:rPr>
              <w:t>nguồn gốc tự nhiên / sáng tạo thế giới / chinh phục tự nhiên và sáng tạo văn hoá</w:t>
            </w:r>
            <w:r>
              <w:rPr>
                <w:rFonts w:ascii="Times New Roman" w:hAnsi="Times New Roman"/>
                <w:b w:val="0"/>
                <w:i w:val="0"/>
                <w:sz w:val="21"/>
              </w:rPr>
              <w:t>"</w:t>
            </w:r>
          </w:p>
        </w:tc>
      </w:tr>
      <w:tr>
        <w:tc>
          <w:tcPr>
            <w:tcW w:type="dxa" w:w="4819"/>
          </w:tcPr>
          <w:p>
            <w:pPr>
              <w:spacing w:after="40" w:line="264" w:lineRule="auto"/>
            </w:pPr>
            <w:r>
              <w:rPr>
                <w:sz w:val="21"/>
              </w:rPr>
            </w:r>
            <w:r>
              <w:rPr>
                <w:rFonts w:ascii="Times New Roman" w:hAnsi="Times New Roman"/>
                <w:b/>
                <w:i w:val="0"/>
                <w:sz w:val="21"/>
              </w:rPr>
              <w:t>Chi tiết tiêu biểu</w:t>
            </w:r>
          </w:p>
        </w:tc>
        <w:tc>
          <w:tcPr>
            <w:tcW w:type="dxa" w:w="4819"/>
          </w:tcPr>
          <w:p>
            <w:pPr>
              <w:spacing w:after="40" w:line="264" w:lineRule="auto"/>
            </w:pPr>
            <w:r>
              <w:rPr>
                <w:sz w:val="21"/>
              </w:rPr>
            </w:r>
            <w:r>
              <w:rPr>
                <w:rFonts w:ascii="Times New Roman" w:hAnsi="Times New Roman"/>
                <w:b w:val="0"/>
                <w:i w:val="0"/>
                <w:sz w:val="21"/>
              </w:rPr>
              <w:t xml:space="preserve">"Chi tiết </w:t>
            </w:r>
            <w:r>
              <w:rPr>
                <w:rFonts w:ascii="Times New Roman" w:hAnsi="Times New Roman"/>
                <w:b/>
                <w:i w:val="0"/>
                <w:sz w:val="21"/>
              </w:rPr>
              <w:t>X</w:t>
            </w:r>
            <w:r>
              <w:rPr>
                <w:rFonts w:ascii="Times New Roman" w:hAnsi="Times New Roman"/>
                <w:b w:val="0"/>
                <w:i w:val="0"/>
                <w:sz w:val="21"/>
              </w:rPr>
              <w:t xml:space="preserve"> là chi tiết tiêu biểu vì nó (1) </w:t>
            </w:r>
            <w:r>
              <w:rPr>
                <w:rFonts w:ascii="Times New Roman" w:hAnsi="Times New Roman"/>
                <w:b/>
                <w:i w:val="0"/>
                <w:sz w:val="21"/>
              </w:rPr>
              <w:t>thể hiện tính cách/năng lực nhân vật</w:t>
            </w:r>
            <w:r>
              <w:rPr>
                <w:rFonts w:ascii="Times New Roman" w:hAnsi="Times New Roman"/>
                <w:b w:val="0"/>
                <w:i w:val="0"/>
                <w:sz w:val="21"/>
              </w:rPr>
              <w:t xml:space="preserve">, (2) </w:t>
            </w:r>
            <w:r>
              <w:rPr>
                <w:rFonts w:ascii="Times New Roman" w:hAnsi="Times New Roman"/>
                <w:b/>
                <w:i w:val="0"/>
                <w:sz w:val="21"/>
              </w:rPr>
              <w:t>gắn với chủ đề</w:t>
            </w:r>
            <w:r>
              <w:rPr>
                <w:rFonts w:ascii="Times New Roman" w:hAnsi="Times New Roman"/>
                <w:b w:val="0"/>
                <w:i w:val="0"/>
                <w:sz w:val="21"/>
              </w:rPr>
              <w:t xml:space="preserve">, (3) </w:t>
            </w:r>
            <w:r>
              <w:rPr>
                <w:rFonts w:ascii="Times New Roman" w:hAnsi="Times New Roman"/>
                <w:b/>
                <w:i w:val="0"/>
                <w:sz w:val="21"/>
              </w:rPr>
              <w:t>tạo nên cái kì ảo đặc trưng</w:t>
            </w:r>
            <w:r>
              <w:rPr>
                <w:rFonts w:ascii="Times New Roman" w:hAnsi="Times New Roman"/>
                <w:b w:val="0"/>
                <w:i w:val="0"/>
                <w:sz w:val="21"/>
              </w:rPr>
              <w:t xml:space="preserve"> của thể loại"</w:t>
            </w:r>
          </w:p>
        </w:tc>
      </w:tr>
      <w:tr>
        <w:tc>
          <w:tcPr>
            <w:tcW w:type="dxa" w:w="4819"/>
          </w:tcPr>
          <w:p>
            <w:pPr>
              <w:spacing w:after="40" w:line="264" w:lineRule="auto"/>
            </w:pPr>
            <w:r>
              <w:rPr>
                <w:sz w:val="21"/>
              </w:rPr>
            </w:r>
            <w:r>
              <w:rPr>
                <w:rFonts w:ascii="Times New Roman" w:hAnsi="Times New Roman"/>
                <w:b/>
                <w:i w:val="0"/>
                <w:sz w:val="21"/>
              </w:rPr>
              <w:t>Bối cảnh lịch sử – văn hoá</w:t>
            </w:r>
          </w:p>
        </w:tc>
        <w:tc>
          <w:tcPr>
            <w:tcW w:type="dxa" w:w="4819"/>
          </w:tcPr>
          <w:p>
            <w:pPr>
              <w:spacing w:after="40" w:line="264" w:lineRule="auto"/>
            </w:pPr>
            <w:r>
              <w:rPr>
                <w:sz w:val="21"/>
              </w:rPr>
            </w:r>
            <w:r>
              <w:rPr>
                <w:rFonts w:ascii="Times New Roman" w:hAnsi="Times New Roman"/>
                <w:b w:val="0"/>
                <w:i w:val="0"/>
                <w:sz w:val="21"/>
              </w:rPr>
              <w:t xml:space="preserve">"Bối cảnh </w:t>
            </w:r>
            <w:r>
              <w:rPr>
                <w:rFonts w:ascii="Times New Roman" w:hAnsi="Times New Roman"/>
                <w:b/>
                <w:i w:val="0"/>
                <w:sz w:val="21"/>
              </w:rPr>
              <w:t>xã hội nguyên thuỷ – cổ đại sơ khai</w:t>
            </w:r>
            <w:r>
              <w:rPr>
                <w:rFonts w:ascii="Times New Roman" w:hAnsi="Times New Roman"/>
                <w:b w:val="0"/>
                <w:i w:val="0"/>
                <w:sz w:val="21"/>
              </w:rPr>
              <w:t xml:space="preserve">, cư dân </w:t>
            </w:r>
            <w:r>
              <w:rPr>
                <w:rFonts w:ascii="Times New Roman" w:hAnsi="Times New Roman"/>
                <w:b/>
                <w:i w:val="0"/>
                <w:sz w:val="21"/>
              </w:rPr>
              <w:t>nông nghiệp lúa nước</w:t>
            </w:r>
            <w:r>
              <w:rPr>
                <w:rFonts w:ascii="Times New Roman" w:hAnsi="Times New Roman"/>
                <w:b w:val="0"/>
                <w:i w:val="0"/>
                <w:sz w:val="21"/>
              </w:rPr>
              <w:t xml:space="preserve">, tín ngưỡng </w:t>
            </w:r>
            <w:r>
              <w:rPr>
                <w:rFonts w:ascii="Times New Roman" w:hAnsi="Times New Roman"/>
                <w:b/>
                <w:i w:val="0"/>
                <w:sz w:val="21"/>
              </w:rPr>
              <w:t>đa thần</w:t>
            </w:r>
            <w:r>
              <w:rPr>
                <w:rFonts w:ascii="Times New Roman" w:hAnsi="Times New Roman"/>
                <w:b w:val="0"/>
                <w:i w:val="0"/>
                <w:sz w:val="21"/>
              </w:rPr>
              <w:t xml:space="preserve">, tư duy </w:t>
            </w:r>
            <w:r>
              <w:rPr>
                <w:rFonts w:ascii="Times New Roman" w:hAnsi="Times New Roman"/>
                <w:b/>
                <w:i w:val="0"/>
                <w:sz w:val="21"/>
              </w:rPr>
              <w:t>nhân cách hoá tự nhiên</w:t>
            </w:r>
            <w:r>
              <w:rPr>
                <w:rFonts w:ascii="Times New Roman" w:hAnsi="Times New Roman"/>
                <w:b w:val="0"/>
                <w:i w:val="0"/>
                <w:sz w:val="21"/>
              </w:rPr>
              <w:t>"</w:t>
            </w:r>
          </w:p>
        </w:tc>
      </w:tr>
    </w:tbl>
    <w:p/>
    <w:p>
      <w:pPr>
        <w:jc w:val="both"/>
      </w:pPr>
      <w:r>
        <w:rPr>
          <w:rFonts w:ascii="Times New Roman" w:hAnsi="Times New Roman"/>
          <w:b/>
          <w:i w:val="0"/>
        </w:rPr>
        <w:t>Cách nhận ra "chi tiết tiêu biểu" trong 5 giây:</w:t>
      </w:r>
      <w:r>
        <w:rPr>
          <w:rFonts w:ascii="Times New Roman" w:hAnsi="Times New Roman"/>
          <w:b w:val="0"/>
          <w:i w:val="0"/>
        </w:rPr>
        <w:t xml:space="preserve"> chi tiết nào </w:t>
      </w:r>
      <w:r>
        <w:rPr>
          <w:rFonts w:ascii="Times New Roman" w:hAnsi="Times New Roman"/>
          <w:b/>
          <w:i w:val="0"/>
        </w:rPr>
        <w:t>nếu bỏ đi thì truyện sụp đổ</w:t>
      </w:r>
      <w:r>
        <w:rPr>
          <w:rFonts w:ascii="Times New Roman" w:hAnsi="Times New Roman"/>
          <w:b w:val="0"/>
          <w:i w:val="0"/>
        </w:rPr>
        <w:t xml:space="preserve"> → đó là chi tiết tiêu biểu. Thường là: </w:t>
      </w:r>
      <w:r>
        <w:rPr>
          <w:rFonts w:ascii="Times New Roman" w:hAnsi="Times New Roman"/>
          <w:b/>
          <w:i w:val="0"/>
        </w:rPr>
        <w:t>vật thiêng</w:t>
      </w:r>
      <w:r>
        <w:rPr>
          <w:rFonts w:ascii="Times New Roman" w:hAnsi="Times New Roman"/>
          <w:b w:val="0"/>
          <w:i w:val="0"/>
        </w:rPr>
        <w:t xml:space="preserve"> (búa, quạt, cột, sợi chỉ), </w:t>
      </w:r>
      <w:r>
        <w:rPr>
          <w:rFonts w:ascii="Times New Roman" w:hAnsi="Times New Roman"/>
          <w:b/>
          <w:i w:val="0"/>
        </w:rPr>
        <w:t>con số 3</w:t>
      </w:r>
      <w:r>
        <w:rPr>
          <w:rFonts w:ascii="Times New Roman" w:hAnsi="Times New Roman"/>
          <w:b w:val="0"/>
          <w:i w:val="0"/>
        </w:rPr>
        <w:t xml:space="preserve">, </w:t>
      </w:r>
      <w:r>
        <w:rPr>
          <w:rFonts w:ascii="Times New Roman" w:hAnsi="Times New Roman"/>
          <w:b/>
          <w:i w:val="0"/>
        </w:rPr>
        <w:t>câu kết lí giải</w:t>
      </w:r>
      <w:r>
        <w:rPr>
          <w:rFonts w:ascii="Times New Roman" w:hAnsi="Times New Roman"/>
          <w:b w:val="0"/>
          <w:i w:val="0"/>
        </w:rPr>
        <w:t>.</w:t>
      </w:r>
    </w:p>
    <w:p>
      <w:pPr>
        <w:spacing w:after="40"/>
      </w:pPr>
    </w:p>
    <w:p>
      <w:pPr>
        <w:pStyle w:val="Heading2"/>
      </w:pPr>
      <w:r>
        <w:rPr>
          <w:rFonts w:ascii="Times New Roman" w:hAnsi="Times New Roman"/>
          <w:b w:val="0"/>
          <w:i w:val="0"/>
        </w:rPr>
        <w:t>4. BA DẠNG CÂU HỎI MỨC THÔNG HIỂU (2,0 điểm)</w:t>
      </w:r>
    </w:p>
    <w:p>
      <w:pPr>
        <w:pStyle w:val="Heading3"/>
      </w:pPr>
      <w:r>
        <w:rPr>
          <w:rFonts w:ascii="Times New Roman" w:hAnsi="Times New Roman"/>
          <w:b w:val="0"/>
          <w:i w:val="0"/>
        </w:rPr>
        <w:t>Dạng 7 — Tóm tắt cốt truyện (câu tự luận 1,0 điểm)</w:t>
      </w:r>
    </w:p>
    <w:p>
      <w:pPr>
        <w:jc w:val="both"/>
      </w:pPr>
      <w:r>
        <w:rPr>
          <w:rFonts w:ascii="Times New Roman" w:hAnsi="Times New Roman"/>
          <w:b/>
          <w:i w:val="0"/>
        </w:rPr>
        <w:t>Công thức 5 nhịp — viết thành 4–6 câu, KHÔNG kể lại chi tiết:</w:t>
      </w:r>
    </w:p>
    <w:p>
      <w:pPr>
        <w:spacing w:before="60" w:after="120"/>
        <w:ind w:left="340"/>
      </w:pPr>
      <w:r>
        <w:rPr>
          <w:rFonts w:ascii="Times New Roman" w:hAnsi="Times New Roman"/>
          <w:b w:val="0"/>
          <w:i w:val="0"/>
          <w:color w:val="333333"/>
        </w:rPr>
        <w:t xml:space="preserve">① </w:t>
      </w:r>
      <w:r>
        <w:rPr>
          <w:rFonts w:ascii="Times New Roman" w:hAnsi="Times New Roman"/>
          <w:b/>
          <w:i w:val="0"/>
          <w:color w:val="333333"/>
        </w:rPr>
        <w:t>Bối cảnh</w:t>
      </w:r>
      <w:r>
        <w:rPr>
          <w:rFonts w:ascii="Times New Roman" w:hAnsi="Times New Roman"/>
          <w:b w:val="0"/>
          <w:i w:val="0"/>
          <w:color w:val="333333"/>
        </w:rPr>
        <w:t xml:space="preserve"> (1 câu): "Thuở…, thế giới/chưa có…" ② </w:t>
      </w:r>
      <w:r>
        <w:rPr>
          <w:rFonts w:ascii="Times New Roman" w:hAnsi="Times New Roman"/>
          <w:b/>
          <w:i w:val="0"/>
          <w:color w:val="333333"/>
        </w:rPr>
        <w:t>Vấn đề/thiếu hụt</w:t>
      </w:r>
      <w:r>
        <w:rPr>
          <w:rFonts w:ascii="Times New Roman" w:hAnsi="Times New Roman"/>
          <w:b w:val="0"/>
          <w:i w:val="0"/>
          <w:color w:val="333333"/>
        </w:rPr>
        <w:t xml:space="preserve"> (1 câu): "Khi ấy, … chưa được phân chia / con người gặp nạn …" ③ </w:t>
      </w:r>
      <w:r>
        <w:rPr>
          <w:rFonts w:ascii="Times New Roman" w:hAnsi="Times New Roman"/>
          <w:b/>
          <w:i w:val="0"/>
          <w:color w:val="333333"/>
        </w:rPr>
        <w:t>Hành động của thần</w:t>
      </w:r>
      <w:r>
        <w:rPr>
          <w:rFonts w:ascii="Times New Roman" w:hAnsi="Times New Roman"/>
          <w:b w:val="0"/>
          <w:i w:val="0"/>
          <w:color w:val="333333"/>
        </w:rPr>
        <w:t xml:space="preserve"> (1–2 câu): "Thần X đã … (2–3 hành động chính, đúng thứ tự)" ④ </w:t>
      </w:r>
      <w:r>
        <w:rPr>
          <w:rFonts w:ascii="Times New Roman" w:hAnsi="Times New Roman"/>
          <w:b/>
          <w:i w:val="0"/>
          <w:color w:val="333333"/>
        </w:rPr>
        <w:t>Kết quả</w:t>
      </w:r>
      <w:r>
        <w:rPr>
          <w:rFonts w:ascii="Times New Roman" w:hAnsi="Times New Roman"/>
          <w:b w:val="0"/>
          <w:i w:val="0"/>
          <w:color w:val="333333"/>
        </w:rPr>
        <w:t xml:space="preserve"> (1 câu): "Kết quả là …" ⑤ </w:t>
      </w:r>
      <w:r>
        <w:rPr>
          <w:rFonts w:ascii="Times New Roman" w:hAnsi="Times New Roman"/>
          <w:b/>
          <w:i w:val="0"/>
          <w:color w:val="333333"/>
        </w:rPr>
        <w:t>Lí giải</w:t>
      </w:r>
      <w:r>
        <w:rPr>
          <w:rFonts w:ascii="Times New Roman" w:hAnsi="Times New Roman"/>
          <w:b w:val="0"/>
          <w:i w:val="0"/>
          <w:color w:val="333333"/>
        </w:rPr>
        <w:t xml:space="preserve"> (1 câu): "Từ đó, … (hiện tượng còn tồn tại đến nay)"</w:t>
      </w:r>
    </w:p>
    <w:p>
      <w:pPr>
        <w:jc w:val="both"/>
      </w:pPr>
      <w:r>
        <w:rPr>
          <w:rFonts w:ascii="Times New Roman" w:hAnsi="Times New Roman"/>
          <w:b/>
          <w:i w:val="0"/>
        </w:rPr>
        <w:t>Ví dụ áp dụng (truyện *Prô-mê-tê và loài người*):</w:t>
      </w:r>
    </w:p>
    <w:p>
      <w:pPr>
        <w:spacing w:before="60" w:after="120"/>
        <w:ind w:left="340"/>
      </w:pPr>
      <w:r>
        <w:rPr>
          <w:rFonts w:ascii="Times New Roman" w:hAnsi="Times New Roman"/>
          <w:b w:val="0"/>
          <w:i w:val="0"/>
          <w:color w:val="333333"/>
        </w:rPr>
        <w:t>Thuở ấy, thế giới mới chỉ có các vị thần, chưa có loài người và muôn thú. Prô-mê-tê đã lấy đất và nước nhào nặn nên hình người, rồi nhờ nữ thần A-tê-na thổi hồn vào. Ông còn dạy loài người quan sát trời, đếm số, chữa bệnh, ghép vần. Khi thấy loài người khổ vì thiếu lửa, ông đã đánh cắp lửa của Dớt mang xuống cho họ. Từ đó, loài người có lửa để sưởi ấm, nấu ăn và phát triển; còn Prô-mê-tê bị Dớt trừng phạt bằng một hình phạt khủng khiếp.</w:t>
      </w:r>
    </w:p>
    <w:p>
      <w:pPr>
        <w:jc w:val="both"/>
      </w:pPr>
      <w:r>
        <w:rPr>
          <w:rFonts w:ascii="Times New Roman" w:hAnsi="Times New Roman"/>
          <w:b/>
          <w:i w:val="0"/>
        </w:rPr>
        <w:t>Lỗi cần tránh:</w:t>
      </w:r>
      <w:r>
        <w:rPr>
          <w:rFonts w:ascii="Times New Roman" w:hAnsi="Times New Roman"/>
          <w:b w:val="0"/>
          <w:i w:val="0"/>
        </w:rPr>
        <w:t xml:space="preserve"> kể lại toàn bộ chi tiết (quá dài, mất điểm), dùng lời nhân vật, chép nguyên văn cả đoạn.</w:t>
      </w:r>
    </w:p>
    <w:p>
      <w:pPr>
        <w:pStyle w:val="Heading3"/>
      </w:pPr>
      <w:r>
        <w:rPr>
          <w:rFonts w:ascii="Times New Roman" w:hAnsi="Times New Roman"/>
          <w:b w:val="0"/>
          <w:i w:val="0"/>
        </w:rPr>
        <w:t>Dạng 8 — Phân tích nhân vật (câu tự luận 1,0 điểm)</w:t>
      </w:r>
    </w:p>
    <w:p>
      <w:pPr>
        <w:jc w:val="both"/>
      </w:pPr>
      <w:r>
        <w:rPr>
          <w:rFonts w:ascii="Times New Roman" w:hAnsi="Times New Roman"/>
          <w:b/>
          <w:i w:val="0"/>
        </w:rPr>
        <w:t>Công thức 4 tầng — mỗi tầng 1–2 câu:</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Tầng</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Mẫu câu</w:t>
            </w:r>
          </w:p>
        </w:tc>
      </w:tr>
      <w:tr>
        <w:tc>
          <w:tcPr>
            <w:tcW w:type="dxa" w:w="3213"/>
          </w:tcPr>
          <w:p>
            <w:pPr>
              <w:spacing w:after="40" w:line="264" w:lineRule="auto"/>
            </w:pPr>
            <w:r>
              <w:rPr>
                <w:sz w:val="21"/>
              </w:rPr>
            </w:r>
            <w:r>
              <w:rPr>
                <w:rFonts w:ascii="Times New Roman" w:hAnsi="Times New Roman"/>
                <w:b/>
                <w:i w:val="0"/>
                <w:sz w:val="21"/>
              </w:rPr>
              <w:t>1. Xác định</w:t>
            </w:r>
          </w:p>
        </w:tc>
        <w:tc>
          <w:tcPr>
            <w:tcW w:type="dxa" w:w="3213"/>
          </w:tcPr>
          <w:p>
            <w:pPr>
              <w:spacing w:after="40" w:line="264" w:lineRule="auto"/>
            </w:pPr>
            <w:r>
              <w:rPr>
                <w:sz w:val="21"/>
              </w:rPr>
            </w:r>
            <w:r>
              <w:rPr>
                <w:rFonts w:ascii="Times New Roman" w:hAnsi="Times New Roman"/>
                <w:b w:val="0"/>
                <w:i w:val="0"/>
                <w:sz w:val="21"/>
              </w:rPr>
              <w:t>Kiểu nhân vật, vị trí</w:t>
            </w:r>
          </w:p>
        </w:tc>
        <w:tc>
          <w:tcPr>
            <w:tcW w:type="dxa" w:w="3213"/>
          </w:tcPr>
          <w:p>
            <w:pPr>
              <w:spacing w:after="40" w:line="264" w:lineRule="auto"/>
            </w:pPr>
            <w:r>
              <w:rPr>
                <w:sz w:val="21"/>
              </w:rPr>
            </w:r>
            <w:r>
              <w:rPr>
                <w:rFonts w:ascii="Times New Roman" w:hAnsi="Times New Roman"/>
                <w:b w:val="0"/>
                <w:i w:val="0"/>
                <w:sz w:val="21"/>
              </w:rPr>
              <w:t xml:space="preserve">"Nhân vật X là </w:t>
            </w:r>
            <w:r>
              <w:rPr>
                <w:rFonts w:ascii="Times New Roman" w:hAnsi="Times New Roman"/>
                <w:b/>
                <w:i w:val="0"/>
                <w:sz w:val="21"/>
              </w:rPr>
              <w:t>kiểu nhân vật thần linh/ anh hùng văn hoá</w:t>
            </w:r>
            <w:r>
              <w:rPr>
                <w:rFonts w:ascii="Times New Roman" w:hAnsi="Times New Roman"/>
                <w:b w:val="0"/>
                <w:i w:val="0"/>
                <w:sz w:val="21"/>
              </w:rPr>
              <w:t xml:space="preserve">, giữ </w:t>
            </w:r>
            <w:r>
              <w:rPr>
                <w:rFonts w:ascii="Times New Roman" w:hAnsi="Times New Roman"/>
                <w:b/>
                <w:i w:val="0"/>
                <w:sz w:val="21"/>
              </w:rPr>
              <w:t>vị trí trung tâm</w:t>
            </w:r>
            <w:r>
              <w:rPr>
                <w:rFonts w:ascii="Times New Roman" w:hAnsi="Times New Roman"/>
                <w:b w:val="0"/>
                <w:i w:val="0"/>
                <w:sz w:val="21"/>
              </w:rPr>
              <w:t xml:space="preserve"> của truyện."</w:t>
            </w:r>
          </w:p>
        </w:tc>
      </w:tr>
      <w:tr>
        <w:tc>
          <w:tcPr>
            <w:tcW w:type="dxa" w:w="3213"/>
          </w:tcPr>
          <w:p>
            <w:pPr>
              <w:spacing w:after="40" w:line="264" w:lineRule="auto"/>
            </w:pPr>
            <w:r>
              <w:rPr>
                <w:sz w:val="21"/>
              </w:rPr>
            </w:r>
            <w:r>
              <w:rPr>
                <w:rFonts w:ascii="Times New Roman" w:hAnsi="Times New Roman"/>
                <w:b/>
                <w:i w:val="0"/>
                <w:sz w:val="21"/>
              </w:rPr>
              <w:t>2. Đặc điểm</w:t>
            </w:r>
          </w:p>
        </w:tc>
        <w:tc>
          <w:tcPr>
            <w:tcW w:type="dxa" w:w="3213"/>
          </w:tcPr>
          <w:p>
            <w:pPr>
              <w:spacing w:after="40" w:line="264" w:lineRule="auto"/>
            </w:pPr>
            <w:r>
              <w:rPr>
                <w:sz w:val="21"/>
              </w:rPr>
            </w:r>
            <w:r>
              <w:rPr>
                <w:rFonts w:ascii="Times New Roman" w:hAnsi="Times New Roman"/>
                <w:b w:val="0"/>
                <w:i w:val="0"/>
                <w:sz w:val="21"/>
              </w:rPr>
              <w:t xml:space="preserve">2–3 nét, mỗi nét kèm </w:t>
            </w:r>
            <w:r>
              <w:rPr>
                <w:rFonts w:ascii="Times New Roman" w:hAnsi="Times New Roman"/>
                <w:b/>
                <w:i w:val="0"/>
                <w:sz w:val="21"/>
              </w:rPr>
              <w:t>dẫn chứng</w:t>
            </w:r>
          </w:p>
        </w:tc>
        <w:tc>
          <w:tcPr>
            <w:tcW w:type="dxa" w:w="3213"/>
          </w:tcPr>
          <w:p>
            <w:pPr>
              <w:spacing w:after="40" w:line="264" w:lineRule="auto"/>
            </w:pPr>
            <w:r>
              <w:rPr>
                <w:sz w:val="21"/>
              </w:rPr>
            </w:r>
            <w:r>
              <w:rPr>
                <w:rFonts w:ascii="Times New Roman" w:hAnsi="Times New Roman"/>
                <w:b w:val="0"/>
                <w:i w:val="0"/>
                <w:sz w:val="21"/>
              </w:rPr>
              <w:t xml:space="preserve">"Thần có </w:t>
            </w:r>
            <w:r>
              <w:rPr>
                <w:rFonts w:ascii="Times New Roman" w:hAnsi="Times New Roman"/>
                <w:b/>
                <w:i w:val="0"/>
                <w:sz w:val="21"/>
              </w:rPr>
              <w:t>ngoại hình khổng lồ/dị dạng</w:t>
            </w:r>
            <w:r>
              <w:rPr>
                <w:rFonts w:ascii="Times New Roman" w:hAnsi="Times New Roman"/>
                <w:b w:val="0"/>
                <w:i w:val="0"/>
                <w:sz w:val="21"/>
              </w:rPr>
              <w:t xml:space="preserve"> — dẫn chứng '…'. Tính cách </w:t>
            </w:r>
            <w:r>
              <w:rPr>
                <w:rFonts w:ascii="Times New Roman" w:hAnsi="Times New Roman"/>
                <w:b/>
                <w:i w:val="0"/>
                <w:sz w:val="21"/>
              </w:rPr>
              <w:t>đậm nét</w:t>
            </w:r>
            <w:r>
              <w:rPr>
                <w:rFonts w:ascii="Times New Roman" w:hAnsi="Times New Roman"/>
                <w:b w:val="0"/>
                <w:i w:val="0"/>
                <w:sz w:val="21"/>
              </w:rPr>
              <w:t>: … — dẫn chứng '…'."</w:t>
            </w:r>
          </w:p>
        </w:tc>
      </w:tr>
      <w:tr>
        <w:tc>
          <w:tcPr>
            <w:tcW w:type="dxa" w:w="3213"/>
          </w:tcPr>
          <w:p>
            <w:pPr>
              <w:spacing w:after="40" w:line="264" w:lineRule="auto"/>
            </w:pPr>
            <w:r>
              <w:rPr>
                <w:sz w:val="21"/>
              </w:rPr>
            </w:r>
            <w:r>
              <w:rPr>
                <w:rFonts w:ascii="Times New Roman" w:hAnsi="Times New Roman"/>
                <w:b/>
                <w:i w:val="0"/>
                <w:sz w:val="21"/>
              </w:rPr>
              <w:t>3. Vai trò</w:t>
            </w:r>
          </w:p>
        </w:tc>
        <w:tc>
          <w:tcPr>
            <w:tcW w:type="dxa" w:w="3213"/>
          </w:tcPr>
          <w:p>
            <w:pPr>
              <w:spacing w:after="40" w:line="264" w:lineRule="auto"/>
            </w:pPr>
            <w:r>
              <w:rPr>
                <w:sz w:val="21"/>
              </w:rPr>
            </w:r>
            <w:r>
              <w:rPr>
                <w:rFonts w:ascii="Times New Roman" w:hAnsi="Times New Roman"/>
                <w:b w:val="0"/>
                <w:i w:val="0"/>
                <w:sz w:val="21"/>
              </w:rPr>
              <w:t>Với cốt truyện &amp; chủ đề</w:t>
            </w:r>
          </w:p>
        </w:tc>
        <w:tc>
          <w:tcPr>
            <w:tcW w:type="dxa" w:w="3213"/>
          </w:tcPr>
          <w:p>
            <w:pPr>
              <w:spacing w:after="40" w:line="264" w:lineRule="auto"/>
            </w:pPr>
            <w:r>
              <w:rPr>
                <w:sz w:val="21"/>
              </w:rPr>
            </w:r>
            <w:r>
              <w:rPr>
                <w:rFonts w:ascii="Times New Roman" w:hAnsi="Times New Roman"/>
                <w:b w:val="0"/>
                <w:i w:val="0"/>
                <w:sz w:val="21"/>
              </w:rPr>
              <w:t xml:space="preserve">"Nhân vật là </w:t>
            </w:r>
            <w:r>
              <w:rPr>
                <w:rFonts w:ascii="Times New Roman" w:hAnsi="Times New Roman"/>
                <w:b/>
                <w:i w:val="0"/>
                <w:sz w:val="21"/>
              </w:rPr>
              <w:t>động lực của cốt truyện</w:t>
            </w:r>
            <w:r>
              <w:rPr>
                <w:rFonts w:ascii="Times New Roman" w:hAnsi="Times New Roman"/>
                <w:b w:val="0"/>
                <w:i w:val="0"/>
                <w:sz w:val="21"/>
              </w:rPr>
              <w:t xml:space="preserve"> (hành động của thần tạo ra biến cố) và là </w:t>
            </w:r>
            <w:r>
              <w:rPr>
                <w:rFonts w:ascii="Times New Roman" w:hAnsi="Times New Roman"/>
                <w:b/>
                <w:i w:val="0"/>
                <w:sz w:val="21"/>
              </w:rPr>
              <w:t>phương tiện thể hiện chủ đề</w:t>
            </w:r>
            <w:r>
              <w:rPr>
                <w:rFonts w:ascii="Times New Roman" w:hAnsi="Times New Roman"/>
                <w:b w:val="0"/>
                <w:i w:val="0"/>
                <w:sz w:val="21"/>
              </w:rPr>
              <w:t xml:space="preserve">: qua nhân vật, tác giả dân gian </w:t>
            </w:r>
            <w:r>
              <w:rPr>
                <w:rFonts w:ascii="Times New Roman" w:hAnsi="Times New Roman"/>
                <w:b/>
                <w:i w:val="0"/>
                <w:sz w:val="21"/>
              </w:rPr>
              <w:t>lí giải</w:t>
            </w:r>
            <w:r>
              <w:rPr>
                <w:rFonts w:ascii="Times New Roman" w:hAnsi="Times New Roman"/>
                <w:b w:val="0"/>
                <w:i w:val="0"/>
                <w:sz w:val="21"/>
              </w:rPr>
              <w:t xml:space="preserve"> … và </w:t>
            </w:r>
            <w:r>
              <w:rPr>
                <w:rFonts w:ascii="Times New Roman" w:hAnsi="Times New Roman"/>
                <w:b/>
                <w:i w:val="0"/>
                <w:sz w:val="21"/>
              </w:rPr>
              <w:t>gửi gắm</w:t>
            </w:r>
            <w:r>
              <w:rPr>
                <w:rFonts w:ascii="Times New Roman" w:hAnsi="Times New Roman"/>
                <w:b w:val="0"/>
                <w:i w:val="0"/>
                <w:sz w:val="21"/>
              </w:rPr>
              <w:t xml:space="preserve"> …"</w:t>
            </w:r>
          </w:p>
        </w:tc>
      </w:tr>
      <w:tr>
        <w:tc>
          <w:tcPr>
            <w:tcW w:type="dxa" w:w="3213"/>
          </w:tcPr>
          <w:p>
            <w:pPr>
              <w:spacing w:after="40" w:line="264" w:lineRule="auto"/>
            </w:pPr>
            <w:r>
              <w:rPr>
                <w:sz w:val="21"/>
              </w:rPr>
            </w:r>
            <w:r>
              <w:rPr>
                <w:rFonts w:ascii="Times New Roman" w:hAnsi="Times New Roman"/>
                <w:b/>
                <w:i w:val="0"/>
                <w:sz w:val="21"/>
              </w:rPr>
              <w:t>4. Đánh giá</w:t>
            </w:r>
          </w:p>
        </w:tc>
        <w:tc>
          <w:tcPr>
            <w:tcW w:type="dxa" w:w="3213"/>
          </w:tcPr>
          <w:p>
            <w:pPr>
              <w:spacing w:after="40" w:line="264" w:lineRule="auto"/>
            </w:pPr>
            <w:r>
              <w:rPr>
                <w:sz w:val="21"/>
              </w:rPr>
            </w:r>
            <w:r>
              <w:rPr>
                <w:rFonts w:ascii="Times New Roman" w:hAnsi="Times New Roman"/>
                <w:b w:val="0"/>
                <w:i w:val="0"/>
                <w:sz w:val="21"/>
              </w:rPr>
              <w:t>Giá trị nghệ thuật</w:t>
            </w:r>
          </w:p>
        </w:tc>
        <w:tc>
          <w:tcPr>
            <w:tcW w:type="dxa" w:w="3213"/>
          </w:tcPr>
          <w:p>
            <w:pPr>
              <w:spacing w:after="40" w:line="264" w:lineRule="auto"/>
            </w:pPr>
            <w:r>
              <w:rPr>
                <w:sz w:val="21"/>
              </w:rPr>
            </w:r>
            <w:r>
              <w:rPr>
                <w:rFonts w:ascii="Times New Roman" w:hAnsi="Times New Roman"/>
                <w:b w:val="0"/>
                <w:i w:val="0"/>
                <w:sz w:val="21"/>
              </w:rPr>
              <w:t xml:space="preserve">"Cách xây dựng nhân vật cho thấy </w:t>
            </w:r>
            <w:r>
              <w:rPr>
                <w:rFonts w:ascii="Times New Roman" w:hAnsi="Times New Roman"/>
                <w:b/>
                <w:i w:val="0"/>
                <w:sz w:val="21"/>
              </w:rPr>
              <w:t>trí tưởng tượng phóng đại</w:t>
            </w:r>
            <w:r>
              <w:rPr>
                <w:rFonts w:ascii="Times New Roman" w:hAnsi="Times New Roman"/>
                <w:b w:val="0"/>
                <w:i w:val="0"/>
                <w:sz w:val="21"/>
              </w:rPr>
              <w:t xml:space="preserve"> và </w:t>
            </w:r>
            <w:r>
              <w:rPr>
                <w:rFonts w:ascii="Times New Roman" w:hAnsi="Times New Roman"/>
                <w:b/>
                <w:i w:val="0"/>
                <w:sz w:val="21"/>
              </w:rPr>
              <w:t>tư duy nhân cách hoá</w:t>
            </w:r>
            <w:r>
              <w:rPr>
                <w:rFonts w:ascii="Times New Roman" w:hAnsi="Times New Roman"/>
                <w:b w:val="0"/>
                <w:i w:val="0"/>
                <w:sz w:val="21"/>
              </w:rPr>
              <w:t xml:space="preserve"> của người xưa; đồng thời khiến thần linh trở nên </w:t>
            </w:r>
            <w:r>
              <w:rPr>
                <w:rFonts w:ascii="Times New Roman" w:hAnsi="Times New Roman"/>
                <w:b/>
                <w:i w:val="0"/>
                <w:sz w:val="21"/>
              </w:rPr>
              <w:t>gần gũi như con người</w:t>
            </w:r>
            <w:r>
              <w:rPr>
                <w:rFonts w:ascii="Times New Roman" w:hAnsi="Times New Roman"/>
                <w:b w:val="0"/>
                <w:i w:val="0"/>
                <w:sz w:val="21"/>
              </w:rPr>
              <w:t>."</w:t>
            </w:r>
          </w:p>
        </w:tc>
      </w:tr>
    </w:tbl>
    <w:p/>
    <w:p>
      <w:pPr>
        <w:spacing w:before="60" w:after="120"/>
        <w:ind w:left="340"/>
      </w:pPr>
      <w:r>
        <w:rPr>
          <w:rFonts w:ascii="Times New Roman" w:hAnsi="Times New Roman"/>
          <w:b/>
          <w:i w:val="0"/>
          <w:color w:val="333333"/>
        </w:rPr>
        <w:t>Nguyên tắc vàng:</w:t>
      </w:r>
      <w:r>
        <w:rPr>
          <w:rFonts w:ascii="Times New Roman" w:hAnsi="Times New Roman"/>
          <w:b w:val="0"/>
          <w:i w:val="0"/>
          <w:color w:val="333333"/>
        </w:rPr>
        <w:t xml:space="preserve"> mỗi nhận định </w:t>
      </w:r>
      <w:r>
        <w:rPr>
          <w:rFonts w:ascii="Times New Roman" w:hAnsi="Times New Roman"/>
          <w:b/>
          <w:i w:val="0"/>
          <w:color w:val="333333"/>
        </w:rPr>
        <w:t>phải kèm dẫn chứng nguyên văn ngắn</w:t>
      </w:r>
      <w:r>
        <w:rPr>
          <w:rFonts w:ascii="Times New Roman" w:hAnsi="Times New Roman"/>
          <w:b w:val="0"/>
          <w:i w:val="0"/>
          <w:color w:val="333333"/>
        </w:rPr>
        <w:t xml:space="preserve"> (3–8 chữ). Không có dẫn chứng = không có điểm.</w:t>
      </w:r>
    </w:p>
    <w:p>
      <w:pPr>
        <w:pStyle w:val="Heading3"/>
      </w:pPr>
      <w:r>
        <w:rPr>
          <w:rFonts w:ascii="Times New Roman" w:hAnsi="Times New Roman"/>
          <w:b w:val="0"/>
          <w:i w:val="0"/>
        </w:rPr>
        <w:t xml:space="preserve">Dạng 9 — Chủ đề / tư tưởng / thông điệp </w:t>
      </w:r>
      <w:r>
        <w:rPr>
          <w:rFonts w:ascii="Times New Roman" w:hAnsi="Times New Roman"/>
          <w:b/>
          <w:i w:val="0"/>
        </w:rPr>
        <w:t>và căn cứ</w:t>
      </w:r>
      <w:r>
        <w:rPr>
          <w:rFonts w:ascii="Times New Roman" w:hAnsi="Times New Roman"/>
          <w:b w:val="0"/>
          <w:i w:val="0"/>
        </w:rPr>
        <w:t xml:space="preserve"> (rất hay ra, 1,0 điểm)</w:t>
      </w:r>
    </w:p>
    <w:p>
      <w:pPr>
        <w:jc w:val="both"/>
      </w:pPr>
      <w:r>
        <w:rPr>
          <w:rFonts w:ascii="Times New Roman" w:hAnsi="Times New Roman"/>
          <w:b/>
          <w:i w:val="0"/>
        </w:rPr>
        <w:t>Công thức 3 phần (bắt buộc đủ cả 3 mới trọn điểm):</w:t>
      </w:r>
    </w:p>
    <w:p>
      <w:pPr>
        <w:spacing w:after="0" w:line="240" w:lineRule="auto" w:before="80"/>
      </w:pPr>
      <w:r>
        <w:rPr>
          <w:rFonts w:ascii="Consolas" w:hAnsi="Consolas"/>
          <w:sz w:val="18"/>
        </w:rPr>
        <w:t>① PHÁT BIỂU CHỦ ĐỀ (1 câu, dạng "Truyện lí giải… / Truyện ca ngợi… / Truyện thể hiện…")</w:t>
      </w:r>
    </w:p>
    <w:p>
      <w:pPr>
        <w:spacing w:after="0" w:line="240" w:lineRule="auto"/>
      </w:pPr>
      <w:r>
        <w:rPr>
          <w:rFonts w:ascii="Consolas" w:hAnsi="Consolas"/>
          <w:sz w:val="18"/>
        </w:rPr>
        <w:t>② NÊU 2–3 CĂN CỨ, mỗi căn cứ kèm dẫn chứng:</w:t>
      </w:r>
    </w:p>
    <w:p>
      <w:pPr>
        <w:spacing w:after="0" w:line="240" w:lineRule="auto"/>
      </w:pPr>
      <w:r>
        <w:rPr>
          <w:rFonts w:ascii="Consolas" w:hAnsi="Consolas"/>
          <w:sz w:val="18"/>
        </w:rPr>
        <w:t xml:space="preserve">     • Căn cứ 1: NHAN ĐỀ / TÊN NHÂN VẬT</w:t>
      </w:r>
    </w:p>
    <w:p>
      <w:pPr>
        <w:spacing w:after="0" w:line="240" w:lineRule="auto"/>
      </w:pPr>
      <w:r>
        <w:rPr>
          <w:rFonts w:ascii="Consolas" w:hAnsi="Consolas"/>
          <w:sz w:val="18"/>
        </w:rPr>
        <w:t xml:space="preserve">     • Căn cứ 2: CHI TIẾT TIÊU BIỂU (dẫn chứng nguyên văn)</w:t>
      </w:r>
    </w:p>
    <w:p>
      <w:pPr>
        <w:spacing w:after="0" w:line="240" w:lineRule="auto"/>
      </w:pPr>
      <w:r>
        <w:rPr>
          <w:rFonts w:ascii="Consolas" w:hAnsi="Consolas"/>
          <w:sz w:val="18"/>
        </w:rPr>
        <w:t xml:space="preserve">     • Căn cứ 3: CÁCH KẾT THÚC ("từ đó…" → lí giải; hoặc kết bi kịch → triết lí)</w:t>
      </w:r>
    </w:p>
    <w:p>
      <w:pPr>
        <w:spacing w:after="160" w:line="240" w:lineRule="auto"/>
      </w:pPr>
      <w:r>
        <w:rPr>
          <w:rFonts w:ascii="Consolas" w:hAnsi="Consolas"/>
          <w:sz w:val="18"/>
        </w:rPr>
        <w:t>③ KHẲNG ĐỊNH GIÁ TRỊ (1 câu): "Chủ đề ấy vừa có ý nghĩa lí giải tự nhiên, vừa phản ánh khát vọng… của con người."</w:t>
      </w:r>
    </w:p>
    <w:p>
      <w:pPr>
        <w:jc w:val="both"/>
      </w:pPr>
      <w:r>
        <w:rPr>
          <w:rFonts w:ascii="Times New Roman" w:hAnsi="Times New Roman"/>
          <w:b/>
          <w:i w:val="0"/>
        </w:rPr>
        <w:t>Ví dụ áp dụng (truyện *Thần Trụ Trời*):</w:t>
      </w:r>
    </w:p>
    <w:p>
      <w:pPr>
        <w:spacing w:before="60" w:after="120"/>
        <w:ind w:left="340"/>
      </w:pPr>
      <w:r>
        <w:rPr>
          <w:rFonts w:ascii="Times New Roman" w:hAnsi="Times New Roman"/>
          <w:b w:val="0"/>
          <w:i w:val="0"/>
          <w:color w:val="333333"/>
        </w:rPr>
        <w:t xml:space="preserve">Chủ đề của truyện là </w:t>
      </w:r>
      <w:r>
        <w:rPr>
          <w:rFonts w:ascii="Times New Roman" w:hAnsi="Times New Roman"/>
          <w:b/>
          <w:i w:val="0"/>
          <w:color w:val="333333"/>
        </w:rPr>
        <w:t>lí giải nguồn gốc trời đất và địa hình mặt đất, qua đó thể hiện khát vọng chinh phục tự nhiên của người Việt cổ</w:t>
      </w:r>
      <w:r>
        <w:rPr>
          <w:rFonts w:ascii="Times New Roman" w:hAnsi="Times New Roman"/>
          <w:b w:val="0"/>
          <w:i w:val="0"/>
          <w:color w:val="333333"/>
        </w:rPr>
        <w:t xml:space="preserve">. Điều này được thể hiện qua ba căn cứ: thứ nhất, </w:t>
      </w:r>
      <w:r>
        <w:rPr>
          <w:rFonts w:ascii="Times New Roman" w:hAnsi="Times New Roman"/>
          <w:b/>
          <w:i w:val="0"/>
          <w:color w:val="333333"/>
        </w:rPr>
        <w:t>tên nhân vật</w:t>
      </w:r>
      <w:r>
        <w:rPr>
          <w:rFonts w:ascii="Times New Roman" w:hAnsi="Times New Roman"/>
          <w:b w:val="0"/>
          <w:i w:val="0"/>
          <w:color w:val="333333"/>
        </w:rPr>
        <w:t xml:space="preserve"> "Thần Trụ Trời" đã cho thấy chức năng </w:t>
      </w:r>
      <w:r>
        <w:rPr>
          <w:rFonts w:ascii="Times New Roman" w:hAnsi="Times New Roman"/>
          <w:b/>
          <w:i w:val="0"/>
          <w:color w:val="333333"/>
        </w:rPr>
        <w:t>chống đỡ, tách rời trời – đất</w:t>
      </w:r>
      <w:r>
        <w:rPr>
          <w:rFonts w:ascii="Times New Roman" w:hAnsi="Times New Roman"/>
          <w:b w:val="0"/>
          <w:i w:val="0"/>
          <w:color w:val="333333"/>
        </w:rPr>
        <w:t xml:space="preserve">; thứ hai, </w:t>
      </w:r>
      <w:r>
        <w:rPr>
          <w:rFonts w:ascii="Times New Roman" w:hAnsi="Times New Roman"/>
          <w:b/>
          <w:i w:val="0"/>
          <w:color w:val="333333"/>
        </w:rPr>
        <w:t>chi tiết tiêu biểu</w:t>
      </w:r>
      <w:r>
        <w:rPr>
          <w:rFonts w:ascii="Times New Roman" w:hAnsi="Times New Roman"/>
          <w:b w:val="0"/>
          <w:i w:val="0"/>
          <w:color w:val="333333"/>
        </w:rPr>
        <w:t xml:space="preserve"> thần "đội trời lên", "đào đất, đá đắp thành cột" và khi phá cột thì "mỗi hòn đá văng đi biến thành một hòn núi hay một hòn đảo" — hành động của thần chính là </w:t>
      </w:r>
      <w:r>
        <w:rPr>
          <w:rFonts w:ascii="Times New Roman" w:hAnsi="Times New Roman"/>
          <w:b/>
          <w:i w:val="0"/>
          <w:color w:val="333333"/>
        </w:rPr>
        <w:t>nguyên nhân</w:t>
      </w:r>
      <w:r>
        <w:rPr>
          <w:rFonts w:ascii="Times New Roman" w:hAnsi="Times New Roman"/>
          <w:b w:val="0"/>
          <w:i w:val="0"/>
          <w:color w:val="333333"/>
        </w:rPr>
        <w:t xml:space="preserve"> của địa hình ngày nay; thứ ba, </w:t>
      </w:r>
      <w:r>
        <w:rPr>
          <w:rFonts w:ascii="Times New Roman" w:hAnsi="Times New Roman"/>
          <w:b/>
          <w:i w:val="0"/>
          <w:color w:val="333333"/>
        </w:rPr>
        <w:t>cách kết thúc</w:t>
      </w:r>
      <w:r>
        <w:rPr>
          <w:rFonts w:ascii="Times New Roman" w:hAnsi="Times New Roman"/>
          <w:b w:val="0"/>
          <w:i w:val="0"/>
          <w:color w:val="333333"/>
        </w:rPr>
        <w:t xml:space="preserve"> bằng câu "vì thế cho nên mặt đất ngày nay không bằng phẳng" khẳng định rõ </w:t>
      </w:r>
      <w:r>
        <w:rPr>
          <w:rFonts w:ascii="Times New Roman" w:hAnsi="Times New Roman"/>
          <w:b/>
          <w:i w:val="0"/>
          <w:color w:val="333333"/>
        </w:rPr>
        <w:t>chức năng suy nguyên</w:t>
      </w:r>
      <w:r>
        <w:rPr>
          <w:rFonts w:ascii="Times New Roman" w:hAnsi="Times New Roman"/>
          <w:b w:val="0"/>
          <w:i w:val="0"/>
          <w:color w:val="333333"/>
        </w:rPr>
        <w:t xml:space="preserve"> của truyện.</w:t>
      </w:r>
    </w:p>
    <w:p>
      <w:pPr>
        <w:pStyle w:val="Heading3"/>
      </w:pPr>
      <w:r>
        <w:rPr>
          <w:rFonts w:ascii="Times New Roman" w:hAnsi="Times New Roman"/>
          <w:b w:val="0"/>
          <w:i w:val="0"/>
        </w:rPr>
        <w:t>Dạng 10 — Người kể chuyện / lời kể (câu trắc nghiệm hoặc 0,5–1,0 điểm)</w:t>
      </w:r>
    </w:p>
    <w:p>
      <w:pPr>
        <w:jc w:val="both"/>
      </w:pPr>
      <w:r>
        <w:rPr>
          <w:rFonts w:ascii="Times New Roman" w:hAnsi="Times New Roman"/>
          <w:b/>
          <w:i w:val="0"/>
        </w:rPr>
        <w:t>Công thức:</w:t>
      </w:r>
      <w:r>
        <w:rPr>
          <w:rFonts w:ascii="Times New Roman" w:hAnsi="Times New Roman"/>
          <w:b w:val="0"/>
          <w:i w:val="0"/>
        </w:rPr>
        <w:t xml:space="preserve"> </w:t>
      </w:r>
      <w:r>
        <w:rPr>
          <w:rFonts w:ascii="Consolas" w:hAnsi="Consolas"/>
          <w:b w:val="0"/>
          <w:i w:val="0"/>
          <w:color w:val="7A2A00"/>
          <w:sz w:val="22"/>
        </w:rPr>
        <w:t>Ngôi kể + đặc điểm + tác dụng (3 ý)</w:t>
      </w:r>
    </w:p>
    <w:p>
      <w:pPr>
        <w:spacing w:before="60" w:after="120"/>
        <w:ind w:left="340"/>
      </w:pPr>
      <w:r>
        <w:rPr>
          <w:rFonts w:ascii="Times New Roman" w:hAnsi="Times New Roman"/>
          <w:b w:val="0"/>
          <w:i w:val="0"/>
          <w:color w:val="333333"/>
        </w:rPr>
        <w:t xml:space="preserve">"Truyện được kể ở </w:t>
      </w:r>
      <w:r>
        <w:rPr>
          <w:rFonts w:ascii="Times New Roman" w:hAnsi="Times New Roman"/>
          <w:b/>
          <w:i w:val="0"/>
          <w:color w:val="333333"/>
        </w:rPr>
        <w:t>ngôi thứ ba</w:t>
      </w:r>
      <w:r>
        <w:rPr>
          <w:rFonts w:ascii="Times New Roman" w:hAnsi="Times New Roman"/>
          <w:b w:val="0"/>
          <w:i w:val="0"/>
          <w:color w:val="333333"/>
        </w:rPr>
        <w:t xml:space="preserve">, người kể chuyện </w:t>
      </w:r>
      <w:r>
        <w:rPr>
          <w:rFonts w:ascii="Times New Roman" w:hAnsi="Times New Roman"/>
          <w:b/>
          <w:i w:val="0"/>
          <w:color w:val="333333"/>
        </w:rPr>
        <w:t>vô nhân xưng, toàn tri</w:t>
      </w:r>
      <w:r>
        <w:rPr>
          <w:rFonts w:ascii="Times New Roman" w:hAnsi="Times New Roman"/>
          <w:b w:val="0"/>
          <w:i w:val="0"/>
          <w:color w:val="333333"/>
        </w:rPr>
        <w:t xml:space="preserve">. Việc lựa chọn ấy có ba tác dụng: (1) tạo </w:t>
      </w:r>
      <w:r>
        <w:rPr>
          <w:rFonts w:ascii="Times New Roman" w:hAnsi="Times New Roman"/>
          <w:b/>
          <w:i w:val="0"/>
          <w:color w:val="333333"/>
        </w:rPr>
        <w:t>giọng điệu huyền thoại</w:t>
      </w:r>
      <w:r>
        <w:rPr>
          <w:rFonts w:ascii="Times New Roman" w:hAnsi="Times New Roman"/>
          <w:b w:val="0"/>
          <w:i w:val="0"/>
          <w:color w:val="333333"/>
        </w:rPr>
        <w:t xml:space="preserve"> — câu chuyện như được truyền lại từ thuở xa xăm; (2) cho phép người kể </w:t>
      </w:r>
      <w:r>
        <w:rPr>
          <w:rFonts w:ascii="Times New Roman" w:hAnsi="Times New Roman"/>
          <w:b/>
          <w:i w:val="0"/>
          <w:color w:val="333333"/>
        </w:rPr>
        <w:t>tự do di chuyển giữa các cõi</w:t>
      </w:r>
      <w:r>
        <w:rPr>
          <w:rFonts w:ascii="Times New Roman" w:hAnsi="Times New Roman"/>
          <w:b w:val="0"/>
          <w:i w:val="0"/>
          <w:color w:val="333333"/>
        </w:rPr>
        <w:t xml:space="preserve"> (trời, đất, biển, âm phủ); (3) </w:t>
      </w:r>
      <w:r>
        <w:rPr>
          <w:rFonts w:ascii="Times New Roman" w:hAnsi="Times New Roman"/>
          <w:b/>
          <w:i w:val="0"/>
          <w:color w:val="333333"/>
        </w:rPr>
        <w:t>không áp đặt</w:t>
      </w:r>
      <w:r>
        <w:rPr>
          <w:rFonts w:ascii="Times New Roman" w:hAnsi="Times New Roman"/>
          <w:b w:val="0"/>
          <w:i w:val="0"/>
          <w:color w:val="333333"/>
        </w:rPr>
        <w:t xml:space="preserve"> ý kiến cá nhân, khiến lời lí giải trở thành </w:t>
      </w:r>
      <w:r>
        <w:rPr>
          <w:rFonts w:ascii="Times New Roman" w:hAnsi="Times New Roman"/>
          <w:b/>
          <w:i w:val="0"/>
          <w:color w:val="333333"/>
        </w:rPr>
        <w:t>niềm tin chung của cả cộng đồng</w:t>
      </w:r>
      <w:r>
        <w:rPr>
          <w:rFonts w:ascii="Times New Roman" w:hAnsi="Times New Roman"/>
          <w:b w:val="0"/>
          <w:i w:val="0"/>
          <w:color w:val="333333"/>
        </w:rPr>
        <w:t>."</w:t>
      </w:r>
    </w:p>
    <w:p>
      <w:pPr>
        <w:jc w:val="both"/>
      </w:pPr>
      <w:r>
        <w:rPr>
          <w:rFonts w:ascii="Times New Roman" w:hAnsi="Times New Roman"/>
          <w:b/>
          <w:i w:val="0"/>
        </w:rPr>
        <w:t>Nếu văn bản có câu chuyển sang "lời bình dân gian"</w:t>
      </w:r>
      <w:r>
        <w:rPr>
          <w:rFonts w:ascii="Times New Roman" w:hAnsi="Times New Roman"/>
          <w:b w:val="0"/>
          <w:i w:val="0"/>
        </w:rPr>
        <w:t xml:space="preserve"> (vd: </w:t>
      </w:r>
      <w:r>
        <w:rPr>
          <w:rFonts w:ascii="Times New Roman" w:hAnsi="Times New Roman"/>
          <w:b w:val="0"/>
          <w:i/>
        </w:rPr>
        <w:t>"Bởi vậy, về sau người ta có câu ví rằng…"</w:t>
      </w:r>
      <w:r>
        <w:rPr>
          <w:rFonts w:ascii="Times New Roman" w:hAnsi="Times New Roman"/>
          <w:b w:val="0"/>
          <w:i w:val="0"/>
        </w:rPr>
        <w:t xml:space="preserve">): thêm ý *"câu kết chuyển sang </w:t>
      </w:r>
      <w:r>
        <w:rPr>
          <w:rFonts w:ascii="Times New Roman" w:hAnsi="Times New Roman"/>
          <w:b/>
          <w:i w:val="0"/>
        </w:rPr>
        <w:t>lời bình luận dân gian</w:t>
      </w:r>
      <w:r>
        <w:rPr>
          <w:rFonts w:ascii="Times New Roman" w:hAnsi="Times New Roman"/>
          <w:b w:val="0"/>
          <w:i w:val="0"/>
        </w:rPr>
        <w:t xml:space="preserve">, nối câu chuyện huyền thoại với </w:t>
      </w:r>
      <w:r>
        <w:rPr>
          <w:rFonts w:ascii="Times New Roman" w:hAnsi="Times New Roman"/>
          <w:b/>
          <w:i w:val="0"/>
        </w:rPr>
        <w:t>đời sống hiện tại</w:t>
      </w:r>
      <w:r>
        <w:rPr>
          <w:rFonts w:ascii="Times New Roman" w:hAnsi="Times New Roman"/>
          <w:b w:val="0"/>
          <w:i w:val="0"/>
        </w:rPr>
        <w:t>, khẳng định sức sống của truyện trong kí ức cộng đồng."*</w:t>
      </w:r>
    </w:p>
    <w:p>
      <w:pPr>
        <w:spacing w:after="40"/>
      </w:pPr>
    </w:p>
    <w:p>
      <w:pPr>
        <w:pStyle w:val="Heading2"/>
      </w:pPr>
      <w:r>
        <w:rPr>
          <w:rFonts w:ascii="Times New Roman" w:hAnsi="Times New Roman"/>
          <w:b w:val="0"/>
          <w:i w:val="0"/>
        </w:rPr>
        <w:t>5. MỨC VẬN DỤNG (1,0 điểm tự luận + 2,0 điểm trong bài viết)</w:t>
      </w:r>
    </w:p>
    <w:p>
      <w:pPr>
        <w:pStyle w:val="Heading3"/>
      </w:pPr>
      <w:r>
        <w:rPr>
          <w:rFonts w:ascii="Times New Roman" w:hAnsi="Times New Roman"/>
          <w:b w:val="0"/>
          <w:i w:val="0"/>
        </w:rPr>
        <w:t>Dạng 11 — Bài học / tác động / đánh giá</w:t>
      </w:r>
    </w:p>
    <w:p>
      <w:pPr>
        <w:jc w:val="both"/>
      </w:pPr>
      <w:r>
        <w:rPr>
          <w:rFonts w:ascii="Times New Roman" w:hAnsi="Times New Roman"/>
          <w:b/>
          <w:i w:val="0"/>
        </w:rPr>
        <w:t>Công thức 3 tầng "NÓI – GIẢI – LIÊN HỆ" (viết 5–8 dòng):</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Tầng</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Mẫu câu mở</w:t>
            </w:r>
          </w:p>
        </w:tc>
      </w:tr>
      <w:tr>
        <w:tc>
          <w:tcPr>
            <w:tcW w:type="dxa" w:w="3213"/>
          </w:tcPr>
          <w:p>
            <w:pPr>
              <w:spacing w:after="40" w:line="264" w:lineRule="auto"/>
            </w:pPr>
            <w:r>
              <w:rPr>
                <w:sz w:val="21"/>
              </w:rPr>
            </w:r>
            <w:r>
              <w:rPr>
                <w:rFonts w:ascii="Times New Roman" w:hAnsi="Times New Roman"/>
                <w:b/>
                <w:i w:val="0"/>
                <w:sz w:val="21"/>
              </w:rPr>
              <w:t>① NÓI</w:t>
            </w:r>
          </w:p>
        </w:tc>
        <w:tc>
          <w:tcPr>
            <w:tcW w:type="dxa" w:w="3213"/>
          </w:tcPr>
          <w:p>
            <w:pPr>
              <w:spacing w:after="40" w:line="264" w:lineRule="auto"/>
            </w:pPr>
            <w:r>
              <w:rPr>
                <w:sz w:val="21"/>
              </w:rPr>
            </w:r>
            <w:r>
              <w:rPr>
                <w:rFonts w:ascii="Times New Roman" w:hAnsi="Times New Roman"/>
                <w:b w:val="0"/>
                <w:i w:val="0"/>
                <w:sz w:val="21"/>
              </w:rPr>
              <w:t xml:space="preserve">Phát biểu bài học/đánh giá </w:t>
            </w:r>
            <w:r>
              <w:rPr>
                <w:rFonts w:ascii="Times New Roman" w:hAnsi="Times New Roman"/>
                <w:b/>
                <w:i w:val="0"/>
                <w:sz w:val="21"/>
              </w:rPr>
              <w:t>một câu rõ ràng</w:t>
            </w:r>
          </w:p>
        </w:tc>
        <w:tc>
          <w:tcPr>
            <w:tcW w:type="dxa" w:w="3213"/>
          </w:tcPr>
          <w:p>
            <w:pPr>
              <w:spacing w:after="40" w:line="264" w:lineRule="auto"/>
            </w:pPr>
            <w:r>
              <w:rPr>
                <w:sz w:val="21"/>
              </w:rPr>
            </w:r>
            <w:r>
              <w:rPr>
                <w:rFonts w:ascii="Times New Roman" w:hAnsi="Times New Roman"/>
                <w:b w:val="0"/>
                <w:i w:val="0"/>
                <w:sz w:val="21"/>
              </w:rPr>
              <w:t xml:space="preserve">"Từ văn bản, tôi rút ra bài học về </w:t>
            </w:r>
            <w:r>
              <w:rPr>
                <w:rFonts w:ascii="Times New Roman" w:hAnsi="Times New Roman"/>
                <w:b/>
                <w:i w:val="0"/>
                <w:sz w:val="21"/>
              </w:rPr>
              <w:t>sự kiên trì / lòng biết ơn / cách ứng xử với tự nhiên</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i w:val="0"/>
                <w:sz w:val="21"/>
              </w:rPr>
              <w:t>② GIẢI</w:t>
            </w:r>
          </w:p>
        </w:tc>
        <w:tc>
          <w:tcPr>
            <w:tcW w:type="dxa" w:w="3213"/>
          </w:tcPr>
          <w:p>
            <w:pPr>
              <w:spacing w:after="40" w:line="264" w:lineRule="auto"/>
            </w:pPr>
            <w:r>
              <w:rPr>
                <w:sz w:val="21"/>
              </w:rPr>
            </w:r>
            <w:r>
              <w:rPr>
                <w:rFonts w:ascii="Times New Roman" w:hAnsi="Times New Roman"/>
                <w:b w:val="0"/>
                <w:i w:val="0"/>
                <w:sz w:val="21"/>
              </w:rPr>
              <w:t xml:space="preserve">Vì sao? Gắn với </w:t>
            </w:r>
            <w:r>
              <w:rPr>
                <w:rFonts w:ascii="Times New Roman" w:hAnsi="Times New Roman"/>
                <w:b/>
                <w:i w:val="0"/>
                <w:sz w:val="21"/>
              </w:rPr>
              <w:t>chi tiết cụ thể</w:t>
            </w:r>
            <w:r>
              <w:rPr>
                <w:rFonts w:ascii="Times New Roman" w:hAnsi="Times New Roman"/>
                <w:b w:val="0"/>
                <w:i w:val="0"/>
                <w:sz w:val="21"/>
              </w:rPr>
              <w:t xml:space="preserve"> của văn bản</w:t>
            </w:r>
          </w:p>
        </w:tc>
        <w:tc>
          <w:tcPr>
            <w:tcW w:type="dxa" w:w="3213"/>
          </w:tcPr>
          <w:p>
            <w:pPr>
              <w:spacing w:after="40" w:line="264" w:lineRule="auto"/>
            </w:pPr>
            <w:r>
              <w:rPr>
                <w:sz w:val="21"/>
              </w:rPr>
            </w:r>
            <w:r>
              <w:rPr>
                <w:rFonts w:ascii="Times New Roman" w:hAnsi="Times New Roman"/>
                <w:b w:val="0"/>
                <w:i w:val="0"/>
                <w:sz w:val="21"/>
              </w:rPr>
              <w:t>"Bài học ấy được gợi ra từ chi tiết … : chính việc … cho thấy …"</w:t>
            </w:r>
          </w:p>
        </w:tc>
      </w:tr>
      <w:tr>
        <w:tc>
          <w:tcPr>
            <w:tcW w:type="dxa" w:w="3213"/>
          </w:tcPr>
          <w:p>
            <w:pPr>
              <w:spacing w:after="40" w:line="264" w:lineRule="auto"/>
            </w:pPr>
            <w:r>
              <w:rPr>
                <w:sz w:val="21"/>
              </w:rPr>
            </w:r>
            <w:r>
              <w:rPr>
                <w:rFonts w:ascii="Times New Roman" w:hAnsi="Times New Roman"/>
                <w:b/>
                <w:i w:val="0"/>
                <w:sz w:val="21"/>
              </w:rPr>
              <w:t>③ LIÊN HỆ</w:t>
            </w:r>
          </w:p>
        </w:tc>
        <w:tc>
          <w:tcPr>
            <w:tcW w:type="dxa" w:w="3213"/>
          </w:tcPr>
          <w:p>
            <w:pPr>
              <w:spacing w:after="40" w:line="264" w:lineRule="auto"/>
            </w:pPr>
            <w:r>
              <w:rPr>
                <w:sz w:val="21"/>
              </w:rPr>
            </w:r>
            <w:r>
              <w:rPr>
                <w:rFonts w:ascii="Times New Roman" w:hAnsi="Times New Roman"/>
                <w:b w:val="0"/>
                <w:i w:val="0"/>
                <w:sz w:val="21"/>
              </w:rPr>
              <w:t xml:space="preserve">Liên hệ </w:t>
            </w:r>
            <w:r>
              <w:rPr>
                <w:rFonts w:ascii="Times New Roman" w:hAnsi="Times New Roman"/>
                <w:b/>
                <w:i w:val="0"/>
                <w:sz w:val="21"/>
              </w:rPr>
              <w:t>bản thân / thời đại</w:t>
            </w:r>
            <w:r>
              <w:rPr>
                <w:rFonts w:ascii="Times New Roman" w:hAnsi="Times New Roman"/>
                <w:b w:val="0"/>
                <w:i w:val="0"/>
                <w:sz w:val="21"/>
              </w:rPr>
              <w:t xml:space="preserve"> — 1–2 câu</w:t>
            </w:r>
          </w:p>
        </w:tc>
        <w:tc>
          <w:tcPr>
            <w:tcW w:type="dxa" w:w="3213"/>
          </w:tcPr>
          <w:p>
            <w:pPr>
              <w:spacing w:after="40" w:line="264" w:lineRule="auto"/>
            </w:pPr>
            <w:r>
              <w:rPr>
                <w:sz w:val="21"/>
              </w:rPr>
            </w:r>
            <w:r>
              <w:rPr>
                <w:rFonts w:ascii="Times New Roman" w:hAnsi="Times New Roman"/>
                <w:b w:val="0"/>
                <w:i w:val="0"/>
                <w:sz w:val="21"/>
              </w:rPr>
              <w:t>"Trong đời sống hôm nay, khi … , bài học ấy càng có ý nghĩa: …"</w:t>
            </w:r>
          </w:p>
        </w:tc>
      </w:tr>
    </w:tbl>
    <w:p/>
    <w:p>
      <w:pPr>
        <w:jc w:val="both"/>
      </w:pPr>
      <w:r>
        <w:rPr>
          <w:rFonts w:ascii="Times New Roman" w:hAnsi="Times New Roman"/>
          <w:b/>
          <w:i w:val="0"/>
        </w:rPr>
        <w:t>Ba "kho bài học" dùng lại được cho mọi truyện thần thoại: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Kho</w:t>
            </w:r>
          </w:p>
        </w:tc>
        <w:tc>
          <w:tcPr>
            <w:tcW w:type="dxa" w:w="3213"/>
          </w:tcPr>
          <w:p>
            <w:pPr>
              <w:spacing w:after="40" w:line="264" w:lineRule="auto"/>
            </w:pPr>
            <w:r>
              <w:rPr>
                <w:sz w:val="21"/>
              </w:rPr>
            </w:r>
            <w:r>
              <w:rPr>
                <w:rFonts w:ascii="Times New Roman" w:hAnsi="Times New Roman"/>
                <w:b/>
                <w:i w:val="0"/>
                <w:sz w:val="21"/>
              </w:rPr>
              <w:t>Bài học</w:t>
            </w:r>
          </w:p>
        </w:tc>
        <w:tc>
          <w:tcPr>
            <w:tcW w:type="dxa" w:w="3213"/>
          </w:tcPr>
          <w:p>
            <w:pPr>
              <w:spacing w:after="40" w:line="264" w:lineRule="auto"/>
            </w:pPr>
            <w:r>
              <w:rPr>
                <w:sz w:val="21"/>
              </w:rPr>
            </w:r>
            <w:r>
              <w:rPr>
                <w:rFonts w:ascii="Times New Roman" w:hAnsi="Times New Roman"/>
                <w:b/>
                <w:i w:val="0"/>
                <w:sz w:val="21"/>
              </w:rPr>
              <w:t>Truyện phù hợp</w:t>
            </w:r>
          </w:p>
        </w:tc>
      </w:tr>
      <w:tr>
        <w:tc>
          <w:tcPr>
            <w:tcW w:type="dxa" w:w="3213"/>
          </w:tcPr>
          <w:p>
            <w:pPr>
              <w:spacing w:after="40" w:line="264" w:lineRule="auto"/>
            </w:pPr>
            <w:r>
              <w:rPr>
                <w:sz w:val="21"/>
              </w:rPr>
            </w:r>
            <w:r>
              <w:rPr>
                <w:rFonts w:ascii="Times New Roman" w:hAnsi="Times New Roman"/>
                <w:b/>
                <w:i w:val="0"/>
                <w:sz w:val="21"/>
              </w:rPr>
              <w:t>Với tự nhiên</w:t>
            </w:r>
          </w:p>
        </w:tc>
        <w:tc>
          <w:tcPr>
            <w:tcW w:type="dxa" w:w="3213"/>
          </w:tcPr>
          <w:p>
            <w:pPr>
              <w:spacing w:after="40" w:line="264" w:lineRule="auto"/>
            </w:pPr>
            <w:r>
              <w:rPr>
                <w:sz w:val="21"/>
              </w:rPr>
            </w:r>
            <w:r>
              <w:rPr>
                <w:rFonts w:ascii="Times New Roman" w:hAnsi="Times New Roman"/>
                <w:b w:val="0"/>
                <w:i w:val="0"/>
                <w:sz w:val="21"/>
              </w:rPr>
              <w:t xml:space="preserve">Con người cần </w:t>
            </w:r>
            <w:r>
              <w:rPr>
                <w:rFonts w:ascii="Times New Roman" w:hAnsi="Times New Roman"/>
                <w:b/>
                <w:i w:val="0"/>
                <w:sz w:val="21"/>
              </w:rPr>
              <w:t>hiểu, tôn trọng và chung sống hài hoà</w:t>
            </w:r>
            <w:r>
              <w:rPr>
                <w:rFonts w:ascii="Times New Roman" w:hAnsi="Times New Roman"/>
                <w:b w:val="0"/>
                <w:i w:val="0"/>
                <w:sz w:val="21"/>
              </w:rPr>
              <w:t xml:space="preserve"> với tự nhiên; khát vọng chinh phục phải đi cùng </w:t>
            </w:r>
            <w:r>
              <w:rPr>
                <w:rFonts w:ascii="Times New Roman" w:hAnsi="Times New Roman"/>
                <w:b/>
                <w:i w:val="0"/>
                <w:sz w:val="21"/>
              </w:rPr>
              <w:t>ứng xử có trách nhiệm</w:t>
            </w:r>
            <w:r>
              <w:rPr>
                <w:rFonts w:ascii="Times New Roman" w:hAnsi="Times New Roman"/>
                <w:b w:val="0"/>
                <w:i w:val="0"/>
                <w:sz w:val="21"/>
              </w:rPr>
              <w:t xml:space="preserve"> (biến đổi khí hậu hôm nay)</w:t>
            </w:r>
          </w:p>
        </w:tc>
        <w:tc>
          <w:tcPr>
            <w:tcW w:type="dxa" w:w="3213"/>
          </w:tcPr>
          <w:p>
            <w:pPr>
              <w:spacing w:after="40" w:line="264" w:lineRule="auto"/>
            </w:pPr>
            <w:r>
              <w:rPr>
                <w:sz w:val="21"/>
              </w:rPr>
            </w:r>
            <w:r>
              <w:rPr>
                <w:rFonts w:ascii="Times New Roman" w:hAnsi="Times New Roman"/>
                <w:b w:val="0"/>
                <w:i w:val="0"/>
                <w:sz w:val="21"/>
              </w:rPr>
              <w:t>Thần Mưa, Thần Gió, Thần Trụ Trời</w:t>
            </w:r>
          </w:p>
        </w:tc>
      </w:tr>
      <w:tr>
        <w:tc>
          <w:tcPr>
            <w:tcW w:type="dxa" w:w="3213"/>
          </w:tcPr>
          <w:p>
            <w:pPr>
              <w:spacing w:after="40" w:line="264" w:lineRule="auto"/>
            </w:pPr>
            <w:r>
              <w:rPr>
                <w:sz w:val="21"/>
              </w:rPr>
            </w:r>
            <w:r>
              <w:rPr>
                <w:rFonts w:ascii="Times New Roman" w:hAnsi="Times New Roman"/>
                <w:b/>
                <w:i w:val="0"/>
                <w:sz w:val="21"/>
              </w:rPr>
              <w:t>Với con người</w:t>
            </w:r>
          </w:p>
        </w:tc>
        <w:tc>
          <w:tcPr>
            <w:tcW w:type="dxa" w:w="3213"/>
          </w:tcPr>
          <w:p>
            <w:pPr>
              <w:spacing w:after="40" w:line="264" w:lineRule="auto"/>
            </w:pPr>
            <w:r>
              <w:rPr>
                <w:sz w:val="21"/>
              </w:rPr>
            </w:r>
            <w:r>
              <w:rPr>
                <w:rFonts w:ascii="Times New Roman" w:hAnsi="Times New Roman"/>
                <w:b/>
                <w:i w:val="0"/>
                <w:sz w:val="21"/>
              </w:rPr>
              <w:t>Kiên trì, dám vượt thử thách</w:t>
            </w:r>
            <w:r>
              <w:rPr>
                <w:rFonts w:ascii="Times New Roman" w:hAnsi="Times New Roman"/>
                <w:b w:val="0"/>
                <w:i w:val="0"/>
                <w:sz w:val="21"/>
              </w:rPr>
              <w:t xml:space="preserve"> thì sẽ đạt được mục đích; </w:t>
            </w:r>
            <w:r>
              <w:rPr>
                <w:rFonts w:ascii="Times New Roman" w:hAnsi="Times New Roman"/>
                <w:b/>
                <w:i w:val="0"/>
                <w:sz w:val="21"/>
              </w:rPr>
              <w:t>nỗ lực</w:t>
            </w:r>
            <w:r>
              <w:rPr>
                <w:rFonts w:ascii="Times New Roman" w:hAnsi="Times New Roman"/>
                <w:b w:val="0"/>
                <w:i w:val="0"/>
                <w:sz w:val="21"/>
              </w:rPr>
              <w:t xml:space="preserve"> quan trọng hơn xuất thân (cá chép hoá rồng)</w:t>
            </w:r>
          </w:p>
        </w:tc>
        <w:tc>
          <w:tcPr>
            <w:tcW w:type="dxa" w:w="3213"/>
          </w:tcPr>
          <w:p>
            <w:pPr>
              <w:spacing w:after="40" w:line="264" w:lineRule="auto"/>
            </w:pPr>
            <w:r>
              <w:rPr>
                <w:sz w:val="21"/>
              </w:rPr>
            </w:r>
            <w:r>
              <w:rPr>
                <w:rFonts w:ascii="Times New Roman" w:hAnsi="Times New Roman"/>
                <w:b w:val="0"/>
                <w:i w:val="0"/>
                <w:sz w:val="21"/>
              </w:rPr>
              <w:t>Truyện có mô-típ thử thách</w:t>
            </w:r>
          </w:p>
        </w:tc>
      </w:tr>
      <w:tr>
        <w:tc>
          <w:tcPr>
            <w:tcW w:type="dxa" w:w="3213"/>
          </w:tcPr>
          <w:p>
            <w:pPr>
              <w:spacing w:after="40" w:line="264" w:lineRule="auto"/>
            </w:pPr>
            <w:r>
              <w:rPr>
                <w:sz w:val="21"/>
              </w:rPr>
            </w:r>
            <w:r>
              <w:rPr>
                <w:rFonts w:ascii="Times New Roman" w:hAnsi="Times New Roman"/>
                <w:b/>
                <w:i w:val="0"/>
                <w:sz w:val="21"/>
              </w:rPr>
              <w:t>Với cộng đồng</w:t>
            </w:r>
          </w:p>
        </w:tc>
        <w:tc>
          <w:tcPr>
            <w:tcW w:type="dxa" w:w="3213"/>
          </w:tcPr>
          <w:p>
            <w:pPr>
              <w:spacing w:after="40" w:line="264" w:lineRule="auto"/>
            </w:pPr>
            <w:r>
              <w:rPr>
                <w:sz w:val="21"/>
              </w:rPr>
            </w:r>
            <w:r>
              <w:rPr>
                <w:rFonts w:ascii="Times New Roman" w:hAnsi="Times New Roman"/>
                <w:b/>
                <w:i w:val="0"/>
                <w:sz w:val="21"/>
              </w:rPr>
              <w:t>Tri ân</w:t>
            </w:r>
            <w:r>
              <w:rPr>
                <w:rFonts w:ascii="Times New Roman" w:hAnsi="Times New Roman"/>
                <w:b w:val="0"/>
                <w:i w:val="0"/>
                <w:sz w:val="21"/>
              </w:rPr>
              <w:t xml:space="preserve"> người đi trước; </w:t>
            </w:r>
            <w:r>
              <w:rPr>
                <w:rFonts w:ascii="Times New Roman" w:hAnsi="Times New Roman"/>
                <w:b/>
                <w:i w:val="0"/>
                <w:sz w:val="21"/>
              </w:rPr>
              <w:t>chung sức</w:t>
            </w:r>
            <w:r>
              <w:rPr>
                <w:rFonts w:ascii="Times New Roman" w:hAnsi="Times New Roman"/>
                <w:b w:val="0"/>
                <w:i w:val="0"/>
                <w:sz w:val="21"/>
              </w:rPr>
              <w:t xml:space="preserve"> thì việc lớn mới thành; </w:t>
            </w:r>
            <w:r>
              <w:rPr>
                <w:rFonts w:ascii="Times New Roman" w:hAnsi="Times New Roman"/>
                <w:b/>
                <w:i w:val="0"/>
                <w:sz w:val="21"/>
              </w:rPr>
              <w:t>công lí</w:t>
            </w:r>
            <w:r>
              <w:rPr>
                <w:rFonts w:ascii="Times New Roman" w:hAnsi="Times New Roman"/>
                <w:b w:val="0"/>
                <w:i w:val="0"/>
                <w:sz w:val="21"/>
              </w:rPr>
              <w:t xml:space="preserve"> phải được bảo vệ</w:t>
            </w:r>
          </w:p>
        </w:tc>
        <w:tc>
          <w:tcPr>
            <w:tcW w:type="dxa" w:w="3213"/>
          </w:tcPr>
          <w:p>
            <w:pPr>
              <w:spacing w:after="40" w:line="264" w:lineRule="auto"/>
            </w:pPr>
            <w:r>
              <w:rPr>
                <w:sz w:val="21"/>
              </w:rPr>
            </w:r>
            <w:r>
              <w:rPr>
                <w:rFonts w:ascii="Times New Roman" w:hAnsi="Times New Roman"/>
                <w:b w:val="0"/>
                <w:i w:val="0"/>
                <w:sz w:val="21"/>
              </w:rPr>
              <w:t>Thần Trụ Trời (bài vè), Tản Viên</w:t>
            </w:r>
          </w:p>
        </w:tc>
      </w:tr>
    </w:tbl>
    <w:p/>
    <w:p>
      <w:pPr>
        <w:jc w:val="both"/>
      </w:pPr>
      <w:r>
        <w:rPr>
          <w:rFonts w:ascii="Times New Roman" w:hAnsi="Times New Roman"/>
          <w:b/>
          <w:i w:val="0"/>
        </w:rPr>
        <w:t>Câu đánh giá "ăn điểm" (học 5 câu, dùng linh hoạt):</w:t>
      </w:r>
    </w:p>
    <w:p>
      <w:pPr>
        <w:spacing w:after="40"/>
        <w:ind w:left="510" w:hanging="340"/>
      </w:pPr>
      <w:r>
        <w:rPr>
          <w:rFonts w:ascii="Times New Roman" w:hAnsi="Times New Roman"/>
          <w:b w:val="0"/>
          <w:i w:val="0"/>
        </w:rPr>
        <w:t xml:space="preserve">1. "Cách lí giải ấy </w:t>
      </w:r>
      <w:r>
        <w:rPr>
          <w:rFonts w:ascii="Times New Roman" w:hAnsi="Times New Roman"/>
          <w:b/>
          <w:i w:val="0"/>
        </w:rPr>
        <w:t>hồn nhiên nhưng giàu sức gợi</w:t>
      </w:r>
      <w:r>
        <w:rPr>
          <w:rFonts w:ascii="Times New Roman" w:hAnsi="Times New Roman"/>
          <w:b w:val="0"/>
          <w:i w:val="0"/>
        </w:rPr>
        <w:t xml:space="preserve">, cho thấy trí tưởng tượng </w:t>
      </w:r>
      <w:r>
        <w:rPr>
          <w:rFonts w:ascii="Times New Roman" w:hAnsi="Times New Roman"/>
          <w:b/>
          <w:i w:val="0"/>
        </w:rPr>
        <w:t>bay bổng, lãng mạn</w:t>
      </w:r>
      <w:r>
        <w:rPr>
          <w:rFonts w:ascii="Times New Roman" w:hAnsi="Times New Roman"/>
          <w:b w:val="0"/>
          <w:i w:val="0"/>
        </w:rPr>
        <w:t xml:space="preserve"> của người xưa."</w:t>
      </w:r>
    </w:p>
    <w:p>
      <w:pPr>
        <w:spacing w:after="40"/>
        <w:ind w:left="510" w:hanging="340"/>
      </w:pPr>
      <w:r>
        <w:rPr>
          <w:rFonts w:ascii="Times New Roman" w:hAnsi="Times New Roman"/>
          <w:b w:val="0"/>
          <w:i w:val="0"/>
        </w:rPr>
        <w:t xml:space="preserve">2. "Chi tiết ấy </w:t>
      </w:r>
      <w:r>
        <w:rPr>
          <w:rFonts w:ascii="Times New Roman" w:hAnsi="Times New Roman"/>
          <w:b/>
          <w:i w:val="0"/>
        </w:rPr>
        <w:t>vừa kì ảo vừa thấm đẫm hiện thực</w:t>
      </w:r>
      <w:r>
        <w:rPr>
          <w:rFonts w:ascii="Times New Roman" w:hAnsi="Times New Roman"/>
          <w:b w:val="0"/>
          <w:i w:val="0"/>
        </w:rPr>
        <w:t xml:space="preserve">, khiến thần linh trở nên </w:t>
      </w:r>
      <w:r>
        <w:rPr>
          <w:rFonts w:ascii="Times New Roman" w:hAnsi="Times New Roman"/>
          <w:b/>
          <w:i w:val="0"/>
        </w:rPr>
        <w:t>gần gũi như con người</w:t>
      </w:r>
      <w:r>
        <w:rPr>
          <w:rFonts w:ascii="Times New Roman" w:hAnsi="Times New Roman"/>
          <w:b w:val="0"/>
          <w:i w:val="0"/>
        </w:rPr>
        <w:t>."</w:t>
      </w:r>
    </w:p>
    <w:p>
      <w:pPr>
        <w:spacing w:after="40"/>
        <w:ind w:left="510" w:hanging="340"/>
      </w:pPr>
      <w:r>
        <w:rPr>
          <w:rFonts w:ascii="Times New Roman" w:hAnsi="Times New Roman"/>
          <w:b w:val="0"/>
          <w:i w:val="0"/>
        </w:rPr>
        <w:t xml:space="preserve">3. "Truyện </w:t>
      </w:r>
      <w:r>
        <w:rPr>
          <w:rFonts w:ascii="Times New Roman" w:hAnsi="Times New Roman"/>
          <w:b/>
          <w:i w:val="0"/>
        </w:rPr>
        <w:t>không chỉ giải thích tự nhiên</w:t>
      </w:r>
      <w:r>
        <w:rPr>
          <w:rFonts w:ascii="Times New Roman" w:hAnsi="Times New Roman"/>
          <w:b w:val="0"/>
          <w:i w:val="0"/>
        </w:rPr>
        <w:t xml:space="preserve"> mà còn </w:t>
      </w:r>
      <w:r>
        <w:rPr>
          <w:rFonts w:ascii="Times New Roman" w:hAnsi="Times New Roman"/>
          <w:b/>
          <w:i w:val="0"/>
        </w:rPr>
        <w:t>cắt nghĩa con người</w:t>
      </w:r>
      <w:r>
        <w:rPr>
          <w:rFonts w:ascii="Times New Roman" w:hAnsi="Times New Roman"/>
          <w:b w:val="0"/>
          <w:i w:val="0"/>
        </w:rPr>
        <w:t xml:space="preserve"> — điều làm nên </w:t>
      </w:r>
      <w:r>
        <w:rPr>
          <w:rFonts w:ascii="Times New Roman" w:hAnsi="Times New Roman"/>
          <w:b/>
          <w:i w:val="0"/>
        </w:rPr>
        <w:t>sức sống lâu bền</w:t>
      </w:r>
      <w:r>
        <w:rPr>
          <w:rFonts w:ascii="Times New Roman" w:hAnsi="Times New Roman"/>
          <w:b w:val="0"/>
          <w:i w:val="0"/>
        </w:rPr>
        <w:t xml:space="preserve"> của thể loại."</w:t>
      </w:r>
    </w:p>
    <w:p>
      <w:pPr>
        <w:spacing w:after="40"/>
        <w:ind w:left="510" w:hanging="340"/>
      </w:pPr>
      <w:r>
        <w:rPr>
          <w:rFonts w:ascii="Times New Roman" w:hAnsi="Times New Roman"/>
          <w:b w:val="0"/>
          <w:i w:val="0"/>
        </w:rPr>
        <w:t xml:space="preserve">4. "Đặt trong bối cảnh hôm nay, thông điệp ấy </w:t>
      </w:r>
      <w:r>
        <w:rPr>
          <w:rFonts w:ascii="Times New Roman" w:hAnsi="Times New Roman"/>
          <w:b/>
          <w:i w:val="0"/>
        </w:rPr>
        <w:t>vẫn nguyên giá trị</w:t>
      </w:r>
      <w:r>
        <w:rPr>
          <w:rFonts w:ascii="Times New Roman" w:hAnsi="Times New Roman"/>
          <w:b w:val="0"/>
          <w:i w:val="0"/>
        </w:rPr>
        <w:t xml:space="preserve">, thậm chí </w:t>
      </w:r>
      <w:r>
        <w:rPr>
          <w:rFonts w:ascii="Times New Roman" w:hAnsi="Times New Roman"/>
          <w:b/>
          <w:i w:val="0"/>
        </w:rPr>
        <w:t>cấp thiết hơn</w:t>
      </w:r>
      <w:r>
        <w:rPr>
          <w:rFonts w:ascii="Times New Roman" w:hAnsi="Times New Roman"/>
          <w:b w:val="0"/>
          <w:i w:val="0"/>
        </w:rPr>
        <w:t>."</w:t>
      </w:r>
    </w:p>
    <w:p>
      <w:pPr>
        <w:spacing w:after="40"/>
        <w:ind w:left="510" w:hanging="340"/>
      </w:pPr>
      <w:r>
        <w:rPr>
          <w:rFonts w:ascii="Times New Roman" w:hAnsi="Times New Roman"/>
          <w:b w:val="0"/>
          <w:i w:val="0"/>
        </w:rPr>
        <w:t xml:space="preserve">5. "Có thể </w:t>
      </w:r>
      <w:r>
        <w:rPr>
          <w:rFonts w:ascii="Times New Roman" w:hAnsi="Times New Roman"/>
          <w:b/>
          <w:i w:val="0"/>
        </w:rPr>
        <w:t>không đồng tình</w:t>
      </w:r>
      <w:r>
        <w:rPr>
          <w:rFonts w:ascii="Times New Roman" w:hAnsi="Times New Roman"/>
          <w:b w:val="0"/>
          <w:i w:val="0"/>
        </w:rPr>
        <w:t xml:space="preserve"> với cách lí giải bằng thần linh, nhưng </w:t>
      </w:r>
      <w:r>
        <w:rPr>
          <w:rFonts w:ascii="Times New Roman" w:hAnsi="Times New Roman"/>
          <w:b/>
          <w:i w:val="0"/>
        </w:rPr>
        <w:t>không thể phủ nhận</w:t>
      </w:r>
      <w:r>
        <w:rPr>
          <w:rFonts w:ascii="Times New Roman" w:hAnsi="Times New Roman"/>
          <w:b w:val="0"/>
          <w:i w:val="0"/>
        </w:rPr>
        <w:t xml:space="preserve"> vẻ đẹp của </w:t>
      </w:r>
      <w:r>
        <w:rPr>
          <w:rFonts w:ascii="Times New Roman" w:hAnsi="Times New Roman"/>
          <w:b/>
          <w:i w:val="0"/>
        </w:rPr>
        <w:t>khát vọng</w:t>
      </w:r>
      <w:r>
        <w:rPr>
          <w:rFonts w:ascii="Times New Roman" w:hAnsi="Times New Roman"/>
          <w:b w:val="0"/>
          <w:i w:val="0"/>
        </w:rPr>
        <w:t xml:space="preserve"> mà nó chuyên chở."</w:t>
      </w:r>
    </w:p>
    <w:p>
      <w:pPr>
        <w:spacing w:after="40"/>
      </w:pPr>
    </w:p>
    <w:p>
      <w:pPr>
        <w:pStyle w:val="Heading2"/>
      </w:pPr>
      <w:r>
        <w:rPr>
          <w:rFonts w:ascii="Times New Roman" w:hAnsi="Times New Roman"/>
          <w:b w:val="0"/>
          <w:i w:val="0"/>
        </w:rPr>
        <w:t>6. BẢNG "TỪ KHOÁ → PHẢI CÓ TRONG CÂU TRẢ LỜI"</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Câu hỏi chứa từ…</w:t>
            </w:r>
          </w:p>
        </w:tc>
        <w:tc>
          <w:tcPr>
            <w:tcW w:type="dxa" w:w="4819"/>
          </w:tcPr>
          <w:p>
            <w:pPr>
              <w:spacing w:after="40" w:line="264" w:lineRule="auto"/>
            </w:pPr>
            <w:r>
              <w:rPr>
                <w:sz w:val="21"/>
              </w:rPr>
            </w:r>
            <w:r>
              <w:rPr>
                <w:rFonts w:ascii="Times New Roman" w:hAnsi="Times New Roman"/>
                <w:b/>
                <w:i w:val="0"/>
                <w:sz w:val="21"/>
              </w:rPr>
              <w:t xml:space="preserve">Câu trả lời </w:t>
            </w:r>
            <w:r>
              <w:rPr>
                <w:rFonts w:ascii="Times New Roman" w:hAnsi="Times New Roman"/>
                <w:b/>
                <w:i w:val="0"/>
                <w:sz w:val="21"/>
              </w:rPr>
              <w:t>buộc</w:t>
            </w:r>
            <w:r>
              <w:rPr>
                <w:rFonts w:ascii="Times New Roman" w:hAnsi="Times New Roman"/>
                <w:b/>
                <w:i w:val="0"/>
                <w:sz w:val="21"/>
              </w:rPr>
              <w:t xml:space="preserve"> phải có các từ khoá</w:t>
            </w:r>
          </w:p>
        </w:tc>
      </w:tr>
      <w:tr>
        <w:tc>
          <w:tcPr>
            <w:tcW w:type="dxa" w:w="4819"/>
          </w:tcPr>
          <w:p>
            <w:pPr>
              <w:spacing w:after="40" w:line="264" w:lineRule="auto"/>
            </w:pPr>
            <w:r>
              <w:rPr>
                <w:sz w:val="21"/>
              </w:rPr>
            </w:r>
            <w:r>
              <w:rPr>
                <w:rFonts w:ascii="Times New Roman" w:hAnsi="Times New Roman"/>
                <w:b w:val="0"/>
                <w:i w:val="0"/>
                <w:sz w:val="21"/>
              </w:rPr>
              <w:t>"không gian"</w:t>
            </w:r>
          </w:p>
        </w:tc>
        <w:tc>
          <w:tcPr>
            <w:tcW w:type="dxa" w:w="4819"/>
          </w:tcPr>
          <w:p>
            <w:pPr>
              <w:spacing w:after="40" w:line="264" w:lineRule="auto"/>
            </w:pPr>
            <w:r>
              <w:rPr>
                <w:sz w:val="21"/>
              </w:rPr>
            </w:r>
            <w:r>
              <w:rPr>
                <w:rFonts w:ascii="Times New Roman" w:hAnsi="Times New Roman"/>
                <w:b w:val="0"/>
                <w:i w:val="0"/>
                <w:sz w:val="21"/>
              </w:rPr>
              <w:t>vũ trụ, nhiều cõi, ước lệ, không định vị</w:t>
            </w:r>
          </w:p>
        </w:tc>
      </w:tr>
      <w:tr>
        <w:tc>
          <w:tcPr>
            <w:tcW w:type="dxa" w:w="4819"/>
          </w:tcPr>
          <w:p>
            <w:pPr>
              <w:spacing w:after="40" w:line="264" w:lineRule="auto"/>
            </w:pPr>
            <w:r>
              <w:rPr>
                <w:sz w:val="21"/>
              </w:rPr>
            </w:r>
            <w:r>
              <w:rPr>
                <w:rFonts w:ascii="Times New Roman" w:hAnsi="Times New Roman"/>
                <w:b w:val="0"/>
                <w:i w:val="0"/>
                <w:sz w:val="21"/>
              </w:rPr>
              <w:t>"thời gian"</w:t>
            </w:r>
          </w:p>
        </w:tc>
        <w:tc>
          <w:tcPr>
            <w:tcW w:type="dxa" w:w="4819"/>
          </w:tcPr>
          <w:p>
            <w:pPr>
              <w:spacing w:after="40" w:line="264" w:lineRule="auto"/>
            </w:pPr>
            <w:r>
              <w:rPr>
                <w:sz w:val="21"/>
              </w:rPr>
            </w:r>
            <w:r>
              <w:rPr>
                <w:rFonts w:ascii="Times New Roman" w:hAnsi="Times New Roman"/>
                <w:b w:val="0"/>
                <w:i w:val="0"/>
                <w:sz w:val="21"/>
              </w:rPr>
              <w:t>phiếm chỉ, khởi nguyên, ước lệ, vĩnh hằng</w:t>
            </w:r>
          </w:p>
        </w:tc>
      </w:tr>
      <w:tr>
        <w:tc>
          <w:tcPr>
            <w:tcW w:type="dxa" w:w="4819"/>
          </w:tcPr>
          <w:p>
            <w:pPr>
              <w:spacing w:after="40" w:line="264" w:lineRule="auto"/>
            </w:pPr>
            <w:r>
              <w:rPr>
                <w:sz w:val="21"/>
              </w:rPr>
            </w:r>
            <w:r>
              <w:rPr>
                <w:rFonts w:ascii="Times New Roman" w:hAnsi="Times New Roman"/>
                <w:b w:val="0"/>
                <w:i w:val="0"/>
                <w:sz w:val="21"/>
              </w:rPr>
              <w:t>"nhân vật"</w:t>
            </w:r>
          </w:p>
        </w:tc>
        <w:tc>
          <w:tcPr>
            <w:tcW w:type="dxa" w:w="4819"/>
          </w:tcPr>
          <w:p>
            <w:pPr>
              <w:spacing w:after="40" w:line="264" w:lineRule="auto"/>
            </w:pPr>
            <w:r>
              <w:rPr>
                <w:sz w:val="21"/>
              </w:rPr>
            </w:r>
            <w:r>
              <w:rPr>
                <w:rFonts w:ascii="Times New Roman" w:hAnsi="Times New Roman"/>
                <w:b w:val="0"/>
                <w:i w:val="0"/>
                <w:sz w:val="21"/>
              </w:rPr>
              <w:t>thần linh, khổng lồ/dị dạng, năng lực phi thường, chức năng lí giải</w:t>
            </w:r>
          </w:p>
        </w:tc>
      </w:tr>
      <w:tr>
        <w:tc>
          <w:tcPr>
            <w:tcW w:type="dxa" w:w="4819"/>
          </w:tcPr>
          <w:p>
            <w:pPr>
              <w:spacing w:after="40" w:line="264" w:lineRule="auto"/>
            </w:pPr>
            <w:r>
              <w:rPr>
                <w:sz w:val="21"/>
              </w:rPr>
            </w:r>
            <w:r>
              <w:rPr>
                <w:rFonts w:ascii="Times New Roman" w:hAnsi="Times New Roman"/>
                <w:b w:val="0"/>
                <w:i w:val="0"/>
                <w:sz w:val="21"/>
              </w:rPr>
              <w:t>"cốt truyện"</w:t>
            </w:r>
          </w:p>
        </w:tc>
        <w:tc>
          <w:tcPr>
            <w:tcW w:type="dxa" w:w="4819"/>
          </w:tcPr>
          <w:p>
            <w:pPr>
              <w:spacing w:after="40" w:line="264" w:lineRule="auto"/>
            </w:pPr>
            <w:r>
              <w:rPr>
                <w:sz w:val="21"/>
              </w:rPr>
            </w:r>
            <w:r>
              <w:rPr>
                <w:rFonts w:ascii="Times New Roman" w:hAnsi="Times New Roman"/>
                <w:b w:val="0"/>
                <w:i w:val="0"/>
                <w:sz w:val="21"/>
              </w:rPr>
              <w:t>đơn giản, đơn tuyến, nhân – quả, hệ thần thoại</w:t>
            </w:r>
          </w:p>
        </w:tc>
      </w:tr>
      <w:tr>
        <w:tc>
          <w:tcPr>
            <w:tcW w:type="dxa" w:w="4819"/>
          </w:tcPr>
          <w:p>
            <w:pPr>
              <w:spacing w:after="40" w:line="264" w:lineRule="auto"/>
            </w:pPr>
            <w:r>
              <w:rPr>
                <w:sz w:val="21"/>
              </w:rPr>
            </w:r>
            <w:r>
              <w:rPr>
                <w:rFonts w:ascii="Times New Roman" w:hAnsi="Times New Roman"/>
                <w:b w:val="0"/>
                <w:i w:val="0"/>
                <w:sz w:val="21"/>
              </w:rPr>
              <w:t>"người kể chuyện"</w:t>
            </w:r>
          </w:p>
        </w:tc>
        <w:tc>
          <w:tcPr>
            <w:tcW w:type="dxa" w:w="4819"/>
          </w:tcPr>
          <w:p>
            <w:pPr>
              <w:spacing w:after="40" w:line="264" w:lineRule="auto"/>
            </w:pPr>
            <w:r>
              <w:rPr>
                <w:sz w:val="21"/>
              </w:rPr>
            </w:r>
            <w:r>
              <w:rPr>
                <w:rFonts w:ascii="Times New Roman" w:hAnsi="Times New Roman"/>
                <w:b w:val="0"/>
                <w:i w:val="0"/>
                <w:sz w:val="21"/>
              </w:rPr>
              <w:t>ngôi thứ ba, vô nhân xưng, toàn tri, giọng huyền thoại</w:t>
            </w:r>
          </w:p>
        </w:tc>
      </w:tr>
      <w:tr>
        <w:tc>
          <w:tcPr>
            <w:tcW w:type="dxa" w:w="4819"/>
          </w:tcPr>
          <w:p>
            <w:pPr>
              <w:spacing w:after="40" w:line="264" w:lineRule="auto"/>
            </w:pPr>
            <w:r>
              <w:rPr>
                <w:sz w:val="21"/>
              </w:rPr>
            </w:r>
            <w:r>
              <w:rPr>
                <w:rFonts w:ascii="Times New Roman" w:hAnsi="Times New Roman"/>
                <w:b w:val="0"/>
                <w:i w:val="0"/>
                <w:sz w:val="21"/>
              </w:rPr>
              <w:t>"chủ đề"</w:t>
            </w:r>
          </w:p>
        </w:tc>
        <w:tc>
          <w:tcPr>
            <w:tcW w:type="dxa" w:w="4819"/>
          </w:tcPr>
          <w:p>
            <w:pPr>
              <w:spacing w:after="40" w:line="264" w:lineRule="auto"/>
            </w:pPr>
            <w:r>
              <w:rPr>
                <w:sz w:val="21"/>
              </w:rPr>
            </w:r>
            <w:r>
              <w:rPr>
                <w:rFonts w:ascii="Times New Roman" w:hAnsi="Times New Roman"/>
                <w:b w:val="0"/>
                <w:i w:val="0"/>
                <w:sz w:val="21"/>
              </w:rPr>
              <w:t>lí giải + khát vọng (2 vế!), căn cứ, chi tiết, kết thúc</w:t>
            </w:r>
          </w:p>
        </w:tc>
      </w:tr>
      <w:tr>
        <w:tc>
          <w:tcPr>
            <w:tcW w:type="dxa" w:w="4819"/>
          </w:tcPr>
          <w:p>
            <w:pPr>
              <w:spacing w:after="40" w:line="264" w:lineRule="auto"/>
            </w:pPr>
            <w:r>
              <w:rPr>
                <w:sz w:val="21"/>
              </w:rPr>
            </w:r>
            <w:r>
              <w:rPr>
                <w:rFonts w:ascii="Times New Roman" w:hAnsi="Times New Roman"/>
                <w:b w:val="0"/>
                <w:i w:val="0"/>
                <w:sz w:val="21"/>
              </w:rPr>
              <w:t>"chi tiết"</w:t>
            </w:r>
          </w:p>
        </w:tc>
        <w:tc>
          <w:tcPr>
            <w:tcW w:type="dxa" w:w="4819"/>
          </w:tcPr>
          <w:p>
            <w:pPr>
              <w:spacing w:after="40" w:line="264" w:lineRule="auto"/>
            </w:pPr>
            <w:r>
              <w:rPr>
                <w:sz w:val="21"/>
              </w:rPr>
            </w:r>
            <w:r>
              <w:rPr>
                <w:rFonts w:ascii="Times New Roman" w:hAnsi="Times New Roman"/>
                <w:b w:val="0"/>
                <w:i w:val="0"/>
                <w:sz w:val="21"/>
              </w:rPr>
              <w:t>tiêu biểu, kì ảo, thể hiện tính cách, gắn với chủ đề</w:t>
            </w:r>
          </w:p>
        </w:tc>
      </w:tr>
      <w:tr>
        <w:tc>
          <w:tcPr>
            <w:tcW w:type="dxa" w:w="4819"/>
          </w:tcPr>
          <w:p>
            <w:pPr>
              <w:spacing w:after="40" w:line="264" w:lineRule="auto"/>
            </w:pPr>
            <w:r>
              <w:rPr>
                <w:sz w:val="21"/>
              </w:rPr>
            </w:r>
            <w:r>
              <w:rPr>
                <w:rFonts w:ascii="Times New Roman" w:hAnsi="Times New Roman"/>
                <w:b w:val="0"/>
                <w:i w:val="0"/>
                <w:sz w:val="21"/>
              </w:rPr>
              <w:t>"bối cảnh"</w:t>
            </w:r>
          </w:p>
        </w:tc>
        <w:tc>
          <w:tcPr>
            <w:tcW w:type="dxa" w:w="4819"/>
          </w:tcPr>
          <w:p>
            <w:pPr>
              <w:spacing w:after="40" w:line="264" w:lineRule="auto"/>
            </w:pPr>
            <w:r>
              <w:rPr>
                <w:sz w:val="21"/>
              </w:rPr>
            </w:r>
            <w:r>
              <w:rPr>
                <w:rFonts w:ascii="Times New Roman" w:hAnsi="Times New Roman"/>
                <w:b w:val="0"/>
                <w:i w:val="0"/>
                <w:sz w:val="21"/>
              </w:rPr>
              <w:t>nguyên thuỷ, nông nghiệp lúa nước, đa thần, nhân cách hoá</w:t>
            </w:r>
          </w:p>
        </w:tc>
      </w:tr>
      <w:tr>
        <w:tc>
          <w:tcPr>
            <w:tcW w:type="dxa" w:w="4819"/>
          </w:tcPr>
          <w:p>
            <w:pPr>
              <w:spacing w:after="40" w:line="264" w:lineRule="auto"/>
            </w:pPr>
            <w:r>
              <w:rPr>
                <w:sz w:val="21"/>
              </w:rPr>
            </w:r>
            <w:r>
              <w:rPr>
                <w:rFonts w:ascii="Times New Roman" w:hAnsi="Times New Roman"/>
                <w:b w:val="0"/>
                <w:i w:val="0"/>
                <w:sz w:val="21"/>
              </w:rPr>
              <w:t>"bài học"</w:t>
            </w:r>
          </w:p>
        </w:tc>
        <w:tc>
          <w:tcPr>
            <w:tcW w:type="dxa" w:w="4819"/>
          </w:tcPr>
          <w:p>
            <w:pPr>
              <w:spacing w:after="40" w:line="264" w:lineRule="auto"/>
            </w:pPr>
            <w:r>
              <w:rPr>
                <w:sz w:val="21"/>
              </w:rPr>
            </w:r>
            <w:r>
              <w:rPr>
                <w:rFonts w:ascii="Times New Roman" w:hAnsi="Times New Roman"/>
                <w:b w:val="0"/>
                <w:i w:val="0"/>
                <w:sz w:val="21"/>
              </w:rPr>
              <w:t>bài học + lí giải + liên hệ (đủ 3 tầng)</w:t>
            </w:r>
          </w:p>
        </w:tc>
      </w:tr>
      <w:tr>
        <w:tc>
          <w:tcPr>
            <w:tcW w:type="dxa" w:w="4819"/>
          </w:tcPr>
          <w:p>
            <w:pPr>
              <w:spacing w:after="40" w:line="264" w:lineRule="auto"/>
            </w:pPr>
            <w:r>
              <w:rPr>
                <w:sz w:val="21"/>
              </w:rPr>
            </w:r>
            <w:r>
              <w:rPr>
                <w:rFonts w:ascii="Times New Roman" w:hAnsi="Times New Roman"/>
                <w:b w:val="0"/>
                <w:i w:val="0"/>
                <w:sz w:val="21"/>
              </w:rPr>
              <w:t>"đánh giá"</w:t>
            </w:r>
          </w:p>
        </w:tc>
        <w:tc>
          <w:tcPr>
            <w:tcW w:type="dxa" w:w="4819"/>
          </w:tcPr>
          <w:p>
            <w:pPr>
              <w:spacing w:after="40" w:line="264" w:lineRule="auto"/>
            </w:pPr>
            <w:r>
              <w:rPr>
                <w:sz w:val="21"/>
              </w:rPr>
            </w:r>
            <w:r>
              <w:rPr>
                <w:rFonts w:ascii="Times New Roman" w:hAnsi="Times New Roman"/>
                <w:b w:val="0"/>
                <w:i w:val="0"/>
                <w:sz w:val="21"/>
              </w:rPr>
              <w:t xml:space="preserve">hay/đặc sắc/độc đáo/thuyết phục/thành công + </w:t>
            </w:r>
            <w:r>
              <w:rPr>
                <w:rFonts w:ascii="Times New Roman" w:hAnsi="Times New Roman"/>
                <w:b/>
                <w:i w:val="0"/>
                <w:sz w:val="21"/>
              </w:rPr>
              <w:t>vì sao</w:t>
            </w:r>
          </w:p>
        </w:tc>
      </w:tr>
    </w:tbl>
    <w:p/>
    <w:p>
      <w:pPr>
        <w:spacing w:after="40"/>
      </w:pPr>
    </w:p>
    <w:p>
      <w:pPr>
        <w:pStyle w:val="Heading2"/>
      </w:pPr>
      <w:r>
        <w:rPr>
          <w:rFonts w:ascii="Times New Roman" w:hAnsi="Times New Roman"/>
          <w:b w:val="0"/>
          <w:i w:val="0"/>
        </w:rPr>
        <w:t>7. XỬ LÝ 5 TÌNH HUỐNG KHÓ</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Tình huống</w:t>
            </w:r>
          </w:p>
        </w:tc>
        <w:tc>
          <w:tcPr>
            <w:tcW w:type="dxa" w:w="4819"/>
          </w:tcPr>
          <w:p>
            <w:pPr>
              <w:spacing w:after="40" w:line="264" w:lineRule="auto"/>
            </w:pPr>
            <w:r>
              <w:rPr>
                <w:sz w:val="21"/>
              </w:rPr>
            </w:r>
            <w:r>
              <w:rPr>
                <w:rFonts w:ascii="Times New Roman" w:hAnsi="Times New Roman"/>
                <w:b/>
                <w:i w:val="0"/>
                <w:sz w:val="21"/>
              </w:rPr>
              <w:t>Cách xử lý</w:t>
            </w:r>
          </w:p>
        </w:tc>
      </w:tr>
      <w:tr>
        <w:tc>
          <w:tcPr>
            <w:tcW w:type="dxa" w:w="4819"/>
          </w:tcPr>
          <w:p>
            <w:pPr>
              <w:spacing w:after="40" w:line="264" w:lineRule="auto"/>
            </w:pPr>
            <w:r>
              <w:rPr>
                <w:sz w:val="21"/>
              </w:rPr>
            </w:r>
            <w:r>
              <w:rPr>
                <w:rFonts w:ascii="Times New Roman" w:hAnsi="Times New Roman"/>
                <w:b/>
                <w:i w:val="0"/>
                <w:sz w:val="21"/>
              </w:rPr>
              <w:t>Không hiểu nghĩa từ cổ/địa danh</w:t>
            </w:r>
          </w:p>
        </w:tc>
        <w:tc>
          <w:tcPr>
            <w:tcW w:type="dxa" w:w="4819"/>
          </w:tcPr>
          <w:p>
            <w:pPr>
              <w:spacing w:after="40" w:line="264" w:lineRule="auto"/>
            </w:pPr>
            <w:r>
              <w:rPr>
                <w:sz w:val="21"/>
              </w:rPr>
            </w:r>
            <w:r>
              <w:rPr>
                <w:rFonts w:ascii="Times New Roman" w:hAnsi="Times New Roman"/>
                <w:b w:val="0"/>
                <w:i w:val="0"/>
                <w:sz w:val="21"/>
              </w:rPr>
              <w:t xml:space="preserve">Bỏ qua từ đó, </w:t>
            </w:r>
            <w:r>
              <w:rPr>
                <w:rFonts w:ascii="Times New Roman" w:hAnsi="Times New Roman"/>
                <w:b/>
                <w:i w:val="0"/>
                <w:sz w:val="21"/>
              </w:rPr>
              <w:t>suy nghĩa từ ngữ cảnh</w:t>
            </w:r>
            <w:r>
              <w:rPr>
                <w:rFonts w:ascii="Times New Roman" w:hAnsi="Times New Roman"/>
                <w:b w:val="0"/>
                <w:i w:val="0"/>
                <w:sz w:val="21"/>
              </w:rPr>
              <w:t>; đề không bao giờ hỏi nghĩa từ khó mà không chú thích</w:t>
            </w:r>
          </w:p>
        </w:tc>
      </w:tr>
      <w:tr>
        <w:tc>
          <w:tcPr>
            <w:tcW w:type="dxa" w:w="4819"/>
          </w:tcPr>
          <w:p>
            <w:pPr>
              <w:spacing w:after="40" w:line="264" w:lineRule="auto"/>
            </w:pPr>
            <w:r>
              <w:rPr>
                <w:sz w:val="21"/>
              </w:rPr>
            </w:r>
            <w:r>
              <w:rPr>
                <w:rFonts w:ascii="Times New Roman" w:hAnsi="Times New Roman"/>
                <w:b/>
                <w:i w:val="0"/>
                <w:sz w:val="21"/>
              </w:rPr>
              <w:t>Văn bản dài, nhiều nhân vật</w:t>
            </w:r>
          </w:p>
        </w:tc>
        <w:tc>
          <w:tcPr>
            <w:tcW w:type="dxa" w:w="4819"/>
          </w:tcPr>
          <w:p>
            <w:pPr>
              <w:spacing w:after="40" w:line="264" w:lineRule="auto"/>
            </w:pPr>
            <w:r>
              <w:rPr>
                <w:sz w:val="21"/>
              </w:rPr>
            </w:r>
            <w:r>
              <w:rPr>
                <w:rFonts w:ascii="Times New Roman" w:hAnsi="Times New Roman"/>
                <w:b w:val="0"/>
                <w:i w:val="0"/>
                <w:sz w:val="21"/>
              </w:rPr>
              <w:t xml:space="preserve">Chỉ cần xác định </w:t>
            </w:r>
            <w:r>
              <w:rPr>
                <w:rFonts w:ascii="Times New Roman" w:hAnsi="Times New Roman"/>
                <w:b/>
                <w:i w:val="0"/>
                <w:sz w:val="21"/>
              </w:rPr>
              <w:t>nhân vật chính</w:t>
            </w:r>
            <w:r>
              <w:rPr>
                <w:rFonts w:ascii="Times New Roman" w:hAnsi="Times New Roman"/>
                <w:b w:val="0"/>
                <w:i w:val="0"/>
                <w:sz w:val="21"/>
              </w:rPr>
              <w:t xml:space="preserve"> (xuất hiện nhiều nhất, có hành động lớn nhất); các nhân vật khác là </w:t>
            </w:r>
            <w:r>
              <w:rPr>
                <w:rFonts w:ascii="Times New Roman" w:hAnsi="Times New Roman"/>
                <w:b/>
                <w:i w:val="0"/>
                <w:sz w:val="21"/>
              </w:rPr>
              <w:t>phụ trợ chức năng</w:t>
            </w:r>
          </w:p>
        </w:tc>
      </w:tr>
      <w:tr>
        <w:tc>
          <w:tcPr>
            <w:tcW w:type="dxa" w:w="4819"/>
          </w:tcPr>
          <w:p>
            <w:pPr>
              <w:spacing w:after="40" w:line="264" w:lineRule="auto"/>
            </w:pPr>
            <w:r>
              <w:rPr>
                <w:sz w:val="21"/>
              </w:rPr>
            </w:r>
            <w:r>
              <w:rPr>
                <w:rFonts w:ascii="Times New Roman" w:hAnsi="Times New Roman"/>
                <w:b/>
                <w:i w:val="0"/>
                <w:sz w:val="21"/>
              </w:rPr>
              <w:t>Không chắc thể loại (thần thoại hay truyền thuyết)</w:t>
            </w:r>
          </w:p>
        </w:tc>
        <w:tc>
          <w:tcPr>
            <w:tcW w:type="dxa" w:w="4819"/>
          </w:tcPr>
          <w:p>
            <w:pPr>
              <w:spacing w:after="40" w:line="264" w:lineRule="auto"/>
            </w:pPr>
            <w:r>
              <w:rPr>
                <w:sz w:val="21"/>
              </w:rPr>
            </w:r>
            <w:r>
              <w:rPr>
                <w:rFonts w:ascii="Times New Roman" w:hAnsi="Times New Roman"/>
                <w:b w:val="0"/>
                <w:i w:val="0"/>
                <w:sz w:val="21"/>
              </w:rPr>
              <w:t xml:space="preserve">Hỏi: có </w:t>
            </w:r>
            <w:r>
              <w:rPr>
                <w:rFonts w:ascii="Times New Roman" w:hAnsi="Times New Roman"/>
                <w:b/>
                <w:i w:val="0"/>
                <w:sz w:val="21"/>
              </w:rPr>
              <w:t>địa danh/di tích có thật</w:t>
            </w:r>
            <w:r>
              <w:rPr>
                <w:rFonts w:ascii="Times New Roman" w:hAnsi="Times New Roman"/>
                <w:b w:val="0"/>
                <w:i w:val="0"/>
                <w:sz w:val="21"/>
              </w:rPr>
              <w:t xml:space="preserve"> không? Có → truyền thuyết. Có "từ đó…" giải thích </w:t>
            </w:r>
            <w:r>
              <w:rPr>
                <w:rFonts w:ascii="Times New Roman" w:hAnsi="Times New Roman"/>
                <w:b/>
                <w:i w:val="0"/>
                <w:sz w:val="21"/>
              </w:rPr>
              <w:t>tự nhiên</w:t>
            </w:r>
            <w:r>
              <w:rPr>
                <w:rFonts w:ascii="Times New Roman" w:hAnsi="Times New Roman"/>
                <w:b w:val="0"/>
                <w:i w:val="0"/>
                <w:sz w:val="21"/>
              </w:rPr>
              <w:t xml:space="preserve"> → thần thoại</w:t>
            </w:r>
          </w:p>
        </w:tc>
      </w:tr>
      <w:tr>
        <w:tc>
          <w:tcPr>
            <w:tcW w:type="dxa" w:w="4819"/>
          </w:tcPr>
          <w:p>
            <w:pPr>
              <w:spacing w:after="40" w:line="264" w:lineRule="auto"/>
            </w:pPr>
            <w:r>
              <w:rPr>
                <w:sz w:val="21"/>
              </w:rPr>
            </w:r>
            <w:r>
              <w:rPr>
                <w:rFonts w:ascii="Times New Roman" w:hAnsi="Times New Roman"/>
                <w:b/>
                <w:i w:val="0"/>
                <w:sz w:val="21"/>
              </w:rPr>
              <w:t>Câu hỏi "theo em" (vận dụng)</w:t>
            </w:r>
          </w:p>
        </w:tc>
        <w:tc>
          <w:tcPr>
            <w:tcW w:type="dxa" w:w="4819"/>
          </w:tcPr>
          <w:p>
            <w:pPr>
              <w:spacing w:after="40" w:line="264" w:lineRule="auto"/>
            </w:pPr>
            <w:r>
              <w:rPr>
                <w:sz w:val="21"/>
              </w:rPr>
            </w:r>
            <w:r>
              <w:rPr>
                <w:rFonts w:ascii="Times New Roman" w:hAnsi="Times New Roman"/>
                <w:b w:val="0"/>
                <w:i w:val="0"/>
                <w:sz w:val="21"/>
              </w:rPr>
              <w:t xml:space="preserve">Không có đáp án sai nếu </w:t>
            </w:r>
            <w:r>
              <w:rPr>
                <w:rFonts w:ascii="Times New Roman" w:hAnsi="Times New Roman"/>
                <w:b/>
                <w:i w:val="0"/>
                <w:sz w:val="21"/>
              </w:rPr>
              <w:t>lập luận có căn cứ</w:t>
            </w:r>
            <w:r>
              <w:rPr>
                <w:rFonts w:ascii="Times New Roman" w:hAnsi="Times New Roman"/>
                <w:b w:val="0"/>
                <w:i w:val="0"/>
                <w:sz w:val="21"/>
              </w:rPr>
              <w:t>; cứ viết 5–8 dòng theo công thức 3 tầng</w:t>
            </w:r>
          </w:p>
        </w:tc>
      </w:tr>
      <w:tr>
        <w:tc>
          <w:tcPr>
            <w:tcW w:type="dxa" w:w="4819"/>
          </w:tcPr>
          <w:p>
            <w:pPr>
              <w:spacing w:after="40" w:line="264" w:lineRule="auto"/>
            </w:pPr>
            <w:r>
              <w:rPr>
                <w:sz w:val="21"/>
              </w:rPr>
            </w:r>
            <w:r>
              <w:rPr>
                <w:rFonts w:ascii="Times New Roman" w:hAnsi="Times New Roman"/>
                <w:b/>
                <w:i w:val="0"/>
                <w:sz w:val="21"/>
              </w:rPr>
              <w:t>Câu hỏi yêu cầu so sánh với văn bản đã học</w:t>
            </w:r>
          </w:p>
        </w:tc>
        <w:tc>
          <w:tcPr>
            <w:tcW w:type="dxa" w:w="4819"/>
          </w:tcPr>
          <w:p>
            <w:pPr>
              <w:spacing w:after="40" w:line="264" w:lineRule="auto"/>
            </w:pPr>
            <w:r>
              <w:rPr>
                <w:sz w:val="21"/>
              </w:rPr>
            </w:r>
            <w:r>
              <w:rPr>
                <w:rFonts w:ascii="Times New Roman" w:hAnsi="Times New Roman"/>
                <w:b w:val="0"/>
                <w:i w:val="0"/>
                <w:sz w:val="21"/>
              </w:rPr>
              <w:t xml:space="preserve">Dùng bảng so sánh Phần 2 §5; nêu </w:t>
            </w:r>
            <w:r>
              <w:rPr>
                <w:rFonts w:ascii="Times New Roman" w:hAnsi="Times New Roman"/>
                <w:b/>
                <w:i w:val="0"/>
                <w:sz w:val="21"/>
              </w:rPr>
              <w:t>1 điểm giống + 1 điểm khác + 1 nhận xét</w:t>
            </w:r>
            <w:r>
              <w:rPr>
                <w:rFonts w:ascii="Times New Roman" w:hAnsi="Times New Roman"/>
                <w:b w:val="0"/>
                <w:i w:val="0"/>
                <w:sz w:val="21"/>
              </w:rPr>
              <w:t xml:space="preserve"> là đủ</w:t>
            </w:r>
          </w:p>
        </w:tc>
      </w:tr>
    </w:tbl>
    <w:p/>
    <w:p>
      <w:pPr>
        <w:spacing w:after="40"/>
      </w:pPr>
    </w:p>
    <w:p>
      <w:pPr>
        <w:pStyle w:val="Heading2"/>
      </w:pPr>
      <w:r>
        <w:rPr>
          <w:rFonts w:ascii="Times New Roman" w:hAnsi="Times New Roman"/>
          <w:b w:val="0"/>
          <w:i w:val="0"/>
        </w:rPr>
        <w:t>8. BỘ CÂU HỎI TỰ KIỂM (dùng cho MỌI văn bản thần thoại)</w:t>
      </w:r>
    </w:p>
    <w:p>
      <w:pPr>
        <w:jc w:val="both"/>
      </w:pPr>
      <w:r>
        <w:rPr>
          <w:rFonts w:ascii="Times New Roman" w:hAnsi="Times New Roman"/>
          <w:b w:val="0"/>
          <w:i w:val="0"/>
        </w:rPr>
        <w:t>Sau khi đọc bất kì truyện thần thoại nào, hãy tự trả lời 10 câu sau (mỗi câu 1 dòng). Làm được 10/10 nghĩa là bạn đã sẵn sàng cho 6,0 điểm Đọc hiểu:</w:t>
      </w:r>
    </w:p>
    <w:p>
      <w:pPr>
        <w:spacing w:after="40"/>
        <w:ind w:left="510" w:hanging="340"/>
      </w:pPr>
      <w:r>
        <w:rPr>
          <w:rFonts w:ascii="Times New Roman" w:hAnsi="Times New Roman"/>
          <w:b w:val="0"/>
          <w:i w:val="0"/>
        </w:rPr>
        <w:t>1. Truyện thuộc nhóm thần thoại nào (suy nguyên / sáng tạo)? Vì sao?</w:t>
      </w:r>
    </w:p>
    <w:p>
      <w:pPr>
        <w:spacing w:after="40"/>
        <w:ind w:left="510" w:hanging="340"/>
      </w:pPr>
      <w:r>
        <w:rPr>
          <w:rFonts w:ascii="Times New Roman" w:hAnsi="Times New Roman"/>
          <w:b w:val="0"/>
          <w:i w:val="0"/>
        </w:rPr>
        <w:t>2. Thời gian được nêu bằng những từ ngữ nào?</w:t>
      </w:r>
    </w:p>
    <w:p>
      <w:pPr>
        <w:spacing w:after="40"/>
        <w:ind w:left="510" w:hanging="340"/>
      </w:pPr>
      <w:r>
        <w:rPr>
          <w:rFonts w:ascii="Times New Roman" w:hAnsi="Times New Roman"/>
          <w:b w:val="0"/>
          <w:i w:val="0"/>
        </w:rPr>
        <w:t>3. Không gian gồm những cõi nào?</w:t>
      </w:r>
    </w:p>
    <w:p>
      <w:pPr>
        <w:spacing w:after="40"/>
        <w:ind w:left="510" w:hanging="340"/>
      </w:pPr>
      <w:r>
        <w:rPr>
          <w:rFonts w:ascii="Times New Roman" w:hAnsi="Times New Roman"/>
          <w:b w:val="0"/>
          <w:i w:val="0"/>
        </w:rPr>
        <w:t>4. Nhân vật chính là ai, thuộc kiểu nhân vật nào?</w:t>
      </w:r>
    </w:p>
    <w:p>
      <w:pPr>
        <w:spacing w:after="40"/>
        <w:ind w:left="510" w:hanging="340"/>
      </w:pPr>
      <w:r>
        <w:rPr>
          <w:rFonts w:ascii="Times New Roman" w:hAnsi="Times New Roman"/>
          <w:b w:val="0"/>
          <w:i w:val="0"/>
        </w:rPr>
        <w:t>5. Hình dạng/năng lực phi thường của nhân vật được miêu tả ra sao?</w:t>
      </w:r>
    </w:p>
    <w:p>
      <w:pPr>
        <w:spacing w:after="40"/>
        <w:ind w:left="510" w:hanging="340"/>
      </w:pPr>
      <w:r>
        <w:rPr>
          <w:rFonts w:ascii="Times New Roman" w:hAnsi="Times New Roman"/>
          <w:b w:val="0"/>
          <w:i w:val="0"/>
        </w:rPr>
        <w:t xml:space="preserve">6. Sự kiện nào làm </w:t>
      </w:r>
      <w:r>
        <w:rPr>
          <w:rFonts w:ascii="Times New Roman" w:hAnsi="Times New Roman"/>
          <w:b/>
          <w:i w:val="0"/>
        </w:rPr>
        <w:t>thay đổi</w:t>
      </w:r>
      <w:r>
        <w:rPr>
          <w:rFonts w:ascii="Times New Roman" w:hAnsi="Times New Roman"/>
          <w:b w:val="0"/>
          <w:i w:val="0"/>
        </w:rPr>
        <w:t xml:space="preserve"> thế giới trong truyện?</w:t>
      </w:r>
    </w:p>
    <w:p>
      <w:pPr>
        <w:spacing w:after="40"/>
        <w:ind w:left="510" w:hanging="340"/>
      </w:pPr>
      <w:r>
        <w:rPr>
          <w:rFonts w:ascii="Times New Roman" w:hAnsi="Times New Roman"/>
          <w:b w:val="0"/>
          <w:i w:val="0"/>
        </w:rPr>
        <w:t xml:space="preserve">7. Truyện kết thúc bằng câu gì? Câu ấy </w:t>
      </w:r>
      <w:r>
        <w:rPr>
          <w:rFonts w:ascii="Times New Roman" w:hAnsi="Times New Roman"/>
          <w:b/>
          <w:i w:val="0"/>
        </w:rPr>
        <w:t>lí giải</w:t>
      </w:r>
      <w:r>
        <w:rPr>
          <w:rFonts w:ascii="Times New Roman" w:hAnsi="Times New Roman"/>
          <w:b w:val="0"/>
          <w:i w:val="0"/>
        </w:rPr>
        <w:t xml:space="preserve"> hiện tượng nào?</w:t>
      </w:r>
    </w:p>
    <w:p>
      <w:pPr>
        <w:spacing w:after="40"/>
        <w:ind w:left="510" w:hanging="340"/>
      </w:pPr>
      <w:r>
        <w:rPr>
          <w:rFonts w:ascii="Times New Roman" w:hAnsi="Times New Roman"/>
          <w:b w:val="0"/>
          <w:i w:val="0"/>
        </w:rPr>
        <w:t xml:space="preserve">8. Người kể chuyện ở ngôi nào? Có câu nào là </w:t>
      </w:r>
      <w:r>
        <w:rPr>
          <w:rFonts w:ascii="Times New Roman" w:hAnsi="Times New Roman"/>
          <w:b/>
          <w:i w:val="0"/>
        </w:rPr>
        <w:t>lời bình</w:t>
      </w:r>
      <w:r>
        <w:rPr>
          <w:rFonts w:ascii="Times New Roman" w:hAnsi="Times New Roman"/>
          <w:b w:val="0"/>
          <w:i w:val="0"/>
        </w:rPr>
        <w:t xml:space="preserve"> không?</w:t>
      </w:r>
    </w:p>
    <w:p>
      <w:pPr>
        <w:spacing w:after="40"/>
        <w:ind w:left="510" w:hanging="340"/>
      </w:pPr>
      <w:r>
        <w:rPr>
          <w:rFonts w:ascii="Times New Roman" w:hAnsi="Times New Roman"/>
          <w:b w:val="0"/>
          <w:i w:val="0"/>
        </w:rPr>
        <w:t xml:space="preserve">9. Chủ đề là gì? </w:t>
      </w:r>
      <w:r>
        <w:rPr>
          <w:rFonts w:ascii="Times New Roman" w:hAnsi="Times New Roman"/>
          <w:b/>
          <w:i w:val="0"/>
        </w:rPr>
        <w:t>Ba căn cứ</w:t>
      </w:r>
      <w:r>
        <w:rPr>
          <w:rFonts w:ascii="Times New Roman" w:hAnsi="Times New Roman"/>
          <w:b w:val="0"/>
          <w:i w:val="0"/>
        </w:rPr>
        <w:t xml:space="preserve"> nào chứng minh?</w:t>
      </w:r>
    </w:p>
    <w:p>
      <w:pPr>
        <w:spacing w:after="40"/>
        <w:ind w:left="510" w:hanging="340"/>
      </w:pPr>
      <w:r>
        <w:rPr>
          <w:rFonts w:ascii="Times New Roman" w:hAnsi="Times New Roman"/>
          <w:b w:val="0"/>
          <w:i w:val="0"/>
        </w:rPr>
        <w:t xml:space="preserve">10. Từ truyện, tôi rút ra </w:t>
      </w:r>
      <w:r>
        <w:rPr>
          <w:rFonts w:ascii="Times New Roman" w:hAnsi="Times New Roman"/>
          <w:b/>
          <w:i w:val="0"/>
        </w:rPr>
        <w:t>một bài học</w:t>
      </w:r>
      <w:r>
        <w:rPr>
          <w:rFonts w:ascii="Times New Roman" w:hAnsi="Times New Roman"/>
          <w:b w:val="0"/>
          <w:i w:val="0"/>
        </w:rPr>
        <w:t xml:space="preserve"> gì cho hôm nay?</w:t>
      </w:r>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05-DE-KIEM-TRA-VA-DAP-AN.md</w:t>
      </w:r>
      <w:r>
        <w:rPr>
          <w:rFonts w:ascii="Times New Roman" w:hAnsi="Times New Roman"/>
          <w:b w:val="0"/>
          <w:i w:val="0"/>
        </w:rPr>
        <w:t xml:space="preserve"> — đề kiểm tra đầy đủ 11 câu theo đúng ma trận, kèm đáp án, thang điểm và hướng dẫn chấm.</w:t>
      </w:r>
    </w:p>
    <w:p>
      <w:r>
        <w:br w:type="page"/>
      </w:r>
    </w:p>
    <w:p>
      <w:pPr>
        <w:pStyle w:val="Heading1"/>
      </w:pPr>
      <w:r>
        <w:rPr>
          <w:rFonts w:ascii="Times New Roman" w:hAnsi="Times New Roman"/>
          <w:b w:val="0"/>
          <w:i w:val="0"/>
        </w:rPr>
        <w:t>PHẦN 5 — ĐỀ KIỂM TRA GIỮA KÌ 1 (ĐẦY ĐỦ 11 CÂU) + ĐÁP ÁN CHI TIẾT</w:t>
      </w:r>
    </w:p>
    <w:p>
      <w:pPr>
        <w:spacing w:before="60" w:after="120"/>
        <w:ind w:left="340"/>
      </w:pPr>
      <w:r>
        <w:rPr>
          <w:rFonts w:ascii="Times New Roman" w:hAnsi="Times New Roman"/>
          <w:b/>
          <w:i w:val="0"/>
          <w:color w:val="333333"/>
        </w:rPr>
        <w:t>Đề này được dựng lại đúng 100% theo ma trận và bản đặc tả</w:t>
      </w:r>
      <w:r>
        <w:rPr>
          <w:rFonts w:ascii="Times New Roman" w:hAnsi="Times New Roman"/>
          <w:b w:val="0"/>
          <w:i w:val="0"/>
          <w:color w:val="333333"/>
        </w:rPr>
        <w:t xml:space="preserve"> trong tệp gốc: 8 câu trắc nghiệm (6 nhận biết + 2 thông hiểu), 2 câu tự luận đọc hiểu (1 thông hiểu + 1 vận dụng), 1 bài viết nghị luận 4,0 điểm; ngữ liệu là </w:t>
      </w:r>
      <w:r>
        <w:rPr>
          <w:rFonts w:ascii="Times New Roman" w:hAnsi="Times New Roman"/>
          <w:b/>
          <w:i w:val="0"/>
          <w:color w:val="333333"/>
        </w:rPr>
        <w:t>truyện thần thoại ngoài SGK</w:t>
      </w:r>
      <w:r>
        <w:rPr>
          <w:rFonts w:ascii="Times New Roman" w:hAnsi="Times New Roman"/>
          <w:b w:val="0"/>
          <w:i w:val="0"/>
          <w:color w:val="333333"/>
        </w:rPr>
        <w:t xml:space="preserve">; thời gian </w:t>
      </w:r>
      <w:r>
        <w:rPr>
          <w:rFonts w:ascii="Times New Roman" w:hAnsi="Times New Roman"/>
          <w:b/>
          <w:i w:val="0"/>
          <w:color w:val="333333"/>
        </w:rPr>
        <w:t>90 phút</w:t>
      </w:r>
      <w:r>
        <w:rPr>
          <w:rFonts w:ascii="Times New Roman" w:hAnsi="Times New Roman"/>
          <w:b w:val="0"/>
          <w:i w:val="0"/>
          <w:color w:val="333333"/>
        </w:rPr>
        <w:t xml:space="preserve">. </w:t>
      </w:r>
      <w:r>
        <w:rPr>
          <w:rFonts w:ascii="Times New Roman" w:hAnsi="Times New Roman"/>
          <w:b/>
          <w:i w:val="0"/>
          <w:color w:val="333333"/>
        </w:rPr>
        <w:t>Cách dùng:</w:t>
      </w:r>
      <w:r>
        <w:rPr>
          <w:rFonts w:ascii="Times New Roman" w:hAnsi="Times New Roman"/>
          <w:b w:val="0"/>
          <w:i w:val="0"/>
          <w:color w:val="333333"/>
        </w:rPr>
        <w:t xml:space="preserve"> làm bài trước, bấm giờ đủ 90 phút, </w:t>
      </w:r>
      <w:r>
        <w:rPr>
          <w:rFonts w:ascii="Times New Roman" w:hAnsi="Times New Roman"/>
          <w:b/>
          <w:i w:val="0"/>
          <w:color w:val="333333"/>
        </w:rPr>
        <w:t>không xem đáp án</w:t>
      </w:r>
      <w:r>
        <w:rPr>
          <w:rFonts w:ascii="Times New Roman" w:hAnsi="Times New Roman"/>
          <w:b w:val="0"/>
          <w:i w:val="0"/>
          <w:color w:val="333333"/>
        </w:rPr>
        <w:t>. Sau đó chấm theo thang điểm ở §4. Ghi lại các câu sai để ôn đúng chỗ.</w:t>
      </w:r>
    </w:p>
    <w:p>
      <w:pPr>
        <w:spacing w:after="40"/>
      </w:pPr>
    </w:p>
    <w:p>
      <w:r>
        <w:br w:type="page"/>
      </w:r>
    </w:p>
    <w:p>
      <w:pPr>
        <w:pStyle w:val="Heading1"/>
      </w:pPr>
      <w:r>
        <w:rPr>
          <w:rFonts w:ascii="Times New Roman" w:hAnsi="Times New Roman"/>
          <w:b w:val="0"/>
          <w:i w:val="0"/>
        </w:rPr>
        <w:t>ĐỀ KIỂM TRA GIỮA HỌC KÌ I</w:t>
      </w:r>
    </w:p>
    <w:p>
      <w:pPr>
        <w:jc w:val="both"/>
      </w:pPr>
      <w:r>
        <w:rPr>
          <w:rFonts w:ascii="Times New Roman" w:hAnsi="Times New Roman"/>
          <w:b/>
          <w:i w:val="0"/>
        </w:rPr>
        <w:t>Môn: Ngữ văn — Lớp 10</w:t>
      </w:r>
    </w:p>
    <w:p>
      <w:pPr>
        <w:jc w:val="both"/>
      </w:pPr>
      <w:r>
        <w:rPr>
          <w:rFonts w:ascii="Times New Roman" w:hAnsi="Times New Roman"/>
          <w:b w:val="0"/>
          <w:i/>
        </w:rPr>
        <w:t>(Thời gian làm bài: 90 phút, không kể thời gian phát đề)</w:t>
      </w: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 sau:</w:t>
      </w:r>
    </w:p>
    <w:p>
      <w:pPr>
        <w:spacing w:before="60" w:after="120"/>
        <w:ind w:left="340"/>
      </w:pPr>
      <w:r>
        <w:rPr>
          <w:rFonts w:ascii="Times New Roman" w:hAnsi="Times New Roman"/>
          <w:b/>
          <w:i w:val="0"/>
          <w:color w:val="333333"/>
        </w:rPr>
        <w:t>THẦN MƯA</w:t>
      </w:r>
      <w:r>
        <w:rPr>
          <w:rFonts w:ascii="Times New Roman" w:hAnsi="Times New Roman"/>
          <w:b w:val="0"/>
          <w:i w:val="0"/>
          <w:color w:val="333333"/>
        </w:rPr>
        <w:t xml:space="preserve"> </w:t>
      </w:r>
      <w:r>
        <w:rPr>
          <w:rFonts w:ascii="Times New Roman" w:hAnsi="Times New Roman"/>
          <w:b w:val="0"/>
          <w:i/>
          <w:color w:val="333333"/>
        </w:rPr>
        <w:t>(Truyện thần thoại Việt Nam)</w:t>
      </w:r>
      <w:r>
        <w:rPr>
          <w:rFonts w:ascii="Times New Roman" w:hAnsi="Times New Roman"/>
          <w:b w:val="0"/>
          <w:i w:val="0"/>
          <w:color w:val="333333"/>
        </w:rPr>
        <w:t xml:space="preserve"> Thuở xa xưa, khi trời đã tách khỏi đất và muôn loài đã sinh sôi, Ngọc Hoàng chia việc cho các vị thần: người giữ lửa, người giữ gió, người giữ nước. Riêng việc làm mưa thì giao cho thần Mưa. Thần Mưa có thân hình một con rồng khổng lồ, mình phủ vảy xanh, có thể vươn dài hàng ngàn trượng, lúc ẩn lúc hiện trong mây. Mỗi lần làm mưa, thần bay xuống hạ giới, há miệng hút nước biển, nước sông vào bụng rồi vút lên trời cao, phun nước xuống từng vùng theo lệnh của Ngọc Hoàng. Nhờ có thần Mưa mà ruộng đồng có nước cày cấy, cây cỏ tốt tươi, người dân có nước uống. Nhưng thần Mưa có một tật: hay quên. Có vùng thần đi qua rồi quên hẳn, cả năm không trở lại, đất nứt nẻ, lúa cháy khô, người và vật chết khát. Lại có vùng thần nhớ ra thì mưa luôn mấy tháng, nước dâng ngập bờ, cuốn trôi nhà cửa, thành ra lụt lội. Người dưới hạ giới khổ sở, bèn cùng nhau lên tận cửa trời mà kiện. Ngọc Hoàng nghe xong, thương dân, nhưng Người cũng biết một mình thần Mưa không thể nào đi khắp mặt đất rộng lớn ấy được. Thế là Ngọc Hoàng ban chiếu xuống Thuỷ phủ: mở một cuộc thi chọn giống thuỷ tộc có tài để hoá rồng, cùng thần Mưa gánh việc làm mưa. Vua Thuỷ Tề loan báo khắp các cửa sông, cửa biển, muôn loài dưới nước nô nức kéo về dự thi. Cuộc thi đặt ở cửa Vũ Môn. Ngọc Hoàng cử một viên Ngự sử xuống sát hạch. Lệ thi có ba kỳ, mỗi kỳ phải vượt một đợt sóng lớn; con nào vượt được cả ba đợt mới được lấy đỗ và được hoá rồng. Suốt một tháng trời, bao nhiêu loài thuỷ tộc đến thi đều bị loại. Cá rô chỉ nhảy qua được một đợt sóng đã rơi xuống, được một điểm. Tôm nhảy qua được hai đợt, thân hình đã gần giống rồng, nhưng đến đợt thứ ba thì đuối sức, ngã bổ xuống, lưng cong khoằm lại, đành trở về ruộng đồng như cũ. Đến lượt cá chép vào thi, trời bỗng nổi gió, mây kéo kín, sóng dựng ba đợt liền. Cá chép lấy hết sức, vượt một hơi qua cả ba đợt sóng, lọt vào cửa Vũ Môn. Vừa qua cửa, vây cá hoá thành vây rồng, đuôi dài ra, râu và sừng tự nhiên mọc đủ, thân hình oai nghi. Cá chép hoá rồng, bay lên phun nước làm mưa, từ đó trở thành người giúp việc cho thần Mưa. Bởi vậy, người đời sau mới có câu ví: </w:t>
      </w:r>
      <w:r>
        <w:rPr>
          <w:rFonts w:ascii="Times New Roman" w:hAnsi="Times New Roman"/>
          <w:b w:val="0"/>
          <w:i/>
          <w:color w:val="333333"/>
        </w:rPr>
        <w:t>Gái ngoan lấy được chồng khôn,</w:t>
      </w:r>
      <w:r>
        <w:rPr>
          <w:rFonts w:ascii="Times New Roman" w:hAnsi="Times New Roman"/>
          <w:b w:val="0"/>
          <w:i w:val="0"/>
          <w:color w:val="333333"/>
        </w:rPr>
        <w:t xml:space="preserve"> </w:t>
      </w:r>
      <w:r>
        <w:rPr>
          <w:rFonts w:ascii="Times New Roman" w:hAnsi="Times New Roman"/>
          <w:b w:val="0"/>
          <w:i/>
          <w:color w:val="333333"/>
        </w:rPr>
        <w:t>Cầm như cá vượt Vũ Môn hoá rồng.</w:t>
      </w:r>
      <w:r>
        <w:rPr>
          <w:rFonts w:ascii="Times New Roman" w:hAnsi="Times New Roman"/>
          <w:b w:val="0"/>
          <w:i w:val="0"/>
          <w:color w:val="333333"/>
        </w:rPr>
        <w:t xml:space="preserve"> </w:t>
      </w:r>
      <w:r>
        <w:rPr>
          <w:rFonts w:ascii="Times New Roman" w:hAnsi="Times New Roman"/>
          <w:b w:val="0"/>
          <w:i/>
          <w:color w:val="333333"/>
        </w:rPr>
        <w:t>(Bản kể dân gian, lược thuật theo mô-típ thần thoại Việt Nam)</w:t>
      </w:r>
    </w:p>
    <w:p>
      <w:pPr>
        <w:jc w:val="both"/>
      </w:pPr>
      <w:r>
        <w:rPr>
          <w:rFonts w:ascii="Times New Roman" w:hAnsi="Times New Roman"/>
          <w:b/>
          <w:i w:val="0"/>
        </w:rPr>
        <w:t>Trả lời các câu hỏi sau (từ câu 1 đến câu 8, mỗi câu 0,5 điểm — chọn một phương án đúng):</w:t>
      </w:r>
    </w:p>
    <w:p>
      <w:pPr>
        <w:jc w:val="both"/>
      </w:pPr>
      <w:r>
        <w:rPr>
          <w:rFonts w:ascii="Times New Roman" w:hAnsi="Times New Roman"/>
          <w:b/>
          <w:i w:val="0"/>
        </w:rPr>
        <w:t>Câu 1.</w:t>
      </w:r>
      <w:r>
        <w:rPr>
          <w:rFonts w:ascii="Times New Roman" w:hAnsi="Times New Roman"/>
          <w:b w:val="0"/>
          <w:i w:val="0"/>
        </w:rPr>
        <w:t xml:space="preserve"> Văn bản trên thuộc thể loại nào?</w:t>
      </w:r>
    </w:p>
    <w:p>
      <w:pPr>
        <w:jc w:val="both"/>
      </w:pPr>
      <w:r>
        <w:rPr>
          <w:rFonts w:ascii="Times New Roman" w:hAnsi="Times New Roman"/>
          <w:b w:val="0"/>
          <w:i w:val="0"/>
        </w:rPr>
        <w:t>A. Truyền thuyết  B. Thần thoại  C. Cổ tích  D. Truyện ngắn hiện đại</w:t>
      </w:r>
    </w:p>
    <w:p>
      <w:pPr>
        <w:jc w:val="both"/>
      </w:pPr>
      <w:r>
        <w:rPr>
          <w:rFonts w:ascii="Times New Roman" w:hAnsi="Times New Roman"/>
          <w:b/>
          <w:i w:val="0"/>
        </w:rPr>
        <w:t>Câu 2.</w:t>
      </w:r>
      <w:r>
        <w:rPr>
          <w:rFonts w:ascii="Times New Roman" w:hAnsi="Times New Roman"/>
          <w:b w:val="0"/>
          <w:i w:val="0"/>
        </w:rPr>
        <w:t xml:space="preserve"> Cụm từ nào trong văn bản cho thấy thời gian của truyện là </w:t>
      </w:r>
      <w:r>
        <w:rPr>
          <w:rFonts w:ascii="Times New Roman" w:hAnsi="Times New Roman"/>
          <w:b/>
          <w:i w:val="0"/>
        </w:rPr>
        <w:t>thời gian phiếm chỉ</w:t>
      </w:r>
      <w:r>
        <w:rPr>
          <w:rFonts w:ascii="Times New Roman" w:hAnsi="Times New Roman"/>
          <w:b w:val="0"/>
          <w:i w:val="0"/>
        </w:rPr>
        <w:t>?</w:t>
      </w:r>
    </w:p>
    <w:p>
      <w:pPr>
        <w:jc w:val="both"/>
      </w:pPr>
      <w:r>
        <w:rPr>
          <w:rFonts w:ascii="Times New Roman" w:hAnsi="Times New Roman"/>
          <w:b w:val="0"/>
          <w:i w:val="0"/>
        </w:rPr>
        <w:t>A. "thuở xa xưa"  B. "một tháng trời"  C. "mỗi lần làm mưa"  D. "đến lượt cá chép"</w:t>
      </w:r>
    </w:p>
    <w:p>
      <w:pPr>
        <w:jc w:val="both"/>
      </w:pPr>
      <w:r>
        <w:rPr>
          <w:rFonts w:ascii="Times New Roman" w:hAnsi="Times New Roman"/>
          <w:b/>
          <w:i w:val="0"/>
        </w:rPr>
        <w:t>Câu 3.</w:t>
      </w:r>
      <w:r>
        <w:rPr>
          <w:rFonts w:ascii="Times New Roman" w:hAnsi="Times New Roman"/>
          <w:b w:val="0"/>
          <w:i w:val="0"/>
        </w:rPr>
        <w:t xml:space="preserve"> Không gian trong truyện được mở ra ở những cõi nào?</w:t>
      </w:r>
    </w:p>
    <w:p>
      <w:pPr>
        <w:jc w:val="both"/>
      </w:pPr>
      <w:r>
        <w:rPr>
          <w:rFonts w:ascii="Times New Roman" w:hAnsi="Times New Roman"/>
          <w:b w:val="0"/>
          <w:i w:val="0"/>
        </w:rPr>
        <w:t>A. Làng quê và kinh thành</w:t>
      </w:r>
    </w:p>
    <w:p>
      <w:pPr>
        <w:jc w:val="both"/>
      </w:pPr>
      <w:r>
        <w:rPr>
          <w:rFonts w:ascii="Times New Roman" w:hAnsi="Times New Roman"/>
          <w:b w:val="0"/>
          <w:i w:val="0"/>
        </w:rPr>
        <w:t>B. Cửa trời (thiên đình), hạ giới (biển, sông, ruộng đồng) và Thuỷ phủ</w:t>
      </w:r>
    </w:p>
    <w:p>
      <w:pPr>
        <w:jc w:val="both"/>
      </w:pPr>
      <w:r>
        <w:rPr>
          <w:rFonts w:ascii="Times New Roman" w:hAnsi="Times New Roman"/>
          <w:b w:val="0"/>
          <w:i w:val="0"/>
        </w:rPr>
        <w:t>C. Rừng núi và hang động</w:t>
      </w:r>
    </w:p>
    <w:p>
      <w:pPr>
        <w:jc w:val="both"/>
      </w:pPr>
      <w:r>
        <w:rPr>
          <w:rFonts w:ascii="Times New Roman" w:hAnsi="Times New Roman"/>
          <w:b w:val="0"/>
          <w:i w:val="0"/>
        </w:rPr>
        <w:t>D. Mê cung và hải đảo xa</w:t>
      </w:r>
    </w:p>
    <w:p>
      <w:pPr>
        <w:jc w:val="both"/>
      </w:pPr>
      <w:r>
        <w:rPr>
          <w:rFonts w:ascii="Times New Roman" w:hAnsi="Times New Roman"/>
          <w:b/>
          <w:i w:val="0"/>
        </w:rPr>
        <w:t>Câu 4.</w:t>
      </w:r>
      <w:r>
        <w:rPr>
          <w:rFonts w:ascii="Times New Roman" w:hAnsi="Times New Roman"/>
          <w:b w:val="0"/>
          <w:i w:val="0"/>
        </w:rPr>
        <w:t xml:space="preserve"> Nhân vật chính của truyện thuộc kiểu nhân vật nào?</w:t>
      </w:r>
    </w:p>
    <w:p>
      <w:pPr>
        <w:jc w:val="both"/>
      </w:pPr>
      <w:r>
        <w:rPr>
          <w:rFonts w:ascii="Times New Roman" w:hAnsi="Times New Roman"/>
          <w:b w:val="0"/>
          <w:i w:val="0"/>
        </w:rPr>
        <w:t>A. Người anh hùng lịch sử có thật</w:t>
      </w:r>
    </w:p>
    <w:p>
      <w:pPr>
        <w:jc w:val="both"/>
      </w:pPr>
      <w:r>
        <w:rPr>
          <w:rFonts w:ascii="Times New Roman" w:hAnsi="Times New Roman"/>
          <w:b w:val="0"/>
          <w:i w:val="0"/>
        </w:rPr>
        <w:t>B. Người nông dân nghèo, bất hạnh</w:t>
      </w:r>
    </w:p>
    <w:p>
      <w:pPr>
        <w:jc w:val="both"/>
      </w:pPr>
      <w:r>
        <w:rPr>
          <w:rFonts w:ascii="Times New Roman" w:hAnsi="Times New Roman"/>
          <w:b w:val="0"/>
          <w:i w:val="0"/>
        </w:rPr>
        <w:t>C. Thần linh (thần tự nhiên) có hình dạng và năng lực phi thường</w:t>
      </w:r>
    </w:p>
    <w:p>
      <w:pPr>
        <w:jc w:val="both"/>
      </w:pPr>
      <w:r>
        <w:rPr>
          <w:rFonts w:ascii="Times New Roman" w:hAnsi="Times New Roman"/>
          <w:b w:val="0"/>
          <w:i w:val="0"/>
        </w:rPr>
        <w:t>D. Con vật tinh nghịch trong truyện cổ tích</w:t>
      </w:r>
    </w:p>
    <w:p>
      <w:pPr>
        <w:jc w:val="both"/>
      </w:pPr>
      <w:r>
        <w:rPr>
          <w:rFonts w:ascii="Times New Roman" w:hAnsi="Times New Roman"/>
          <w:b/>
          <w:i w:val="0"/>
        </w:rPr>
        <w:t>Câu 5.</w:t>
      </w:r>
      <w:r>
        <w:rPr>
          <w:rFonts w:ascii="Times New Roman" w:hAnsi="Times New Roman"/>
          <w:b w:val="0"/>
          <w:i w:val="0"/>
        </w:rPr>
        <w:t xml:space="preserve"> Sự kiện nào là </w:t>
      </w:r>
      <w:r>
        <w:rPr>
          <w:rFonts w:ascii="Times New Roman" w:hAnsi="Times New Roman"/>
          <w:b/>
          <w:i w:val="0"/>
        </w:rPr>
        <w:t>sự kiện trung tâm</w:t>
      </w:r>
      <w:r>
        <w:rPr>
          <w:rFonts w:ascii="Times New Roman" w:hAnsi="Times New Roman"/>
          <w:b w:val="0"/>
          <w:i w:val="0"/>
        </w:rPr>
        <w:t xml:space="preserve"> (tạo bước ngoặt) của truyện?</w:t>
      </w:r>
    </w:p>
    <w:p>
      <w:pPr>
        <w:jc w:val="both"/>
      </w:pPr>
      <w:r>
        <w:rPr>
          <w:rFonts w:ascii="Times New Roman" w:hAnsi="Times New Roman"/>
          <w:b w:val="0"/>
          <w:i w:val="0"/>
        </w:rPr>
        <w:t>A. Thần Mưa hay quên nên có vùng bị hạn, có vùng bị lụt</w:t>
      </w:r>
    </w:p>
    <w:p>
      <w:pPr>
        <w:jc w:val="both"/>
      </w:pPr>
      <w:r>
        <w:rPr>
          <w:rFonts w:ascii="Times New Roman" w:hAnsi="Times New Roman"/>
          <w:b w:val="0"/>
          <w:i w:val="0"/>
        </w:rPr>
        <w:t>B. Người dân hạ giới lên cửa trời kiện thần Mưa</w:t>
      </w:r>
    </w:p>
    <w:p>
      <w:pPr>
        <w:jc w:val="both"/>
      </w:pPr>
      <w:r>
        <w:rPr>
          <w:rFonts w:ascii="Times New Roman" w:hAnsi="Times New Roman"/>
          <w:b w:val="0"/>
          <w:i w:val="0"/>
        </w:rPr>
        <w:t>C. Ngọc Hoàng mở cuộc thi ở cửa Vũ Môn và cá chép vượt ba đợt sóng hoá rồng để giúp thần Mưa</w:t>
      </w:r>
    </w:p>
    <w:p>
      <w:pPr>
        <w:jc w:val="both"/>
      </w:pPr>
      <w:r>
        <w:rPr>
          <w:rFonts w:ascii="Times New Roman" w:hAnsi="Times New Roman"/>
          <w:b w:val="0"/>
          <w:i w:val="0"/>
        </w:rPr>
        <w:t>D. Tôm vượt được hai đợt sóng rồi đuối sức ngã xuống</w:t>
      </w:r>
    </w:p>
    <w:p>
      <w:pPr>
        <w:jc w:val="both"/>
      </w:pPr>
      <w:r>
        <w:rPr>
          <w:rFonts w:ascii="Times New Roman" w:hAnsi="Times New Roman"/>
          <w:b/>
          <w:i w:val="0"/>
        </w:rPr>
        <w:t>Câu 6.</w:t>
      </w:r>
      <w:r>
        <w:rPr>
          <w:rFonts w:ascii="Times New Roman" w:hAnsi="Times New Roman"/>
          <w:b w:val="0"/>
          <w:i w:val="0"/>
        </w:rPr>
        <w:t xml:space="preserve"> Truyện phản ánh rõ nhất bối cảnh lịch sử – văn hoá nào?</w:t>
      </w:r>
    </w:p>
    <w:p>
      <w:pPr>
        <w:jc w:val="both"/>
      </w:pPr>
      <w:r>
        <w:rPr>
          <w:rFonts w:ascii="Times New Roman" w:hAnsi="Times New Roman"/>
          <w:b w:val="0"/>
          <w:i w:val="0"/>
        </w:rPr>
        <w:t>A. Xã hội phong kiến với vua quan, luật lệ và thi cử Nho học</w:t>
      </w:r>
    </w:p>
    <w:p>
      <w:pPr>
        <w:jc w:val="both"/>
      </w:pPr>
      <w:r>
        <w:rPr>
          <w:rFonts w:ascii="Times New Roman" w:hAnsi="Times New Roman"/>
          <w:b w:val="0"/>
          <w:i w:val="0"/>
        </w:rPr>
        <w:t>B. Đời sống cư dân nông nghiệp lúa nước và tín ngưỡng đa thần (Trời, Thuỷ Tề, thần Mưa)</w:t>
      </w:r>
    </w:p>
    <w:p>
      <w:pPr>
        <w:jc w:val="both"/>
      </w:pPr>
      <w:r>
        <w:rPr>
          <w:rFonts w:ascii="Times New Roman" w:hAnsi="Times New Roman"/>
          <w:b w:val="0"/>
          <w:i w:val="0"/>
        </w:rPr>
        <w:t>C. Chiến tranh giữa các bộ tộc và sự hình thành nhà nước</w:t>
      </w:r>
    </w:p>
    <w:p>
      <w:pPr>
        <w:jc w:val="both"/>
      </w:pPr>
      <w:r>
        <w:rPr>
          <w:rFonts w:ascii="Times New Roman" w:hAnsi="Times New Roman"/>
          <w:b w:val="0"/>
          <w:i w:val="0"/>
        </w:rPr>
        <w:t>D. Đời sống đô thị công nghiệp hiện đại</w:t>
      </w:r>
    </w:p>
    <w:p>
      <w:pPr>
        <w:jc w:val="both"/>
      </w:pPr>
      <w:r>
        <w:rPr>
          <w:rFonts w:ascii="Times New Roman" w:hAnsi="Times New Roman"/>
          <w:b/>
          <w:i w:val="0"/>
        </w:rPr>
        <w:t>Câu 7.</w:t>
      </w:r>
      <w:r>
        <w:rPr>
          <w:rFonts w:ascii="Times New Roman" w:hAnsi="Times New Roman"/>
          <w:b w:val="0"/>
          <w:i w:val="0"/>
        </w:rPr>
        <w:t xml:space="preserve"> Chi tiết "ba kỳ thi, mỗi kỳ vượt một đợt sóng" và việc </w:t>
      </w:r>
      <w:r>
        <w:rPr>
          <w:rFonts w:ascii="Times New Roman" w:hAnsi="Times New Roman"/>
          <w:b/>
          <w:i w:val="0"/>
        </w:rPr>
        <w:t>chỉ cá chép vượt được cả ba đợt</w:t>
      </w:r>
      <w:r>
        <w:rPr>
          <w:rFonts w:ascii="Times New Roman" w:hAnsi="Times New Roman"/>
          <w:b w:val="0"/>
          <w:i w:val="0"/>
        </w:rPr>
        <w:t xml:space="preserve"> có ý nghĩa chủ yếu là gì?</w:t>
      </w:r>
    </w:p>
    <w:p>
      <w:pPr>
        <w:jc w:val="both"/>
      </w:pPr>
      <w:r>
        <w:rPr>
          <w:rFonts w:ascii="Times New Roman" w:hAnsi="Times New Roman"/>
          <w:b w:val="0"/>
          <w:i w:val="0"/>
        </w:rPr>
        <w:t>A. Chứng tỏ các loài thuỷ tộc rất đông và hung dữ</w:t>
      </w:r>
    </w:p>
    <w:p>
      <w:pPr>
        <w:jc w:val="both"/>
      </w:pPr>
      <w:r>
        <w:rPr>
          <w:rFonts w:ascii="Times New Roman" w:hAnsi="Times New Roman"/>
          <w:b w:val="0"/>
          <w:i w:val="0"/>
        </w:rPr>
        <w:t>B. Nhấn mạnh thử thách gay go, qua đó ca ngợi sự bền bỉ, nỗ lực đến cùng của kẻ dám vượt khó</w:t>
      </w:r>
    </w:p>
    <w:p>
      <w:pPr>
        <w:jc w:val="both"/>
      </w:pPr>
      <w:r>
        <w:rPr>
          <w:rFonts w:ascii="Times New Roman" w:hAnsi="Times New Roman"/>
          <w:b w:val="0"/>
          <w:i w:val="0"/>
        </w:rPr>
        <w:t>C. Giải thích vì sao cá rô và con tôm có hình dạng kì lạ như hiện nay</w:t>
      </w:r>
    </w:p>
    <w:p>
      <w:pPr>
        <w:jc w:val="both"/>
      </w:pPr>
      <w:r>
        <w:rPr>
          <w:rFonts w:ascii="Times New Roman" w:hAnsi="Times New Roman"/>
          <w:b w:val="0"/>
          <w:i w:val="0"/>
        </w:rPr>
        <w:t>D. Cho thấy Ngọc Hoàng thiên vị cá chép</w:t>
      </w:r>
    </w:p>
    <w:p>
      <w:pPr>
        <w:jc w:val="both"/>
      </w:pPr>
      <w:r>
        <w:rPr>
          <w:rFonts w:ascii="Times New Roman" w:hAnsi="Times New Roman"/>
          <w:b/>
          <w:i w:val="0"/>
        </w:rPr>
        <w:t>Câu 8.</w:t>
      </w:r>
      <w:r>
        <w:rPr>
          <w:rFonts w:ascii="Times New Roman" w:hAnsi="Times New Roman"/>
          <w:b w:val="0"/>
          <w:i w:val="0"/>
        </w:rPr>
        <w:t xml:space="preserve"> Thông điệp sâu sắc nhất mà truyện gửi gắm là gì?</w:t>
      </w:r>
    </w:p>
    <w:p>
      <w:pPr>
        <w:jc w:val="both"/>
      </w:pPr>
      <w:r>
        <w:rPr>
          <w:rFonts w:ascii="Times New Roman" w:hAnsi="Times New Roman"/>
          <w:b w:val="0"/>
          <w:i w:val="0"/>
        </w:rPr>
        <w:t>A. Mưa là hiện tượng tự nhiên do thần Mưa tạo ra</w:t>
      </w:r>
    </w:p>
    <w:p>
      <w:pPr>
        <w:jc w:val="both"/>
      </w:pPr>
      <w:r>
        <w:rPr>
          <w:rFonts w:ascii="Times New Roman" w:hAnsi="Times New Roman"/>
          <w:b w:val="0"/>
          <w:i w:val="0"/>
        </w:rPr>
        <w:t>B. Con người phải biết ơn các vị thần đã ban mưa</w:t>
      </w:r>
    </w:p>
    <w:p>
      <w:pPr>
        <w:jc w:val="both"/>
      </w:pPr>
      <w:r>
        <w:rPr>
          <w:rFonts w:ascii="Times New Roman" w:hAnsi="Times New Roman"/>
          <w:b w:val="0"/>
          <w:i w:val="0"/>
        </w:rPr>
        <w:t>C. Thiên nhiên vận hành theo quy luật và con người có thể điều hoà được nó; đồng thời, ai bền bỉ vượt thử thách sẽ đạt được thành quả</w:t>
      </w:r>
    </w:p>
    <w:p>
      <w:pPr>
        <w:jc w:val="both"/>
      </w:pPr>
      <w:r>
        <w:rPr>
          <w:rFonts w:ascii="Times New Roman" w:hAnsi="Times New Roman"/>
          <w:b w:val="0"/>
          <w:i w:val="0"/>
        </w:rPr>
        <w:t>D. Loài vật nào gặp may cũng có thể hoá rồng</w:t>
      </w:r>
    </w:p>
    <w:p>
      <w:pPr>
        <w:jc w:val="both"/>
      </w:pPr>
      <w:r>
        <w:rPr>
          <w:rFonts w:ascii="Times New Roman" w:hAnsi="Times New Roman"/>
          <w:b/>
          <w:i w:val="0"/>
        </w:rPr>
        <w:t>Câu 9 (1,0 điểm).</w:t>
      </w:r>
      <w:r>
        <w:rPr>
          <w:rFonts w:ascii="Times New Roman" w:hAnsi="Times New Roman"/>
          <w:b w:val="0"/>
          <w:i w:val="0"/>
        </w:rPr>
        <w:t xml:space="preserve"> Tóm tắt cốt truyện của văn bản trên trong khoảng </w:t>
      </w:r>
      <w:r>
        <w:rPr>
          <w:rFonts w:ascii="Times New Roman" w:hAnsi="Times New Roman"/>
          <w:b/>
          <w:i w:val="0"/>
        </w:rPr>
        <w:t>4 – 6 dòng</w:t>
      </w:r>
      <w:r>
        <w:rPr>
          <w:rFonts w:ascii="Times New Roman" w:hAnsi="Times New Roman"/>
          <w:b w:val="0"/>
          <w:i w:val="0"/>
        </w:rPr>
        <w:t xml:space="preserve"> và cho biết truyện lí giải những hiện tượng tự nhiên nào.</w:t>
      </w:r>
    </w:p>
    <w:p>
      <w:pPr>
        <w:jc w:val="both"/>
      </w:pPr>
      <w:r>
        <w:rPr>
          <w:rFonts w:ascii="Times New Roman" w:hAnsi="Times New Roman"/>
          <w:b/>
          <w:i w:val="0"/>
        </w:rPr>
        <w:t>Câu 10 (1,0 điểm).</w:t>
      </w:r>
      <w:r>
        <w:rPr>
          <w:rFonts w:ascii="Times New Roman" w:hAnsi="Times New Roman"/>
          <w:b w:val="0"/>
          <w:i w:val="0"/>
        </w:rPr>
        <w:t xml:space="preserve"> Từ truyện </w:t>
      </w:r>
      <w:r>
        <w:rPr>
          <w:rFonts w:ascii="Times New Roman" w:hAnsi="Times New Roman"/>
          <w:b w:val="0"/>
          <w:i/>
        </w:rPr>
        <w:t>Thần Mưa</w:t>
      </w:r>
      <w:r>
        <w:rPr>
          <w:rFonts w:ascii="Times New Roman" w:hAnsi="Times New Roman"/>
          <w:b w:val="0"/>
          <w:i w:val="0"/>
        </w:rPr>
        <w:t xml:space="preserve">, anh/chị rút ra bài học gì về cách con người ứng xử với tự nhiên trong đời sống hôm nay? (Trả lời khoảng </w:t>
      </w:r>
      <w:r>
        <w:rPr>
          <w:rFonts w:ascii="Times New Roman" w:hAnsi="Times New Roman"/>
          <w:b/>
          <w:i w:val="0"/>
        </w:rPr>
        <w:t>5 – 7 dòng</w:t>
      </w:r>
      <w:r>
        <w:rPr>
          <w:rFonts w:ascii="Times New Roman" w:hAnsi="Times New Roman"/>
          <w:b w:val="0"/>
          <w:i w:val="0"/>
        </w:rPr>
        <w:t>.)</w:t>
      </w:r>
    </w:p>
    <w:p>
      <w:pPr>
        <w:pStyle w:val="Heading2"/>
      </w:pPr>
      <w:r>
        <w:rPr>
          <w:rFonts w:ascii="Times New Roman" w:hAnsi="Times New Roman"/>
          <w:b w:val="0"/>
          <w:i w:val="0"/>
        </w:rPr>
        <w:t>II. VIẾT (4,0 điểm)</w:t>
      </w:r>
    </w:p>
    <w:p>
      <w:pPr>
        <w:jc w:val="both"/>
      </w:pPr>
      <w:r>
        <w:rPr>
          <w:rFonts w:ascii="Times New Roman" w:hAnsi="Times New Roman"/>
          <w:b/>
          <w:i w:val="0"/>
        </w:rPr>
        <w:t>Câu 11.</w:t>
      </w:r>
      <w:r>
        <w:rPr>
          <w:rFonts w:ascii="Times New Roman" w:hAnsi="Times New Roman"/>
          <w:b w:val="0"/>
          <w:i w:val="0"/>
        </w:rPr>
        <w:t xml:space="preserve"> Anh/chị hãy viết một bài văn nghị luận </w:t>
      </w:r>
      <w:r>
        <w:rPr>
          <w:rFonts w:ascii="Times New Roman" w:hAnsi="Times New Roman"/>
          <w:b/>
          <w:i w:val="0"/>
        </w:rPr>
        <w:t>phân tích, đánh giá chủ đề và những nét đặc sắc về nghệ thuật</w:t>
      </w:r>
      <w:r>
        <w:rPr>
          <w:rFonts w:ascii="Times New Roman" w:hAnsi="Times New Roman"/>
          <w:b w:val="0"/>
          <w:i w:val="0"/>
        </w:rPr>
        <w:t xml:space="preserve"> của truyện thần thoại </w:t>
      </w:r>
      <w:r>
        <w:rPr>
          <w:rFonts w:ascii="Times New Roman" w:hAnsi="Times New Roman"/>
          <w:b w:val="0"/>
          <w:i/>
        </w:rPr>
        <w:t>Thần Mưa</w:t>
      </w:r>
      <w:r>
        <w:rPr>
          <w:rFonts w:ascii="Times New Roman" w:hAnsi="Times New Roman"/>
          <w:b w:val="0"/>
          <w:i w:val="0"/>
        </w:rPr>
        <w:t xml:space="preserve"> (văn bản ở phần Đọc hiểu).</w:t>
      </w:r>
    </w:p>
    <w:p>
      <w:pPr>
        <w:jc w:val="both"/>
      </w:pPr>
      <w:r>
        <w:rPr>
          <w:rFonts w:ascii="Times New Roman" w:hAnsi="Times New Roman"/>
          <w:b w:val="0"/>
          <w:i w:val="0"/>
        </w:rPr>
        <w:t>--- HẾT ---</w:t>
      </w:r>
    </w:p>
    <w:p>
      <w:pPr>
        <w:spacing w:after="40"/>
      </w:pPr>
    </w:p>
    <w:p>
      <w:pPr>
        <w:spacing w:after="40"/>
      </w:pPr>
    </w:p>
    <w:p>
      <w:r>
        <w:br w:type="page"/>
      </w:r>
    </w:p>
    <w:p>
      <w:pPr>
        <w:pStyle w:val="Heading1"/>
      </w:pPr>
      <w:r>
        <w:rPr>
          <w:rFonts w:ascii="Times New Roman" w:hAnsi="Times New Roman"/>
          <w:b w:val="0"/>
          <w:i w:val="0"/>
        </w:rPr>
        <w:t>ĐÁP ÁN VÀ THANG ĐIỂM</w:t>
      </w:r>
    </w:p>
    <w:p>
      <w:pPr>
        <w:pStyle w:val="Heading2"/>
      </w:pPr>
      <w:r>
        <w:rPr>
          <w:rFonts w:ascii="Times New Roman" w:hAnsi="Times New Roman"/>
          <w:b w:val="0"/>
          <w:i w:val="0"/>
        </w:rPr>
        <w:t>1. Đáp án phần Đọc hiểu — trắc nghiệm (4,0 điểm)</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r>
              <w:rPr>
                <w:rFonts w:ascii="Times New Roman" w:hAnsi="Times New Roman"/>
                <w:b/>
                <w:i w:val="0"/>
                <w:sz w:val="21"/>
              </w:rPr>
              <w:t>Câu</w:t>
            </w:r>
          </w:p>
        </w:tc>
        <w:tc>
          <w:tcPr>
            <w:tcW w:type="dxa" w:w="1928"/>
          </w:tcPr>
          <w:p>
            <w:pPr>
              <w:spacing w:after="40" w:line="264" w:lineRule="auto"/>
            </w:pPr>
            <w:r>
              <w:rPr>
                <w:sz w:val="21"/>
              </w:rPr>
            </w:r>
            <w:r>
              <w:rPr>
                <w:rFonts w:ascii="Times New Roman" w:hAnsi="Times New Roman"/>
                <w:b/>
                <w:i w:val="0"/>
                <w:sz w:val="21"/>
              </w:rPr>
              <w:t>Đáp án</w:t>
            </w:r>
          </w:p>
        </w:tc>
        <w:tc>
          <w:tcPr>
            <w:tcW w:type="dxa" w:w="1928"/>
          </w:tcPr>
          <w:p>
            <w:pPr>
              <w:spacing w:after="40" w:line="264" w:lineRule="auto"/>
            </w:pPr>
            <w:r>
              <w:rPr>
                <w:sz w:val="21"/>
              </w:rPr>
            </w:r>
            <w:r>
              <w:rPr>
                <w:rFonts w:ascii="Times New Roman" w:hAnsi="Times New Roman"/>
                <w:b/>
                <w:i w:val="0"/>
                <w:sz w:val="21"/>
              </w:rPr>
              <w:t>Mức độ</w:t>
            </w:r>
          </w:p>
        </w:tc>
        <w:tc>
          <w:tcPr>
            <w:tcW w:type="dxa" w:w="1928"/>
          </w:tcPr>
          <w:p>
            <w:pPr>
              <w:spacing w:after="40" w:line="264" w:lineRule="auto"/>
            </w:pPr>
            <w:r>
              <w:rPr>
                <w:sz w:val="21"/>
              </w:rPr>
            </w:r>
            <w:r>
              <w:rPr>
                <w:rFonts w:ascii="Times New Roman" w:hAnsi="Times New Roman"/>
                <w:b/>
                <w:i w:val="0"/>
                <w:sz w:val="21"/>
              </w:rPr>
              <w:t>Căn cứ / vì sao đúng</w:t>
            </w:r>
          </w:p>
        </w:tc>
        <w:tc>
          <w:tcPr>
            <w:tcW w:type="dxa" w:w="1928"/>
          </w:tcPr>
          <w:p>
            <w:pPr>
              <w:spacing w:after="40" w:line="264" w:lineRule="auto"/>
            </w:pPr>
            <w:r>
              <w:rPr>
                <w:sz w:val="21"/>
              </w:rPr>
            </w:r>
            <w:r>
              <w:rPr>
                <w:rFonts w:ascii="Times New Roman" w:hAnsi="Times New Roman"/>
                <w:b/>
                <w:i w:val="0"/>
                <w:sz w:val="21"/>
              </w:rPr>
              <w:t>Vì sao các phương án khác sai</w:t>
            </w:r>
          </w:p>
        </w:tc>
      </w:tr>
      <w:tr>
        <w:tc>
          <w:tcPr>
            <w:tcW w:type="dxa" w:w="1928"/>
          </w:tcPr>
          <w:p>
            <w:pPr>
              <w:spacing w:after="40" w:line="264" w:lineRule="auto"/>
            </w:pPr>
            <w:r>
              <w:rPr>
                <w:sz w:val="21"/>
              </w:rPr>
            </w:r>
            <w:r>
              <w:rPr>
                <w:rFonts w:ascii="Times New Roman" w:hAnsi="Times New Roman"/>
                <w:b/>
                <w:i w:val="0"/>
                <w:sz w:val="21"/>
              </w:rPr>
              <w:t>1</w:t>
            </w:r>
          </w:p>
        </w:tc>
        <w:tc>
          <w:tcPr>
            <w:tcW w:type="dxa" w:w="1928"/>
          </w:tcPr>
          <w:p>
            <w:pPr>
              <w:spacing w:after="40" w:line="264" w:lineRule="auto"/>
            </w:pPr>
            <w:r>
              <w:rPr>
                <w:sz w:val="21"/>
              </w:rPr>
            </w:r>
            <w:r>
              <w:rPr>
                <w:rFonts w:ascii="Times New Roman" w:hAnsi="Times New Roman"/>
                <w:b/>
                <w:i w:val="0"/>
                <w:sz w:val="21"/>
              </w:rPr>
              <w:t>B</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Truyện có đủ dấu hiệu thần thoại: thời gian phiếm chỉ ("thuở xa xưa"), không gian vũ trụ nhiều cõi, nhân vật là </w:t>
            </w:r>
            <w:r>
              <w:rPr>
                <w:rFonts w:ascii="Times New Roman" w:hAnsi="Times New Roman"/>
                <w:b/>
                <w:i w:val="0"/>
                <w:sz w:val="21"/>
              </w:rPr>
              <w:t>thần</w:t>
            </w:r>
            <w:r>
              <w:rPr>
                <w:rFonts w:ascii="Times New Roman" w:hAnsi="Times New Roman"/>
                <w:b w:val="0"/>
                <w:i w:val="0"/>
                <w:sz w:val="21"/>
              </w:rPr>
              <w:t xml:space="preserve"> có hình dạng phi thường (rồng), kết thúc bằng </w:t>
            </w:r>
            <w:r>
              <w:rPr>
                <w:rFonts w:ascii="Times New Roman" w:hAnsi="Times New Roman"/>
                <w:b/>
                <w:i w:val="0"/>
                <w:sz w:val="21"/>
              </w:rPr>
              <w:t>lời lí giải</w:t>
            </w:r>
            <w:r>
              <w:rPr>
                <w:rFonts w:ascii="Times New Roman" w:hAnsi="Times New Roman"/>
                <w:b w:val="0"/>
                <w:i w:val="0"/>
                <w:sz w:val="21"/>
              </w:rPr>
              <w:t xml:space="preserve"> hiện tượng tự nhiên</w:t>
            </w:r>
          </w:p>
        </w:tc>
        <w:tc>
          <w:tcPr>
            <w:tcW w:type="dxa" w:w="1928"/>
          </w:tcPr>
          <w:p>
            <w:pPr>
              <w:spacing w:after="40" w:line="264" w:lineRule="auto"/>
            </w:pPr>
            <w:r>
              <w:rPr>
                <w:sz w:val="21"/>
              </w:rPr>
            </w:r>
            <w:r>
              <w:rPr>
                <w:rFonts w:ascii="Times New Roman" w:hAnsi="Times New Roman"/>
                <w:b w:val="0"/>
                <w:i w:val="0"/>
                <w:sz w:val="21"/>
              </w:rPr>
              <w:t xml:space="preserve">A: truyền thuyết phải gắn với </w:t>
            </w:r>
            <w:r>
              <w:rPr>
                <w:rFonts w:ascii="Times New Roman" w:hAnsi="Times New Roman"/>
                <w:b/>
                <w:i w:val="0"/>
                <w:sz w:val="21"/>
              </w:rPr>
              <w:t>nhân vật/sự kiện lịch sử</w:t>
            </w:r>
            <w:r>
              <w:rPr>
                <w:rFonts w:ascii="Times New Roman" w:hAnsi="Times New Roman"/>
                <w:b w:val="0"/>
                <w:i w:val="0"/>
                <w:sz w:val="21"/>
              </w:rPr>
              <w:t xml:space="preserve"> và </w:t>
            </w:r>
            <w:r>
              <w:rPr>
                <w:rFonts w:ascii="Times New Roman" w:hAnsi="Times New Roman"/>
                <w:b/>
                <w:i w:val="0"/>
                <w:sz w:val="21"/>
              </w:rPr>
              <w:t>địa danh có thật</w:t>
            </w:r>
            <w:r>
              <w:rPr>
                <w:rFonts w:ascii="Times New Roman" w:hAnsi="Times New Roman"/>
                <w:b w:val="0"/>
                <w:i w:val="0"/>
                <w:sz w:val="21"/>
              </w:rPr>
              <w:t xml:space="preserve"> — văn bản không có. C: cổ tích có nhân vật người nghèo, mô-típ "ở hiền gặp lành", kết thúc đổi đời </w:t>
            </w:r>
            <w:r>
              <w:rPr>
                <w:rFonts w:ascii="Times New Roman" w:hAnsi="Times New Roman"/>
                <w:b/>
                <w:i w:val="0"/>
                <w:sz w:val="21"/>
              </w:rPr>
              <w:t>của con người</w:t>
            </w:r>
            <w:r>
              <w:rPr>
                <w:rFonts w:ascii="Times New Roman" w:hAnsi="Times New Roman"/>
                <w:b w:val="0"/>
                <w:i w:val="0"/>
                <w:sz w:val="21"/>
              </w:rPr>
              <w:t xml:space="preserve"> — không phù hợp. D: truyện ngắn hiện đại không có thần linh, không có "thuở xa xưa"</w:t>
            </w:r>
          </w:p>
        </w:tc>
      </w:tr>
      <w:tr>
        <w:tc>
          <w:tcPr>
            <w:tcW w:type="dxa" w:w="1928"/>
          </w:tcPr>
          <w:p>
            <w:pPr>
              <w:spacing w:after="40" w:line="264" w:lineRule="auto"/>
            </w:pPr>
            <w:r>
              <w:rPr>
                <w:sz w:val="21"/>
              </w:rPr>
            </w:r>
            <w:r>
              <w:rPr>
                <w:rFonts w:ascii="Times New Roman" w:hAnsi="Times New Roman"/>
                <w:b/>
                <w:i w:val="0"/>
                <w:sz w:val="21"/>
              </w:rPr>
              <w:t>2</w:t>
            </w:r>
          </w:p>
        </w:tc>
        <w:tc>
          <w:tcPr>
            <w:tcW w:type="dxa" w:w="1928"/>
          </w:tcPr>
          <w:p>
            <w:pPr>
              <w:spacing w:after="40" w:line="264" w:lineRule="auto"/>
            </w:pPr>
            <w:r>
              <w:rPr>
                <w:sz w:val="21"/>
              </w:rPr>
            </w:r>
            <w:r>
              <w:rPr>
                <w:rFonts w:ascii="Times New Roman" w:hAnsi="Times New Roman"/>
                <w:b/>
                <w:i w:val="0"/>
                <w:sz w:val="21"/>
              </w:rPr>
              <w:t>A</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"Thuở xa xưa" là </w:t>
            </w:r>
            <w:r>
              <w:rPr>
                <w:rFonts w:ascii="Times New Roman" w:hAnsi="Times New Roman"/>
                <w:b/>
                <w:i w:val="0"/>
                <w:sz w:val="21"/>
              </w:rPr>
              <w:t>cụm từ phiếm chỉ</w:t>
            </w:r>
            <w:r>
              <w:rPr>
                <w:rFonts w:ascii="Times New Roman" w:hAnsi="Times New Roman"/>
                <w:b w:val="0"/>
                <w:i w:val="0"/>
                <w:sz w:val="21"/>
              </w:rPr>
              <w:t xml:space="preserve"> điển hình: không xác định năm tháng, đưa câu chuyện về </w:t>
            </w:r>
            <w:r>
              <w:rPr>
                <w:rFonts w:ascii="Times New Roman" w:hAnsi="Times New Roman"/>
                <w:b/>
                <w:i w:val="0"/>
                <w:sz w:val="21"/>
              </w:rPr>
              <w:t>thời khởi nguyên/ huyền thoại</w:t>
            </w:r>
          </w:p>
        </w:tc>
        <w:tc>
          <w:tcPr>
            <w:tcW w:type="dxa" w:w="1928"/>
          </w:tcPr>
          <w:p>
            <w:pPr>
              <w:spacing w:after="40" w:line="264" w:lineRule="auto"/>
            </w:pPr>
            <w:r>
              <w:rPr>
                <w:sz w:val="21"/>
              </w:rPr>
            </w:r>
            <w:r>
              <w:rPr>
                <w:rFonts w:ascii="Times New Roman" w:hAnsi="Times New Roman"/>
                <w:b w:val="0"/>
                <w:i w:val="0"/>
                <w:sz w:val="21"/>
              </w:rPr>
              <w:t xml:space="preserve">B, C, D đều là </w:t>
            </w:r>
            <w:r>
              <w:rPr>
                <w:rFonts w:ascii="Times New Roman" w:hAnsi="Times New Roman"/>
                <w:b/>
                <w:i w:val="0"/>
                <w:sz w:val="21"/>
              </w:rPr>
              <w:t>mốc thời gian trong diễn biến truyện</w:t>
            </w:r>
            <w:r>
              <w:rPr>
                <w:rFonts w:ascii="Times New Roman" w:hAnsi="Times New Roman"/>
                <w:b w:val="0"/>
                <w:i w:val="0"/>
                <w:sz w:val="21"/>
              </w:rPr>
              <w:t xml:space="preserve"> (một tháng thi; mỗi lần làm mưa; đến lượt cá chép), không phải thời gian nền của truyện</w:t>
            </w:r>
          </w:p>
        </w:tc>
      </w:tr>
      <w:tr>
        <w:tc>
          <w:tcPr>
            <w:tcW w:type="dxa" w:w="1928"/>
          </w:tcPr>
          <w:p>
            <w:pPr>
              <w:spacing w:after="40" w:line="264" w:lineRule="auto"/>
            </w:pPr>
            <w:r>
              <w:rPr>
                <w:sz w:val="21"/>
              </w:rPr>
            </w:r>
            <w:r>
              <w:rPr>
                <w:rFonts w:ascii="Times New Roman" w:hAnsi="Times New Roman"/>
                <w:b/>
                <w:i w:val="0"/>
                <w:sz w:val="21"/>
              </w:rPr>
              <w:t>3</w:t>
            </w:r>
          </w:p>
        </w:tc>
        <w:tc>
          <w:tcPr>
            <w:tcW w:type="dxa" w:w="1928"/>
          </w:tcPr>
          <w:p>
            <w:pPr>
              <w:spacing w:after="40" w:line="264" w:lineRule="auto"/>
            </w:pPr>
            <w:r>
              <w:rPr>
                <w:sz w:val="21"/>
              </w:rPr>
            </w:r>
            <w:r>
              <w:rPr>
                <w:rFonts w:ascii="Times New Roman" w:hAnsi="Times New Roman"/>
                <w:b/>
                <w:i w:val="0"/>
                <w:sz w:val="21"/>
              </w:rPr>
              <w:t>B</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Văn bản nhắc: "cửa trời" (thiên đình), "hạ giới" (biển, sông, ruộng đồng), "Thuỷ phủ" → </w:t>
            </w:r>
            <w:r>
              <w:rPr>
                <w:rFonts w:ascii="Times New Roman" w:hAnsi="Times New Roman"/>
                <w:b/>
                <w:i w:val="0"/>
                <w:sz w:val="21"/>
              </w:rPr>
              <w:t>không gian vũ trụ, nhiều cõi, thông nhau</w:t>
            </w:r>
          </w:p>
        </w:tc>
        <w:tc>
          <w:tcPr>
            <w:tcW w:type="dxa" w:w="1928"/>
          </w:tcPr>
          <w:p>
            <w:pPr>
              <w:spacing w:after="40" w:line="264" w:lineRule="auto"/>
            </w:pPr>
            <w:r>
              <w:rPr>
                <w:sz w:val="21"/>
              </w:rPr>
            </w:r>
            <w:r>
              <w:rPr>
                <w:rFonts w:ascii="Times New Roman" w:hAnsi="Times New Roman"/>
                <w:b w:val="0"/>
                <w:i w:val="0"/>
                <w:sz w:val="21"/>
              </w:rPr>
              <w:t xml:space="preserve">A: chỉ có làng/kinh thành — thiếu cõi trời, cõi nước. C, D: thuộc truyện khác (rừng núi – hang động; mê cung – hải đảo là không gian của </w:t>
            </w:r>
            <w:r>
              <w:rPr>
                <w:rFonts w:ascii="Times New Roman" w:hAnsi="Times New Roman"/>
                <w:b w:val="0"/>
                <w:i/>
                <w:sz w:val="21"/>
              </w:rPr>
              <w:t>Tê-dê</w:t>
            </w:r>
            <w:r>
              <w:rPr>
                <w:rFonts w:ascii="Times New Roman" w:hAnsi="Times New Roman"/>
                <w:b w:val="0"/>
                <w:i w:val="0"/>
                <w:sz w:val="21"/>
              </w:rPr>
              <w:t>)</w:t>
            </w:r>
          </w:p>
        </w:tc>
      </w:tr>
      <w:tr>
        <w:tc>
          <w:tcPr>
            <w:tcW w:type="dxa" w:w="1928"/>
          </w:tcPr>
          <w:p>
            <w:pPr>
              <w:spacing w:after="40" w:line="264" w:lineRule="auto"/>
            </w:pPr>
            <w:r>
              <w:rPr>
                <w:sz w:val="21"/>
              </w:rPr>
            </w:r>
            <w:r>
              <w:rPr>
                <w:rFonts w:ascii="Times New Roman" w:hAnsi="Times New Roman"/>
                <w:b/>
                <w:i w:val="0"/>
                <w:sz w:val="21"/>
              </w:rPr>
              <w:t>4</w:t>
            </w:r>
          </w:p>
        </w:tc>
        <w:tc>
          <w:tcPr>
            <w:tcW w:type="dxa" w:w="1928"/>
          </w:tcPr>
          <w:p>
            <w:pPr>
              <w:spacing w:after="40" w:line="264" w:lineRule="auto"/>
            </w:pPr>
            <w:r>
              <w:rPr>
                <w:sz w:val="21"/>
              </w:rPr>
            </w:r>
            <w:r>
              <w:rPr>
                <w:rFonts w:ascii="Times New Roman" w:hAnsi="Times New Roman"/>
                <w:b/>
                <w:i w:val="0"/>
                <w:sz w:val="21"/>
              </w:rPr>
              <w:t>C</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Thần Mưa "thân hình một con rồng khổng lồ… vươn dài hàng ngàn trượt", hút nước biển, phun mưa → </w:t>
            </w:r>
            <w:r>
              <w:rPr>
                <w:rFonts w:ascii="Times New Roman" w:hAnsi="Times New Roman"/>
                <w:b/>
                <w:i w:val="0"/>
                <w:sz w:val="21"/>
              </w:rPr>
              <w:t>nhân vật thần linh – thần tự nhiên</w:t>
            </w:r>
            <w:r>
              <w:rPr>
                <w:rFonts w:ascii="Times New Roman" w:hAnsi="Times New Roman"/>
                <w:b w:val="0"/>
                <w:i w:val="0"/>
                <w:sz w:val="21"/>
              </w:rPr>
              <w:t>, có năng lực phi thường</w:t>
            </w:r>
          </w:p>
        </w:tc>
        <w:tc>
          <w:tcPr>
            <w:tcW w:type="dxa" w:w="1928"/>
          </w:tcPr>
          <w:p>
            <w:pPr>
              <w:spacing w:after="40" w:line="264" w:lineRule="auto"/>
            </w:pPr>
            <w:r>
              <w:rPr>
                <w:sz w:val="21"/>
              </w:rPr>
            </w:r>
            <w:r>
              <w:rPr>
                <w:rFonts w:ascii="Times New Roman" w:hAnsi="Times New Roman"/>
                <w:b w:val="0"/>
                <w:i w:val="0"/>
                <w:sz w:val="21"/>
              </w:rPr>
              <w:t xml:space="preserve">A: không có nhân vật/sự kiện lịch sử. B: người dân chỉ là nhân vật </w:t>
            </w:r>
            <w:r>
              <w:rPr>
                <w:rFonts w:ascii="Times New Roman" w:hAnsi="Times New Roman"/>
                <w:b/>
                <w:i w:val="0"/>
                <w:sz w:val="21"/>
              </w:rPr>
              <w:t>phụ</w:t>
            </w:r>
            <w:r>
              <w:rPr>
                <w:rFonts w:ascii="Times New Roman" w:hAnsi="Times New Roman"/>
                <w:b w:val="0"/>
                <w:i w:val="0"/>
                <w:sz w:val="21"/>
              </w:rPr>
              <w:t xml:space="preserve"> (đi kiện). D: cá chép/tôm/rô là nhân vật </w:t>
            </w:r>
            <w:r>
              <w:rPr>
                <w:rFonts w:ascii="Times New Roman" w:hAnsi="Times New Roman"/>
                <w:b/>
                <w:i w:val="0"/>
                <w:sz w:val="21"/>
              </w:rPr>
              <w:t>phụ</w:t>
            </w:r>
            <w:r>
              <w:rPr>
                <w:rFonts w:ascii="Times New Roman" w:hAnsi="Times New Roman"/>
                <w:b w:val="0"/>
                <w:i w:val="0"/>
                <w:sz w:val="21"/>
              </w:rPr>
              <w:t xml:space="preserve"> trong một sự kiện, không phải nhân vật chính</w:t>
            </w:r>
          </w:p>
        </w:tc>
      </w:tr>
      <w:tr>
        <w:tc>
          <w:tcPr>
            <w:tcW w:type="dxa" w:w="1928"/>
          </w:tcPr>
          <w:p>
            <w:pPr>
              <w:spacing w:after="40" w:line="264" w:lineRule="auto"/>
            </w:pPr>
            <w:r>
              <w:rPr>
                <w:sz w:val="21"/>
              </w:rPr>
            </w:r>
            <w:r>
              <w:rPr>
                <w:rFonts w:ascii="Times New Roman" w:hAnsi="Times New Roman"/>
                <w:b/>
                <w:i w:val="0"/>
                <w:sz w:val="21"/>
              </w:rPr>
              <w:t>5</w:t>
            </w:r>
          </w:p>
        </w:tc>
        <w:tc>
          <w:tcPr>
            <w:tcW w:type="dxa" w:w="1928"/>
          </w:tcPr>
          <w:p>
            <w:pPr>
              <w:spacing w:after="40" w:line="264" w:lineRule="auto"/>
            </w:pPr>
            <w:r>
              <w:rPr>
                <w:sz w:val="21"/>
              </w:rPr>
            </w:r>
            <w:r>
              <w:rPr>
                <w:rFonts w:ascii="Times New Roman" w:hAnsi="Times New Roman"/>
                <w:b/>
                <w:i w:val="0"/>
                <w:sz w:val="21"/>
              </w:rPr>
              <w:t>C</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Sự kiện </w:t>
            </w:r>
            <w:r>
              <w:rPr>
                <w:rFonts w:ascii="Times New Roman" w:hAnsi="Times New Roman"/>
                <w:b/>
                <w:i w:val="0"/>
                <w:sz w:val="21"/>
              </w:rPr>
              <w:t>làm thay đổi trạng thái thế giới</w:t>
            </w:r>
            <w:r>
              <w:rPr>
                <w:rFonts w:ascii="Times New Roman" w:hAnsi="Times New Roman"/>
                <w:b w:val="0"/>
                <w:i w:val="0"/>
                <w:sz w:val="21"/>
              </w:rPr>
              <w:t xml:space="preserve">: từ chỗ chỉ có một thần Mưa quá tải → có thêm rồng giúp việc làm mưa; đồng thời sinh ra </w:t>
            </w:r>
            <w:r>
              <w:rPr>
                <w:rFonts w:ascii="Times New Roman" w:hAnsi="Times New Roman"/>
                <w:b/>
                <w:i w:val="0"/>
                <w:sz w:val="21"/>
              </w:rPr>
              <w:t>truyền thống "cá chép vượt Vũ Môn"</w:t>
            </w:r>
          </w:p>
        </w:tc>
        <w:tc>
          <w:tcPr>
            <w:tcW w:type="dxa" w:w="1928"/>
          </w:tcPr>
          <w:p>
            <w:pPr>
              <w:spacing w:after="40" w:line="264" w:lineRule="auto"/>
            </w:pPr>
            <w:r>
              <w:rPr>
                <w:sz w:val="21"/>
              </w:rPr>
            </w:r>
            <w:r>
              <w:rPr>
                <w:rFonts w:ascii="Times New Roman" w:hAnsi="Times New Roman"/>
                <w:b w:val="0"/>
                <w:i w:val="0"/>
                <w:sz w:val="21"/>
              </w:rPr>
              <w:t xml:space="preserve">A, B: là </w:t>
            </w:r>
            <w:r>
              <w:rPr>
                <w:rFonts w:ascii="Times New Roman" w:hAnsi="Times New Roman"/>
                <w:b/>
                <w:i w:val="0"/>
                <w:sz w:val="21"/>
              </w:rPr>
              <w:t>nguyên nhân/tiền đề</w:t>
            </w:r>
            <w:r>
              <w:rPr>
                <w:rFonts w:ascii="Times New Roman" w:hAnsi="Times New Roman"/>
                <w:b w:val="0"/>
                <w:i w:val="0"/>
                <w:sz w:val="21"/>
              </w:rPr>
              <w:t xml:space="preserve"> (tình trạng hạn – lụt; dân kiện). D: là </w:t>
            </w:r>
            <w:r>
              <w:rPr>
                <w:rFonts w:ascii="Times New Roman" w:hAnsi="Times New Roman"/>
                <w:b/>
                <w:i w:val="0"/>
                <w:sz w:val="21"/>
              </w:rPr>
              <w:t>tình tiết phụ</w:t>
            </w:r>
            <w:r>
              <w:rPr>
                <w:rFonts w:ascii="Times New Roman" w:hAnsi="Times New Roman"/>
                <w:b w:val="0"/>
                <w:i w:val="0"/>
                <w:sz w:val="21"/>
              </w:rPr>
              <w:t xml:space="preserve"> làm nổi bật chiến công của cá chép</w:t>
            </w:r>
          </w:p>
        </w:tc>
      </w:tr>
      <w:tr>
        <w:tc>
          <w:tcPr>
            <w:tcW w:type="dxa" w:w="1928"/>
          </w:tcPr>
          <w:p>
            <w:pPr>
              <w:spacing w:after="40" w:line="264" w:lineRule="auto"/>
            </w:pPr>
            <w:r>
              <w:rPr>
                <w:sz w:val="21"/>
              </w:rPr>
            </w:r>
            <w:r>
              <w:rPr>
                <w:rFonts w:ascii="Times New Roman" w:hAnsi="Times New Roman"/>
                <w:b/>
                <w:i w:val="0"/>
                <w:sz w:val="21"/>
              </w:rPr>
              <w:t>6</w:t>
            </w:r>
          </w:p>
        </w:tc>
        <w:tc>
          <w:tcPr>
            <w:tcW w:type="dxa" w:w="1928"/>
          </w:tcPr>
          <w:p>
            <w:pPr>
              <w:spacing w:after="40" w:line="264" w:lineRule="auto"/>
            </w:pPr>
            <w:r>
              <w:rPr>
                <w:sz w:val="21"/>
              </w:rPr>
            </w:r>
            <w:r>
              <w:rPr>
                <w:rFonts w:ascii="Times New Roman" w:hAnsi="Times New Roman"/>
                <w:b/>
                <w:i w:val="0"/>
                <w:sz w:val="21"/>
              </w:rPr>
              <w:t>B</w:t>
            </w:r>
          </w:p>
        </w:tc>
        <w:tc>
          <w:tcPr>
            <w:tcW w:type="dxa" w:w="1928"/>
          </w:tcPr>
          <w:p>
            <w:pPr>
              <w:spacing w:after="40" w:line="264" w:lineRule="auto"/>
            </w:pPr>
            <w:r>
              <w:rPr>
                <w:sz w:val="21"/>
              </w:rPr>
            </w:r>
            <w:r>
              <w:rPr>
                <w:rFonts w:ascii="Times New Roman" w:hAnsi="Times New Roman"/>
                <w:b w:val="0"/>
                <w:i w:val="0"/>
                <w:sz w:val="21"/>
              </w:rPr>
              <w:t>Nhận biết</w:t>
            </w:r>
          </w:p>
        </w:tc>
        <w:tc>
          <w:tcPr>
            <w:tcW w:type="dxa" w:w="1928"/>
          </w:tcPr>
          <w:p>
            <w:pPr>
              <w:spacing w:after="40" w:line="264" w:lineRule="auto"/>
            </w:pPr>
            <w:r>
              <w:rPr>
                <w:sz w:val="21"/>
              </w:rPr>
            </w:r>
            <w:r>
              <w:rPr>
                <w:rFonts w:ascii="Times New Roman" w:hAnsi="Times New Roman"/>
                <w:b w:val="0"/>
                <w:i w:val="0"/>
                <w:sz w:val="21"/>
              </w:rPr>
              <w:t xml:space="preserve">Truyện gắn với </w:t>
            </w:r>
            <w:r>
              <w:rPr>
                <w:rFonts w:ascii="Times New Roman" w:hAnsi="Times New Roman"/>
                <w:b/>
                <w:i w:val="0"/>
                <w:sz w:val="21"/>
              </w:rPr>
              <w:t>mưa – hạn – lụt – cày cấy</w:t>
            </w:r>
            <w:r>
              <w:rPr>
                <w:rFonts w:ascii="Times New Roman" w:hAnsi="Times New Roman"/>
                <w:b w:val="0"/>
                <w:i w:val="0"/>
                <w:sz w:val="21"/>
              </w:rPr>
              <w:t xml:space="preserve"> (nông nghiệp lúa nước) và hệ thần linh </w:t>
            </w:r>
            <w:r>
              <w:rPr>
                <w:rFonts w:ascii="Times New Roman" w:hAnsi="Times New Roman"/>
                <w:b/>
                <w:i w:val="0"/>
                <w:sz w:val="21"/>
              </w:rPr>
              <w:t>Ngọc Hoàng – Thuỷ Tề – thần Mưa</w:t>
            </w:r>
            <w:r>
              <w:rPr>
                <w:rFonts w:ascii="Times New Roman" w:hAnsi="Times New Roman"/>
                <w:b w:val="0"/>
                <w:i w:val="0"/>
                <w:sz w:val="21"/>
              </w:rPr>
              <w:t xml:space="preserve"> (tín ngưỡng đa thần)</w:t>
            </w:r>
          </w:p>
        </w:tc>
        <w:tc>
          <w:tcPr>
            <w:tcW w:type="dxa" w:w="1928"/>
          </w:tcPr>
          <w:p>
            <w:pPr>
              <w:spacing w:after="40" w:line="264" w:lineRule="auto"/>
            </w:pPr>
            <w:r>
              <w:rPr>
                <w:sz w:val="21"/>
              </w:rPr>
            </w:r>
            <w:r>
              <w:rPr>
                <w:rFonts w:ascii="Times New Roman" w:hAnsi="Times New Roman"/>
                <w:b w:val="0"/>
                <w:i w:val="0"/>
                <w:sz w:val="21"/>
              </w:rPr>
              <w:t xml:space="preserve">A: "Ngự sử", "chiếu" chỉ là </w:t>
            </w:r>
            <w:r>
              <w:rPr>
                <w:rFonts w:ascii="Times New Roman" w:hAnsi="Times New Roman"/>
                <w:b/>
                <w:i w:val="0"/>
                <w:sz w:val="21"/>
              </w:rPr>
              <w:t>dấu vết mô phỏng</w:t>
            </w:r>
            <w:r>
              <w:rPr>
                <w:rFonts w:ascii="Times New Roman" w:hAnsi="Times New Roman"/>
                <w:b w:val="0"/>
                <w:i w:val="0"/>
                <w:sz w:val="21"/>
              </w:rPr>
              <w:t xml:space="preserve"> xã hội phong kiến, không phải bối cảnh bao trùm. C, D: không có chi tiết chiến tranh bộ tộc hay đô thị hiện đại</w:t>
            </w:r>
          </w:p>
        </w:tc>
      </w:tr>
      <w:tr>
        <w:tc>
          <w:tcPr>
            <w:tcW w:type="dxa" w:w="1928"/>
          </w:tcPr>
          <w:p>
            <w:pPr>
              <w:spacing w:after="40" w:line="264" w:lineRule="auto"/>
            </w:pPr>
            <w:r>
              <w:rPr>
                <w:sz w:val="21"/>
              </w:rPr>
            </w:r>
            <w:r>
              <w:rPr>
                <w:rFonts w:ascii="Times New Roman" w:hAnsi="Times New Roman"/>
                <w:b/>
                <w:i w:val="0"/>
                <w:sz w:val="21"/>
              </w:rPr>
              <w:t>7</w:t>
            </w:r>
          </w:p>
        </w:tc>
        <w:tc>
          <w:tcPr>
            <w:tcW w:type="dxa" w:w="1928"/>
          </w:tcPr>
          <w:p>
            <w:pPr>
              <w:spacing w:after="40" w:line="264" w:lineRule="auto"/>
            </w:pPr>
            <w:r>
              <w:rPr>
                <w:sz w:val="21"/>
              </w:rPr>
            </w:r>
            <w:r>
              <w:rPr>
                <w:rFonts w:ascii="Times New Roman" w:hAnsi="Times New Roman"/>
                <w:b/>
                <w:i w:val="0"/>
                <w:sz w:val="21"/>
              </w:rPr>
              <w:t>B</w:t>
            </w:r>
          </w:p>
        </w:tc>
        <w:tc>
          <w:tcPr>
            <w:tcW w:type="dxa" w:w="1928"/>
          </w:tcPr>
          <w:p>
            <w:pPr>
              <w:spacing w:after="40" w:line="264" w:lineRule="auto"/>
            </w:pPr>
            <w:r>
              <w:rPr>
                <w:sz w:val="21"/>
              </w:rPr>
            </w:r>
            <w:r>
              <w:rPr>
                <w:rFonts w:ascii="Times New Roman" w:hAnsi="Times New Roman"/>
                <w:b w:val="0"/>
                <w:i w:val="0"/>
                <w:sz w:val="21"/>
              </w:rPr>
              <w:t>Thông hiểu</w:t>
            </w:r>
          </w:p>
        </w:tc>
        <w:tc>
          <w:tcPr>
            <w:tcW w:type="dxa" w:w="1928"/>
          </w:tcPr>
          <w:p>
            <w:pPr>
              <w:spacing w:after="40" w:line="264" w:lineRule="auto"/>
            </w:pPr>
            <w:r>
              <w:rPr>
                <w:sz w:val="21"/>
              </w:rPr>
            </w:r>
            <w:r>
              <w:rPr>
                <w:rFonts w:ascii="Times New Roman" w:hAnsi="Times New Roman"/>
                <w:b w:val="0"/>
                <w:i w:val="0"/>
                <w:sz w:val="21"/>
              </w:rPr>
              <w:t xml:space="preserve">Con số </w:t>
            </w:r>
            <w:r>
              <w:rPr>
                <w:rFonts w:ascii="Times New Roman" w:hAnsi="Times New Roman"/>
                <w:b/>
                <w:i w:val="0"/>
                <w:sz w:val="21"/>
              </w:rPr>
              <w:t>ba</w:t>
            </w:r>
            <w:r>
              <w:rPr>
                <w:rFonts w:ascii="Times New Roman" w:hAnsi="Times New Roman"/>
                <w:b w:val="0"/>
                <w:i w:val="0"/>
                <w:sz w:val="21"/>
              </w:rPr>
              <w:t xml:space="preserve"> là mô-típ thử thách phổ biến; cá rô dừng ở 1, tôm dừng ở 2, chỉ cá chép qua cả 3 → </w:t>
            </w:r>
            <w:r>
              <w:rPr>
                <w:rFonts w:ascii="Times New Roman" w:hAnsi="Times New Roman"/>
                <w:b/>
                <w:i w:val="0"/>
                <w:sz w:val="21"/>
              </w:rPr>
              <w:t>tôn vinh sự bền bỉ đến cùng</w:t>
            </w:r>
            <w:r>
              <w:rPr>
                <w:rFonts w:ascii="Times New Roman" w:hAnsi="Times New Roman"/>
                <w:b w:val="0"/>
                <w:i w:val="0"/>
                <w:sz w:val="21"/>
              </w:rPr>
              <w:t xml:space="preserve">; đây cũng là </w:t>
            </w:r>
            <w:r>
              <w:rPr>
                <w:rFonts w:ascii="Times New Roman" w:hAnsi="Times New Roman"/>
                <w:b/>
                <w:i w:val="0"/>
                <w:sz w:val="21"/>
              </w:rPr>
              <w:t>cơ sở của câu ví cuối truyện</w:t>
            </w:r>
            <w:r>
              <w:rPr>
                <w:rFonts w:ascii="Times New Roman" w:hAnsi="Times New Roman"/>
                <w:b w:val="0"/>
                <w:i w:val="0"/>
                <w:sz w:val="21"/>
              </w:rPr>
              <w:t xml:space="preserve"> về người biết cố gắng</w:t>
            </w:r>
          </w:p>
        </w:tc>
        <w:tc>
          <w:tcPr>
            <w:tcW w:type="dxa" w:w="1928"/>
          </w:tcPr>
          <w:p>
            <w:pPr>
              <w:spacing w:after="40" w:line="264" w:lineRule="auto"/>
            </w:pPr>
            <w:r>
              <w:rPr>
                <w:sz w:val="21"/>
              </w:rPr>
            </w:r>
            <w:r>
              <w:rPr>
                <w:rFonts w:ascii="Times New Roman" w:hAnsi="Times New Roman"/>
                <w:b w:val="0"/>
                <w:i w:val="0"/>
                <w:sz w:val="21"/>
              </w:rPr>
              <w:t xml:space="preserve">A: số đông không phải ý nghĩa. C: đúng một phần rất nhỏ (lí giải hình dạng tôm) nhưng chỉ là </w:t>
            </w:r>
            <w:r>
              <w:rPr>
                <w:rFonts w:ascii="Times New Roman" w:hAnsi="Times New Roman"/>
                <w:b/>
                <w:i w:val="0"/>
                <w:sz w:val="21"/>
              </w:rPr>
              <w:t>hệ quả phụ</w:t>
            </w:r>
            <w:r>
              <w:rPr>
                <w:rFonts w:ascii="Times New Roman" w:hAnsi="Times New Roman"/>
                <w:b w:val="0"/>
                <w:i w:val="0"/>
                <w:sz w:val="21"/>
              </w:rPr>
              <w:t xml:space="preserve">. D: truyện không nói Ngọc Hoàng thiên vị; cá chép đỗ nhờ </w:t>
            </w:r>
            <w:r>
              <w:rPr>
                <w:rFonts w:ascii="Times New Roman" w:hAnsi="Times New Roman"/>
                <w:b/>
                <w:i w:val="0"/>
                <w:sz w:val="21"/>
              </w:rPr>
              <w:t>thực lực</w:t>
            </w:r>
          </w:p>
        </w:tc>
      </w:tr>
      <w:tr>
        <w:tc>
          <w:tcPr>
            <w:tcW w:type="dxa" w:w="1928"/>
          </w:tcPr>
          <w:p>
            <w:pPr>
              <w:spacing w:after="40" w:line="264" w:lineRule="auto"/>
            </w:pPr>
            <w:r>
              <w:rPr>
                <w:sz w:val="21"/>
              </w:rPr>
            </w:r>
            <w:r>
              <w:rPr>
                <w:rFonts w:ascii="Times New Roman" w:hAnsi="Times New Roman"/>
                <w:b/>
                <w:i w:val="0"/>
                <w:sz w:val="21"/>
              </w:rPr>
              <w:t>8</w:t>
            </w:r>
          </w:p>
        </w:tc>
        <w:tc>
          <w:tcPr>
            <w:tcW w:type="dxa" w:w="1928"/>
          </w:tcPr>
          <w:p>
            <w:pPr>
              <w:spacing w:after="40" w:line="264" w:lineRule="auto"/>
            </w:pPr>
            <w:r>
              <w:rPr>
                <w:sz w:val="21"/>
              </w:rPr>
            </w:r>
            <w:r>
              <w:rPr>
                <w:rFonts w:ascii="Times New Roman" w:hAnsi="Times New Roman"/>
                <w:b/>
                <w:i w:val="0"/>
                <w:sz w:val="21"/>
              </w:rPr>
              <w:t>C</w:t>
            </w:r>
          </w:p>
        </w:tc>
        <w:tc>
          <w:tcPr>
            <w:tcW w:type="dxa" w:w="1928"/>
          </w:tcPr>
          <w:p>
            <w:pPr>
              <w:spacing w:after="40" w:line="264" w:lineRule="auto"/>
            </w:pPr>
            <w:r>
              <w:rPr>
                <w:sz w:val="21"/>
              </w:rPr>
            </w:r>
            <w:r>
              <w:rPr>
                <w:rFonts w:ascii="Times New Roman" w:hAnsi="Times New Roman"/>
                <w:b w:val="0"/>
                <w:i w:val="0"/>
                <w:sz w:val="21"/>
              </w:rPr>
              <w:t>Thông hiểu</w:t>
            </w:r>
          </w:p>
        </w:tc>
        <w:tc>
          <w:tcPr>
            <w:tcW w:type="dxa" w:w="1928"/>
          </w:tcPr>
          <w:p>
            <w:pPr>
              <w:spacing w:after="40" w:line="264" w:lineRule="auto"/>
            </w:pPr>
            <w:r>
              <w:rPr>
                <w:sz w:val="21"/>
              </w:rPr>
            </w:r>
            <w:r>
              <w:rPr>
                <w:rFonts w:ascii="Times New Roman" w:hAnsi="Times New Roman"/>
                <w:b w:val="0"/>
                <w:i w:val="0"/>
                <w:sz w:val="21"/>
              </w:rPr>
              <w:t xml:space="preserve">Bao quát </w:t>
            </w:r>
            <w:r>
              <w:rPr>
                <w:rFonts w:ascii="Times New Roman" w:hAnsi="Times New Roman"/>
                <w:b/>
                <w:i w:val="0"/>
                <w:sz w:val="21"/>
              </w:rPr>
              <w:t>cả hai vế chủ đề</w:t>
            </w:r>
            <w:r>
              <w:rPr>
                <w:rFonts w:ascii="Times New Roman" w:hAnsi="Times New Roman"/>
                <w:b w:val="0"/>
                <w:i w:val="0"/>
                <w:sz w:val="21"/>
              </w:rPr>
              <w:t xml:space="preserve">: (i) </w:t>
            </w:r>
            <w:r>
              <w:rPr>
                <w:rFonts w:ascii="Times New Roman" w:hAnsi="Times New Roman"/>
                <w:b/>
                <w:i w:val="0"/>
                <w:sz w:val="21"/>
              </w:rPr>
              <w:t>lí giải</w:t>
            </w:r>
            <w:r>
              <w:rPr>
                <w:rFonts w:ascii="Times New Roman" w:hAnsi="Times New Roman"/>
                <w:b w:val="0"/>
                <w:i w:val="0"/>
                <w:sz w:val="21"/>
              </w:rPr>
              <w:t xml:space="preserve"> mưa – hạn – lụt và khát vọng </w:t>
            </w:r>
            <w:r>
              <w:rPr>
                <w:rFonts w:ascii="Times New Roman" w:hAnsi="Times New Roman"/>
                <w:b/>
                <w:i w:val="0"/>
                <w:sz w:val="21"/>
              </w:rPr>
              <w:t>điều hoà tự nhiên</w:t>
            </w:r>
            <w:r>
              <w:rPr>
                <w:rFonts w:ascii="Times New Roman" w:hAnsi="Times New Roman"/>
                <w:b w:val="0"/>
                <w:i w:val="0"/>
                <w:sz w:val="21"/>
              </w:rPr>
              <w:t xml:space="preserve"> (mở cuộc thi để chia bớt việc); (ii) </w:t>
            </w:r>
            <w:r>
              <w:rPr>
                <w:rFonts w:ascii="Times New Roman" w:hAnsi="Times New Roman"/>
                <w:b/>
                <w:i w:val="0"/>
                <w:sz w:val="21"/>
              </w:rPr>
              <w:t>bài học nhân sinh</w:t>
            </w:r>
            <w:r>
              <w:rPr>
                <w:rFonts w:ascii="Times New Roman" w:hAnsi="Times New Roman"/>
                <w:b w:val="0"/>
                <w:i w:val="0"/>
                <w:sz w:val="21"/>
              </w:rPr>
              <w:t xml:space="preserve"> qua mô-típ vượt thử thách</w:t>
            </w:r>
          </w:p>
        </w:tc>
        <w:tc>
          <w:tcPr>
            <w:tcW w:type="dxa" w:w="1928"/>
          </w:tcPr>
          <w:p>
            <w:pPr>
              <w:spacing w:after="40" w:line="264" w:lineRule="auto"/>
            </w:pPr>
            <w:r>
              <w:rPr>
                <w:sz w:val="21"/>
              </w:rPr>
            </w:r>
            <w:r>
              <w:rPr>
                <w:rFonts w:ascii="Times New Roman" w:hAnsi="Times New Roman"/>
                <w:b w:val="0"/>
                <w:i w:val="0"/>
                <w:sz w:val="21"/>
              </w:rPr>
              <w:t xml:space="preserve">A: chỉ là nội dung </w:t>
            </w:r>
            <w:r>
              <w:rPr>
                <w:rFonts w:ascii="Times New Roman" w:hAnsi="Times New Roman"/>
                <w:b/>
                <w:i w:val="0"/>
                <w:sz w:val="21"/>
              </w:rPr>
              <w:t>bề mặt</w:t>
            </w:r>
            <w:r>
              <w:rPr>
                <w:rFonts w:ascii="Times New Roman" w:hAnsi="Times New Roman"/>
                <w:b w:val="0"/>
                <w:i w:val="0"/>
                <w:sz w:val="21"/>
              </w:rPr>
              <w:t>, chưa phải thông điệp. B: truyện không đặt trọng tâm ở lòng biết ơn. D: trái với tinh thần "phải đủ sức đủ tài mới đỗ"</w:t>
            </w:r>
          </w:p>
        </w:tc>
      </w:tr>
    </w:tbl>
    <w:p/>
    <w:p>
      <w:pPr>
        <w:jc w:val="both"/>
      </w:pPr>
      <w:r>
        <w:rPr>
          <w:rFonts w:ascii="Times New Roman" w:hAnsi="Times New Roman"/>
          <w:b/>
          <w:i w:val="0"/>
        </w:rPr>
        <w:t>Thang điểm:</w:t>
      </w:r>
      <w:r>
        <w:rPr>
          <w:rFonts w:ascii="Times New Roman" w:hAnsi="Times New Roman"/>
          <w:b w:val="0"/>
          <w:i w:val="0"/>
        </w:rPr>
        <w:t xml:space="preserve"> mỗi câu đúng 0,5 điểm. Tổng 8 câu = </w:t>
      </w:r>
      <w:r>
        <w:rPr>
          <w:rFonts w:ascii="Times New Roman" w:hAnsi="Times New Roman"/>
          <w:b/>
          <w:i w:val="0"/>
        </w:rPr>
        <w:t>4,0 điểm</w:t>
      </w:r>
      <w:r>
        <w:rPr>
          <w:rFonts w:ascii="Times New Roman" w:hAnsi="Times New Roman"/>
          <w:b w:val="0"/>
          <w:i w:val="0"/>
        </w:rPr>
        <w:t>.</w:t>
      </w:r>
    </w:p>
    <w:p>
      <w:pPr>
        <w:spacing w:before="60" w:after="120"/>
        <w:ind w:left="340"/>
      </w:pPr>
      <w:r>
        <w:rPr>
          <w:rFonts w:ascii="Times New Roman" w:hAnsi="Times New Roman"/>
          <w:b/>
          <w:i w:val="0"/>
          <w:color w:val="333333"/>
        </w:rPr>
        <w:t>Mẹo chấm nhanh:</w:t>
      </w:r>
      <w:r>
        <w:rPr>
          <w:rFonts w:ascii="Times New Roman" w:hAnsi="Times New Roman"/>
          <w:b w:val="0"/>
          <w:i w:val="0"/>
          <w:color w:val="333333"/>
        </w:rPr>
        <w:t xml:space="preserve"> nếu học sinh chọn sai câu 1 → hổng kiến thức thể loại (ôn Phần 2 §5). Sai câu 5 → chưa phân biệt </w:t>
      </w:r>
      <w:r>
        <w:rPr>
          <w:rFonts w:ascii="Times New Roman" w:hAnsi="Times New Roman"/>
          <w:b/>
          <w:i w:val="0"/>
          <w:color w:val="333333"/>
        </w:rPr>
        <w:t>sự kiện chính / tình tiết phụ</w:t>
      </w:r>
      <w:r>
        <w:rPr>
          <w:rFonts w:ascii="Times New Roman" w:hAnsi="Times New Roman"/>
          <w:b w:val="0"/>
          <w:i w:val="0"/>
          <w:color w:val="333333"/>
        </w:rPr>
        <w:t xml:space="preserve"> (ôn Phần 4 §3 dạng 5). Sai câu 7–8 → chưa lên được tầng </w:t>
      </w:r>
      <w:r>
        <w:rPr>
          <w:rFonts w:ascii="Times New Roman" w:hAnsi="Times New Roman"/>
          <w:b/>
          <w:i w:val="0"/>
          <w:color w:val="333333"/>
        </w:rPr>
        <w:t>thông hiểu</w:t>
      </w:r>
      <w:r>
        <w:rPr>
          <w:rFonts w:ascii="Times New Roman" w:hAnsi="Times New Roman"/>
          <w:b w:val="0"/>
          <w:i w:val="0"/>
          <w:color w:val="333333"/>
        </w:rPr>
        <w:t xml:space="preserve"> (ôn Phần 4 §4).</w:t>
      </w:r>
    </w:p>
    <w:p>
      <w:pPr>
        <w:pStyle w:val="Heading2"/>
      </w:pPr>
      <w:r>
        <w:rPr>
          <w:rFonts w:ascii="Times New Roman" w:hAnsi="Times New Roman"/>
          <w:b w:val="0"/>
          <w:i w:val="0"/>
        </w:rPr>
        <w:t>2. Đáp án câu 9 (1,0 điểm) — Tóm tắt cốt truyện + hiện tượng được lí giải</w:t>
      </w:r>
    </w:p>
    <w:p>
      <w:pPr>
        <w:pStyle w:val="Heading3"/>
      </w:pPr>
      <w:r>
        <w:rPr>
          <w:rFonts w:ascii="Times New Roman" w:hAnsi="Times New Roman"/>
          <w:b w:val="0"/>
          <w:i w:val="0"/>
        </w:rPr>
        <w:t>Thang điểm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Ý</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Điểm</w:t>
            </w:r>
          </w:p>
        </w:tc>
      </w:tr>
      <w:tr>
        <w:tc>
          <w:tcPr>
            <w:tcW w:type="dxa" w:w="3213"/>
          </w:tcPr>
          <w:p>
            <w:pPr>
              <w:spacing w:after="40" w:line="264" w:lineRule="auto"/>
            </w:pPr>
            <w:r>
              <w:rPr>
                <w:sz w:val="21"/>
              </w:rPr>
            </w:r>
            <w:r>
              <w:rPr>
                <w:rFonts w:ascii="Times New Roman" w:hAnsi="Times New Roman"/>
                <w:b w:val="0"/>
                <w:i w:val="0"/>
                <w:sz w:val="21"/>
              </w:rPr>
              <w:t>a</w:t>
            </w:r>
          </w:p>
        </w:tc>
        <w:tc>
          <w:tcPr>
            <w:tcW w:type="dxa" w:w="3213"/>
          </w:tcPr>
          <w:p>
            <w:pPr>
              <w:spacing w:after="40" w:line="264" w:lineRule="auto"/>
            </w:pPr>
            <w:r>
              <w:rPr>
                <w:sz w:val="21"/>
              </w:rPr>
            </w:r>
            <w:r>
              <w:rPr>
                <w:rFonts w:ascii="Times New Roman" w:hAnsi="Times New Roman"/>
                <w:b w:val="0"/>
                <w:i w:val="0"/>
                <w:sz w:val="21"/>
              </w:rPr>
              <w:t xml:space="preserve">Tóm tắt đúng </w:t>
            </w:r>
            <w:r>
              <w:rPr>
                <w:rFonts w:ascii="Times New Roman" w:hAnsi="Times New Roman"/>
                <w:b/>
                <w:i w:val="0"/>
                <w:sz w:val="21"/>
              </w:rPr>
              <w:t>chuỗi sự kiện chính</w:t>
            </w:r>
            <w:r>
              <w:rPr>
                <w:rFonts w:ascii="Times New Roman" w:hAnsi="Times New Roman"/>
                <w:b w:val="0"/>
                <w:i w:val="0"/>
                <w:sz w:val="21"/>
              </w:rPr>
              <w:t>, đủ 4 nhịp: bối cảnh → tật "hay quên" gây hạn/lụt → dân kiện, Ngọc Hoàng mở cuộc thi → cá chép vượt ba đợt sóng hoá rồng giúp thần Mưa</w:t>
            </w:r>
          </w:p>
        </w:tc>
        <w:tc>
          <w:tcPr>
            <w:tcW w:type="dxa" w:w="3213"/>
          </w:tcPr>
          <w:p>
            <w:pPr>
              <w:spacing w:after="40" w:line="264" w:lineRule="auto"/>
            </w:pPr>
            <w:r>
              <w:rPr>
                <w:sz w:val="21"/>
              </w:rPr>
            </w:r>
            <w:r>
              <w:rPr>
                <w:rFonts w:ascii="Times New Roman" w:hAnsi="Times New Roman"/>
                <w:b w:val="0"/>
                <w:i w:val="0"/>
                <w:sz w:val="21"/>
              </w:rPr>
              <w:t>0,75</w:t>
            </w:r>
          </w:p>
        </w:tc>
      </w:tr>
      <w:tr>
        <w:tc>
          <w:tcPr>
            <w:tcW w:type="dxa" w:w="3213"/>
          </w:tcPr>
          <w:p>
            <w:pPr>
              <w:spacing w:after="40" w:line="264" w:lineRule="auto"/>
            </w:pPr>
            <w:r>
              <w:rPr>
                <w:sz w:val="21"/>
              </w:rPr>
            </w:r>
            <w:r>
              <w:rPr>
                <w:rFonts w:ascii="Times New Roman" w:hAnsi="Times New Roman"/>
                <w:b w:val="0"/>
                <w:i w:val="0"/>
                <w:sz w:val="21"/>
              </w:rPr>
              <w:t>b</w:t>
            </w:r>
          </w:p>
        </w:tc>
        <w:tc>
          <w:tcPr>
            <w:tcW w:type="dxa" w:w="3213"/>
          </w:tcPr>
          <w:p>
            <w:pPr>
              <w:spacing w:after="40" w:line="264" w:lineRule="auto"/>
            </w:pPr>
            <w:r>
              <w:rPr>
                <w:sz w:val="21"/>
              </w:rPr>
            </w:r>
            <w:r>
              <w:rPr>
                <w:rFonts w:ascii="Times New Roman" w:hAnsi="Times New Roman"/>
                <w:b w:val="0"/>
                <w:i w:val="0"/>
                <w:sz w:val="21"/>
              </w:rPr>
              <w:t xml:space="preserve">Nêu đúng </w:t>
            </w:r>
            <w:r>
              <w:rPr>
                <w:rFonts w:ascii="Times New Roman" w:hAnsi="Times New Roman"/>
                <w:b/>
                <w:i w:val="0"/>
                <w:sz w:val="21"/>
              </w:rPr>
              <w:t>hiện tượng được lí giải</w:t>
            </w:r>
            <w:r>
              <w:rPr>
                <w:rFonts w:ascii="Times New Roman" w:hAnsi="Times New Roman"/>
                <w:b w:val="0"/>
                <w:i w:val="0"/>
                <w:sz w:val="21"/>
              </w:rPr>
              <w:t>: mưa, hạn hán, lụt lội (và tục "cá chép vượt Vũ Môn")</w:t>
            </w:r>
          </w:p>
        </w:tc>
        <w:tc>
          <w:tcPr>
            <w:tcW w:type="dxa" w:w="3213"/>
          </w:tcPr>
          <w:p>
            <w:pPr>
              <w:spacing w:after="40" w:line="264" w:lineRule="auto"/>
            </w:pPr>
            <w:r>
              <w:rPr>
                <w:sz w:val="21"/>
              </w:rPr>
            </w:r>
            <w:r>
              <w:rPr>
                <w:rFonts w:ascii="Times New Roman" w:hAnsi="Times New Roman"/>
                <w:b w:val="0"/>
                <w:i w:val="0"/>
                <w:sz w:val="21"/>
              </w:rPr>
              <w:t>0,25</w:t>
            </w:r>
          </w:p>
        </w:tc>
      </w:tr>
    </w:tbl>
    <w:p/>
    <w:p>
      <w:pPr>
        <w:jc w:val="both"/>
      </w:pPr>
      <w:r>
        <w:rPr>
          <w:rFonts w:ascii="Times New Roman" w:hAnsi="Times New Roman"/>
          <w:b w:val="0"/>
          <w:i/>
        </w:rPr>
        <w:t>(Trừ 0,25 nếu học sinh kể lại quá chi tiết, sa vào lời thoại, hoặc vượt quá 8 dòng.)</w:t>
      </w:r>
    </w:p>
    <w:p>
      <w:pPr>
        <w:pStyle w:val="Heading3"/>
      </w:pPr>
      <w:r>
        <w:rPr>
          <w:rFonts w:ascii="Times New Roman" w:hAnsi="Times New Roman"/>
          <w:b w:val="0"/>
          <w:i w:val="0"/>
        </w:rPr>
        <w:t>Bài làm mẫu (5 dòng)</w:t>
      </w:r>
    </w:p>
    <w:p>
      <w:pPr>
        <w:spacing w:before="60" w:after="120"/>
        <w:ind w:left="340"/>
      </w:pPr>
      <w:r>
        <w:rPr>
          <w:rFonts w:ascii="Times New Roman" w:hAnsi="Times New Roman"/>
          <w:b w:val="0"/>
          <w:i w:val="0"/>
          <w:color w:val="333333"/>
        </w:rPr>
        <w:t>Thuở xa xưa, Ngọc Hoàng giao việc làm mưa cho thần Mưa — một vị thần hình rồng, hút nước biển rồi bay lên phun mưa xuống hạ giới. Nhưng thần Mưa có tật hay quên: vùng thì cả năm không có mưa nên hạn hán, vùng thì mưa luôn mấy tháng thành lụt lội, dân khổ sở phải lên cửa trời kiện. Thương dân mà biết một mình thần Mưa không kham nổi việc, Ngọc Hoàng ban chiếu mở cuộc thi chọn thuỷ tộc hoá rồng ở cửa Vũ Môn: ai vượt được cả ba đợt sóng sẽ đỗ. Cá rô dừng ở một đợt, tôm dừng ở hai đợt, chỉ cá chép vượt cả ba đợt, hoá rồng và trở thành người giúp thần Mưa làm mưa. Truyện lí giải hiện tượng mưa, hạn hán, lụt lội và giải thích nguồn gốc câu nói "cá chép vượt Vũ Môn hoá rồng".</w:t>
      </w:r>
    </w:p>
    <w:p>
      <w:pPr>
        <w:pStyle w:val="Heading2"/>
      </w:pPr>
      <w:r>
        <w:rPr>
          <w:rFonts w:ascii="Times New Roman" w:hAnsi="Times New Roman"/>
          <w:b w:val="0"/>
          <w:i w:val="0"/>
        </w:rPr>
        <w:t>3. Đáp án câu 10 (1,0 điểm) — Bài học ứng xử với tự nhiên</w:t>
      </w:r>
    </w:p>
    <w:p>
      <w:pPr>
        <w:pStyle w:val="Heading3"/>
      </w:pPr>
      <w:r>
        <w:rPr>
          <w:rFonts w:ascii="Times New Roman" w:hAnsi="Times New Roman"/>
          <w:b w:val="0"/>
          <w:i w:val="0"/>
        </w:rPr>
        <w:t>Thang điểm (công thức 3 tầng: NÓI – GIẢI – LIÊN HỆ)</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Tầng</w:t>
            </w:r>
          </w:p>
        </w:tc>
        <w:tc>
          <w:tcPr>
            <w:tcW w:type="dxa" w:w="3213"/>
          </w:tcPr>
          <w:p>
            <w:pPr>
              <w:spacing w:after="40" w:line="264" w:lineRule="auto"/>
            </w:pPr>
            <w:r>
              <w:rPr>
                <w:sz w:val="21"/>
              </w:rPr>
            </w:r>
            <w:r>
              <w:rPr>
                <w:rFonts w:ascii="Times New Roman" w:hAnsi="Times New Roman"/>
                <w:b/>
                <w:i w:val="0"/>
                <w:sz w:val="21"/>
              </w:rPr>
              <w:t>Yêu cầu</w:t>
            </w:r>
          </w:p>
        </w:tc>
        <w:tc>
          <w:tcPr>
            <w:tcW w:type="dxa" w:w="3213"/>
          </w:tcPr>
          <w:p>
            <w:pPr>
              <w:spacing w:after="40" w:line="264" w:lineRule="auto"/>
            </w:pPr>
            <w:r>
              <w:rPr>
                <w:sz w:val="21"/>
              </w:rPr>
            </w:r>
            <w:r>
              <w:rPr>
                <w:rFonts w:ascii="Times New Roman" w:hAnsi="Times New Roman"/>
                <w:b/>
                <w:i w:val="0"/>
                <w:sz w:val="21"/>
              </w:rPr>
              <w:t>Điểm</w:t>
            </w:r>
          </w:p>
        </w:tc>
      </w:tr>
      <w:tr>
        <w:tc>
          <w:tcPr>
            <w:tcW w:type="dxa" w:w="3213"/>
          </w:tcPr>
          <w:p>
            <w:pPr>
              <w:spacing w:after="40" w:line="264" w:lineRule="auto"/>
            </w:pPr>
            <w:r>
              <w:rPr>
                <w:sz w:val="21"/>
              </w:rPr>
            </w:r>
            <w:r>
              <w:rPr>
                <w:rFonts w:ascii="Times New Roman" w:hAnsi="Times New Roman"/>
                <w:b w:val="0"/>
                <w:i w:val="0"/>
                <w:sz w:val="21"/>
              </w:rPr>
              <w:t>① NÓI</w:t>
            </w:r>
          </w:p>
        </w:tc>
        <w:tc>
          <w:tcPr>
            <w:tcW w:type="dxa" w:w="3213"/>
          </w:tcPr>
          <w:p>
            <w:pPr>
              <w:spacing w:after="40" w:line="264" w:lineRule="auto"/>
            </w:pPr>
            <w:r>
              <w:rPr>
                <w:sz w:val="21"/>
              </w:rPr>
            </w:r>
            <w:r>
              <w:rPr>
                <w:rFonts w:ascii="Times New Roman" w:hAnsi="Times New Roman"/>
                <w:b w:val="0"/>
                <w:i w:val="0"/>
                <w:sz w:val="21"/>
              </w:rPr>
              <w:t xml:space="preserve">Phát biểu </w:t>
            </w:r>
            <w:r>
              <w:rPr>
                <w:rFonts w:ascii="Times New Roman" w:hAnsi="Times New Roman"/>
                <w:b/>
                <w:i w:val="0"/>
                <w:sz w:val="21"/>
              </w:rPr>
              <w:t>rõ một bài học</w:t>
            </w:r>
            <w:r>
              <w:rPr>
                <w:rFonts w:ascii="Times New Roman" w:hAnsi="Times New Roman"/>
                <w:b w:val="0"/>
                <w:i w:val="0"/>
                <w:sz w:val="21"/>
              </w:rPr>
              <w:t xml:space="preserve">: con người phải </w:t>
            </w:r>
            <w:r>
              <w:rPr>
                <w:rFonts w:ascii="Times New Roman" w:hAnsi="Times New Roman"/>
                <w:b/>
                <w:i w:val="0"/>
                <w:sz w:val="21"/>
              </w:rPr>
              <w:t>hiểu, tôn trọng và chung sống hài hoà</w:t>
            </w:r>
            <w:r>
              <w:rPr>
                <w:rFonts w:ascii="Times New Roman" w:hAnsi="Times New Roman"/>
                <w:b w:val="0"/>
                <w:i w:val="0"/>
                <w:sz w:val="21"/>
              </w:rPr>
              <w:t xml:space="preserve"> với tự nhiên; khát vọng chinh phục phải đi cùng </w:t>
            </w:r>
            <w:r>
              <w:rPr>
                <w:rFonts w:ascii="Times New Roman" w:hAnsi="Times New Roman"/>
                <w:b/>
                <w:i w:val="0"/>
                <w:sz w:val="21"/>
              </w:rPr>
              <w:t>trách nhiệm</w:t>
            </w:r>
          </w:p>
        </w:tc>
        <w:tc>
          <w:tcPr>
            <w:tcW w:type="dxa" w:w="3213"/>
          </w:tcPr>
          <w:p>
            <w:pPr>
              <w:spacing w:after="40" w:line="264" w:lineRule="auto"/>
            </w:pPr>
            <w:r>
              <w:rPr>
                <w:sz w:val="21"/>
              </w:rPr>
            </w:r>
            <w:r>
              <w:rPr>
                <w:rFonts w:ascii="Times New Roman" w:hAnsi="Times New Roman"/>
                <w:b w:val="0"/>
                <w:i w:val="0"/>
                <w:sz w:val="21"/>
              </w:rPr>
              <w:t>0,25</w:t>
            </w:r>
          </w:p>
        </w:tc>
      </w:tr>
      <w:tr>
        <w:tc>
          <w:tcPr>
            <w:tcW w:type="dxa" w:w="3213"/>
          </w:tcPr>
          <w:p>
            <w:pPr>
              <w:spacing w:after="40" w:line="264" w:lineRule="auto"/>
            </w:pPr>
            <w:r>
              <w:rPr>
                <w:sz w:val="21"/>
              </w:rPr>
            </w:r>
            <w:r>
              <w:rPr>
                <w:rFonts w:ascii="Times New Roman" w:hAnsi="Times New Roman"/>
                <w:b w:val="0"/>
                <w:i w:val="0"/>
                <w:sz w:val="21"/>
              </w:rPr>
              <w:t>② GIẢI</w:t>
            </w:r>
          </w:p>
        </w:tc>
        <w:tc>
          <w:tcPr>
            <w:tcW w:type="dxa" w:w="3213"/>
          </w:tcPr>
          <w:p>
            <w:pPr>
              <w:spacing w:after="40" w:line="264" w:lineRule="auto"/>
            </w:pPr>
            <w:r>
              <w:rPr>
                <w:sz w:val="21"/>
              </w:rPr>
            </w:r>
            <w:r>
              <w:rPr>
                <w:rFonts w:ascii="Times New Roman" w:hAnsi="Times New Roman"/>
                <w:b w:val="0"/>
                <w:i w:val="0"/>
                <w:sz w:val="21"/>
              </w:rPr>
              <w:t xml:space="preserve">Gắn với </w:t>
            </w:r>
            <w:r>
              <w:rPr>
                <w:rFonts w:ascii="Times New Roman" w:hAnsi="Times New Roman"/>
                <w:b/>
                <w:i w:val="0"/>
                <w:sz w:val="21"/>
              </w:rPr>
              <w:t>chi tiết của truyện</w:t>
            </w:r>
            <w:r>
              <w:rPr>
                <w:rFonts w:ascii="Times New Roman" w:hAnsi="Times New Roman"/>
                <w:b w:val="0"/>
                <w:i w:val="0"/>
                <w:sz w:val="21"/>
              </w:rPr>
              <w:t xml:space="preserve"> (thần Mưa "hay quên" → hạn/lụt; Ngọc Hoàng phải </w:t>
            </w:r>
            <w:r>
              <w:rPr>
                <w:rFonts w:ascii="Times New Roman" w:hAnsi="Times New Roman"/>
                <w:b/>
                <w:i w:val="0"/>
                <w:sz w:val="21"/>
              </w:rPr>
              <w:t>tổ chức, phân công</w:t>
            </w:r>
            <w:r>
              <w:rPr>
                <w:rFonts w:ascii="Times New Roman" w:hAnsi="Times New Roman"/>
                <w:b w:val="0"/>
                <w:i w:val="0"/>
                <w:sz w:val="21"/>
              </w:rPr>
              <w:t xml:space="preserve"> việc làm mưa chứ không thể để một cá nhân tuỳ tiện)</w:t>
            </w:r>
          </w:p>
        </w:tc>
        <w:tc>
          <w:tcPr>
            <w:tcW w:type="dxa" w:w="3213"/>
          </w:tcPr>
          <w:p>
            <w:pPr>
              <w:spacing w:after="40" w:line="264" w:lineRule="auto"/>
            </w:pPr>
            <w:r>
              <w:rPr>
                <w:sz w:val="21"/>
              </w:rPr>
            </w:r>
            <w:r>
              <w:rPr>
                <w:rFonts w:ascii="Times New Roman" w:hAnsi="Times New Roman"/>
                <w:b w:val="0"/>
                <w:i w:val="0"/>
                <w:sz w:val="21"/>
              </w:rPr>
              <w:t>0,5</w:t>
            </w:r>
          </w:p>
        </w:tc>
      </w:tr>
      <w:tr>
        <w:tc>
          <w:tcPr>
            <w:tcW w:type="dxa" w:w="3213"/>
          </w:tcPr>
          <w:p>
            <w:pPr>
              <w:spacing w:after="40" w:line="264" w:lineRule="auto"/>
            </w:pPr>
            <w:r>
              <w:rPr>
                <w:sz w:val="21"/>
              </w:rPr>
            </w:r>
            <w:r>
              <w:rPr>
                <w:rFonts w:ascii="Times New Roman" w:hAnsi="Times New Roman"/>
                <w:b w:val="0"/>
                <w:i w:val="0"/>
                <w:sz w:val="21"/>
              </w:rPr>
              <w:t>③ LIÊN HỆ</w:t>
            </w:r>
          </w:p>
        </w:tc>
        <w:tc>
          <w:tcPr>
            <w:tcW w:type="dxa" w:w="3213"/>
          </w:tcPr>
          <w:p>
            <w:pPr>
              <w:spacing w:after="40" w:line="264" w:lineRule="auto"/>
            </w:pPr>
            <w:r>
              <w:rPr>
                <w:sz w:val="21"/>
              </w:rPr>
            </w:r>
            <w:r>
              <w:rPr>
                <w:rFonts w:ascii="Times New Roman" w:hAnsi="Times New Roman"/>
                <w:b w:val="0"/>
                <w:i w:val="0"/>
                <w:sz w:val="21"/>
              </w:rPr>
              <w:t xml:space="preserve">Liên hệ </w:t>
            </w:r>
            <w:r>
              <w:rPr>
                <w:rFonts w:ascii="Times New Roman" w:hAnsi="Times New Roman"/>
                <w:b/>
                <w:i w:val="0"/>
                <w:sz w:val="21"/>
              </w:rPr>
              <w:t>đời sống hôm nay</w:t>
            </w:r>
            <w:r>
              <w:rPr>
                <w:rFonts w:ascii="Times New Roman" w:hAnsi="Times New Roman"/>
                <w:b w:val="0"/>
                <w:i w:val="0"/>
                <w:sz w:val="21"/>
              </w:rPr>
              <w:t xml:space="preserve">: biến đổi khí hậu, hạn mặn, lũ lụt; việc dùng nước, chặt rừng, xả thải → cần </w:t>
            </w:r>
            <w:r>
              <w:rPr>
                <w:rFonts w:ascii="Times New Roman" w:hAnsi="Times New Roman"/>
                <w:b/>
                <w:i w:val="0"/>
                <w:sz w:val="21"/>
              </w:rPr>
              <w:t>hành động cụ thể</w:t>
            </w:r>
          </w:p>
        </w:tc>
        <w:tc>
          <w:tcPr>
            <w:tcW w:type="dxa" w:w="3213"/>
          </w:tcPr>
          <w:p>
            <w:pPr>
              <w:spacing w:after="40" w:line="264" w:lineRule="auto"/>
            </w:pPr>
            <w:r>
              <w:rPr>
                <w:sz w:val="21"/>
              </w:rPr>
            </w:r>
            <w:r>
              <w:rPr>
                <w:rFonts w:ascii="Times New Roman" w:hAnsi="Times New Roman"/>
                <w:b w:val="0"/>
                <w:i w:val="0"/>
                <w:sz w:val="21"/>
              </w:rPr>
              <w:t>0,25</w:t>
            </w:r>
          </w:p>
        </w:tc>
      </w:tr>
    </w:tbl>
    <w:p/>
    <w:p>
      <w:pPr>
        <w:pStyle w:val="Heading3"/>
      </w:pPr>
      <w:r>
        <w:rPr>
          <w:rFonts w:ascii="Times New Roman" w:hAnsi="Times New Roman"/>
          <w:b w:val="0"/>
          <w:i w:val="0"/>
        </w:rPr>
        <w:t>Bài làm mẫu (7 dòng)</w:t>
      </w:r>
    </w:p>
    <w:p>
      <w:pPr>
        <w:spacing w:before="60" w:after="120"/>
        <w:ind w:left="340"/>
      </w:pPr>
      <w:r>
        <w:rPr>
          <w:rFonts w:ascii="Times New Roman" w:hAnsi="Times New Roman"/>
          <w:b w:val="0"/>
          <w:i w:val="0"/>
          <w:color w:val="333333"/>
        </w:rPr>
        <w:t xml:space="preserve">Từ truyện </w:t>
      </w:r>
      <w:r>
        <w:rPr>
          <w:rFonts w:ascii="Times New Roman" w:hAnsi="Times New Roman"/>
          <w:b w:val="0"/>
          <w:i/>
          <w:color w:val="333333"/>
        </w:rPr>
        <w:t>Thần Mưa</w:t>
      </w:r>
      <w:r>
        <w:rPr>
          <w:rFonts w:ascii="Times New Roman" w:hAnsi="Times New Roman"/>
          <w:b w:val="0"/>
          <w:i w:val="0"/>
          <w:color w:val="333333"/>
        </w:rPr>
        <w:t xml:space="preserve">, tôi rút ra bài học: con người phải </w:t>
      </w:r>
      <w:r>
        <w:rPr>
          <w:rFonts w:ascii="Times New Roman" w:hAnsi="Times New Roman"/>
          <w:b/>
          <w:i w:val="0"/>
          <w:color w:val="333333"/>
        </w:rPr>
        <w:t>hiểu, tôn trọng và chung sống hài hoà với tự nhiên</w:t>
      </w:r>
      <w:r>
        <w:rPr>
          <w:rFonts w:ascii="Times New Roman" w:hAnsi="Times New Roman"/>
          <w:b w:val="0"/>
          <w:i w:val="0"/>
          <w:color w:val="333333"/>
        </w:rPr>
        <w:t xml:space="preserve">, chứ không thể tuỳ tiện chi phối nó theo ý mình. Bài học ấy được gợi ra từ chính chi tiết thần Mưa "hay quên": chỉ vì việc phân phát nước không có quy củ mà vùng thì hạn hán, vùng thì lụt lội, dân phải chịu khổ. Người xưa đã hình dung việc làm mưa như một </w:t>
      </w:r>
      <w:r>
        <w:rPr>
          <w:rFonts w:ascii="Times New Roman" w:hAnsi="Times New Roman"/>
          <w:b/>
          <w:i w:val="0"/>
          <w:color w:val="333333"/>
        </w:rPr>
        <w:t>công việc có tổ chức, có phân công, có người sát hạch</w:t>
      </w:r>
      <w:r>
        <w:rPr>
          <w:rFonts w:ascii="Times New Roman" w:hAnsi="Times New Roman"/>
          <w:b w:val="0"/>
          <w:i w:val="0"/>
          <w:color w:val="333333"/>
        </w:rPr>
        <w:t xml:space="preserve"> — nghĩa là muốn sống được với tự nhiên, con người phải hiểu quy luật của nó và làm việc có trách nhiệm. Trong đời sống hôm nay, khi hạn mặn, lũ lụt và biến đổi khí hậu ngày càng khắc nghiệt, bài học ấy càng có ý nghĩa: mỗi người cần tiết kiệm nước, bảo vệ rừng, giảm xả thải — những việc nhỏ nhưng chính là cách "làm mưa đúng lúc, đúng chỗ" của thời đại chúng ta.</w:t>
      </w:r>
    </w:p>
    <w:p>
      <w:pPr>
        <w:pStyle w:val="Heading2"/>
      </w:pPr>
      <w:r>
        <w:rPr>
          <w:rFonts w:ascii="Times New Roman" w:hAnsi="Times New Roman"/>
          <w:b w:val="0"/>
          <w:i w:val="0"/>
        </w:rPr>
        <w:t>4. Đáp án câu 11 (4,0 điểm) — Bài văn nghị luận</w:t>
      </w:r>
    </w:p>
    <w:p>
      <w:pPr>
        <w:pStyle w:val="Heading3"/>
      </w:pPr>
      <w:r>
        <w:rPr>
          <w:rFonts w:ascii="Times New Roman" w:hAnsi="Times New Roman"/>
          <w:b w:val="0"/>
          <w:i w:val="0"/>
        </w:rPr>
        <w:t>4.1. Yêu cầu cần đạt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Mức</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Điểm</w:t>
            </w:r>
          </w:p>
        </w:tc>
      </w:tr>
      <w:tr>
        <w:tc>
          <w:tcPr>
            <w:tcW w:type="dxa" w:w="3213"/>
          </w:tcPr>
          <w:p>
            <w:pPr>
              <w:spacing w:after="40" w:line="264" w:lineRule="auto"/>
            </w:pPr>
            <w:r>
              <w:rPr>
                <w:sz w:val="21"/>
              </w:rPr>
            </w:r>
            <w:r>
              <w:rPr>
                <w:rFonts w:ascii="Times New Roman" w:hAnsi="Times New Roman"/>
                <w:b/>
                <w:i w:val="0"/>
                <w:sz w:val="21"/>
              </w:rPr>
              <w:t>Biết</w:t>
            </w:r>
          </w:p>
        </w:tc>
        <w:tc>
          <w:tcPr>
            <w:tcW w:type="dxa" w:w="3213"/>
          </w:tcPr>
          <w:p>
            <w:pPr>
              <w:spacing w:after="40" w:line="264" w:lineRule="auto"/>
            </w:pPr>
            <w:r>
              <w:rPr>
                <w:sz w:val="21"/>
              </w:rPr>
            </w:r>
            <w:r>
              <w:rPr>
                <w:rFonts w:ascii="Times New Roman" w:hAnsi="Times New Roman"/>
                <w:b w:val="0"/>
                <w:i w:val="0"/>
                <w:sz w:val="21"/>
              </w:rPr>
              <w:t xml:space="preserve">Đảm bảo </w:t>
            </w:r>
            <w:r>
              <w:rPr>
                <w:rFonts w:ascii="Times New Roman" w:hAnsi="Times New Roman"/>
                <w:b/>
                <w:i w:val="0"/>
                <w:sz w:val="21"/>
              </w:rPr>
              <w:t>cấu trúc 3 phần</w:t>
            </w:r>
            <w:r>
              <w:rPr>
                <w:rFonts w:ascii="Times New Roman" w:hAnsi="Times New Roman"/>
                <w:b w:val="0"/>
                <w:i w:val="0"/>
                <w:sz w:val="21"/>
              </w:rPr>
              <w:t xml:space="preserve"> (0,25) · </w:t>
            </w:r>
            <w:r>
              <w:rPr>
                <w:rFonts w:ascii="Times New Roman" w:hAnsi="Times New Roman"/>
                <w:b/>
                <w:i w:val="0"/>
                <w:sz w:val="21"/>
              </w:rPr>
              <w:t>Giới thiệu đầy đủ</w:t>
            </w:r>
            <w:r>
              <w:rPr>
                <w:rFonts w:ascii="Times New Roman" w:hAnsi="Times New Roman"/>
                <w:b w:val="0"/>
                <w:i w:val="0"/>
                <w:sz w:val="21"/>
              </w:rPr>
              <w:t xml:space="preserve"> tên tác phẩm, thể loại, xuất xứ, nội dung khái quát (0,5) · </w:t>
            </w:r>
            <w:r>
              <w:rPr>
                <w:rFonts w:ascii="Times New Roman" w:hAnsi="Times New Roman"/>
                <w:b/>
                <w:i w:val="0"/>
                <w:sz w:val="21"/>
              </w:rPr>
              <w:t>Xác định đúng vấn đề</w:t>
            </w:r>
            <w:r>
              <w:rPr>
                <w:rFonts w:ascii="Times New Roman" w:hAnsi="Times New Roman"/>
                <w:b w:val="0"/>
                <w:i w:val="0"/>
                <w:sz w:val="21"/>
              </w:rPr>
              <w:t xml:space="preserve"> nghị luận: chủ đề + nét đặc sắc nghệ thuật (0,25)</w:t>
            </w:r>
          </w:p>
        </w:tc>
        <w:tc>
          <w:tcPr>
            <w:tcW w:type="dxa" w:w="3213"/>
          </w:tcPr>
          <w:p>
            <w:pPr>
              <w:spacing w:after="40" w:line="264" w:lineRule="auto"/>
            </w:pPr>
            <w:r>
              <w:rPr>
                <w:sz w:val="21"/>
              </w:rPr>
            </w:r>
            <w:r>
              <w:rPr>
                <w:rFonts w:ascii="Times New Roman" w:hAnsi="Times New Roman"/>
                <w:b/>
                <w:i w:val="0"/>
                <w:sz w:val="21"/>
              </w:rPr>
              <w:t>1,0</w:t>
            </w:r>
          </w:p>
        </w:tc>
      </w:tr>
      <w:tr>
        <w:tc>
          <w:tcPr>
            <w:tcW w:type="dxa" w:w="3213"/>
          </w:tcPr>
          <w:p>
            <w:pPr>
              <w:spacing w:after="40" w:line="264" w:lineRule="auto"/>
            </w:pPr>
            <w:r>
              <w:rPr>
                <w:sz w:val="21"/>
              </w:rPr>
            </w:r>
            <w:r>
              <w:rPr>
                <w:rFonts w:ascii="Times New Roman" w:hAnsi="Times New Roman"/>
                <w:b/>
                <w:i w:val="0"/>
                <w:sz w:val="21"/>
              </w:rPr>
              <w:t>Hiểu</w:t>
            </w:r>
          </w:p>
        </w:tc>
        <w:tc>
          <w:tcPr>
            <w:tcW w:type="dxa" w:w="3213"/>
          </w:tcPr>
          <w:p>
            <w:pPr>
              <w:spacing w:after="40" w:line="264" w:lineRule="auto"/>
            </w:pPr>
            <w:r>
              <w:rPr>
                <w:sz w:val="21"/>
              </w:rPr>
            </w:r>
            <w:r>
              <w:rPr>
                <w:rFonts w:ascii="Times New Roman" w:hAnsi="Times New Roman"/>
                <w:b w:val="0"/>
                <w:i w:val="0"/>
                <w:sz w:val="21"/>
              </w:rPr>
              <w:t xml:space="preserve">Triển khai thành </w:t>
            </w:r>
            <w:r>
              <w:rPr>
                <w:rFonts w:ascii="Times New Roman" w:hAnsi="Times New Roman"/>
                <w:b/>
                <w:i w:val="0"/>
                <w:sz w:val="21"/>
              </w:rPr>
              <w:t>luận điểm rõ ràng</w:t>
            </w:r>
            <w:r>
              <w:rPr>
                <w:rFonts w:ascii="Times New Roman" w:hAnsi="Times New Roman"/>
                <w:b w:val="0"/>
                <w:i w:val="0"/>
                <w:sz w:val="21"/>
              </w:rPr>
              <w:t xml:space="preserve">; </w:t>
            </w:r>
            <w:r>
              <w:rPr>
                <w:rFonts w:ascii="Times New Roman" w:hAnsi="Times New Roman"/>
                <w:b/>
                <w:i w:val="0"/>
                <w:sz w:val="21"/>
              </w:rPr>
              <w:t>phân tích chủ đề</w:t>
            </w:r>
            <w:r>
              <w:rPr>
                <w:rFonts w:ascii="Times New Roman" w:hAnsi="Times New Roman"/>
                <w:b w:val="0"/>
                <w:i w:val="0"/>
                <w:sz w:val="21"/>
              </w:rPr>
              <w:t xml:space="preserve"> có lí lẽ + dẫn chứng (0,5); </w:t>
            </w:r>
            <w:r>
              <w:rPr>
                <w:rFonts w:ascii="Times New Roman" w:hAnsi="Times New Roman"/>
                <w:b/>
                <w:i w:val="0"/>
                <w:sz w:val="21"/>
              </w:rPr>
              <w:t>phân tích nét đặc sắc nghệ thuật</w:t>
            </w:r>
            <w:r>
              <w:rPr>
                <w:rFonts w:ascii="Times New Roman" w:hAnsi="Times New Roman"/>
                <w:b w:val="0"/>
                <w:i w:val="0"/>
                <w:sz w:val="21"/>
              </w:rPr>
              <w:t xml:space="preserve"> có lí lẽ + dẫn chứng (0,5)</w:t>
            </w:r>
          </w:p>
        </w:tc>
        <w:tc>
          <w:tcPr>
            <w:tcW w:type="dxa" w:w="3213"/>
          </w:tcPr>
          <w:p>
            <w:pPr>
              <w:spacing w:after="40" w:line="264" w:lineRule="auto"/>
            </w:pPr>
            <w:r>
              <w:rPr>
                <w:sz w:val="21"/>
              </w:rPr>
            </w:r>
            <w:r>
              <w:rPr>
                <w:rFonts w:ascii="Times New Roman" w:hAnsi="Times New Roman"/>
                <w:b/>
                <w:i w:val="0"/>
                <w:sz w:val="21"/>
              </w:rPr>
              <w:t>1,0</w:t>
            </w:r>
          </w:p>
        </w:tc>
      </w:tr>
      <w:tr>
        <w:tc>
          <w:tcPr>
            <w:tcW w:type="dxa" w:w="3213"/>
          </w:tcPr>
          <w:p>
            <w:pPr>
              <w:spacing w:after="40" w:line="264" w:lineRule="auto"/>
            </w:pPr>
            <w:r>
              <w:rPr>
                <w:sz w:val="21"/>
              </w:rPr>
            </w:r>
            <w:r>
              <w:rPr>
                <w:rFonts w:ascii="Times New Roman" w:hAnsi="Times New Roman"/>
                <w:b/>
                <w:i w:val="0"/>
                <w:sz w:val="21"/>
              </w:rPr>
              <w:t>Vận dụng</w:t>
            </w:r>
          </w:p>
        </w:tc>
        <w:tc>
          <w:tcPr>
            <w:tcW w:type="dxa" w:w="3213"/>
          </w:tcPr>
          <w:p>
            <w:pPr>
              <w:spacing w:after="40" w:line="264" w:lineRule="auto"/>
            </w:pPr>
            <w:r>
              <w:rPr>
                <w:sz w:val="21"/>
              </w:rPr>
            </w:r>
            <w:r>
              <w:rPr>
                <w:rFonts w:ascii="Times New Roman" w:hAnsi="Times New Roman"/>
                <w:b/>
                <w:i w:val="0"/>
                <w:sz w:val="21"/>
              </w:rPr>
              <w:t>Đánh giá</w:t>
            </w:r>
            <w:r>
              <w:rPr>
                <w:rFonts w:ascii="Times New Roman" w:hAnsi="Times New Roman"/>
                <w:b w:val="0"/>
                <w:i w:val="0"/>
                <w:sz w:val="21"/>
              </w:rPr>
              <w:t xml:space="preserve"> được giá trị nội dung và nghệ thuật (1,0) · Nêu </w:t>
            </w:r>
            <w:r>
              <w:rPr>
                <w:rFonts w:ascii="Times New Roman" w:hAnsi="Times New Roman"/>
                <w:b/>
                <w:i w:val="0"/>
                <w:sz w:val="21"/>
              </w:rPr>
              <w:t>bài học</w:t>
            </w:r>
            <w:r>
              <w:rPr>
                <w:rFonts w:ascii="Times New Roman" w:hAnsi="Times New Roman"/>
                <w:b w:val="0"/>
                <w:i w:val="0"/>
                <w:sz w:val="21"/>
              </w:rPr>
              <w:t xml:space="preserve">, thể hiện </w:t>
            </w:r>
            <w:r>
              <w:rPr>
                <w:rFonts w:ascii="Times New Roman" w:hAnsi="Times New Roman"/>
                <w:b/>
                <w:i w:val="0"/>
                <w:sz w:val="21"/>
              </w:rPr>
              <w:t>quan điểm cá nhân</w:t>
            </w:r>
            <w:r>
              <w:rPr>
                <w:rFonts w:ascii="Times New Roman" w:hAnsi="Times New Roman"/>
                <w:b w:val="0"/>
                <w:i w:val="0"/>
                <w:sz w:val="21"/>
              </w:rPr>
              <w:t xml:space="preserve">, sự đồng tình/không đồng tình (0,5) · </w:t>
            </w:r>
            <w:r>
              <w:rPr>
                <w:rFonts w:ascii="Times New Roman" w:hAnsi="Times New Roman"/>
                <w:b/>
                <w:i w:val="0"/>
                <w:sz w:val="21"/>
              </w:rPr>
              <w:t>Diễn đạt, sáng tạo, chính tả, ngữ pháp</w:t>
            </w:r>
            <w:r>
              <w:rPr>
                <w:rFonts w:ascii="Times New Roman" w:hAnsi="Times New Roman"/>
                <w:b w:val="0"/>
                <w:i w:val="0"/>
                <w:sz w:val="21"/>
              </w:rPr>
              <w:t xml:space="preserve"> (0,5)</w:t>
            </w:r>
          </w:p>
        </w:tc>
        <w:tc>
          <w:tcPr>
            <w:tcW w:type="dxa" w:w="3213"/>
          </w:tcPr>
          <w:p>
            <w:pPr>
              <w:spacing w:after="40" w:line="264" w:lineRule="auto"/>
            </w:pPr>
            <w:r>
              <w:rPr>
                <w:sz w:val="21"/>
              </w:rPr>
            </w:r>
            <w:r>
              <w:rPr>
                <w:rFonts w:ascii="Times New Roman" w:hAnsi="Times New Roman"/>
                <w:b/>
                <w:i w:val="0"/>
                <w:sz w:val="21"/>
              </w:rPr>
              <w:t>2,0</w:t>
            </w:r>
          </w:p>
        </w:tc>
      </w:tr>
    </w:tbl>
    <w:p/>
    <w:p>
      <w:pPr>
        <w:pStyle w:val="Heading3"/>
      </w:pPr>
      <w:r>
        <w:rPr>
          <w:rFonts w:ascii="Times New Roman" w:hAnsi="Times New Roman"/>
          <w:b w:val="0"/>
          <w:i w:val="0"/>
        </w:rPr>
        <w:t>4.2. Dàn ý chi tiết (học thuộc khung, không học thuộc bài)</w:t>
      </w:r>
    </w:p>
    <w:p>
      <w:pPr>
        <w:jc w:val="both"/>
      </w:pPr>
      <w:r>
        <w:rPr>
          <w:rFonts w:ascii="Times New Roman" w:hAnsi="Times New Roman"/>
          <w:b/>
          <w:i w:val="0"/>
        </w:rPr>
        <w:t>Mở bài</w:t>
      </w:r>
    </w:p>
    <w:p>
      <w:pPr>
        <w:pStyle w:val="ListBullet"/>
      </w:pPr>
      <w:r>
        <w:rPr>
          <w:rFonts w:ascii="Times New Roman" w:hAnsi="Times New Roman"/>
          <w:b w:val="0"/>
          <w:i w:val="0"/>
        </w:rPr>
        <w:t xml:space="preserve">Giới thiệu </w:t>
      </w:r>
      <w:r>
        <w:rPr>
          <w:rFonts w:ascii="Times New Roman" w:hAnsi="Times New Roman"/>
          <w:b w:val="0"/>
          <w:i/>
        </w:rPr>
        <w:t>Thần Mưa</w:t>
      </w:r>
      <w:r>
        <w:rPr>
          <w:rFonts w:ascii="Times New Roman" w:hAnsi="Times New Roman"/>
          <w:b w:val="0"/>
          <w:i w:val="0"/>
        </w:rPr>
        <w:t xml:space="preserve">: truyện thần thoại Việt Nam, thuộc nhóm </w:t>
      </w:r>
      <w:r>
        <w:rPr>
          <w:rFonts w:ascii="Times New Roman" w:hAnsi="Times New Roman"/>
          <w:b/>
          <w:i w:val="0"/>
        </w:rPr>
        <w:t>thần thoại suy nguyên</w:t>
      </w:r>
      <w:r>
        <w:rPr>
          <w:rFonts w:ascii="Times New Roman" w:hAnsi="Times New Roman"/>
          <w:b w:val="0"/>
          <w:i w:val="0"/>
        </w:rPr>
        <w:t>, kể về vị thần làm mưa và cuộc thi chọn rồng ở cửa Vũ Môn.</w:t>
      </w:r>
    </w:p>
    <w:p>
      <w:pPr>
        <w:pStyle w:val="ListBullet"/>
      </w:pPr>
      <w:r>
        <w:rPr>
          <w:rFonts w:ascii="Times New Roman" w:hAnsi="Times New Roman"/>
          <w:b w:val="0"/>
          <w:i w:val="0"/>
        </w:rPr>
        <w:t xml:space="preserve">Nêu vấn đề: truyện có </w:t>
      </w:r>
      <w:r>
        <w:rPr>
          <w:rFonts w:ascii="Times New Roman" w:hAnsi="Times New Roman"/>
          <w:b/>
          <w:i w:val="0"/>
        </w:rPr>
        <w:t>chủ đề độc đáo</w:t>
      </w:r>
      <w:r>
        <w:rPr>
          <w:rFonts w:ascii="Times New Roman" w:hAnsi="Times New Roman"/>
          <w:b w:val="0"/>
          <w:i w:val="0"/>
        </w:rPr>
        <w:t xml:space="preserve"> (lí giải tự nhiên + khát vọng điều hoà tự nhiên) và </w:t>
      </w:r>
      <w:r>
        <w:rPr>
          <w:rFonts w:ascii="Times New Roman" w:hAnsi="Times New Roman"/>
          <w:b/>
          <w:i w:val="0"/>
        </w:rPr>
        <w:t>nghệ thuật đậm chất thần thoại</w:t>
      </w:r>
      <w:r>
        <w:rPr>
          <w:rFonts w:ascii="Times New Roman" w:hAnsi="Times New Roman"/>
          <w:b w:val="0"/>
          <w:i w:val="0"/>
        </w:rPr>
        <w:t xml:space="preserve"> (nhân vật thần linh, mô-típ thử thách, kết cấu nhân – quả, ngôn ngữ dân gian).</w:t>
      </w:r>
    </w:p>
    <w:p>
      <w:pPr>
        <w:jc w:val="both"/>
      </w:pPr>
      <w:r>
        <w:rPr>
          <w:rFonts w:ascii="Times New Roman" w:hAnsi="Times New Roman"/>
          <w:b/>
          <w:i w:val="0"/>
        </w:rPr>
        <w:t>Thân bài — Luận điểm 1: Chủ đề (2 vế)</w:t>
      </w:r>
    </w:p>
    <w:p>
      <w:pPr>
        <w:jc w:val="both"/>
      </w:pPr>
      <w:r>
        <w:rPr>
          <w:rFonts w:ascii="Times New Roman" w:hAnsi="Times New Roman"/>
          <w:b w:val="0"/>
          <w:i/>
        </w:rPr>
        <w:t>Vế 1 — Lí giải tự nhiên:</w:t>
      </w:r>
    </w:p>
    <w:p>
      <w:pPr>
        <w:pStyle w:val="ListBullet"/>
      </w:pPr>
      <w:r>
        <w:rPr>
          <w:rFonts w:ascii="Times New Roman" w:hAnsi="Times New Roman"/>
          <w:b w:val="0"/>
          <w:i w:val="0"/>
        </w:rPr>
        <w:t xml:space="preserve">Truyện giải thích </w:t>
      </w:r>
      <w:r>
        <w:rPr>
          <w:rFonts w:ascii="Times New Roman" w:hAnsi="Times New Roman"/>
          <w:b/>
          <w:i w:val="0"/>
        </w:rPr>
        <w:t>vì sao có mưa</w:t>
      </w:r>
      <w:r>
        <w:rPr>
          <w:rFonts w:ascii="Times New Roman" w:hAnsi="Times New Roman"/>
          <w:b w:val="0"/>
          <w:i w:val="0"/>
        </w:rPr>
        <w:t xml:space="preserve"> (thần Mưa hút nước biển, phun lên trời) — cách lí giải </w:t>
      </w:r>
      <w:r>
        <w:rPr>
          <w:rFonts w:ascii="Times New Roman" w:hAnsi="Times New Roman"/>
          <w:b/>
          <w:i w:val="0"/>
        </w:rPr>
        <w:t>hồn nhiên, hình ảnh</w:t>
      </w:r>
      <w:r>
        <w:rPr>
          <w:rFonts w:ascii="Times New Roman" w:hAnsi="Times New Roman"/>
          <w:b w:val="0"/>
          <w:i w:val="0"/>
        </w:rPr>
        <w:t>.</w:t>
      </w:r>
    </w:p>
    <w:p>
      <w:pPr>
        <w:pStyle w:val="ListBullet"/>
      </w:pPr>
      <w:r>
        <w:rPr>
          <w:rFonts w:ascii="Times New Roman" w:hAnsi="Times New Roman"/>
          <w:b w:val="0"/>
          <w:i w:val="0"/>
        </w:rPr>
        <w:t xml:space="preserve">Giải thích </w:t>
      </w:r>
      <w:r>
        <w:rPr>
          <w:rFonts w:ascii="Times New Roman" w:hAnsi="Times New Roman"/>
          <w:b/>
          <w:i w:val="0"/>
        </w:rPr>
        <w:t>hạn hán và lụt lội</w:t>
      </w:r>
      <w:r>
        <w:rPr>
          <w:rFonts w:ascii="Times New Roman" w:hAnsi="Times New Roman"/>
          <w:b w:val="0"/>
          <w:i w:val="0"/>
        </w:rPr>
        <w:t xml:space="preserve"> bằng </w:t>
      </w:r>
      <w:r>
        <w:rPr>
          <w:rFonts w:ascii="Times New Roman" w:hAnsi="Times New Roman"/>
          <w:b/>
          <w:i w:val="0"/>
        </w:rPr>
        <w:t>một nguyên nhân duy nhất: tật "hay quên" của thần</w:t>
      </w:r>
      <w:r>
        <w:rPr>
          <w:rFonts w:ascii="Times New Roman" w:hAnsi="Times New Roman"/>
          <w:b w:val="0"/>
          <w:i w:val="0"/>
        </w:rPr>
        <w:t xml:space="preserve"> → phân bố mưa không đều.</w:t>
      </w:r>
    </w:p>
    <w:p>
      <w:pPr>
        <w:pStyle w:val="ListBullet"/>
      </w:pPr>
      <w:r>
        <w:rPr>
          <w:rFonts w:ascii="Times New Roman" w:hAnsi="Times New Roman"/>
          <w:b w:val="0"/>
          <w:i w:val="0"/>
        </w:rPr>
        <w:t xml:space="preserve">Chức năng </w:t>
      </w:r>
      <w:r>
        <w:rPr>
          <w:rFonts w:ascii="Times New Roman" w:hAnsi="Times New Roman"/>
          <w:b/>
          <w:i w:val="0"/>
        </w:rPr>
        <w:t>suy nguyên</w:t>
      </w:r>
      <w:r>
        <w:rPr>
          <w:rFonts w:ascii="Times New Roman" w:hAnsi="Times New Roman"/>
          <w:b w:val="0"/>
          <w:i w:val="0"/>
        </w:rPr>
        <w:t xml:space="preserve"> thể hiện rõ ở </w:t>
      </w:r>
      <w:r>
        <w:rPr>
          <w:rFonts w:ascii="Times New Roman" w:hAnsi="Times New Roman"/>
          <w:b/>
          <w:i w:val="0"/>
        </w:rPr>
        <w:t>kết cấu nhân – quả</w:t>
      </w:r>
      <w:r>
        <w:rPr>
          <w:rFonts w:ascii="Times New Roman" w:hAnsi="Times New Roman"/>
          <w:b w:val="0"/>
          <w:i w:val="0"/>
        </w:rPr>
        <w:t xml:space="preserve"> và </w:t>
      </w:r>
      <w:r>
        <w:rPr>
          <w:rFonts w:ascii="Times New Roman" w:hAnsi="Times New Roman"/>
          <w:b/>
          <w:i w:val="0"/>
        </w:rPr>
        <w:t>câu kết</w:t>
      </w:r>
      <w:r>
        <w:rPr>
          <w:rFonts w:ascii="Times New Roman" w:hAnsi="Times New Roman"/>
          <w:b w:val="0"/>
          <w:i w:val="0"/>
        </w:rPr>
        <w:t xml:space="preserve"> ("Bởi vậy, người đời sau mới có câu ví…").</w:t>
      </w:r>
    </w:p>
    <w:p>
      <w:pPr>
        <w:jc w:val="both"/>
      </w:pPr>
      <w:r>
        <w:rPr>
          <w:rFonts w:ascii="Times New Roman" w:hAnsi="Times New Roman"/>
          <w:b w:val="0"/>
          <w:i/>
        </w:rPr>
        <w:t>Vế 2 — Khát vọng của con người:</w:t>
      </w:r>
    </w:p>
    <w:p>
      <w:pPr>
        <w:pStyle w:val="ListBullet"/>
      </w:pPr>
      <w:r>
        <w:rPr>
          <w:rFonts w:ascii="Times New Roman" w:hAnsi="Times New Roman"/>
          <w:b w:val="0"/>
          <w:i w:val="0"/>
        </w:rPr>
        <w:t xml:space="preserve">Con người </w:t>
      </w:r>
      <w:r>
        <w:rPr>
          <w:rFonts w:ascii="Times New Roman" w:hAnsi="Times New Roman"/>
          <w:b/>
          <w:i w:val="0"/>
        </w:rPr>
        <w:t>không cam chịu</w:t>
      </w:r>
      <w:r>
        <w:rPr>
          <w:rFonts w:ascii="Times New Roman" w:hAnsi="Times New Roman"/>
          <w:b w:val="0"/>
          <w:i w:val="0"/>
        </w:rPr>
        <w:t xml:space="preserve">: dân </w:t>
      </w:r>
      <w:r>
        <w:rPr>
          <w:rFonts w:ascii="Times New Roman" w:hAnsi="Times New Roman"/>
          <w:b/>
          <w:i w:val="0"/>
        </w:rPr>
        <w:t>lên cửa trời kiện</w:t>
      </w:r>
      <w:r>
        <w:rPr>
          <w:rFonts w:ascii="Times New Roman" w:hAnsi="Times New Roman"/>
          <w:b w:val="0"/>
          <w:i w:val="0"/>
        </w:rPr>
        <w:t xml:space="preserve"> — hành động táo bạo, thể hiện </w:t>
      </w:r>
      <w:r>
        <w:rPr>
          <w:rFonts w:ascii="Times New Roman" w:hAnsi="Times New Roman"/>
          <w:b/>
          <w:i w:val="0"/>
        </w:rPr>
        <w:t>ý thức đòi công bằng</w:t>
      </w:r>
      <w:r>
        <w:rPr>
          <w:rFonts w:ascii="Times New Roman" w:hAnsi="Times New Roman"/>
          <w:b w:val="0"/>
          <w:i w:val="0"/>
        </w:rPr>
        <w:t xml:space="preserve"> với tự nhiên.</w:t>
      </w:r>
    </w:p>
    <w:p>
      <w:pPr>
        <w:pStyle w:val="ListBullet"/>
      </w:pPr>
      <w:r>
        <w:rPr>
          <w:rFonts w:ascii="Times New Roman" w:hAnsi="Times New Roman"/>
          <w:b w:val="0"/>
          <w:i w:val="0"/>
        </w:rPr>
        <w:t xml:space="preserve">Ngọc Hoàng </w:t>
      </w:r>
      <w:r>
        <w:rPr>
          <w:rFonts w:ascii="Times New Roman" w:hAnsi="Times New Roman"/>
          <w:b/>
          <w:i w:val="0"/>
        </w:rPr>
        <w:t>tổ chức lại công việc</w:t>
      </w:r>
      <w:r>
        <w:rPr>
          <w:rFonts w:ascii="Times New Roman" w:hAnsi="Times New Roman"/>
          <w:b w:val="0"/>
          <w:i w:val="0"/>
        </w:rPr>
        <w:t xml:space="preserve"> (mở thi, cử Ngự sử sát hạch, đặt ra 3 kỳ) → khát vọng </w:t>
      </w:r>
      <w:r>
        <w:rPr>
          <w:rFonts w:ascii="Times New Roman" w:hAnsi="Times New Roman"/>
          <w:b/>
          <w:i w:val="0"/>
        </w:rPr>
        <w:t>quy củ hoá, điều hoà tự nhiên</w:t>
      </w:r>
      <w:r>
        <w:rPr>
          <w:rFonts w:ascii="Times New Roman" w:hAnsi="Times New Roman"/>
          <w:b w:val="0"/>
          <w:i w:val="0"/>
        </w:rPr>
        <w:t>.</w:t>
      </w:r>
    </w:p>
    <w:p>
      <w:pPr>
        <w:pStyle w:val="ListBullet"/>
      </w:pPr>
      <w:r>
        <w:rPr>
          <w:rFonts w:ascii="Times New Roman" w:hAnsi="Times New Roman"/>
          <w:b/>
          <w:i w:val="0"/>
        </w:rPr>
        <w:t>Mô-típ cá chép hoá rồng</w:t>
      </w:r>
      <w:r>
        <w:rPr>
          <w:rFonts w:ascii="Times New Roman" w:hAnsi="Times New Roman"/>
          <w:b w:val="0"/>
          <w:i w:val="0"/>
        </w:rPr>
        <w:t xml:space="preserve"> → khát vọng </w:t>
      </w:r>
      <w:r>
        <w:rPr>
          <w:rFonts w:ascii="Times New Roman" w:hAnsi="Times New Roman"/>
          <w:b/>
          <w:i w:val="0"/>
        </w:rPr>
        <w:t>đổi đời, vươn lên</w:t>
      </w:r>
      <w:r>
        <w:rPr>
          <w:rFonts w:ascii="Times New Roman" w:hAnsi="Times New Roman"/>
          <w:b w:val="0"/>
          <w:i w:val="0"/>
        </w:rPr>
        <w:t xml:space="preserve"> của con người; câu ví cuối truyện biến huyền thoại thành </w:t>
      </w:r>
      <w:r>
        <w:rPr>
          <w:rFonts w:ascii="Times New Roman" w:hAnsi="Times New Roman"/>
          <w:b/>
          <w:i w:val="0"/>
        </w:rPr>
        <w:t>bài học sống</w:t>
      </w:r>
      <w:r>
        <w:rPr>
          <w:rFonts w:ascii="Times New Roman" w:hAnsi="Times New Roman"/>
          <w:b w:val="0"/>
          <w:i w:val="0"/>
        </w:rPr>
        <w:t>.</w:t>
      </w:r>
    </w:p>
    <w:p>
      <w:pPr>
        <w:jc w:val="both"/>
      </w:pPr>
      <w:r>
        <w:rPr>
          <w:rFonts w:ascii="Times New Roman" w:hAnsi="Times New Roman"/>
          <w:b/>
          <w:i w:val="0"/>
        </w:rPr>
        <w:t>Thân bài — Luận điểm 2: Nét đặc sắc nghệ thuật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Nét</w:t>
            </w:r>
          </w:p>
        </w:tc>
        <w:tc>
          <w:tcPr>
            <w:tcW w:type="dxa" w:w="3213"/>
          </w:tcPr>
          <w:p>
            <w:pPr>
              <w:spacing w:after="40" w:line="264" w:lineRule="auto"/>
            </w:pPr>
            <w:r>
              <w:rPr>
                <w:sz w:val="21"/>
              </w:rPr>
            </w:r>
            <w:r>
              <w:rPr>
                <w:rFonts w:ascii="Times New Roman" w:hAnsi="Times New Roman"/>
                <w:b/>
                <w:i w:val="0"/>
                <w:sz w:val="21"/>
              </w:rPr>
              <w:t>Phân tích</w:t>
            </w:r>
          </w:p>
        </w:tc>
        <w:tc>
          <w:tcPr>
            <w:tcW w:type="dxa" w:w="3213"/>
          </w:tcPr>
          <w:p>
            <w:pPr>
              <w:spacing w:after="40" w:line="264" w:lineRule="auto"/>
            </w:pPr>
            <w:r>
              <w:rPr>
                <w:sz w:val="21"/>
              </w:rPr>
            </w:r>
            <w:r>
              <w:rPr>
                <w:rFonts w:ascii="Times New Roman" w:hAnsi="Times New Roman"/>
                <w:b/>
                <w:i w:val="0"/>
                <w:sz w:val="21"/>
              </w:rPr>
              <w:t>Dẫn chứng</w:t>
            </w:r>
          </w:p>
        </w:tc>
      </w:tr>
      <w:tr>
        <w:tc>
          <w:tcPr>
            <w:tcW w:type="dxa" w:w="3213"/>
          </w:tcPr>
          <w:p>
            <w:pPr>
              <w:spacing w:after="40" w:line="264" w:lineRule="auto"/>
            </w:pPr>
            <w:r>
              <w:rPr>
                <w:sz w:val="21"/>
              </w:rPr>
            </w:r>
            <w:r>
              <w:rPr>
                <w:rFonts w:ascii="Times New Roman" w:hAnsi="Times New Roman"/>
                <w:b/>
                <w:i w:val="0"/>
                <w:sz w:val="21"/>
              </w:rPr>
              <w:t>Nhân vật thần linh kì ảo, vừa phi thường vừa… người</w:t>
            </w:r>
          </w:p>
        </w:tc>
        <w:tc>
          <w:tcPr>
            <w:tcW w:type="dxa" w:w="3213"/>
          </w:tcPr>
          <w:p>
            <w:pPr>
              <w:spacing w:after="40" w:line="264" w:lineRule="auto"/>
            </w:pPr>
            <w:r>
              <w:rPr>
                <w:sz w:val="21"/>
              </w:rPr>
            </w:r>
            <w:r>
              <w:rPr>
                <w:rFonts w:ascii="Times New Roman" w:hAnsi="Times New Roman"/>
                <w:b w:val="0"/>
                <w:i w:val="0"/>
                <w:sz w:val="21"/>
              </w:rPr>
              <w:t xml:space="preserve">Hình dạng rồng khổng lồ (phi thường) nhưng lại có </w:t>
            </w:r>
            <w:r>
              <w:rPr>
                <w:rFonts w:ascii="Times New Roman" w:hAnsi="Times New Roman"/>
                <w:b/>
                <w:i w:val="0"/>
                <w:sz w:val="21"/>
              </w:rPr>
              <w:t>tật xấu "hay quên"</w:t>
            </w:r>
            <w:r>
              <w:rPr>
                <w:rFonts w:ascii="Times New Roman" w:hAnsi="Times New Roman"/>
                <w:b w:val="0"/>
                <w:i w:val="0"/>
                <w:sz w:val="21"/>
              </w:rPr>
              <w:t xml:space="preserve"> (rất người) → thần linh trở nên gần gũi, đồng thời là </w:t>
            </w:r>
            <w:r>
              <w:rPr>
                <w:rFonts w:ascii="Times New Roman" w:hAnsi="Times New Roman"/>
                <w:b/>
                <w:i w:val="0"/>
                <w:sz w:val="21"/>
              </w:rPr>
              <w:t>cách giải thích</w:t>
            </w:r>
            <w:r>
              <w:rPr>
                <w:rFonts w:ascii="Times New Roman" w:hAnsi="Times New Roman"/>
                <w:b w:val="0"/>
                <w:i w:val="0"/>
                <w:sz w:val="21"/>
              </w:rPr>
              <w:t xml:space="preserve"> sự bất thường của thời tiết</w:t>
            </w:r>
          </w:p>
        </w:tc>
        <w:tc>
          <w:tcPr>
            <w:tcW w:type="dxa" w:w="3213"/>
          </w:tcPr>
          <w:p>
            <w:pPr>
              <w:spacing w:after="40" w:line="264" w:lineRule="auto"/>
            </w:pPr>
            <w:r>
              <w:rPr>
                <w:sz w:val="21"/>
              </w:rPr>
            </w:r>
            <w:r>
              <w:rPr>
                <w:rFonts w:ascii="Times New Roman" w:hAnsi="Times New Roman"/>
                <w:b w:val="0"/>
                <w:i w:val="0"/>
                <w:sz w:val="21"/>
              </w:rPr>
              <w:t>"thân hình một con rồng khổng lồ… vươn dài hàng ngàn trượng"; "thần Mưa có một tật: hay quên"</w:t>
            </w:r>
          </w:p>
        </w:tc>
      </w:tr>
      <w:tr>
        <w:tc>
          <w:tcPr>
            <w:tcW w:type="dxa" w:w="3213"/>
          </w:tcPr>
          <w:p>
            <w:pPr>
              <w:spacing w:after="40" w:line="264" w:lineRule="auto"/>
            </w:pPr>
            <w:r>
              <w:rPr>
                <w:sz w:val="21"/>
              </w:rPr>
            </w:r>
            <w:r>
              <w:rPr>
                <w:rFonts w:ascii="Times New Roman" w:hAnsi="Times New Roman"/>
                <w:b/>
                <w:i w:val="0"/>
                <w:sz w:val="21"/>
              </w:rPr>
              <w:t>Cốt truyện đơn tuyến + mô-típ thử thách số 3</w:t>
            </w:r>
          </w:p>
        </w:tc>
        <w:tc>
          <w:tcPr>
            <w:tcW w:type="dxa" w:w="3213"/>
          </w:tcPr>
          <w:p>
            <w:pPr>
              <w:spacing w:after="40" w:line="264" w:lineRule="auto"/>
            </w:pPr>
            <w:r>
              <w:rPr>
                <w:sz w:val="21"/>
              </w:rPr>
            </w:r>
            <w:r>
              <w:rPr>
                <w:rFonts w:ascii="Times New Roman" w:hAnsi="Times New Roman"/>
                <w:b w:val="0"/>
                <w:i w:val="0"/>
                <w:sz w:val="21"/>
              </w:rPr>
              <w:t xml:space="preserve">Một mạch kể: tật xấu → hậu quả → giải pháp → kết quả. Ba kỳ thi là </w:t>
            </w:r>
            <w:r>
              <w:rPr>
                <w:rFonts w:ascii="Times New Roman" w:hAnsi="Times New Roman"/>
                <w:b/>
                <w:i w:val="0"/>
                <w:sz w:val="21"/>
              </w:rPr>
              <w:t>mô-típ phổ quát</w:t>
            </w:r>
            <w:r>
              <w:rPr>
                <w:rFonts w:ascii="Times New Roman" w:hAnsi="Times New Roman"/>
                <w:b w:val="0"/>
                <w:i w:val="0"/>
                <w:sz w:val="21"/>
              </w:rPr>
              <w:t xml:space="preserve">, tạo </w:t>
            </w:r>
            <w:r>
              <w:rPr>
                <w:rFonts w:ascii="Times New Roman" w:hAnsi="Times New Roman"/>
                <w:b/>
                <w:i w:val="0"/>
                <w:sz w:val="21"/>
              </w:rPr>
              <w:t>nhịp tăng tiến</w:t>
            </w:r>
            <w:r>
              <w:rPr>
                <w:rFonts w:ascii="Times New Roman" w:hAnsi="Times New Roman"/>
                <w:b w:val="0"/>
                <w:i w:val="0"/>
                <w:sz w:val="21"/>
              </w:rPr>
              <w:t>: cá rô (1) → tôm (2) → cá chép (3)</w:t>
            </w:r>
          </w:p>
        </w:tc>
        <w:tc>
          <w:tcPr>
            <w:tcW w:type="dxa" w:w="3213"/>
          </w:tcPr>
          <w:p>
            <w:pPr>
              <w:spacing w:after="40" w:line="264" w:lineRule="auto"/>
            </w:pPr>
            <w:r>
              <w:rPr>
                <w:sz w:val="21"/>
              </w:rPr>
            </w:r>
            <w:r>
              <w:rPr>
                <w:rFonts w:ascii="Times New Roman" w:hAnsi="Times New Roman"/>
                <w:b w:val="0"/>
                <w:i w:val="0"/>
                <w:sz w:val="21"/>
              </w:rPr>
              <w:t>"ba kỳ, mỗi kỳ phải vượt một đợt sóng lớn"</w:t>
            </w:r>
          </w:p>
        </w:tc>
      </w:tr>
      <w:tr>
        <w:tc>
          <w:tcPr>
            <w:tcW w:type="dxa" w:w="3213"/>
          </w:tcPr>
          <w:p>
            <w:pPr>
              <w:spacing w:after="40" w:line="264" w:lineRule="auto"/>
            </w:pPr>
            <w:r>
              <w:rPr>
                <w:sz w:val="21"/>
              </w:rPr>
            </w:r>
            <w:r>
              <w:rPr>
                <w:rFonts w:ascii="Times New Roman" w:hAnsi="Times New Roman"/>
                <w:b/>
                <w:i w:val="0"/>
                <w:sz w:val="21"/>
              </w:rPr>
              <w:t>Không gian vũ trụ nhiều cõi, thời gian phiếm chỉ</w:t>
            </w:r>
          </w:p>
        </w:tc>
        <w:tc>
          <w:tcPr>
            <w:tcW w:type="dxa" w:w="3213"/>
          </w:tcPr>
          <w:p>
            <w:pPr>
              <w:spacing w:after="40" w:line="264" w:lineRule="auto"/>
            </w:pPr>
            <w:r>
              <w:rPr>
                <w:sz w:val="21"/>
              </w:rPr>
            </w:r>
            <w:r>
              <w:rPr>
                <w:rFonts w:ascii="Times New Roman" w:hAnsi="Times New Roman"/>
                <w:b w:val="0"/>
                <w:i w:val="0"/>
                <w:sz w:val="21"/>
              </w:rPr>
              <w:t xml:space="preserve">Câu chuyện di chuyển tự do giữa </w:t>
            </w:r>
            <w:r>
              <w:rPr>
                <w:rFonts w:ascii="Times New Roman" w:hAnsi="Times New Roman"/>
                <w:b/>
                <w:i w:val="0"/>
                <w:sz w:val="21"/>
              </w:rPr>
              <w:t>cửa trời – Thuỷ phủ – hạ giới</w:t>
            </w:r>
            <w:r>
              <w:rPr>
                <w:rFonts w:ascii="Times New Roman" w:hAnsi="Times New Roman"/>
                <w:b w:val="0"/>
                <w:i w:val="0"/>
                <w:sz w:val="21"/>
              </w:rPr>
              <w:t xml:space="preserve">, mở ra </w:t>
            </w:r>
            <w:r>
              <w:rPr>
                <w:rFonts w:ascii="Times New Roman" w:hAnsi="Times New Roman"/>
                <w:b/>
                <w:i w:val="0"/>
                <w:sz w:val="21"/>
              </w:rPr>
              <w:t>tầm vóc vũ trụ</w:t>
            </w:r>
            <w:r>
              <w:rPr>
                <w:rFonts w:ascii="Times New Roman" w:hAnsi="Times New Roman"/>
                <w:b w:val="0"/>
                <w:i w:val="0"/>
                <w:sz w:val="21"/>
              </w:rPr>
              <w:t xml:space="preserve"> cho một câu chuyện về… nước</w:t>
            </w:r>
          </w:p>
        </w:tc>
        <w:tc>
          <w:tcPr>
            <w:tcW w:type="dxa" w:w="3213"/>
          </w:tcPr>
          <w:p>
            <w:pPr>
              <w:spacing w:after="40" w:line="264" w:lineRule="auto"/>
            </w:pPr>
            <w:r>
              <w:rPr>
                <w:sz w:val="21"/>
              </w:rPr>
            </w:r>
            <w:r>
              <w:rPr>
                <w:rFonts w:ascii="Times New Roman" w:hAnsi="Times New Roman"/>
                <w:b w:val="0"/>
                <w:i w:val="0"/>
                <w:sz w:val="21"/>
              </w:rPr>
              <w:t>"lên tận cửa trời"; "ban chiếu xuống Thuỷ phủ"</w:t>
            </w:r>
          </w:p>
        </w:tc>
      </w:tr>
      <w:tr>
        <w:tc>
          <w:tcPr>
            <w:tcW w:type="dxa" w:w="3213"/>
          </w:tcPr>
          <w:p>
            <w:pPr>
              <w:spacing w:after="40" w:line="264" w:lineRule="auto"/>
            </w:pPr>
            <w:r>
              <w:rPr>
                <w:sz w:val="21"/>
              </w:rPr>
            </w:r>
            <w:r>
              <w:rPr>
                <w:rFonts w:ascii="Times New Roman" w:hAnsi="Times New Roman"/>
                <w:b/>
                <w:i w:val="0"/>
                <w:sz w:val="21"/>
              </w:rPr>
              <w:t>Người kể chuyện ngôi thứ ba, toàn tri, giọng huyền thoại</w:t>
            </w:r>
          </w:p>
        </w:tc>
        <w:tc>
          <w:tcPr>
            <w:tcW w:type="dxa" w:w="3213"/>
          </w:tcPr>
          <w:p>
            <w:pPr>
              <w:spacing w:after="40" w:line="264" w:lineRule="auto"/>
            </w:pPr>
            <w:r>
              <w:rPr>
                <w:sz w:val="21"/>
              </w:rPr>
            </w:r>
            <w:r>
              <w:rPr>
                <w:rFonts w:ascii="Times New Roman" w:hAnsi="Times New Roman"/>
                <w:b w:val="0"/>
                <w:i w:val="0"/>
                <w:sz w:val="21"/>
              </w:rPr>
              <w:t xml:space="preserve">Kể được cả việc trên trời, dưới nước; </w:t>
            </w:r>
            <w:r>
              <w:rPr>
                <w:rFonts w:ascii="Times New Roman" w:hAnsi="Times New Roman"/>
                <w:b/>
                <w:i w:val="0"/>
                <w:sz w:val="21"/>
              </w:rPr>
              <w:t>không bình luận dài</w:t>
            </w:r>
            <w:r>
              <w:rPr>
                <w:rFonts w:ascii="Times New Roman" w:hAnsi="Times New Roman"/>
                <w:b w:val="0"/>
                <w:i w:val="0"/>
                <w:sz w:val="21"/>
              </w:rPr>
              <w:t xml:space="preserve"> → tạo </w:t>
            </w:r>
            <w:r>
              <w:rPr>
                <w:rFonts w:ascii="Times New Roman" w:hAnsi="Times New Roman"/>
                <w:b/>
                <w:i w:val="0"/>
                <w:sz w:val="21"/>
              </w:rPr>
              <w:t>uy tín cộng đồng</w:t>
            </w:r>
            <w:r>
              <w:rPr>
                <w:rFonts w:ascii="Times New Roman" w:hAnsi="Times New Roman"/>
                <w:b w:val="0"/>
                <w:i w:val="0"/>
                <w:sz w:val="21"/>
              </w:rPr>
              <w:t xml:space="preserve"> cho lời lí giải</w:t>
            </w:r>
          </w:p>
        </w:tc>
        <w:tc>
          <w:tcPr>
            <w:tcW w:type="dxa" w:w="3213"/>
          </w:tcPr>
          <w:p>
            <w:pPr>
              <w:spacing w:after="40" w:line="264" w:lineRule="auto"/>
            </w:pPr>
            <w:r>
              <w:rPr>
                <w:sz w:val="21"/>
              </w:rPr>
            </w:r>
            <w:r>
              <w:rPr>
                <w:rFonts w:ascii="Times New Roman" w:hAnsi="Times New Roman"/>
                <w:b w:val="0"/>
                <w:i w:val="0"/>
                <w:sz w:val="21"/>
              </w:rPr>
              <w:t>"Ngọc Hoàng nghe xong, thương dân…"</w:t>
            </w:r>
          </w:p>
        </w:tc>
      </w:tr>
      <w:tr>
        <w:tc>
          <w:tcPr>
            <w:tcW w:type="dxa" w:w="3213"/>
          </w:tcPr>
          <w:p>
            <w:pPr>
              <w:spacing w:after="40" w:line="264" w:lineRule="auto"/>
            </w:pPr>
            <w:r>
              <w:rPr>
                <w:sz w:val="21"/>
              </w:rPr>
            </w:r>
            <w:r>
              <w:rPr>
                <w:rFonts w:ascii="Times New Roman" w:hAnsi="Times New Roman"/>
                <w:b/>
                <w:i w:val="0"/>
                <w:sz w:val="21"/>
              </w:rPr>
              <w:t>Ngôn ngữ dân gian + kết bằng vè</w:t>
            </w:r>
          </w:p>
        </w:tc>
        <w:tc>
          <w:tcPr>
            <w:tcW w:type="dxa" w:w="3213"/>
          </w:tcPr>
          <w:p>
            <w:pPr>
              <w:spacing w:after="40" w:line="264" w:lineRule="auto"/>
            </w:pPr>
            <w:r>
              <w:rPr>
                <w:sz w:val="21"/>
              </w:rPr>
            </w:r>
            <w:r>
              <w:rPr>
                <w:rFonts w:ascii="Times New Roman" w:hAnsi="Times New Roman"/>
                <w:b w:val="0"/>
                <w:i w:val="0"/>
                <w:sz w:val="21"/>
              </w:rPr>
              <w:t xml:space="preserve">Từ ngữ giản dị, hình ảnh cụ thể (hút nước vào bụng, phun mưa); </w:t>
            </w:r>
            <w:r>
              <w:rPr>
                <w:rFonts w:ascii="Times New Roman" w:hAnsi="Times New Roman"/>
                <w:b/>
                <w:i w:val="0"/>
                <w:sz w:val="21"/>
              </w:rPr>
              <w:t>kết bằng câu ví có vần</w:t>
            </w:r>
            <w:r>
              <w:rPr>
                <w:rFonts w:ascii="Times New Roman" w:hAnsi="Times New Roman"/>
                <w:b w:val="0"/>
                <w:i w:val="0"/>
                <w:sz w:val="21"/>
              </w:rPr>
              <w:t xml:space="preserve"> → dễ nhớ, dễ truyền miệng, nối huyền thoại với </w:t>
            </w:r>
            <w:r>
              <w:rPr>
                <w:rFonts w:ascii="Times New Roman" w:hAnsi="Times New Roman"/>
                <w:b/>
                <w:i w:val="0"/>
                <w:sz w:val="21"/>
              </w:rPr>
              <w:t>đời sống</w:t>
            </w:r>
          </w:p>
        </w:tc>
        <w:tc>
          <w:tcPr>
            <w:tcW w:type="dxa" w:w="3213"/>
          </w:tcPr>
          <w:p>
            <w:pPr>
              <w:spacing w:after="40" w:line="264" w:lineRule="auto"/>
            </w:pPr>
            <w:r>
              <w:rPr>
                <w:sz w:val="21"/>
              </w:rPr>
            </w:r>
            <w:r>
              <w:rPr>
                <w:rFonts w:ascii="Times New Roman" w:hAnsi="Times New Roman"/>
                <w:b w:val="0"/>
                <w:i w:val="0"/>
                <w:sz w:val="21"/>
              </w:rPr>
              <w:t>"Gái ngoan lấy được chồng khôn…"</w:t>
            </w:r>
          </w:p>
        </w:tc>
      </w:tr>
      <w:tr>
        <w:tc>
          <w:tcPr>
            <w:tcW w:type="dxa" w:w="3213"/>
          </w:tcPr>
          <w:p>
            <w:pPr>
              <w:spacing w:after="40" w:line="264" w:lineRule="auto"/>
            </w:pPr>
            <w:r>
              <w:rPr>
                <w:sz w:val="21"/>
              </w:rPr>
            </w:r>
            <w:r>
              <w:rPr>
                <w:rFonts w:ascii="Times New Roman" w:hAnsi="Times New Roman"/>
                <w:b/>
                <w:i w:val="0"/>
                <w:sz w:val="21"/>
              </w:rPr>
              <w:t>Yếu tố hiện thực trong cái kì ảo</w:t>
            </w:r>
          </w:p>
        </w:tc>
        <w:tc>
          <w:tcPr>
            <w:tcW w:type="dxa" w:w="3213"/>
          </w:tcPr>
          <w:p>
            <w:pPr>
              <w:spacing w:after="40" w:line="264" w:lineRule="auto"/>
            </w:pPr>
            <w:r>
              <w:rPr>
                <w:sz w:val="21"/>
              </w:rPr>
            </w:r>
            <w:r>
              <w:rPr>
                <w:rFonts w:ascii="Times New Roman" w:hAnsi="Times New Roman"/>
                <w:b w:val="0"/>
                <w:i w:val="0"/>
                <w:sz w:val="21"/>
              </w:rPr>
              <w:t xml:space="preserve">Nỗi lo </w:t>
            </w:r>
            <w:r>
              <w:rPr>
                <w:rFonts w:ascii="Times New Roman" w:hAnsi="Times New Roman"/>
                <w:b/>
                <w:i w:val="0"/>
                <w:sz w:val="21"/>
              </w:rPr>
              <w:t>hạn – lụt</w:t>
            </w:r>
            <w:r>
              <w:rPr>
                <w:rFonts w:ascii="Times New Roman" w:hAnsi="Times New Roman"/>
                <w:b w:val="0"/>
                <w:i w:val="0"/>
                <w:sz w:val="21"/>
              </w:rPr>
              <w:t xml:space="preserve">, cảnh </w:t>
            </w:r>
            <w:r>
              <w:rPr>
                <w:rFonts w:ascii="Times New Roman" w:hAnsi="Times New Roman"/>
                <w:b/>
                <w:i w:val="0"/>
                <w:sz w:val="21"/>
              </w:rPr>
              <w:t>cày cấy</w:t>
            </w:r>
            <w:r>
              <w:rPr>
                <w:rFonts w:ascii="Times New Roman" w:hAnsi="Times New Roman"/>
                <w:b w:val="0"/>
                <w:i w:val="0"/>
                <w:sz w:val="21"/>
              </w:rPr>
              <w:t xml:space="preserve">, chuyện </w:t>
            </w:r>
            <w:r>
              <w:rPr>
                <w:rFonts w:ascii="Times New Roman" w:hAnsi="Times New Roman"/>
                <w:b/>
                <w:i w:val="0"/>
                <w:sz w:val="21"/>
              </w:rPr>
              <w:t>đói khổ</w:t>
            </w:r>
            <w:r>
              <w:rPr>
                <w:rFonts w:ascii="Times New Roman" w:hAnsi="Times New Roman"/>
                <w:b w:val="0"/>
                <w:i w:val="0"/>
                <w:sz w:val="21"/>
              </w:rPr>
              <w:t xml:space="preserve"> vẫn hiện rõ → thần thoại </w:t>
            </w:r>
            <w:r>
              <w:rPr>
                <w:rFonts w:ascii="Times New Roman" w:hAnsi="Times New Roman"/>
                <w:b/>
                <w:i w:val="0"/>
                <w:sz w:val="21"/>
              </w:rPr>
              <w:t>không xa rời con người</w:t>
            </w:r>
          </w:p>
        </w:tc>
        <w:tc>
          <w:tcPr>
            <w:tcW w:type="dxa" w:w="3213"/>
          </w:tcPr>
          <w:p>
            <w:pPr>
              <w:spacing w:after="40" w:line="264" w:lineRule="auto"/>
            </w:pPr>
            <w:r>
              <w:rPr>
                <w:sz w:val="21"/>
              </w:rPr>
            </w:r>
            <w:r>
              <w:rPr>
                <w:rFonts w:ascii="Times New Roman" w:hAnsi="Times New Roman"/>
                <w:b w:val="0"/>
                <w:i w:val="0"/>
                <w:sz w:val="21"/>
              </w:rPr>
              <w:t>"ruộng đồng có nước cày cấy"; "đất nứt nẻ, lúa cháy khô"</w:t>
            </w:r>
          </w:p>
        </w:tc>
      </w:tr>
    </w:tbl>
    <w:p/>
    <w:p>
      <w:pPr>
        <w:jc w:val="both"/>
      </w:pPr>
      <w:r>
        <w:rPr>
          <w:rFonts w:ascii="Times New Roman" w:hAnsi="Times New Roman"/>
          <w:b/>
          <w:i w:val="0"/>
        </w:rPr>
        <w:t>Thân bài — Luận điểm 3: Đánh giá (bắt buộc, 1,0 điểm)</w:t>
      </w:r>
    </w:p>
    <w:p>
      <w:pPr>
        <w:pStyle w:val="ListBullet"/>
      </w:pPr>
      <w:r>
        <w:rPr>
          <w:rFonts w:ascii="Times New Roman" w:hAnsi="Times New Roman"/>
          <w:b/>
          <w:i w:val="0"/>
        </w:rPr>
        <w:t>Về nội dung:</w:t>
      </w:r>
      <w:r>
        <w:rPr>
          <w:rFonts w:ascii="Times New Roman" w:hAnsi="Times New Roman"/>
          <w:b w:val="0"/>
          <w:i w:val="0"/>
        </w:rPr>
        <w:t xml:space="preserve"> truyện </w:t>
      </w:r>
      <w:r>
        <w:rPr>
          <w:rFonts w:ascii="Times New Roman" w:hAnsi="Times New Roman"/>
          <w:b/>
          <w:i w:val="0"/>
        </w:rPr>
        <w:t>không chỉ giải thích tự nhiên</w:t>
      </w:r>
      <w:r>
        <w:rPr>
          <w:rFonts w:ascii="Times New Roman" w:hAnsi="Times New Roman"/>
          <w:b w:val="0"/>
          <w:i w:val="0"/>
        </w:rPr>
        <w:t xml:space="preserve"> mà còn </w:t>
      </w:r>
      <w:r>
        <w:rPr>
          <w:rFonts w:ascii="Times New Roman" w:hAnsi="Times New Roman"/>
          <w:b/>
          <w:i w:val="0"/>
        </w:rPr>
        <w:t>cắt nghĩa con người</w:t>
      </w:r>
      <w:r>
        <w:rPr>
          <w:rFonts w:ascii="Times New Roman" w:hAnsi="Times New Roman"/>
          <w:b w:val="0"/>
          <w:i w:val="0"/>
        </w:rPr>
        <w:t xml:space="preserve">: nỗi sợ thiên tai, khát vọng công bằng, niềm tin vào </w:t>
      </w:r>
      <w:r>
        <w:rPr>
          <w:rFonts w:ascii="Times New Roman" w:hAnsi="Times New Roman"/>
          <w:b/>
          <w:i w:val="0"/>
        </w:rPr>
        <w:t>nỗ lực cá nhân</w:t>
      </w:r>
      <w:r>
        <w:rPr>
          <w:rFonts w:ascii="Times New Roman" w:hAnsi="Times New Roman"/>
          <w:b w:val="0"/>
          <w:i w:val="0"/>
        </w:rPr>
        <w:t xml:space="preserve">. Cách lí giải bằng thần linh ngày nay </w:t>
      </w:r>
      <w:r>
        <w:rPr>
          <w:rFonts w:ascii="Times New Roman" w:hAnsi="Times New Roman"/>
          <w:b/>
          <w:i w:val="0"/>
        </w:rPr>
        <w:t>không còn đúng về khoa học</w:t>
      </w:r>
      <w:r>
        <w:rPr>
          <w:rFonts w:ascii="Times New Roman" w:hAnsi="Times New Roman"/>
          <w:b w:val="0"/>
          <w:i w:val="0"/>
        </w:rPr>
        <w:t xml:space="preserve">, nhưng </w:t>
      </w:r>
      <w:r>
        <w:rPr>
          <w:rFonts w:ascii="Times New Roman" w:hAnsi="Times New Roman"/>
          <w:b/>
          <w:i w:val="0"/>
        </w:rPr>
        <w:t>vẫn đúng về tâm lí – văn hoá</w:t>
      </w:r>
      <w:r>
        <w:rPr>
          <w:rFonts w:ascii="Times New Roman" w:hAnsi="Times New Roman"/>
          <w:b w:val="0"/>
          <w:i w:val="0"/>
        </w:rPr>
        <w:t xml:space="preserve">: nó lưu giữ </w:t>
      </w:r>
      <w:r>
        <w:rPr>
          <w:rFonts w:ascii="Times New Roman" w:hAnsi="Times New Roman"/>
          <w:b/>
          <w:i w:val="0"/>
        </w:rPr>
        <w:t>ký ức cộng đồng</w:t>
      </w:r>
      <w:r>
        <w:rPr>
          <w:rFonts w:ascii="Times New Roman" w:hAnsi="Times New Roman"/>
          <w:b w:val="0"/>
          <w:i w:val="0"/>
        </w:rPr>
        <w:t xml:space="preserve"> về một thời sống dựa vào mưa nắng.</w:t>
      </w:r>
    </w:p>
    <w:p>
      <w:pPr>
        <w:pStyle w:val="ListBullet"/>
      </w:pPr>
      <w:r>
        <w:rPr>
          <w:rFonts w:ascii="Times New Roman" w:hAnsi="Times New Roman"/>
          <w:b/>
          <w:i w:val="0"/>
        </w:rPr>
        <w:t>Về nghệ thuật:</w:t>
      </w:r>
      <w:r>
        <w:rPr>
          <w:rFonts w:ascii="Times New Roman" w:hAnsi="Times New Roman"/>
          <w:b w:val="0"/>
          <w:i w:val="0"/>
        </w:rPr>
        <w:t xml:space="preserve"> sức mạnh của truyện nằm ở chỗ </w:t>
      </w:r>
      <w:r>
        <w:rPr>
          <w:rFonts w:ascii="Times New Roman" w:hAnsi="Times New Roman"/>
          <w:b/>
          <w:i w:val="0"/>
        </w:rPr>
        <w:t>kì ảo mà vẫn thật</w:t>
      </w:r>
      <w:r>
        <w:rPr>
          <w:rFonts w:ascii="Times New Roman" w:hAnsi="Times New Roman"/>
          <w:b w:val="0"/>
          <w:i w:val="0"/>
        </w:rPr>
        <w:t xml:space="preserve">, </w:t>
      </w:r>
      <w:r>
        <w:rPr>
          <w:rFonts w:ascii="Times New Roman" w:hAnsi="Times New Roman"/>
          <w:b/>
          <w:i w:val="0"/>
        </w:rPr>
        <w:t>giản dị mà vẫn sâu</w:t>
      </w:r>
      <w:r>
        <w:rPr>
          <w:rFonts w:ascii="Times New Roman" w:hAnsi="Times New Roman"/>
          <w:b w:val="0"/>
          <w:i w:val="0"/>
        </w:rPr>
        <w:t xml:space="preserve">; mô-típ thử thách và kết bằng vè khiến truyện có </w:t>
      </w:r>
      <w:r>
        <w:rPr>
          <w:rFonts w:ascii="Times New Roman" w:hAnsi="Times New Roman"/>
          <w:b/>
          <w:i w:val="0"/>
        </w:rPr>
        <w:t>đời sống dân gian</w:t>
      </w:r>
      <w:r>
        <w:rPr>
          <w:rFonts w:ascii="Times New Roman" w:hAnsi="Times New Roman"/>
          <w:b w:val="0"/>
          <w:i w:val="0"/>
        </w:rPr>
        <w:t xml:space="preserve"> bền lâu (thành ngữ "cá chép vượt Vũ Môn" vẫn dùng hôm nay).</w:t>
      </w:r>
    </w:p>
    <w:p>
      <w:pPr>
        <w:pStyle w:val="ListBullet"/>
      </w:pPr>
      <w:r>
        <w:rPr>
          <w:rFonts w:ascii="Times New Roman" w:hAnsi="Times New Roman"/>
          <w:b/>
          <w:i w:val="0"/>
        </w:rPr>
        <w:t>Quan điểm cá nhân:</w:t>
      </w:r>
      <w:r>
        <w:rPr>
          <w:rFonts w:ascii="Times New Roman" w:hAnsi="Times New Roman"/>
          <w:b w:val="0"/>
          <w:i w:val="0"/>
        </w:rPr>
        <w:t xml:space="preserve"> có thể </w:t>
      </w:r>
      <w:r>
        <w:rPr>
          <w:rFonts w:ascii="Times New Roman" w:hAnsi="Times New Roman"/>
          <w:b/>
          <w:i w:val="0"/>
        </w:rPr>
        <w:t>không đồng tình</w:t>
      </w:r>
      <w:r>
        <w:rPr>
          <w:rFonts w:ascii="Times New Roman" w:hAnsi="Times New Roman"/>
          <w:b w:val="0"/>
          <w:i w:val="0"/>
        </w:rPr>
        <w:t xml:space="preserve"> với cách giải thích "thần Mưa hay quên", nhưng </w:t>
      </w:r>
      <w:r>
        <w:rPr>
          <w:rFonts w:ascii="Times New Roman" w:hAnsi="Times New Roman"/>
          <w:b/>
          <w:i w:val="0"/>
        </w:rPr>
        <w:t>trân trọng</w:t>
      </w:r>
      <w:r>
        <w:rPr>
          <w:rFonts w:ascii="Times New Roman" w:hAnsi="Times New Roman"/>
          <w:b w:val="0"/>
          <w:i w:val="0"/>
        </w:rPr>
        <w:t xml:space="preserve"> trí tưởng tượng và </w:t>
      </w:r>
      <w:r>
        <w:rPr>
          <w:rFonts w:ascii="Times New Roman" w:hAnsi="Times New Roman"/>
          <w:b/>
          <w:i w:val="0"/>
        </w:rPr>
        <w:t>khát vọng điều hoà tự nhiên</w:t>
      </w:r>
      <w:r>
        <w:rPr>
          <w:rFonts w:ascii="Times New Roman" w:hAnsi="Times New Roman"/>
          <w:b w:val="0"/>
          <w:i w:val="0"/>
        </w:rPr>
        <w:t xml:space="preserve"> — điều mà con người hôm nay vẫn đang theo đuổi bằng khoa học (dự báo khí tượng, thuỷ lợi, hồ chứa).</w:t>
      </w:r>
    </w:p>
    <w:p>
      <w:pPr>
        <w:jc w:val="both"/>
      </w:pPr>
      <w:r>
        <w:rPr>
          <w:rFonts w:ascii="Times New Roman" w:hAnsi="Times New Roman"/>
          <w:b/>
          <w:i w:val="0"/>
        </w:rPr>
        <w:t>Kết bài</w:t>
      </w:r>
    </w:p>
    <w:p>
      <w:pPr>
        <w:pStyle w:val="ListBullet"/>
      </w:pPr>
      <w:r>
        <w:rPr>
          <w:rFonts w:ascii="Times New Roman" w:hAnsi="Times New Roman"/>
          <w:b w:val="0"/>
          <w:i w:val="0"/>
        </w:rPr>
        <w:t xml:space="preserve">Khẳng định lại giá trị: </w:t>
      </w:r>
      <w:r>
        <w:rPr>
          <w:rFonts w:ascii="Times New Roman" w:hAnsi="Times New Roman"/>
          <w:b w:val="0"/>
          <w:i/>
        </w:rPr>
        <w:t>Thần Mưa</w:t>
      </w:r>
      <w:r>
        <w:rPr>
          <w:rFonts w:ascii="Times New Roman" w:hAnsi="Times New Roman"/>
          <w:b w:val="0"/>
          <w:i w:val="0"/>
        </w:rPr>
        <w:t xml:space="preserve"> là một </w:t>
      </w:r>
      <w:r>
        <w:rPr>
          <w:rFonts w:ascii="Times New Roman" w:hAnsi="Times New Roman"/>
          <w:b/>
          <w:i w:val="0"/>
        </w:rPr>
        <w:t>viên ngọc của thần thoại Việt Nam</w:t>
      </w:r>
      <w:r>
        <w:rPr>
          <w:rFonts w:ascii="Times New Roman" w:hAnsi="Times New Roman"/>
          <w:b w:val="0"/>
          <w:i w:val="0"/>
        </w:rPr>
        <w:t xml:space="preserve">, kết tinh </w:t>
      </w:r>
      <w:r>
        <w:rPr>
          <w:rFonts w:ascii="Times New Roman" w:hAnsi="Times New Roman"/>
          <w:b/>
          <w:i w:val="0"/>
        </w:rPr>
        <w:t>trí tưởng tượng, tín ngưỡng và khát vọng</w:t>
      </w:r>
      <w:r>
        <w:rPr>
          <w:rFonts w:ascii="Times New Roman" w:hAnsi="Times New Roman"/>
          <w:b w:val="0"/>
          <w:i w:val="0"/>
        </w:rPr>
        <w:t xml:space="preserve"> của người xưa.</w:t>
      </w:r>
    </w:p>
    <w:p>
      <w:pPr>
        <w:pStyle w:val="ListBullet"/>
      </w:pPr>
      <w:r>
        <w:rPr>
          <w:rFonts w:ascii="Times New Roman" w:hAnsi="Times New Roman"/>
          <w:b w:val="0"/>
          <w:i w:val="0"/>
        </w:rPr>
        <w:t xml:space="preserve">Liên hệ: mỗi chúng ta, khi mở vòi nước hay nhìn cơn mưa đầu mùa, có thể nhớ rằng đằng sau hiện tượng ấy là </w:t>
      </w:r>
      <w:r>
        <w:rPr>
          <w:rFonts w:ascii="Times New Roman" w:hAnsi="Times New Roman"/>
          <w:b/>
          <w:i w:val="0"/>
        </w:rPr>
        <w:t>cả một di sản tinh thần</w:t>
      </w:r>
      <w:r>
        <w:rPr>
          <w:rFonts w:ascii="Times New Roman" w:hAnsi="Times New Roman"/>
          <w:b w:val="0"/>
          <w:i w:val="0"/>
        </w:rPr>
        <w:t xml:space="preserve"> của dân tộc.</w:t>
      </w:r>
    </w:p>
    <w:p>
      <w:pPr>
        <w:pStyle w:val="Heading3"/>
      </w:pPr>
      <w:r>
        <w:rPr>
          <w:rFonts w:ascii="Times New Roman" w:hAnsi="Times New Roman"/>
          <w:b w:val="0"/>
          <w:i w:val="0"/>
        </w:rPr>
        <w:t>4.3. Bài văn mẫu tham khảo (khoảng 900 chữ — đạt 3,5 – 4,0 điểm)</w:t>
      </w:r>
    </w:p>
    <w:p>
      <w:pPr>
        <w:spacing w:before="60" w:after="120"/>
        <w:ind w:left="340"/>
      </w:pPr>
      <w:r>
        <w:rPr>
          <w:rFonts w:ascii="Times New Roman" w:hAnsi="Times New Roman"/>
          <w:b w:val="0"/>
          <w:i w:val="0"/>
          <w:color w:val="333333"/>
        </w:rPr>
        <w:t xml:space="preserve">Trong kho tàng truyện kể dân gian Việt Nam, thần thoại là lớp truyện </w:t>
      </w:r>
      <w:r>
        <w:rPr>
          <w:rFonts w:ascii="Times New Roman" w:hAnsi="Times New Roman"/>
          <w:b/>
          <w:i w:val="0"/>
          <w:color w:val="333333"/>
        </w:rPr>
        <w:t>xa xưa nhất</w:t>
      </w:r>
      <w:r>
        <w:rPr>
          <w:rFonts w:ascii="Times New Roman" w:hAnsi="Times New Roman"/>
          <w:b w:val="0"/>
          <w:i w:val="0"/>
          <w:color w:val="333333"/>
        </w:rPr>
        <w:t xml:space="preserve">, ra đời khi con người còn dùng trí tưởng tượng để cắt nghĩa thế giới. </w:t>
      </w:r>
      <w:r>
        <w:rPr>
          <w:rFonts w:ascii="Times New Roman" w:hAnsi="Times New Roman"/>
          <w:b w:val="0"/>
          <w:i/>
          <w:color w:val="333333"/>
        </w:rPr>
        <w:t>Thần Mưa</w:t>
      </w:r>
      <w:r>
        <w:rPr>
          <w:rFonts w:ascii="Times New Roman" w:hAnsi="Times New Roman"/>
          <w:b w:val="0"/>
          <w:i w:val="0"/>
          <w:color w:val="333333"/>
        </w:rPr>
        <w:t xml:space="preserve"> là một truyện như thế: một </w:t>
      </w:r>
      <w:r>
        <w:rPr>
          <w:rFonts w:ascii="Times New Roman" w:hAnsi="Times New Roman"/>
          <w:b/>
          <w:i w:val="0"/>
          <w:color w:val="333333"/>
        </w:rPr>
        <w:t>truyện thần thoại suy nguyên</w:t>
      </w:r>
      <w:r>
        <w:rPr>
          <w:rFonts w:ascii="Times New Roman" w:hAnsi="Times New Roman"/>
          <w:b w:val="0"/>
          <w:i w:val="0"/>
          <w:color w:val="333333"/>
        </w:rPr>
        <w:t xml:space="preserve"> kể về vị thần hình rồng giữ việc làm mưa, về cuộc thi chọn rồng ở cửa Vũ Môn và về câu ví "cá chép vượt Vũ Môn hoá rồng" còn truyền đến hôm nay. Đọc truyện, điều đọng lại không chỉ là cách người xưa lí giải mưa – nắng, mà còn là </w:t>
      </w:r>
      <w:r>
        <w:rPr>
          <w:rFonts w:ascii="Times New Roman" w:hAnsi="Times New Roman"/>
          <w:b/>
          <w:i w:val="0"/>
          <w:color w:val="333333"/>
        </w:rPr>
        <w:t>chủ đề sâu sắc</w:t>
      </w:r>
      <w:r>
        <w:rPr>
          <w:rFonts w:ascii="Times New Roman" w:hAnsi="Times New Roman"/>
          <w:b w:val="0"/>
          <w:i w:val="0"/>
          <w:color w:val="333333"/>
        </w:rPr>
        <w:t xml:space="preserve"> và </w:t>
      </w:r>
      <w:r>
        <w:rPr>
          <w:rFonts w:ascii="Times New Roman" w:hAnsi="Times New Roman"/>
          <w:b/>
          <w:i w:val="0"/>
          <w:color w:val="333333"/>
        </w:rPr>
        <w:t>những nét đặc sắc nghệ thuật</w:t>
      </w:r>
      <w:r>
        <w:rPr>
          <w:rFonts w:ascii="Times New Roman" w:hAnsi="Times New Roman"/>
          <w:b w:val="0"/>
          <w:i w:val="0"/>
          <w:color w:val="333333"/>
        </w:rPr>
        <w:t xml:space="preserve"> rất tiêu biểu cho thể loại. Trước hết, </w:t>
      </w:r>
      <w:r>
        <w:rPr>
          <w:rFonts w:ascii="Times New Roman" w:hAnsi="Times New Roman"/>
          <w:b w:val="0"/>
          <w:i/>
          <w:color w:val="333333"/>
        </w:rPr>
        <w:t>Thần Mưa</w:t>
      </w:r>
      <w:r>
        <w:rPr>
          <w:rFonts w:ascii="Times New Roman" w:hAnsi="Times New Roman"/>
          <w:b w:val="0"/>
          <w:i w:val="0"/>
          <w:color w:val="333333"/>
        </w:rPr>
        <w:t xml:space="preserve"> thể hiện </w:t>
      </w:r>
      <w:r>
        <w:rPr>
          <w:rFonts w:ascii="Times New Roman" w:hAnsi="Times New Roman"/>
          <w:b/>
          <w:i w:val="0"/>
          <w:color w:val="333333"/>
        </w:rPr>
        <w:t>chủ đề lí giải tự nhiên</w:t>
      </w:r>
      <w:r>
        <w:rPr>
          <w:rFonts w:ascii="Times New Roman" w:hAnsi="Times New Roman"/>
          <w:b w:val="0"/>
          <w:i w:val="0"/>
          <w:color w:val="333333"/>
        </w:rPr>
        <w:t xml:space="preserve"> rất đặc trưng của thần thoại. Người xưa nhìn cơn mưa và hình dung ra một vị thần "thân hình một con rồng khổng lồ, mình phủ vảy xanh", "há miệng hút nước biển, nước sông vào bụng rồi vút lên trời cao, phun nước xuống". Cách lí giải ấy </w:t>
      </w:r>
      <w:r>
        <w:rPr>
          <w:rFonts w:ascii="Times New Roman" w:hAnsi="Times New Roman"/>
          <w:b/>
          <w:i w:val="0"/>
          <w:color w:val="333333"/>
        </w:rPr>
        <w:t>hồn nhiên, cụ thể, giàu hình ảnh</w:t>
      </w:r>
      <w:r>
        <w:rPr>
          <w:rFonts w:ascii="Times New Roman" w:hAnsi="Times New Roman"/>
          <w:b w:val="0"/>
          <w:i w:val="0"/>
          <w:color w:val="333333"/>
        </w:rPr>
        <w:t xml:space="preserve">: nước từ biển bốc lên trời rồi rơi xuống — một hiện tượng mà khoa học gọi là vòng tuần hoàn của nước, còn người nguyên thuỷ gọi đó là </w:t>
      </w:r>
      <w:r>
        <w:rPr>
          <w:rFonts w:ascii="Times New Roman" w:hAnsi="Times New Roman"/>
          <w:b/>
          <w:i w:val="0"/>
          <w:color w:val="333333"/>
        </w:rPr>
        <w:t>công việc của một vị thần</w:t>
      </w:r>
      <w:r>
        <w:rPr>
          <w:rFonts w:ascii="Times New Roman" w:hAnsi="Times New Roman"/>
          <w:b w:val="0"/>
          <w:i w:val="0"/>
          <w:color w:val="333333"/>
        </w:rPr>
        <w:t xml:space="preserve">. Đặc biệt, truyện giải thích cả </w:t>
      </w:r>
      <w:r>
        <w:rPr>
          <w:rFonts w:ascii="Times New Roman" w:hAnsi="Times New Roman"/>
          <w:b/>
          <w:i w:val="0"/>
          <w:color w:val="333333"/>
        </w:rPr>
        <w:t>hạn hán và lụt lội</w:t>
      </w:r>
      <w:r>
        <w:rPr>
          <w:rFonts w:ascii="Times New Roman" w:hAnsi="Times New Roman"/>
          <w:b w:val="0"/>
          <w:i w:val="0"/>
          <w:color w:val="333333"/>
        </w:rPr>
        <w:t xml:space="preserve"> bằng </w:t>
      </w:r>
      <w:r>
        <w:rPr>
          <w:rFonts w:ascii="Times New Roman" w:hAnsi="Times New Roman"/>
          <w:b/>
          <w:i w:val="0"/>
          <w:color w:val="333333"/>
        </w:rPr>
        <w:t>một nguyên nhân duy nhất</w:t>
      </w:r>
      <w:r>
        <w:rPr>
          <w:rFonts w:ascii="Times New Roman" w:hAnsi="Times New Roman"/>
          <w:b w:val="0"/>
          <w:i w:val="0"/>
          <w:color w:val="333333"/>
        </w:rPr>
        <w:t xml:space="preserve">: thần Mưa "có một tật: hay quên". Chỗ nào thần quên thì "đất nứt nẻ, lúa cháy khô"; chỗ nào thần nhớ ra thì "mưa luôn mấy tháng, nước dâng ngập bờ". Một chi tiết nhỏ mà giải thích được </w:t>
      </w:r>
      <w:r>
        <w:rPr>
          <w:rFonts w:ascii="Times New Roman" w:hAnsi="Times New Roman"/>
          <w:b/>
          <w:i w:val="0"/>
          <w:color w:val="333333"/>
        </w:rPr>
        <w:t>cả hai mặt</w:t>
      </w:r>
      <w:r>
        <w:rPr>
          <w:rFonts w:ascii="Times New Roman" w:hAnsi="Times New Roman"/>
          <w:b w:val="0"/>
          <w:i w:val="0"/>
          <w:color w:val="333333"/>
        </w:rPr>
        <w:t xml:space="preserve"> của nước — vừa là sự sống, vừa là tai hoạ — cho thấy tư duy </w:t>
      </w:r>
      <w:r>
        <w:rPr>
          <w:rFonts w:ascii="Times New Roman" w:hAnsi="Times New Roman"/>
          <w:b/>
          <w:i w:val="0"/>
          <w:color w:val="333333"/>
        </w:rPr>
        <w:t>khái quát bằng hình tượng</w:t>
      </w:r>
      <w:r>
        <w:rPr>
          <w:rFonts w:ascii="Times New Roman" w:hAnsi="Times New Roman"/>
          <w:b w:val="0"/>
          <w:i w:val="0"/>
          <w:color w:val="333333"/>
        </w:rPr>
        <w:t xml:space="preserve"> của người xưa thật đáng nể. Nhưng điều làm nên chiều sâu của truyện là </w:t>
      </w:r>
      <w:r>
        <w:rPr>
          <w:rFonts w:ascii="Times New Roman" w:hAnsi="Times New Roman"/>
          <w:b/>
          <w:i w:val="0"/>
          <w:color w:val="333333"/>
        </w:rPr>
        <w:t>khát vọng làm chủ tự nhiên</w:t>
      </w:r>
      <w:r>
        <w:rPr>
          <w:rFonts w:ascii="Times New Roman" w:hAnsi="Times New Roman"/>
          <w:b w:val="0"/>
          <w:i w:val="0"/>
          <w:color w:val="333333"/>
        </w:rPr>
        <w:t xml:space="preserve"> của con người. Người hạ giới không ngồi im chịu đựng: họ "cùng nhau lên tận cửa trời mà kiện". Hành động ấy vừa </w:t>
      </w:r>
      <w:r>
        <w:rPr>
          <w:rFonts w:ascii="Times New Roman" w:hAnsi="Times New Roman"/>
          <w:b/>
          <w:i w:val="0"/>
          <w:color w:val="333333"/>
        </w:rPr>
        <w:t>táo bạo</w:t>
      </w:r>
      <w:r>
        <w:rPr>
          <w:rFonts w:ascii="Times New Roman" w:hAnsi="Times New Roman"/>
          <w:b w:val="0"/>
          <w:i w:val="0"/>
          <w:color w:val="333333"/>
        </w:rPr>
        <w:t xml:space="preserve"> vừa </w:t>
      </w:r>
      <w:r>
        <w:rPr>
          <w:rFonts w:ascii="Times New Roman" w:hAnsi="Times New Roman"/>
          <w:b/>
          <w:i w:val="0"/>
          <w:color w:val="333333"/>
        </w:rPr>
        <w:t>giàu ý nghĩa</w:t>
      </w:r>
      <w:r>
        <w:rPr>
          <w:rFonts w:ascii="Times New Roman" w:hAnsi="Times New Roman"/>
          <w:b w:val="0"/>
          <w:i w:val="0"/>
          <w:color w:val="333333"/>
        </w:rPr>
        <w:t xml:space="preserve">: con người dám đòi công bằng ngay với cả Trời. Và cách giải quyết của Ngọc Hoàng cũng rất đáng chú ý — không phải ban phép màu, mà </w:t>
      </w:r>
      <w:r>
        <w:rPr>
          <w:rFonts w:ascii="Times New Roman" w:hAnsi="Times New Roman"/>
          <w:b/>
          <w:i w:val="0"/>
          <w:color w:val="333333"/>
        </w:rPr>
        <w:t>tổ chức lại công việc</w:t>
      </w:r>
      <w:r>
        <w:rPr>
          <w:rFonts w:ascii="Times New Roman" w:hAnsi="Times New Roman"/>
          <w:b w:val="0"/>
          <w:i w:val="0"/>
          <w:color w:val="333333"/>
        </w:rPr>
        <w:t xml:space="preserve">: ban chiếu xuống Thuỷ phủ, mở cuộc thi, cử Ngự sử sát hạch, đặt ra ba kỳ rõ ràng. Nói cách khác, người xưa hình dung việc làm mưa như một </w:t>
      </w:r>
      <w:r>
        <w:rPr>
          <w:rFonts w:ascii="Times New Roman" w:hAnsi="Times New Roman"/>
          <w:b/>
          <w:i w:val="0"/>
          <w:color w:val="333333"/>
        </w:rPr>
        <w:t>công việc có quy củ, có phân công, có người kiểm tra</w:t>
      </w:r>
      <w:r>
        <w:rPr>
          <w:rFonts w:ascii="Times New Roman" w:hAnsi="Times New Roman"/>
          <w:b w:val="0"/>
          <w:i w:val="0"/>
          <w:color w:val="333333"/>
        </w:rPr>
        <w:t xml:space="preserve"> — đó chính là </w:t>
      </w:r>
      <w:r>
        <w:rPr>
          <w:rFonts w:ascii="Times New Roman" w:hAnsi="Times New Roman"/>
          <w:b/>
          <w:i w:val="0"/>
          <w:color w:val="333333"/>
        </w:rPr>
        <w:t>khát vọng quy phạm hoá, điều hoà tự nhiên</w:t>
      </w:r>
      <w:r>
        <w:rPr>
          <w:rFonts w:ascii="Times New Roman" w:hAnsi="Times New Roman"/>
          <w:b w:val="0"/>
          <w:i w:val="0"/>
          <w:color w:val="333333"/>
        </w:rPr>
        <w:t xml:space="preserve"> để mưa thuận gió hoà, mùa màng no ấm. Và hình ảnh cá chép "vượt một hơi qua cả ba đợt sóng" để hoá rồng đã mang khát vọng ấy tới </w:t>
      </w:r>
      <w:r>
        <w:rPr>
          <w:rFonts w:ascii="Times New Roman" w:hAnsi="Times New Roman"/>
          <w:b/>
          <w:i w:val="0"/>
          <w:color w:val="333333"/>
        </w:rPr>
        <w:t>mọi con người</w:t>
      </w:r>
      <w:r>
        <w:rPr>
          <w:rFonts w:ascii="Times New Roman" w:hAnsi="Times New Roman"/>
          <w:b w:val="0"/>
          <w:i w:val="0"/>
          <w:color w:val="333333"/>
        </w:rPr>
        <w:t xml:space="preserve">: ai bền bỉ vượt thử thách cũng có thể </w:t>
      </w:r>
      <w:r>
        <w:rPr>
          <w:rFonts w:ascii="Times New Roman" w:hAnsi="Times New Roman"/>
          <w:b/>
          <w:i w:val="0"/>
          <w:color w:val="333333"/>
        </w:rPr>
        <w:t>đổi đời</w:t>
      </w:r>
      <w:r>
        <w:rPr>
          <w:rFonts w:ascii="Times New Roman" w:hAnsi="Times New Roman"/>
          <w:b w:val="0"/>
          <w:i w:val="0"/>
          <w:color w:val="333333"/>
        </w:rPr>
        <w:t xml:space="preserve">. Để chở được chủ đề ấy, truyện có những nét nghệ thuật rất tiêu biểu. Thứ nhất là </w:t>
      </w:r>
      <w:r>
        <w:rPr>
          <w:rFonts w:ascii="Times New Roman" w:hAnsi="Times New Roman"/>
          <w:b/>
          <w:i w:val="0"/>
          <w:color w:val="333333"/>
        </w:rPr>
        <w:t>nhân vật thần linh vừa phi thường vừa… người</w:t>
      </w:r>
      <w:r>
        <w:rPr>
          <w:rFonts w:ascii="Times New Roman" w:hAnsi="Times New Roman"/>
          <w:b w:val="0"/>
          <w:i w:val="0"/>
          <w:color w:val="333333"/>
        </w:rPr>
        <w:t xml:space="preserve">. Thần Mưa có thân rồng "vươn dài hàng ngàn trượng", sức mạnh vô song, nhưng lại mắc một tật rất người là </w:t>
      </w:r>
      <w:r>
        <w:rPr>
          <w:rFonts w:ascii="Times New Roman" w:hAnsi="Times New Roman"/>
          <w:b/>
          <w:i w:val="0"/>
          <w:color w:val="333333"/>
        </w:rPr>
        <w:t>hay quên</w:t>
      </w:r>
      <w:r>
        <w:rPr>
          <w:rFonts w:ascii="Times New Roman" w:hAnsi="Times New Roman"/>
          <w:b w:val="0"/>
          <w:i w:val="0"/>
          <w:color w:val="333333"/>
        </w:rPr>
        <w:t xml:space="preserve">. Chính sự "không hoàn hảo" ấy khiến thần trở nên </w:t>
      </w:r>
      <w:r>
        <w:rPr>
          <w:rFonts w:ascii="Times New Roman" w:hAnsi="Times New Roman"/>
          <w:b/>
          <w:i w:val="0"/>
          <w:color w:val="333333"/>
        </w:rPr>
        <w:t>gần gũi, đáng yêu</w:t>
      </w:r>
      <w:r>
        <w:rPr>
          <w:rFonts w:ascii="Times New Roman" w:hAnsi="Times New Roman"/>
          <w:b w:val="0"/>
          <w:i w:val="0"/>
          <w:color w:val="333333"/>
        </w:rPr>
        <w:t xml:space="preserve">, đồng thời tạo ra </w:t>
      </w:r>
      <w:r>
        <w:rPr>
          <w:rFonts w:ascii="Times New Roman" w:hAnsi="Times New Roman"/>
          <w:b/>
          <w:i w:val="0"/>
          <w:color w:val="333333"/>
        </w:rPr>
        <w:t>mâu thuẫn</w:t>
      </w:r>
      <w:r>
        <w:rPr>
          <w:rFonts w:ascii="Times New Roman" w:hAnsi="Times New Roman"/>
          <w:b w:val="0"/>
          <w:i w:val="0"/>
          <w:color w:val="333333"/>
        </w:rPr>
        <w:t xml:space="preserve"> cho cốt truyện. Thứ hai là </w:t>
      </w:r>
      <w:r>
        <w:rPr>
          <w:rFonts w:ascii="Times New Roman" w:hAnsi="Times New Roman"/>
          <w:b/>
          <w:i w:val="0"/>
          <w:color w:val="333333"/>
        </w:rPr>
        <w:t>cốt truyện đơn tuyến với mô-típ thử thách số ba</w:t>
      </w:r>
      <w:r>
        <w:rPr>
          <w:rFonts w:ascii="Times New Roman" w:hAnsi="Times New Roman"/>
          <w:b w:val="0"/>
          <w:i w:val="0"/>
          <w:color w:val="333333"/>
        </w:rPr>
        <w:t xml:space="preserve">: từ tật xấu của thần → hạn hán, lụt lội → dân kiện → mở cuộc thi → cá chép hoá rồng. Ba kỳ thi tạo </w:t>
      </w:r>
      <w:r>
        <w:rPr>
          <w:rFonts w:ascii="Times New Roman" w:hAnsi="Times New Roman"/>
          <w:b/>
          <w:i w:val="0"/>
          <w:color w:val="333333"/>
        </w:rPr>
        <w:t>nhịp tăng tiến</w:t>
      </w:r>
      <w:r>
        <w:rPr>
          <w:rFonts w:ascii="Times New Roman" w:hAnsi="Times New Roman"/>
          <w:b w:val="0"/>
          <w:i w:val="0"/>
          <w:color w:val="333333"/>
        </w:rPr>
        <w:t xml:space="preserve"> rất khéo: cá rô dừng ở một đợt, tôm dừng ở hai đợt với "lưng cong khoằm lại", chỉ cá chép qua cả ba. Người nghe bị cuốn theo </w:t>
      </w:r>
      <w:r>
        <w:rPr>
          <w:rFonts w:ascii="Times New Roman" w:hAnsi="Times New Roman"/>
          <w:b/>
          <w:i w:val="0"/>
          <w:color w:val="333333"/>
        </w:rPr>
        <w:t>đường dốc của thử thách</w:t>
      </w:r>
      <w:r>
        <w:rPr>
          <w:rFonts w:ascii="Times New Roman" w:hAnsi="Times New Roman"/>
          <w:b w:val="0"/>
          <w:i w:val="0"/>
          <w:color w:val="333333"/>
        </w:rPr>
        <w:t xml:space="preserve"> và đến phút cuối mới được thoả mãn. Thứ ba là </w:t>
      </w:r>
      <w:r>
        <w:rPr>
          <w:rFonts w:ascii="Times New Roman" w:hAnsi="Times New Roman"/>
          <w:b/>
          <w:i w:val="0"/>
          <w:color w:val="333333"/>
        </w:rPr>
        <w:t>không gian vũ trụ nhiều cõi và thời gian phiếm chỉ</w:t>
      </w:r>
      <w:r>
        <w:rPr>
          <w:rFonts w:ascii="Times New Roman" w:hAnsi="Times New Roman"/>
          <w:b w:val="0"/>
          <w:i w:val="0"/>
          <w:color w:val="333333"/>
        </w:rPr>
        <w:t xml:space="preserve">: chỉ trong vài dòng, câu chuyện đã đi từ "cửa trời" xuống "Thuỷ phủ" rồi về "hạ giới", mở ra một thế giới </w:t>
      </w:r>
      <w:r>
        <w:rPr>
          <w:rFonts w:ascii="Times New Roman" w:hAnsi="Times New Roman"/>
          <w:b/>
          <w:i w:val="0"/>
          <w:color w:val="333333"/>
        </w:rPr>
        <w:t>rộng lớn, nhiều tầng</w:t>
      </w:r>
      <w:r>
        <w:rPr>
          <w:rFonts w:ascii="Times New Roman" w:hAnsi="Times New Roman"/>
          <w:b w:val="0"/>
          <w:i w:val="0"/>
          <w:color w:val="333333"/>
        </w:rPr>
        <w:t xml:space="preserve"> đúng với tầm vóc của các vị thần. Thứ tư là </w:t>
      </w:r>
      <w:r>
        <w:rPr>
          <w:rFonts w:ascii="Times New Roman" w:hAnsi="Times New Roman"/>
          <w:b/>
          <w:i w:val="0"/>
          <w:color w:val="333333"/>
        </w:rPr>
        <w:t>người kể chuyện ngôi thứ ba, toàn tri, giọng điệu huyền thoại</w:t>
      </w:r>
      <w:r>
        <w:rPr>
          <w:rFonts w:ascii="Times New Roman" w:hAnsi="Times New Roman"/>
          <w:b w:val="0"/>
          <w:i w:val="0"/>
          <w:color w:val="333333"/>
        </w:rPr>
        <w:t xml:space="preserve">: người kể biết cả việc trên trời lẫn dưới nước, không bình luận dài, khiến lời lí giải mang </w:t>
      </w:r>
      <w:r>
        <w:rPr>
          <w:rFonts w:ascii="Times New Roman" w:hAnsi="Times New Roman"/>
          <w:b/>
          <w:i w:val="0"/>
          <w:color w:val="333333"/>
        </w:rPr>
        <w:t>uy tín của cả cộng đồng</w:t>
      </w:r>
      <w:r>
        <w:rPr>
          <w:rFonts w:ascii="Times New Roman" w:hAnsi="Times New Roman"/>
          <w:b w:val="0"/>
          <w:i w:val="0"/>
          <w:color w:val="333333"/>
        </w:rPr>
        <w:t xml:space="preserve"> chứ không phải ý riêng ai. Cuối cùng, </w:t>
      </w:r>
      <w:r>
        <w:rPr>
          <w:rFonts w:ascii="Times New Roman" w:hAnsi="Times New Roman"/>
          <w:b/>
          <w:i w:val="0"/>
          <w:color w:val="333333"/>
        </w:rPr>
        <w:t>ngôn ngữ dân gian và cách kết bằng vè</w:t>
      </w:r>
      <w:r>
        <w:rPr>
          <w:rFonts w:ascii="Times New Roman" w:hAnsi="Times New Roman"/>
          <w:b w:val="0"/>
          <w:i w:val="0"/>
          <w:color w:val="333333"/>
        </w:rPr>
        <w:t xml:space="preserve"> — "Gái ngoan lấy được chồng khôn, Cầm như cá vượt Vũ Môn hoá rồng" — là một nước cờ nghệ thuật đắt giá: câu chuyện huyền thoại </w:t>
      </w:r>
      <w:r>
        <w:rPr>
          <w:rFonts w:ascii="Times New Roman" w:hAnsi="Times New Roman"/>
          <w:b/>
          <w:i w:val="0"/>
          <w:color w:val="333333"/>
        </w:rPr>
        <w:t>bước ra khỏi trang sách</w:t>
      </w:r>
      <w:r>
        <w:rPr>
          <w:rFonts w:ascii="Times New Roman" w:hAnsi="Times New Roman"/>
          <w:b w:val="0"/>
          <w:i w:val="0"/>
          <w:color w:val="333333"/>
        </w:rPr>
        <w:t xml:space="preserve">, đi vào lời ăn tiếng nói, thành </w:t>
      </w:r>
      <w:r>
        <w:rPr>
          <w:rFonts w:ascii="Times New Roman" w:hAnsi="Times New Roman"/>
          <w:b/>
          <w:i w:val="0"/>
          <w:color w:val="333333"/>
        </w:rPr>
        <w:t>thành ngữ</w:t>
      </w:r>
      <w:r>
        <w:rPr>
          <w:rFonts w:ascii="Times New Roman" w:hAnsi="Times New Roman"/>
          <w:b w:val="0"/>
          <w:i w:val="0"/>
          <w:color w:val="333333"/>
        </w:rPr>
        <w:t xml:space="preserve"> sống trong đời thường. Không thể không nhắc thêm </w:t>
      </w:r>
      <w:r>
        <w:rPr>
          <w:rFonts w:ascii="Times New Roman" w:hAnsi="Times New Roman"/>
          <w:b/>
          <w:i w:val="0"/>
          <w:color w:val="333333"/>
        </w:rPr>
        <w:t>yếu tố hiện thực</w:t>
      </w:r>
      <w:r>
        <w:rPr>
          <w:rFonts w:ascii="Times New Roman" w:hAnsi="Times New Roman"/>
          <w:b w:val="0"/>
          <w:i w:val="0"/>
          <w:color w:val="333333"/>
        </w:rPr>
        <w:t xml:space="preserve"> len vào cái kì ảo: ruộng đồng cần nước cày cấy, đất nứt nẻ, lúa cháy khô — thần thoại vì thế mà </w:t>
      </w:r>
      <w:r>
        <w:rPr>
          <w:rFonts w:ascii="Times New Roman" w:hAnsi="Times New Roman"/>
          <w:b/>
          <w:i w:val="0"/>
          <w:color w:val="333333"/>
        </w:rPr>
        <w:t>không hề xa rời con người</w:t>
      </w:r>
      <w:r>
        <w:rPr>
          <w:rFonts w:ascii="Times New Roman" w:hAnsi="Times New Roman"/>
          <w:b w:val="0"/>
          <w:i w:val="0"/>
          <w:color w:val="333333"/>
        </w:rPr>
        <w:t xml:space="preserve">. Đánh giá về tác phẩm, tôi cho rằng </w:t>
      </w:r>
      <w:r>
        <w:rPr>
          <w:rFonts w:ascii="Times New Roman" w:hAnsi="Times New Roman"/>
          <w:b w:val="0"/>
          <w:i/>
          <w:color w:val="333333"/>
        </w:rPr>
        <w:t>Thần Mưa</w:t>
      </w:r>
      <w:r>
        <w:rPr>
          <w:rFonts w:ascii="Times New Roman" w:hAnsi="Times New Roman"/>
          <w:b w:val="0"/>
          <w:i w:val="0"/>
          <w:color w:val="333333"/>
        </w:rPr>
        <w:t xml:space="preserve"> thành công ở cả hai phương diện. Về nội dung, truyện </w:t>
      </w:r>
      <w:r>
        <w:rPr>
          <w:rFonts w:ascii="Times New Roman" w:hAnsi="Times New Roman"/>
          <w:b/>
          <w:i w:val="0"/>
          <w:color w:val="333333"/>
        </w:rPr>
        <w:t>không chỉ giải thích tự nhiên mà còn cắt nghĩa con người</w:t>
      </w:r>
      <w:r>
        <w:rPr>
          <w:rFonts w:ascii="Times New Roman" w:hAnsi="Times New Roman"/>
          <w:b w:val="0"/>
          <w:i w:val="0"/>
          <w:color w:val="333333"/>
        </w:rPr>
        <w:t xml:space="preserve">: nỗi sợ thiên tai, ý thức đòi công bằng và niềm tin vào nỗ lực cá nhân. Cách lí giải bằng thần linh đến hôm nay </w:t>
      </w:r>
      <w:r>
        <w:rPr>
          <w:rFonts w:ascii="Times New Roman" w:hAnsi="Times New Roman"/>
          <w:b/>
          <w:i w:val="0"/>
          <w:color w:val="333333"/>
        </w:rPr>
        <w:t>không còn đúng về khoa học</w:t>
      </w:r>
      <w:r>
        <w:rPr>
          <w:rFonts w:ascii="Times New Roman" w:hAnsi="Times New Roman"/>
          <w:b w:val="0"/>
          <w:i w:val="0"/>
          <w:color w:val="333333"/>
        </w:rPr>
        <w:t xml:space="preserve">, nhưng </w:t>
      </w:r>
      <w:r>
        <w:rPr>
          <w:rFonts w:ascii="Times New Roman" w:hAnsi="Times New Roman"/>
          <w:b/>
          <w:i w:val="0"/>
          <w:color w:val="333333"/>
        </w:rPr>
        <w:t>vẫn đúng về văn hoá</w:t>
      </w:r>
      <w:r>
        <w:rPr>
          <w:rFonts w:ascii="Times New Roman" w:hAnsi="Times New Roman"/>
          <w:b w:val="0"/>
          <w:i w:val="0"/>
          <w:color w:val="333333"/>
        </w:rPr>
        <w:t xml:space="preserve">: nó lưu giữ ký ức của một dân tộc sống nhờ mưa nắng, và nhắc ta rằng mọi phát minh của con người đều bắt đầu từ </w:t>
      </w:r>
      <w:r>
        <w:rPr>
          <w:rFonts w:ascii="Times New Roman" w:hAnsi="Times New Roman"/>
          <w:b/>
          <w:i w:val="0"/>
          <w:color w:val="333333"/>
        </w:rPr>
        <w:t>câu hỏi "vì sao"</w:t>
      </w:r>
      <w:r>
        <w:rPr>
          <w:rFonts w:ascii="Times New Roman" w:hAnsi="Times New Roman"/>
          <w:b w:val="0"/>
          <w:i w:val="0"/>
          <w:color w:val="333333"/>
        </w:rPr>
        <w:t xml:space="preserve">. Về nghệ thuật, truyện đạt được cái khó nhất của thần thoại: </w:t>
      </w:r>
      <w:r>
        <w:rPr>
          <w:rFonts w:ascii="Times New Roman" w:hAnsi="Times New Roman"/>
          <w:b/>
          <w:i w:val="0"/>
          <w:color w:val="333333"/>
        </w:rPr>
        <w:t>kì ảo mà vẫn thật, giản dị mà vẫn sâu</w:t>
      </w:r>
      <w:r>
        <w:rPr>
          <w:rFonts w:ascii="Times New Roman" w:hAnsi="Times New Roman"/>
          <w:b w:val="0"/>
          <w:i w:val="0"/>
          <w:color w:val="333333"/>
        </w:rPr>
        <w:t xml:space="preserve">. Mô-típ thử thách và cách kết bằng vè đã ban cho truyện </w:t>
      </w:r>
      <w:r>
        <w:rPr>
          <w:rFonts w:ascii="Times New Roman" w:hAnsi="Times New Roman"/>
          <w:b/>
          <w:i w:val="0"/>
          <w:color w:val="333333"/>
        </w:rPr>
        <w:t>đời sống dân gian bền lâu</w:t>
      </w:r>
      <w:r>
        <w:rPr>
          <w:rFonts w:ascii="Times New Roman" w:hAnsi="Times New Roman"/>
          <w:b w:val="0"/>
          <w:i w:val="0"/>
          <w:color w:val="333333"/>
        </w:rPr>
        <w:t xml:space="preserve"> — bằng chứng là thành ngữ "cá chép vượt Vũ Môn" vẫn được dùng để nói về người vượt khó hôm nay. Cá nhân tôi </w:t>
      </w:r>
      <w:r>
        <w:rPr>
          <w:rFonts w:ascii="Times New Roman" w:hAnsi="Times New Roman"/>
          <w:b/>
          <w:i w:val="0"/>
          <w:color w:val="333333"/>
        </w:rPr>
        <w:t>không đồng tình</w:t>
      </w:r>
      <w:r>
        <w:rPr>
          <w:rFonts w:ascii="Times New Roman" w:hAnsi="Times New Roman"/>
          <w:b w:val="0"/>
          <w:i w:val="0"/>
          <w:color w:val="333333"/>
        </w:rPr>
        <w:t xml:space="preserve"> với cách giải thích "thần Mưa hay quên", nhưng tôi </w:t>
      </w:r>
      <w:r>
        <w:rPr>
          <w:rFonts w:ascii="Times New Roman" w:hAnsi="Times New Roman"/>
          <w:b/>
          <w:i w:val="0"/>
          <w:color w:val="333333"/>
        </w:rPr>
        <w:t>trân trọng</w:t>
      </w:r>
      <w:r>
        <w:rPr>
          <w:rFonts w:ascii="Times New Roman" w:hAnsi="Times New Roman"/>
          <w:b w:val="0"/>
          <w:i w:val="0"/>
          <w:color w:val="333333"/>
        </w:rPr>
        <w:t xml:space="preserve"> khát vọng đằng sau nó: khát vọng điều hoà tự nhiên — điều mà con người hiện đại vẫn đang theo đuổi bằng dự báo khí tượng, thuỷ lợi và hồ chứa. </w:t>
      </w:r>
      <w:r>
        <w:rPr>
          <w:rFonts w:ascii="Times New Roman" w:hAnsi="Times New Roman"/>
          <w:b w:val="0"/>
          <w:i/>
          <w:color w:val="333333"/>
        </w:rPr>
        <w:t>Thần Mưa</w:t>
      </w:r>
      <w:r>
        <w:rPr>
          <w:rFonts w:ascii="Times New Roman" w:hAnsi="Times New Roman"/>
          <w:b w:val="0"/>
          <w:i w:val="0"/>
          <w:color w:val="333333"/>
        </w:rPr>
        <w:t xml:space="preserve"> vì thế là một viên ngọc của thần thoại Việt Nam, kết tinh </w:t>
      </w:r>
      <w:r>
        <w:rPr>
          <w:rFonts w:ascii="Times New Roman" w:hAnsi="Times New Roman"/>
          <w:b/>
          <w:i w:val="0"/>
          <w:color w:val="333333"/>
        </w:rPr>
        <w:t>trí tưởng tượng, tín ngưỡng và khát vọng</w:t>
      </w:r>
      <w:r>
        <w:rPr>
          <w:rFonts w:ascii="Times New Roman" w:hAnsi="Times New Roman"/>
          <w:b w:val="0"/>
          <w:i w:val="0"/>
          <w:color w:val="333333"/>
        </w:rPr>
        <w:t xml:space="preserve"> của người xưa. Đọc truyện, ta hiểu thêm một cách nhìn thế giới, và cũng hiểu thêm chính mình. Có lẽ khi nhìn cơn mưa đầu mùa, ta nên nhớ rằng đằng sau những giọt nước ấy là </w:t>
      </w:r>
      <w:r>
        <w:rPr>
          <w:rFonts w:ascii="Times New Roman" w:hAnsi="Times New Roman"/>
          <w:b/>
          <w:i w:val="0"/>
          <w:color w:val="333333"/>
        </w:rPr>
        <w:t>cả một di sản tinh thần</w:t>
      </w:r>
      <w:r>
        <w:rPr>
          <w:rFonts w:ascii="Times New Roman" w:hAnsi="Times New Roman"/>
          <w:b w:val="0"/>
          <w:i w:val="0"/>
          <w:color w:val="333333"/>
        </w:rPr>
        <w:t xml:space="preserve"> mà cha ông đã gửi lại.</w:t>
      </w:r>
    </w:p>
    <w:p>
      <w:pPr>
        <w:pStyle w:val="Heading3"/>
      </w:pPr>
      <w:r>
        <w:rPr>
          <w:rFonts w:ascii="Times New Roman" w:hAnsi="Times New Roman"/>
          <w:b w:val="0"/>
          <w:i w:val="0"/>
        </w:rPr>
        <w:t>4.4. Lỗi trừ điểm thường gặp</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Lỗi</w:t>
            </w:r>
          </w:p>
        </w:tc>
        <w:tc>
          <w:tcPr>
            <w:tcW w:type="dxa" w:w="4819"/>
          </w:tcPr>
          <w:p>
            <w:pPr>
              <w:spacing w:after="40" w:line="264" w:lineRule="auto"/>
            </w:pPr>
            <w:r>
              <w:rPr>
                <w:sz w:val="21"/>
              </w:rPr>
            </w:r>
            <w:r>
              <w:rPr>
                <w:rFonts w:ascii="Times New Roman" w:hAnsi="Times New Roman"/>
                <w:b/>
                <w:i w:val="0"/>
                <w:sz w:val="21"/>
              </w:rPr>
              <w:t>Mức trừ</w:t>
            </w:r>
          </w:p>
        </w:tc>
      </w:tr>
      <w:tr>
        <w:tc>
          <w:tcPr>
            <w:tcW w:type="dxa" w:w="4819"/>
          </w:tcPr>
          <w:p>
            <w:pPr>
              <w:spacing w:after="40" w:line="264" w:lineRule="auto"/>
            </w:pPr>
            <w:r>
              <w:rPr>
                <w:sz w:val="21"/>
              </w:rPr>
            </w:r>
            <w:r>
              <w:rPr>
                <w:rFonts w:ascii="Times New Roman" w:hAnsi="Times New Roman"/>
                <w:b w:val="0"/>
                <w:i w:val="0"/>
                <w:sz w:val="21"/>
              </w:rPr>
              <w:t xml:space="preserve">Chỉ </w:t>
            </w:r>
            <w:r>
              <w:rPr>
                <w:rFonts w:ascii="Times New Roman" w:hAnsi="Times New Roman"/>
                <w:b/>
                <w:i w:val="0"/>
                <w:sz w:val="21"/>
              </w:rPr>
              <w:t>kể lại truyện</w:t>
            </w:r>
            <w:r>
              <w:rPr>
                <w:rFonts w:ascii="Times New Roman" w:hAnsi="Times New Roman"/>
                <w:b w:val="0"/>
                <w:i w:val="0"/>
                <w:sz w:val="21"/>
              </w:rPr>
              <w:t>, không phân tích</w:t>
            </w:r>
          </w:p>
        </w:tc>
        <w:tc>
          <w:tcPr>
            <w:tcW w:type="dxa" w:w="4819"/>
          </w:tcPr>
          <w:p>
            <w:pPr>
              <w:spacing w:after="40" w:line="264" w:lineRule="auto"/>
            </w:pPr>
            <w:r>
              <w:rPr>
                <w:sz w:val="21"/>
              </w:rPr>
            </w:r>
            <w:r>
              <w:rPr>
                <w:rFonts w:ascii="Times New Roman" w:hAnsi="Times New Roman"/>
                <w:b w:val="0"/>
                <w:i w:val="0"/>
                <w:sz w:val="21"/>
              </w:rPr>
              <w:t>trừ 1,5 – 2,0 (mất trọn phần Hiểu + Vận dụng)</w:t>
            </w:r>
          </w:p>
        </w:tc>
      </w:tr>
      <w:tr>
        <w:tc>
          <w:tcPr>
            <w:tcW w:type="dxa" w:w="4819"/>
          </w:tcPr>
          <w:p>
            <w:pPr>
              <w:spacing w:after="40" w:line="264" w:lineRule="auto"/>
            </w:pPr>
            <w:r>
              <w:rPr>
                <w:sz w:val="21"/>
              </w:rPr>
            </w:r>
            <w:r>
              <w:rPr>
                <w:rFonts w:ascii="Times New Roman" w:hAnsi="Times New Roman"/>
                <w:b/>
                <w:i w:val="0"/>
                <w:sz w:val="21"/>
              </w:rPr>
              <w:t>Không có mục đánh giá</w:t>
            </w:r>
            <w:r>
              <w:rPr>
                <w:rFonts w:ascii="Times New Roman" w:hAnsi="Times New Roman"/>
                <w:b w:val="0"/>
                <w:i w:val="0"/>
                <w:sz w:val="21"/>
              </w:rPr>
              <w:t>, không nêu quan điểm</w:t>
            </w:r>
          </w:p>
        </w:tc>
        <w:tc>
          <w:tcPr>
            <w:tcW w:type="dxa" w:w="4819"/>
          </w:tcPr>
          <w:p>
            <w:pPr>
              <w:spacing w:after="40" w:line="264" w:lineRule="auto"/>
            </w:pPr>
            <w:r>
              <w:rPr>
                <w:sz w:val="21"/>
              </w:rPr>
            </w:r>
            <w:r>
              <w:rPr>
                <w:rFonts w:ascii="Times New Roman" w:hAnsi="Times New Roman"/>
                <w:b w:val="0"/>
                <w:i w:val="0"/>
                <w:sz w:val="21"/>
              </w:rPr>
              <w:t>trừ 1,0</w:t>
            </w:r>
          </w:p>
        </w:tc>
      </w:tr>
      <w:tr>
        <w:tc>
          <w:tcPr>
            <w:tcW w:type="dxa" w:w="4819"/>
          </w:tcPr>
          <w:p>
            <w:pPr>
              <w:spacing w:after="40" w:line="264" w:lineRule="auto"/>
            </w:pPr>
            <w:r>
              <w:rPr>
                <w:sz w:val="21"/>
              </w:rPr>
            </w:r>
            <w:r>
              <w:rPr>
                <w:rFonts w:ascii="Times New Roman" w:hAnsi="Times New Roman"/>
                <w:b/>
                <w:i w:val="0"/>
                <w:sz w:val="21"/>
              </w:rPr>
              <w:t>Không có dẫn chứng</w:t>
            </w:r>
            <w:r>
              <w:rPr>
                <w:rFonts w:ascii="Times New Roman" w:hAnsi="Times New Roman"/>
                <w:b w:val="0"/>
                <w:i w:val="0"/>
                <w:sz w:val="21"/>
              </w:rPr>
              <w:t xml:space="preserve"> hoặc dẫn chứng sai nguyên văn</w:t>
            </w:r>
          </w:p>
        </w:tc>
        <w:tc>
          <w:tcPr>
            <w:tcW w:type="dxa" w:w="4819"/>
          </w:tcPr>
          <w:p>
            <w:pPr>
              <w:spacing w:after="40" w:line="264" w:lineRule="auto"/>
            </w:pPr>
            <w:r>
              <w:rPr>
                <w:sz w:val="21"/>
              </w:rPr>
            </w:r>
            <w:r>
              <w:rPr>
                <w:rFonts w:ascii="Times New Roman" w:hAnsi="Times New Roman"/>
                <w:b w:val="0"/>
                <w:i w:val="0"/>
                <w:sz w:val="21"/>
              </w:rPr>
              <w:t>trừ 0,5 – 1,0</w:t>
            </w:r>
          </w:p>
        </w:tc>
      </w:tr>
      <w:tr>
        <w:tc>
          <w:tcPr>
            <w:tcW w:type="dxa" w:w="4819"/>
          </w:tcPr>
          <w:p>
            <w:pPr>
              <w:spacing w:after="40" w:line="264" w:lineRule="auto"/>
            </w:pPr>
            <w:r>
              <w:rPr>
                <w:sz w:val="21"/>
              </w:rPr>
            </w:r>
            <w:r>
              <w:rPr>
                <w:rFonts w:ascii="Times New Roman" w:hAnsi="Times New Roman"/>
                <w:b w:val="0"/>
                <w:i w:val="0"/>
                <w:sz w:val="21"/>
              </w:rPr>
              <w:t>Sai thể loại (gọi là truyền thuyết/cổ tích)</w:t>
            </w:r>
          </w:p>
        </w:tc>
        <w:tc>
          <w:tcPr>
            <w:tcW w:type="dxa" w:w="4819"/>
          </w:tcPr>
          <w:p>
            <w:pPr>
              <w:spacing w:after="40" w:line="264" w:lineRule="auto"/>
            </w:pPr>
            <w:r>
              <w:rPr>
                <w:sz w:val="21"/>
              </w:rPr>
            </w:r>
            <w:r>
              <w:rPr>
                <w:rFonts w:ascii="Times New Roman" w:hAnsi="Times New Roman"/>
                <w:b w:val="0"/>
                <w:i w:val="0"/>
                <w:sz w:val="21"/>
              </w:rPr>
              <w:t>trừ 0,5</w:t>
            </w:r>
          </w:p>
        </w:tc>
      </w:tr>
      <w:tr>
        <w:tc>
          <w:tcPr>
            <w:tcW w:type="dxa" w:w="4819"/>
          </w:tcPr>
          <w:p>
            <w:pPr>
              <w:spacing w:after="40" w:line="264" w:lineRule="auto"/>
            </w:pPr>
            <w:r>
              <w:rPr>
                <w:sz w:val="21"/>
              </w:rPr>
            </w:r>
            <w:r>
              <w:rPr>
                <w:rFonts w:ascii="Times New Roman" w:hAnsi="Times New Roman"/>
                <w:b w:val="0"/>
                <w:i w:val="0"/>
                <w:sz w:val="21"/>
              </w:rPr>
              <w:t>Bài quá ngắn (dưới 400 chữ) hoặc lạc đề sang "nghị luận xã hội về mưa"</w:t>
            </w:r>
          </w:p>
        </w:tc>
        <w:tc>
          <w:tcPr>
            <w:tcW w:type="dxa" w:w="4819"/>
          </w:tcPr>
          <w:p>
            <w:pPr>
              <w:spacing w:after="40" w:line="264" w:lineRule="auto"/>
            </w:pPr>
            <w:r>
              <w:rPr>
                <w:sz w:val="21"/>
              </w:rPr>
            </w:r>
            <w:r>
              <w:rPr>
                <w:rFonts w:ascii="Times New Roman" w:hAnsi="Times New Roman"/>
                <w:b w:val="0"/>
                <w:i w:val="0"/>
                <w:sz w:val="21"/>
              </w:rPr>
              <w:t>trừ 1,0 – 2,0</w:t>
            </w:r>
          </w:p>
        </w:tc>
      </w:tr>
      <w:tr>
        <w:tc>
          <w:tcPr>
            <w:tcW w:type="dxa" w:w="4819"/>
          </w:tcPr>
          <w:p>
            <w:pPr>
              <w:spacing w:after="40" w:line="264" w:lineRule="auto"/>
            </w:pPr>
            <w:r>
              <w:rPr>
                <w:sz w:val="21"/>
              </w:rPr>
            </w:r>
            <w:r>
              <w:rPr>
                <w:rFonts w:ascii="Times New Roman" w:hAnsi="Times New Roman"/>
                <w:b w:val="0"/>
                <w:i w:val="0"/>
                <w:sz w:val="21"/>
              </w:rPr>
              <w:t>Sai chính tả, diễn đạt lủng củng (từ 5 lỗi trở lên)</w:t>
            </w:r>
          </w:p>
        </w:tc>
        <w:tc>
          <w:tcPr>
            <w:tcW w:type="dxa" w:w="4819"/>
          </w:tcPr>
          <w:p>
            <w:pPr>
              <w:spacing w:after="40" w:line="264" w:lineRule="auto"/>
            </w:pPr>
            <w:r>
              <w:rPr>
                <w:sz w:val="21"/>
              </w:rPr>
            </w:r>
            <w:r>
              <w:rPr>
                <w:rFonts w:ascii="Times New Roman" w:hAnsi="Times New Roman"/>
                <w:b w:val="0"/>
                <w:i w:val="0"/>
                <w:sz w:val="21"/>
              </w:rPr>
              <w:t>trừ 0,25 – 0,5</w:t>
            </w:r>
          </w:p>
        </w:tc>
      </w:tr>
    </w:tbl>
    <w:p/>
    <w:p>
      <w:pPr>
        <w:spacing w:after="40"/>
      </w:pPr>
    </w:p>
    <w:p>
      <w:pPr>
        <w:pStyle w:val="Heading2"/>
      </w:pPr>
      <w:r>
        <w:rPr>
          <w:rFonts w:ascii="Times New Roman" w:hAnsi="Times New Roman"/>
          <w:b w:val="0"/>
          <w:i w:val="0"/>
        </w:rPr>
        <w:t>5. Bảng đối chiếu: đề vừa làm có khớp ma trận không?</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Yêu cầu trong ma trận</w:t>
            </w:r>
          </w:p>
        </w:tc>
        <w:tc>
          <w:tcPr>
            <w:tcW w:type="dxa" w:w="3213"/>
          </w:tcPr>
          <w:p>
            <w:pPr>
              <w:spacing w:after="40" w:line="264" w:lineRule="auto"/>
            </w:pPr>
            <w:r>
              <w:rPr>
                <w:sz w:val="21"/>
              </w:rPr>
            </w:r>
            <w:r>
              <w:rPr>
                <w:rFonts w:ascii="Times New Roman" w:hAnsi="Times New Roman"/>
                <w:b/>
                <w:i w:val="0"/>
                <w:sz w:val="21"/>
              </w:rPr>
              <w:t>Đề này</w:t>
            </w:r>
          </w:p>
        </w:tc>
        <w:tc>
          <w:tcPr>
            <w:tcW w:type="dxa" w:w="3213"/>
          </w:tcPr>
          <w:p>
            <w:pPr>
              <w:spacing w:after="40" w:line="264" w:lineRule="auto"/>
            </w:pPr>
            <w:r>
              <w:rPr>
                <w:sz w:val="21"/>
              </w:rPr>
            </w:r>
            <w:r>
              <w:rPr>
                <w:rFonts w:ascii="Times New Roman" w:hAnsi="Times New Roman"/>
                <w:b/>
                <w:i w:val="0"/>
                <w:sz w:val="21"/>
              </w:rPr>
              <w:t>Khớp</w:t>
            </w:r>
          </w:p>
        </w:tc>
      </w:tr>
      <w:tr>
        <w:tc>
          <w:tcPr>
            <w:tcW w:type="dxa" w:w="3213"/>
          </w:tcPr>
          <w:p>
            <w:pPr>
              <w:spacing w:after="40" w:line="264" w:lineRule="auto"/>
            </w:pPr>
            <w:r>
              <w:rPr>
                <w:sz w:val="21"/>
              </w:rPr>
            </w:r>
            <w:r>
              <w:rPr>
                <w:rFonts w:ascii="Times New Roman" w:hAnsi="Times New Roman"/>
                <w:b w:val="0"/>
                <w:i w:val="0"/>
                <w:sz w:val="21"/>
              </w:rPr>
              <w:t>Đọc hiểu: 6 TN nhận biết</w:t>
            </w:r>
          </w:p>
        </w:tc>
        <w:tc>
          <w:tcPr>
            <w:tcW w:type="dxa" w:w="3213"/>
          </w:tcPr>
          <w:p>
            <w:pPr>
              <w:spacing w:after="40" w:line="264" w:lineRule="auto"/>
            </w:pPr>
            <w:r>
              <w:rPr>
                <w:sz w:val="21"/>
              </w:rPr>
            </w:r>
            <w:r>
              <w:rPr>
                <w:rFonts w:ascii="Times New Roman" w:hAnsi="Times New Roman"/>
                <w:b w:val="0"/>
                <w:i w:val="0"/>
                <w:sz w:val="21"/>
              </w:rPr>
              <w:t>Câu 1 – 6</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Đọc hiểu: 2 TN thông hiểu</w:t>
            </w:r>
          </w:p>
        </w:tc>
        <w:tc>
          <w:tcPr>
            <w:tcW w:type="dxa" w:w="3213"/>
          </w:tcPr>
          <w:p>
            <w:pPr>
              <w:spacing w:after="40" w:line="264" w:lineRule="auto"/>
            </w:pPr>
            <w:r>
              <w:rPr>
                <w:sz w:val="21"/>
              </w:rPr>
            </w:r>
            <w:r>
              <w:rPr>
                <w:rFonts w:ascii="Times New Roman" w:hAnsi="Times New Roman"/>
                <w:b w:val="0"/>
                <w:i w:val="0"/>
                <w:sz w:val="21"/>
              </w:rPr>
              <w:t>Câu 7 – 8</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Đọc hiểu: 1 TL thông hiểu</w:t>
            </w:r>
          </w:p>
        </w:tc>
        <w:tc>
          <w:tcPr>
            <w:tcW w:type="dxa" w:w="3213"/>
          </w:tcPr>
          <w:p>
            <w:pPr>
              <w:spacing w:after="40" w:line="264" w:lineRule="auto"/>
            </w:pPr>
            <w:r>
              <w:rPr>
                <w:sz w:val="21"/>
              </w:rPr>
            </w:r>
            <w:r>
              <w:rPr>
                <w:rFonts w:ascii="Times New Roman" w:hAnsi="Times New Roman"/>
                <w:b w:val="0"/>
                <w:i w:val="0"/>
                <w:sz w:val="21"/>
              </w:rPr>
              <w:t>Câu 9</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Đọc hiểu: 1 TL vận dụng</w:t>
            </w:r>
          </w:p>
        </w:tc>
        <w:tc>
          <w:tcPr>
            <w:tcW w:type="dxa" w:w="3213"/>
          </w:tcPr>
          <w:p>
            <w:pPr>
              <w:spacing w:after="40" w:line="264" w:lineRule="auto"/>
            </w:pPr>
            <w:r>
              <w:rPr>
                <w:sz w:val="21"/>
              </w:rPr>
            </w:r>
            <w:r>
              <w:rPr>
                <w:rFonts w:ascii="Times New Roman" w:hAnsi="Times New Roman"/>
                <w:b w:val="0"/>
                <w:i w:val="0"/>
                <w:sz w:val="21"/>
              </w:rPr>
              <w:t>Câu 10</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Đọc hiểu 60%</w:t>
            </w:r>
          </w:p>
        </w:tc>
        <w:tc>
          <w:tcPr>
            <w:tcW w:type="dxa" w:w="3213"/>
          </w:tcPr>
          <w:p>
            <w:pPr>
              <w:spacing w:after="40" w:line="264" w:lineRule="auto"/>
            </w:pPr>
            <w:r>
              <w:rPr>
                <w:sz w:val="21"/>
              </w:rPr>
            </w:r>
            <w:r>
              <w:rPr>
                <w:rFonts w:ascii="Times New Roman" w:hAnsi="Times New Roman"/>
                <w:b w:val="0"/>
                <w:i w:val="0"/>
                <w:sz w:val="21"/>
              </w:rPr>
              <w:t>4,0 + 1,0 + 1,0 = 6,0</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Viết 40%</w:t>
            </w:r>
          </w:p>
        </w:tc>
        <w:tc>
          <w:tcPr>
            <w:tcW w:type="dxa" w:w="3213"/>
          </w:tcPr>
          <w:p>
            <w:pPr>
              <w:spacing w:after="40" w:line="264" w:lineRule="auto"/>
            </w:pPr>
            <w:r>
              <w:rPr>
                <w:sz w:val="21"/>
              </w:rPr>
            </w:r>
            <w:r>
              <w:rPr>
                <w:rFonts w:ascii="Times New Roman" w:hAnsi="Times New Roman"/>
                <w:b w:val="0"/>
                <w:i w:val="0"/>
                <w:sz w:val="21"/>
              </w:rPr>
              <w:t>Câu 11 = 4,0</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 xml:space="preserve">Ngữ liệu </w:t>
            </w:r>
            <w:r>
              <w:rPr>
                <w:rFonts w:ascii="Times New Roman" w:hAnsi="Times New Roman"/>
                <w:b/>
                <w:i w:val="0"/>
                <w:sz w:val="21"/>
              </w:rPr>
              <w:t>thần thoại, ngoài SGK</w:t>
            </w:r>
          </w:p>
        </w:tc>
        <w:tc>
          <w:tcPr>
            <w:tcW w:type="dxa" w:w="3213"/>
          </w:tcPr>
          <w:p>
            <w:pPr>
              <w:spacing w:after="40" w:line="264" w:lineRule="auto"/>
            </w:pPr>
            <w:r>
              <w:rPr>
                <w:sz w:val="21"/>
              </w:rPr>
            </w:r>
            <w:r>
              <w:rPr>
                <w:rFonts w:ascii="Times New Roman" w:hAnsi="Times New Roman"/>
                <w:b w:val="0"/>
                <w:i/>
                <w:sz w:val="21"/>
              </w:rPr>
              <w:t>Thần Mưa</w:t>
            </w:r>
            <w:r>
              <w:rPr>
                <w:rFonts w:ascii="Times New Roman" w:hAnsi="Times New Roman"/>
                <w:b w:val="0"/>
                <w:i w:val="0"/>
                <w:sz w:val="21"/>
              </w:rPr>
              <w:t xml:space="preserve"> (không có trong SGK Ngữ văn 10 KNTT)</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 xml:space="preserve">Viết: nghị luận </w:t>
            </w:r>
            <w:r>
              <w:rPr>
                <w:rFonts w:ascii="Times New Roman" w:hAnsi="Times New Roman"/>
                <w:b/>
                <w:i w:val="0"/>
                <w:sz w:val="21"/>
              </w:rPr>
              <w:t>phân tích, đánh giá</w:t>
            </w:r>
            <w:r>
              <w:rPr>
                <w:rFonts w:ascii="Times New Roman" w:hAnsi="Times New Roman"/>
                <w:b w:val="0"/>
                <w:i w:val="0"/>
                <w:sz w:val="21"/>
              </w:rPr>
              <w:t xml:space="preserve"> tác phẩm truyện</w:t>
            </w:r>
          </w:p>
        </w:tc>
        <w:tc>
          <w:tcPr>
            <w:tcW w:type="dxa" w:w="3213"/>
          </w:tcPr>
          <w:p>
            <w:pPr>
              <w:spacing w:after="40" w:line="264" w:lineRule="auto"/>
            </w:pPr>
            <w:r>
              <w:rPr>
                <w:sz w:val="21"/>
              </w:rPr>
            </w:r>
            <w:r>
              <w:rPr>
                <w:rFonts w:ascii="Times New Roman" w:hAnsi="Times New Roman"/>
                <w:b w:val="0"/>
                <w:i w:val="0"/>
                <w:sz w:val="21"/>
              </w:rPr>
              <w:t>Câu 11 đúng yêu cầu</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Tổng số câu</w:t>
            </w:r>
          </w:p>
        </w:tc>
        <w:tc>
          <w:tcPr>
            <w:tcW w:type="dxa" w:w="3213"/>
          </w:tcPr>
          <w:p>
            <w:pPr>
              <w:spacing w:after="40" w:line="264" w:lineRule="auto"/>
            </w:pPr>
            <w:r>
              <w:rPr>
                <w:sz w:val="21"/>
              </w:rPr>
            </w:r>
            <w:r>
              <w:rPr>
                <w:rFonts w:ascii="Times New Roman" w:hAnsi="Times New Roman"/>
                <w:b w:val="0"/>
                <w:i w:val="0"/>
                <w:sz w:val="21"/>
              </w:rPr>
              <w:t>11</w:t>
            </w:r>
          </w:p>
        </w:tc>
        <w:tc>
          <w:tcPr>
            <w:tcW w:type="dxa" w:w="3213"/>
          </w:tcPr>
          <w:p>
            <w:pPr>
              <w:spacing w:after="40" w:line="264" w:lineRule="auto"/>
            </w:pPr>
            <w:r>
              <w:rPr>
                <w:sz w:val="21"/>
              </w:rPr>
            </w:r>
            <w:r>
              <w:rPr>
                <w:rFonts w:ascii="Times New Roman" w:hAnsi="Times New Roman"/>
                <w:b w:val="0"/>
                <w:i w:val="0"/>
                <w:sz w:val="21"/>
              </w:rPr>
              <w:t>✔</w:t>
            </w:r>
          </w:p>
        </w:tc>
      </w:tr>
    </w:tbl>
    <w:p/>
    <w:p>
      <w:pPr>
        <w:pStyle w:val="Heading2"/>
      </w:pPr>
      <w:r>
        <w:rPr>
          <w:rFonts w:ascii="Times New Roman" w:hAnsi="Times New Roman"/>
          <w:b w:val="0"/>
          <w:i w:val="0"/>
        </w:rPr>
        <w:t>6. Tự chấm và xử lý kết quả</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Điểm</w:t>
            </w:r>
          </w:p>
        </w:tc>
        <w:tc>
          <w:tcPr>
            <w:tcW w:type="dxa" w:w="3213"/>
          </w:tcPr>
          <w:p>
            <w:pPr>
              <w:spacing w:after="40" w:line="264" w:lineRule="auto"/>
            </w:pPr>
            <w:r>
              <w:rPr>
                <w:sz w:val="21"/>
              </w:rPr>
            </w:r>
            <w:r>
              <w:rPr>
                <w:rFonts w:ascii="Times New Roman" w:hAnsi="Times New Roman"/>
                <w:b/>
                <w:i w:val="0"/>
                <w:sz w:val="21"/>
              </w:rPr>
              <w:t>Chẩn đoán</w:t>
            </w:r>
          </w:p>
        </w:tc>
        <w:tc>
          <w:tcPr>
            <w:tcW w:type="dxa" w:w="3213"/>
          </w:tcPr>
          <w:p>
            <w:pPr>
              <w:spacing w:after="40" w:line="264" w:lineRule="auto"/>
            </w:pPr>
            <w:r>
              <w:rPr>
                <w:sz w:val="21"/>
              </w:rPr>
            </w:r>
            <w:r>
              <w:rPr>
                <w:rFonts w:ascii="Times New Roman" w:hAnsi="Times New Roman"/>
                <w:b/>
                <w:i w:val="0"/>
                <w:sz w:val="21"/>
              </w:rPr>
              <w:t>Việc cần làm</w:t>
            </w:r>
          </w:p>
        </w:tc>
      </w:tr>
      <w:tr>
        <w:tc>
          <w:tcPr>
            <w:tcW w:type="dxa" w:w="3213"/>
          </w:tcPr>
          <w:p>
            <w:pPr>
              <w:spacing w:after="40" w:line="264" w:lineRule="auto"/>
            </w:pPr>
            <w:r>
              <w:rPr>
                <w:sz w:val="21"/>
              </w:rPr>
            </w:r>
            <w:r>
              <w:rPr>
                <w:rFonts w:ascii="Times New Roman" w:hAnsi="Times New Roman"/>
                <w:b/>
                <w:i w:val="0"/>
                <w:sz w:val="21"/>
              </w:rPr>
              <w:t>0 – 4,0</w:t>
            </w:r>
          </w:p>
        </w:tc>
        <w:tc>
          <w:tcPr>
            <w:tcW w:type="dxa" w:w="3213"/>
          </w:tcPr>
          <w:p>
            <w:pPr>
              <w:spacing w:after="40" w:line="264" w:lineRule="auto"/>
            </w:pPr>
            <w:r>
              <w:rPr>
                <w:sz w:val="21"/>
              </w:rPr>
            </w:r>
            <w:r>
              <w:rPr>
                <w:rFonts w:ascii="Times New Roman" w:hAnsi="Times New Roman"/>
                <w:b w:val="0"/>
                <w:i w:val="0"/>
                <w:sz w:val="21"/>
              </w:rPr>
              <w:t>Hổng kiến thức thể loại</w:t>
            </w:r>
          </w:p>
        </w:tc>
        <w:tc>
          <w:tcPr>
            <w:tcW w:type="dxa" w:w="3213"/>
          </w:tcPr>
          <w:p>
            <w:pPr>
              <w:spacing w:after="40" w:line="264" w:lineRule="auto"/>
            </w:pPr>
            <w:r>
              <w:rPr>
                <w:sz w:val="21"/>
              </w:rPr>
            </w:r>
            <w:r>
              <w:rPr>
                <w:rFonts w:ascii="Times New Roman" w:hAnsi="Times New Roman"/>
                <w:b w:val="0"/>
                <w:i w:val="0"/>
                <w:sz w:val="21"/>
              </w:rPr>
              <w:t xml:space="preserve">Học lại </w:t>
            </w:r>
            <w:r>
              <w:rPr>
                <w:rFonts w:ascii="Times New Roman" w:hAnsi="Times New Roman"/>
                <w:b/>
                <w:i w:val="0"/>
                <w:sz w:val="21"/>
              </w:rPr>
              <w:t>Phần 2 §4 và §5</w:t>
            </w:r>
            <w:r>
              <w:rPr>
                <w:rFonts w:ascii="Times New Roman" w:hAnsi="Times New Roman"/>
                <w:b w:val="0"/>
                <w:i w:val="0"/>
                <w:sz w:val="21"/>
              </w:rPr>
              <w:t>, làm lại Phần 8 đề 1</w:t>
            </w:r>
          </w:p>
        </w:tc>
      </w:tr>
      <w:tr>
        <w:tc>
          <w:tcPr>
            <w:tcW w:type="dxa" w:w="3213"/>
          </w:tcPr>
          <w:p>
            <w:pPr>
              <w:spacing w:after="40" w:line="264" w:lineRule="auto"/>
            </w:pPr>
            <w:r>
              <w:rPr>
                <w:sz w:val="21"/>
              </w:rPr>
            </w:r>
            <w:r>
              <w:rPr>
                <w:rFonts w:ascii="Times New Roman" w:hAnsi="Times New Roman"/>
                <w:b/>
                <w:i w:val="0"/>
                <w:sz w:val="21"/>
              </w:rPr>
              <w:t>4,5 – 6,0</w:t>
            </w:r>
          </w:p>
        </w:tc>
        <w:tc>
          <w:tcPr>
            <w:tcW w:type="dxa" w:w="3213"/>
          </w:tcPr>
          <w:p>
            <w:pPr>
              <w:spacing w:after="40" w:line="264" w:lineRule="auto"/>
            </w:pPr>
            <w:r>
              <w:rPr>
                <w:sz w:val="21"/>
              </w:rPr>
            </w:r>
            <w:r>
              <w:rPr>
                <w:rFonts w:ascii="Times New Roman" w:hAnsi="Times New Roman"/>
                <w:b w:val="0"/>
                <w:i w:val="0"/>
                <w:sz w:val="21"/>
              </w:rPr>
              <w:t>Biết thể loại nhưng yếu thao tác đọc hiểu</w:t>
            </w:r>
          </w:p>
        </w:tc>
        <w:tc>
          <w:tcPr>
            <w:tcW w:type="dxa" w:w="3213"/>
          </w:tcPr>
          <w:p>
            <w:pPr>
              <w:spacing w:after="40" w:line="264" w:lineRule="auto"/>
            </w:pPr>
            <w:r>
              <w:rPr>
                <w:sz w:val="21"/>
              </w:rPr>
            </w:r>
            <w:r>
              <w:rPr>
                <w:rFonts w:ascii="Times New Roman" w:hAnsi="Times New Roman"/>
                <w:b w:val="0"/>
                <w:i w:val="0"/>
                <w:sz w:val="21"/>
              </w:rPr>
              <w:t xml:space="preserve">Học </w:t>
            </w:r>
            <w:r>
              <w:rPr>
                <w:rFonts w:ascii="Times New Roman" w:hAnsi="Times New Roman"/>
                <w:b/>
                <w:i w:val="0"/>
                <w:sz w:val="21"/>
              </w:rPr>
              <w:t>Phần 4 §4</w:t>
            </w:r>
            <w:r>
              <w:rPr>
                <w:rFonts w:ascii="Times New Roman" w:hAnsi="Times New Roman"/>
                <w:b w:val="0"/>
                <w:i w:val="0"/>
                <w:sz w:val="21"/>
              </w:rPr>
              <w:t xml:space="preserve"> (3 dạng thông hiểu), luyện tóm tắt 5 nhịp</w:t>
            </w:r>
          </w:p>
        </w:tc>
      </w:tr>
      <w:tr>
        <w:tc>
          <w:tcPr>
            <w:tcW w:type="dxa" w:w="3213"/>
          </w:tcPr>
          <w:p>
            <w:pPr>
              <w:spacing w:after="40" w:line="264" w:lineRule="auto"/>
            </w:pPr>
            <w:r>
              <w:rPr>
                <w:sz w:val="21"/>
              </w:rPr>
            </w:r>
            <w:r>
              <w:rPr>
                <w:rFonts w:ascii="Times New Roman" w:hAnsi="Times New Roman"/>
                <w:b/>
                <w:i w:val="0"/>
                <w:sz w:val="21"/>
              </w:rPr>
              <w:t>6,5 – 7,5</w:t>
            </w:r>
          </w:p>
        </w:tc>
        <w:tc>
          <w:tcPr>
            <w:tcW w:type="dxa" w:w="3213"/>
          </w:tcPr>
          <w:p>
            <w:pPr>
              <w:spacing w:after="40" w:line="264" w:lineRule="auto"/>
            </w:pPr>
            <w:r>
              <w:rPr>
                <w:sz w:val="21"/>
              </w:rPr>
            </w:r>
            <w:r>
              <w:rPr>
                <w:rFonts w:ascii="Times New Roman" w:hAnsi="Times New Roman"/>
                <w:b w:val="0"/>
                <w:i w:val="0"/>
                <w:sz w:val="21"/>
              </w:rPr>
              <w:t>Đọc hiểu ổn, yếu phần Viết</w:t>
            </w:r>
          </w:p>
        </w:tc>
        <w:tc>
          <w:tcPr>
            <w:tcW w:type="dxa" w:w="3213"/>
          </w:tcPr>
          <w:p>
            <w:pPr>
              <w:spacing w:after="40" w:line="264" w:lineRule="auto"/>
            </w:pPr>
            <w:r>
              <w:rPr>
                <w:sz w:val="21"/>
              </w:rPr>
            </w:r>
            <w:r>
              <w:rPr>
                <w:rFonts w:ascii="Times New Roman" w:hAnsi="Times New Roman"/>
                <w:b w:val="0"/>
                <w:i w:val="0"/>
                <w:sz w:val="21"/>
              </w:rPr>
              <w:t xml:space="preserve">Học </w:t>
            </w:r>
            <w:r>
              <w:rPr>
                <w:rFonts w:ascii="Times New Roman" w:hAnsi="Times New Roman"/>
                <w:b/>
                <w:i w:val="0"/>
                <w:sz w:val="21"/>
              </w:rPr>
              <w:t>Phần 6</w:t>
            </w:r>
            <w:r>
              <w:rPr>
                <w:rFonts w:ascii="Times New Roman" w:hAnsi="Times New Roman"/>
                <w:b w:val="0"/>
                <w:i w:val="0"/>
                <w:sz w:val="21"/>
              </w:rPr>
              <w:t>, viết 3 bài theo khung, mỗi bài có mục "Đánh giá"</w:t>
            </w:r>
          </w:p>
        </w:tc>
      </w:tr>
      <w:tr>
        <w:tc>
          <w:tcPr>
            <w:tcW w:type="dxa" w:w="3213"/>
          </w:tcPr>
          <w:p>
            <w:pPr>
              <w:spacing w:after="40" w:line="264" w:lineRule="auto"/>
            </w:pPr>
            <w:r>
              <w:rPr>
                <w:sz w:val="21"/>
              </w:rPr>
            </w:r>
            <w:r>
              <w:rPr>
                <w:rFonts w:ascii="Times New Roman" w:hAnsi="Times New Roman"/>
                <w:b/>
                <w:i w:val="0"/>
                <w:sz w:val="21"/>
              </w:rPr>
              <w:t>8,0 – 8,5</w:t>
            </w:r>
          </w:p>
        </w:tc>
        <w:tc>
          <w:tcPr>
            <w:tcW w:type="dxa" w:w="3213"/>
          </w:tcPr>
          <w:p>
            <w:pPr>
              <w:spacing w:after="40" w:line="264" w:lineRule="auto"/>
            </w:pPr>
            <w:r>
              <w:rPr>
                <w:sz w:val="21"/>
              </w:rPr>
            </w:r>
            <w:r>
              <w:rPr>
                <w:rFonts w:ascii="Times New Roman" w:hAnsi="Times New Roman"/>
                <w:b w:val="0"/>
                <w:i w:val="0"/>
                <w:sz w:val="21"/>
              </w:rPr>
              <w:t>Khá – giỏi, còn mất điểm nhỏ</w:t>
            </w:r>
          </w:p>
        </w:tc>
        <w:tc>
          <w:tcPr>
            <w:tcW w:type="dxa" w:w="3213"/>
          </w:tcPr>
          <w:p>
            <w:pPr>
              <w:spacing w:after="40" w:line="264" w:lineRule="auto"/>
            </w:pPr>
            <w:r>
              <w:rPr>
                <w:sz w:val="21"/>
              </w:rPr>
            </w:r>
            <w:r>
              <w:rPr>
                <w:rFonts w:ascii="Times New Roman" w:hAnsi="Times New Roman"/>
                <w:b w:val="0"/>
                <w:i w:val="0"/>
                <w:sz w:val="21"/>
              </w:rPr>
              <w:t>Soi lại câu 7–8 và mục "Đánh giá" trong bài viết (thiếu chiều sâu)</w:t>
            </w:r>
          </w:p>
        </w:tc>
      </w:tr>
      <w:tr>
        <w:tc>
          <w:tcPr>
            <w:tcW w:type="dxa" w:w="3213"/>
          </w:tcPr>
          <w:p>
            <w:pPr>
              <w:spacing w:after="40" w:line="264" w:lineRule="auto"/>
            </w:pPr>
            <w:r>
              <w:rPr>
                <w:sz w:val="21"/>
              </w:rPr>
            </w:r>
            <w:r>
              <w:rPr>
                <w:rFonts w:ascii="Times New Roman" w:hAnsi="Times New Roman"/>
                <w:b/>
                <w:i w:val="0"/>
                <w:sz w:val="21"/>
              </w:rPr>
              <w:t>9,0 – 10</w:t>
            </w:r>
          </w:p>
        </w:tc>
        <w:tc>
          <w:tcPr>
            <w:tcW w:type="dxa" w:w="3213"/>
          </w:tcPr>
          <w:p>
            <w:pPr>
              <w:spacing w:after="40" w:line="264" w:lineRule="auto"/>
            </w:pPr>
            <w:r>
              <w:rPr>
                <w:sz w:val="21"/>
              </w:rPr>
            </w:r>
            <w:r>
              <w:rPr>
                <w:rFonts w:ascii="Times New Roman" w:hAnsi="Times New Roman"/>
                <w:b w:val="0"/>
                <w:i w:val="0"/>
                <w:sz w:val="21"/>
              </w:rPr>
              <w:t>Xuất sắc</w:t>
            </w:r>
          </w:p>
        </w:tc>
        <w:tc>
          <w:tcPr>
            <w:tcW w:type="dxa" w:w="3213"/>
          </w:tcPr>
          <w:p>
            <w:pPr>
              <w:spacing w:after="40" w:line="264" w:lineRule="auto"/>
            </w:pPr>
            <w:r>
              <w:rPr>
                <w:sz w:val="21"/>
              </w:rPr>
            </w:r>
            <w:r>
              <w:rPr>
                <w:rFonts w:ascii="Times New Roman" w:hAnsi="Times New Roman"/>
                <w:b w:val="0"/>
                <w:i w:val="0"/>
                <w:sz w:val="21"/>
              </w:rPr>
              <w:t>Làm Phần 8 đề 2, 3 để giữ "phản xạ"</w:t>
            </w:r>
          </w:p>
        </w:tc>
      </w:tr>
    </w:tbl>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06-KY-NANG-VIET-NGHI-LUAN.md</w:t>
      </w:r>
      <w:r>
        <w:rPr>
          <w:rFonts w:ascii="Times New Roman" w:hAnsi="Times New Roman"/>
          <w:b w:val="0"/>
          <w:i w:val="0"/>
        </w:rPr>
        <w:t xml:space="preserve"> — khung bài viết 4 điểm, kho từ vựng nhận xét, 3 bài mẫu ở các mức điểm.</w:t>
      </w:r>
    </w:p>
    <w:p>
      <w:r>
        <w:br w:type="page"/>
      </w:r>
    </w:p>
    <w:p>
      <w:pPr>
        <w:pStyle w:val="Heading1"/>
      </w:pPr>
      <w:r>
        <w:rPr>
          <w:rFonts w:ascii="Times New Roman" w:hAnsi="Times New Roman"/>
          <w:b w:val="0"/>
          <w:i w:val="0"/>
        </w:rPr>
        <w:t>PHẦN 6 — KỸ NĂNG VIẾT: NGHỊ LUẬN PHÂN TÍCH, ĐÁNH GIÁ MỘT TÁC PHẨM TRUYỆN</w:t>
      </w:r>
    </w:p>
    <w:p>
      <w:pPr>
        <w:spacing w:before="60" w:after="120"/>
        <w:ind w:left="340"/>
      </w:pPr>
      <w:r>
        <w:rPr>
          <w:rFonts w:ascii="Times New Roman" w:hAnsi="Times New Roman"/>
          <w:b/>
          <w:i w:val="0"/>
          <w:color w:val="333333"/>
        </w:rPr>
        <w:t>Đây là 4,0 điểm — gần một nửa bài thi, và là phần dễ mất điểm nhất.</w:t>
      </w:r>
      <w:r>
        <w:rPr>
          <w:rFonts w:ascii="Times New Roman" w:hAnsi="Times New Roman"/>
          <w:b w:val="0"/>
          <w:i w:val="0"/>
          <w:color w:val="333333"/>
        </w:rPr>
        <w:t xml:space="preserve"> Bản đặc tả yêu cầu: giới thiệu đầy đủ thông tin tác phẩm · triển khai luận điểm · phân tích nội dung – hình thức – chủ đề · kết hợp lí lẽ + dẫn chứng · đúng cấu trúc · </w:t>
      </w:r>
      <w:r>
        <w:rPr>
          <w:rFonts w:ascii="Times New Roman" w:hAnsi="Times New Roman"/>
          <w:b/>
          <w:i w:val="0"/>
          <w:color w:val="333333"/>
        </w:rPr>
        <w:t>nêu bài học</w:t>
      </w:r>
      <w:r>
        <w:rPr>
          <w:rFonts w:ascii="Times New Roman" w:hAnsi="Times New Roman"/>
          <w:b w:val="0"/>
          <w:i w:val="0"/>
          <w:color w:val="333333"/>
        </w:rPr>
        <w:t xml:space="preserve"> · </w:t>
      </w:r>
      <w:r>
        <w:rPr>
          <w:rFonts w:ascii="Times New Roman" w:hAnsi="Times New Roman"/>
          <w:b/>
          <w:i w:val="0"/>
          <w:color w:val="333333"/>
        </w:rPr>
        <w:t>thể hiện đồng tình/không đồng tình</w:t>
      </w:r>
      <w:r>
        <w:rPr>
          <w:rFonts w:ascii="Times New Roman" w:hAnsi="Times New Roman"/>
          <w:b w:val="0"/>
          <w:i w:val="0"/>
          <w:color w:val="333333"/>
        </w:rPr>
        <w:t xml:space="preserve"> · </w:t>
      </w:r>
      <w:r>
        <w:rPr>
          <w:rFonts w:ascii="Times New Roman" w:hAnsi="Times New Roman"/>
          <w:b/>
          <w:i w:val="0"/>
          <w:color w:val="333333"/>
        </w:rPr>
        <w:t>đánh giá giá trị</w:t>
      </w:r>
      <w:r>
        <w:rPr>
          <w:rFonts w:ascii="Times New Roman" w:hAnsi="Times New Roman"/>
          <w:b w:val="0"/>
          <w:i w:val="0"/>
          <w:color w:val="333333"/>
        </w:rPr>
        <w:t xml:space="preserve"> · </w:t>
      </w:r>
      <w:r>
        <w:rPr>
          <w:rFonts w:ascii="Times New Roman" w:hAnsi="Times New Roman"/>
          <w:b/>
          <w:i w:val="0"/>
          <w:color w:val="333333"/>
        </w:rPr>
        <w:t>thể hiện quan điểm, cá tính, sáng tạo</w:t>
      </w:r>
      <w:r>
        <w:rPr>
          <w:rFonts w:ascii="Times New Roman" w:hAnsi="Times New Roman"/>
          <w:b w:val="0"/>
          <w:i w:val="0"/>
          <w:color w:val="333333"/>
        </w:rPr>
        <w:t>.</w:t>
      </w:r>
    </w:p>
    <w:p>
      <w:pPr>
        <w:spacing w:after="40"/>
      </w:pPr>
    </w:p>
    <w:p>
      <w:pPr>
        <w:pStyle w:val="Heading2"/>
      </w:pPr>
      <w:r>
        <w:rPr>
          <w:rFonts w:ascii="Times New Roman" w:hAnsi="Times New Roman"/>
          <w:b w:val="0"/>
          <w:i w:val="0"/>
        </w:rPr>
        <w:t>1. Hiểu đúng yêu cầu: "phân tích" + "đánh giá" là HAI việc</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Việc</w:t>
            </w:r>
          </w:p>
        </w:tc>
        <w:tc>
          <w:tcPr>
            <w:tcW w:type="dxa" w:w="2410"/>
          </w:tcPr>
          <w:p>
            <w:pPr>
              <w:spacing w:after="40" w:line="264" w:lineRule="auto"/>
            </w:pPr>
            <w:r>
              <w:rPr>
                <w:sz w:val="21"/>
              </w:rPr>
            </w:r>
            <w:r>
              <w:rPr>
                <w:rFonts w:ascii="Times New Roman" w:hAnsi="Times New Roman"/>
                <w:b/>
                <w:i w:val="0"/>
                <w:sz w:val="21"/>
              </w:rPr>
              <w:t>Nghĩa là</w:t>
            </w:r>
          </w:p>
        </w:tc>
        <w:tc>
          <w:tcPr>
            <w:tcW w:type="dxa" w:w="2410"/>
          </w:tcPr>
          <w:p>
            <w:pPr>
              <w:spacing w:after="40" w:line="264" w:lineRule="auto"/>
            </w:pPr>
            <w:r>
              <w:rPr>
                <w:sz w:val="21"/>
              </w:rPr>
            </w:r>
            <w:r>
              <w:rPr>
                <w:rFonts w:ascii="Times New Roman" w:hAnsi="Times New Roman"/>
                <w:b/>
                <w:i w:val="0"/>
                <w:sz w:val="21"/>
              </w:rPr>
              <w:t>Câu hỏi tự vấn</w:t>
            </w:r>
          </w:p>
        </w:tc>
        <w:tc>
          <w:tcPr>
            <w:tcW w:type="dxa" w:w="2410"/>
          </w:tcPr>
          <w:p>
            <w:pPr>
              <w:spacing w:after="40" w:line="264" w:lineRule="auto"/>
            </w:pPr>
            <w:r>
              <w:rPr>
                <w:sz w:val="21"/>
              </w:rPr>
            </w:r>
            <w:r>
              <w:rPr>
                <w:rFonts w:ascii="Times New Roman" w:hAnsi="Times New Roman"/>
                <w:b/>
                <w:i w:val="0"/>
                <w:sz w:val="21"/>
              </w:rPr>
              <w:t>Chiếm bao nhiêu điểm</w:t>
            </w:r>
          </w:p>
        </w:tc>
      </w:tr>
      <w:tr>
        <w:tc>
          <w:tcPr>
            <w:tcW w:type="dxa" w:w="2410"/>
          </w:tcPr>
          <w:p>
            <w:pPr>
              <w:spacing w:after="40" w:line="264" w:lineRule="auto"/>
            </w:pPr>
            <w:r>
              <w:rPr>
                <w:sz w:val="21"/>
              </w:rPr>
            </w:r>
            <w:r>
              <w:rPr>
                <w:rFonts w:ascii="Times New Roman" w:hAnsi="Times New Roman"/>
                <w:b/>
                <w:i w:val="0"/>
                <w:sz w:val="21"/>
              </w:rPr>
              <w:t>PHÂN TÍCH</w:t>
            </w:r>
          </w:p>
        </w:tc>
        <w:tc>
          <w:tcPr>
            <w:tcW w:type="dxa" w:w="2410"/>
          </w:tcPr>
          <w:p>
            <w:pPr>
              <w:spacing w:after="40" w:line="264" w:lineRule="auto"/>
            </w:pPr>
            <w:r>
              <w:rPr>
                <w:sz w:val="21"/>
              </w:rPr>
            </w:r>
            <w:r>
              <w:rPr>
                <w:rFonts w:ascii="Times New Roman" w:hAnsi="Times New Roman"/>
                <w:b/>
                <w:i w:val="0"/>
                <w:sz w:val="21"/>
              </w:rPr>
              <w:t>Bóc tách</w:t>
            </w:r>
            <w:r>
              <w:rPr>
                <w:rFonts w:ascii="Times New Roman" w:hAnsi="Times New Roman"/>
                <w:b w:val="0"/>
                <w:i w:val="0"/>
                <w:sz w:val="21"/>
              </w:rPr>
              <w:t xml:space="preserve"> tác phẩm thành các bộ phận (chủ đề, nhân vật, cốt truyện, nghệ thuật) và </w:t>
            </w:r>
            <w:r>
              <w:rPr>
                <w:rFonts w:ascii="Times New Roman" w:hAnsi="Times New Roman"/>
                <w:b/>
                <w:i w:val="0"/>
                <w:sz w:val="21"/>
              </w:rPr>
              <w:t>chỉ ra chúng hoạt động thế nào</w:t>
            </w:r>
          </w:p>
        </w:tc>
        <w:tc>
          <w:tcPr>
            <w:tcW w:type="dxa" w:w="2410"/>
          </w:tcPr>
          <w:p>
            <w:pPr>
              <w:spacing w:after="40" w:line="264" w:lineRule="auto"/>
            </w:pPr>
            <w:r>
              <w:rPr>
                <w:sz w:val="21"/>
              </w:rPr>
            </w:r>
            <w:r>
              <w:rPr>
                <w:rFonts w:ascii="Times New Roman" w:hAnsi="Times New Roman"/>
                <w:b w:val="0"/>
                <w:i w:val="0"/>
                <w:sz w:val="21"/>
              </w:rPr>
              <w:t>"Cái này được làm ra bằng cách nào? Nó có tác dụng gì?"</w:t>
            </w:r>
          </w:p>
        </w:tc>
        <w:tc>
          <w:tcPr>
            <w:tcW w:type="dxa" w:w="2410"/>
          </w:tcPr>
          <w:p>
            <w:pPr>
              <w:spacing w:after="40" w:line="264" w:lineRule="auto"/>
            </w:pPr>
            <w:r>
              <w:rPr>
                <w:sz w:val="21"/>
              </w:rPr>
            </w:r>
            <w:r>
              <w:rPr>
                <w:rFonts w:ascii="Times New Roman" w:hAnsi="Times New Roman"/>
                <w:b w:val="0"/>
                <w:i w:val="0"/>
                <w:sz w:val="21"/>
              </w:rPr>
              <w:t>1,0</w:t>
            </w:r>
          </w:p>
        </w:tc>
      </w:tr>
      <w:tr>
        <w:tc>
          <w:tcPr>
            <w:tcW w:type="dxa" w:w="2410"/>
          </w:tcPr>
          <w:p>
            <w:pPr>
              <w:spacing w:after="40" w:line="264" w:lineRule="auto"/>
            </w:pPr>
            <w:r>
              <w:rPr>
                <w:sz w:val="21"/>
              </w:rPr>
            </w:r>
            <w:r>
              <w:rPr>
                <w:rFonts w:ascii="Times New Roman" w:hAnsi="Times New Roman"/>
                <w:b/>
                <w:i w:val="0"/>
                <w:sz w:val="21"/>
              </w:rPr>
              <w:t>ĐÁNH GIÁ</w:t>
            </w:r>
          </w:p>
        </w:tc>
        <w:tc>
          <w:tcPr>
            <w:tcW w:type="dxa" w:w="2410"/>
          </w:tcPr>
          <w:p>
            <w:pPr>
              <w:spacing w:after="40" w:line="264" w:lineRule="auto"/>
            </w:pPr>
            <w:r>
              <w:rPr>
                <w:sz w:val="21"/>
              </w:rPr>
            </w:r>
            <w:r>
              <w:rPr>
                <w:rFonts w:ascii="Times New Roman" w:hAnsi="Times New Roman"/>
                <w:b/>
                <w:i w:val="0"/>
                <w:sz w:val="21"/>
              </w:rPr>
              <w:t>Nhận xét về giá trị</w:t>
            </w:r>
            <w:r>
              <w:rPr>
                <w:rFonts w:ascii="Times New Roman" w:hAnsi="Times New Roman"/>
                <w:b w:val="0"/>
                <w:i w:val="0"/>
                <w:sz w:val="21"/>
              </w:rPr>
              <w:t xml:space="preserve">: hay/dở, đặc sắc/đơn giản, thành công/hạn chế, </w:t>
            </w:r>
            <w:r>
              <w:rPr>
                <w:rFonts w:ascii="Times New Roman" w:hAnsi="Times New Roman"/>
                <w:b/>
                <w:i w:val="0"/>
                <w:sz w:val="21"/>
              </w:rPr>
              <w:t>và vì sao</w:t>
            </w:r>
            <w:r>
              <w:rPr>
                <w:rFonts w:ascii="Times New Roman" w:hAnsi="Times New Roman"/>
                <w:b w:val="0"/>
                <w:i w:val="0"/>
                <w:sz w:val="21"/>
              </w:rPr>
              <w:t xml:space="preserve">; đặt tác phẩm vào </w:t>
            </w:r>
            <w:r>
              <w:rPr>
                <w:rFonts w:ascii="Times New Roman" w:hAnsi="Times New Roman"/>
                <w:b/>
                <w:i w:val="0"/>
                <w:sz w:val="21"/>
              </w:rPr>
              <w:t>bối cảnh</w:t>
            </w:r>
            <w:r>
              <w:rPr>
                <w:rFonts w:ascii="Times New Roman" w:hAnsi="Times New Roman"/>
                <w:b w:val="0"/>
                <w:i w:val="0"/>
                <w:sz w:val="21"/>
              </w:rPr>
              <w:t xml:space="preserve"> (thể loại, thời đại, hôm nay)</w:t>
            </w:r>
          </w:p>
        </w:tc>
        <w:tc>
          <w:tcPr>
            <w:tcW w:type="dxa" w:w="2410"/>
          </w:tcPr>
          <w:p>
            <w:pPr>
              <w:spacing w:after="40" w:line="264" w:lineRule="auto"/>
            </w:pPr>
            <w:r>
              <w:rPr>
                <w:sz w:val="21"/>
              </w:rPr>
            </w:r>
            <w:r>
              <w:rPr>
                <w:rFonts w:ascii="Times New Roman" w:hAnsi="Times New Roman"/>
                <w:b w:val="0"/>
                <w:i w:val="0"/>
                <w:sz w:val="21"/>
              </w:rPr>
              <w:t>"Điều này có đáng khen không? Vì sao? Nó có ý nghĩa gì với người đọc hôm nay?"</w:t>
            </w:r>
          </w:p>
        </w:tc>
        <w:tc>
          <w:tcPr>
            <w:tcW w:type="dxa" w:w="2410"/>
          </w:tcPr>
          <w:p>
            <w:pPr>
              <w:spacing w:after="40" w:line="264" w:lineRule="auto"/>
            </w:pPr>
            <w:r>
              <w:rPr>
                <w:sz w:val="21"/>
              </w:rPr>
            </w:r>
            <w:r>
              <w:rPr>
                <w:rFonts w:ascii="Times New Roman" w:hAnsi="Times New Roman"/>
                <w:b w:val="0"/>
                <w:i w:val="0"/>
                <w:sz w:val="21"/>
              </w:rPr>
              <w:t>2,0</w:t>
            </w:r>
          </w:p>
        </w:tc>
      </w:tr>
    </w:tbl>
    <w:p/>
    <w:p>
      <w:pPr>
        <w:spacing w:before="60" w:after="120"/>
        <w:ind w:left="340"/>
      </w:pPr>
      <w:r>
        <w:rPr>
          <w:rFonts w:ascii="Times New Roman" w:hAnsi="Times New Roman"/>
          <w:b w:val="0"/>
          <w:i w:val="0"/>
          <w:color w:val="333333"/>
        </w:rPr>
        <w:t xml:space="preserve">⚠️ </w:t>
      </w:r>
      <w:r>
        <w:rPr>
          <w:rFonts w:ascii="Times New Roman" w:hAnsi="Times New Roman"/>
          <w:b/>
          <w:i w:val="0"/>
          <w:color w:val="333333"/>
        </w:rPr>
        <w:t>Sự thật phũ phàng:</w:t>
      </w:r>
      <w:r>
        <w:rPr>
          <w:rFonts w:ascii="Times New Roman" w:hAnsi="Times New Roman"/>
          <w:b w:val="0"/>
          <w:i w:val="0"/>
          <w:color w:val="333333"/>
        </w:rPr>
        <w:t xml:space="preserve"> một bài </w:t>
      </w:r>
      <w:r>
        <w:rPr>
          <w:rFonts w:ascii="Times New Roman" w:hAnsi="Times New Roman"/>
          <w:b/>
          <w:i w:val="0"/>
          <w:color w:val="333333"/>
        </w:rPr>
        <w:t>chỉ phân tích</w:t>
      </w:r>
      <w:r>
        <w:rPr>
          <w:rFonts w:ascii="Times New Roman" w:hAnsi="Times New Roman"/>
          <w:b w:val="0"/>
          <w:i w:val="0"/>
          <w:color w:val="333333"/>
        </w:rPr>
        <w:t xml:space="preserve"> giỏi nhất cũng chỉ được ~2,0/4,0. Muốn 3,5+ </w:t>
      </w:r>
      <w:r>
        <w:rPr>
          <w:rFonts w:ascii="Times New Roman" w:hAnsi="Times New Roman"/>
          <w:b/>
          <w:i w:val="0"/>
          <w:color w:val="333333"/>
        </w:rPr>
        <w:t>buộc phải có mục "Đánh giá"</w:t>
      </w:r>
      <w:r>
        <w:rPr>
          <w:rFonts w:ascii="Times New Roman" w:hAnsi="Times New Roman"/>
          <w:b w:val="0"/>
          <w:i w:val="0"/>
          <w:color w:val="333333"/>
        </w:rPr>
        <w:t xml:space="preserve"> với quan điểm riêng.</w:t>
      </w:r>
    </w:p>
    <w:p>
      <w:pPr>
        <w:spacing w:after="40"/>
      </w:pPr>
    </w:p>
    <w:p>
      <w:pPr>
        <w:pStyle w:val="Heading2"/>
      </w:pPr>
      <w:r>
        <w:rPr>
          <w:rFonts w:ascii="Times New Roman" w:hAnsi="Times New Roman"/>
          <w:b w:val="0"/>
          <w:i w:val="0"/>
        </w:rPr>
        <w:t>2. KHUNG BÀI 4 PHẦN (học thuộc, dùng cho mọi truyện)</w:t>
      </w:r>
    </w:p>
    <w:p>
      <w:pPr>
        <w:spacing w:after="0" w:line="240" w:lineRule="auto" w:before="80"/>
      </w:pPr>
      <w:r>
        <w:rPr>
          <w:rFonts w:ascii="Consolas" w:hAnsi="Consolas"/>
          <w:sz w:val="18"/>
        </w:rPr>
        <w:t>MỞ BÀI            (khoảng 100 chữ)</w:t>
      </w:r>
    </w:p>
    <w:p>
      <w:pPr>
        <w:spacing w:after="0" w:line="240" w:lineRule="auto"/>
      </w:pPr>
      <w:r>
        <w:rPr>
          <w:rFonts w:ascii="Consolas" w:hAnsi="Consolas"/>
          <w:sz w:val="18"/>
        </w:rPr>
        <w:t xml:space="preserve">  • Giới thiệu tác phẩm: tên, thể loại, xuất xứ, nội dung khái quát</w:t>
      </w:r>
    </w:p>
    <w:p>
      <w:pPr>
        <w:spacing w:after="0" w:line="240" w:lineRule="auto"/>
      </w:pPr>
      <w:r>
        <w:rPr>
          <w:rFonts w:ascii="Consolas" w:hAnsi="Consolas"/>
          <w:sz w:val="18"/>
        </w:rPr>
        <w:t xml:space="preserve">  • Nêu vấn đề nghị luận: "chủ đề … và những nét đặc sắc nghệ thuật …"</w:t>
      </w:r>
    </w:p>
    <w:p>
      <w:pPr>
        <w:spacing w:after="0" w:line="240" w:lineRule="auto"/>
      </w:pPr>
      <w:r>
        <w:rPr>
          <w:rFonts w:ascii="Consolas" w:hAnsi="Consolas"/>
          <w:sz w:val="18"/>
        </w:rPr>
        <w:t xml:space="preserve">  • (tuỳ chọn) Nêu ấn tượng/đánh giá sơ bộ → tạo "giọng" riêng</w:t>
      </w:r>
    </w:p>
    <w:p>
      <w:pPr>
        <w:spacing w:after="0" w:line="240" w:lineRule="auto"/>
      </w:pPr>
      <w:r>
        <w:rPr>
          <w:rFonts w:ascii="Consolas" w:hAnsi="Consolas"/>
          <w:sz w:val="18"/>
        </w:rPr>
        <w:t xml:space="preserve"> </w:t>
      </w:r>
    </w:p>
    <w:p>
      <w:pPr>
        <w:spacing w:after="0" w:line="240" w:lineRule="auto"/>
      </w:pPr>
      <w:r>
        <w:rPr>
          <w:rFonts w:ascii="Consolas" w:hAnsi="Consolas"/>
          <w:sz w:val="18"/>
        </w:rPr>
        <w:t>THÂN BÀI</w:t>
      </w:r>
    </w:p>
    <w:p>
      <w:pPr>
        <w:spacing w:after="0" w:line="240" w:lineRule="auto"/>
      </w:pPr>
      <w:r>
        <w:rPr>
          <w:rFonts w:ascii="Consolas" w:hAnsi="Consolas"/>
          <w:sz w:val="18"/>
        </w:rPr>
        <w:t xml:space="preserve">  LUẬN ĐIỂM 1 — CHỦ ĐỀ (2 vế)</w:t>
      </w:r>
    </w:p>
    <w:p>
      <w:pPr>
        <w:spacing w:after="0" w:line="240" w:lineRule="auto"/>
      </w:pPr>
      <w:r>
        <w:rPr>
          <w:rFonts w:ascii="Consolas" w:hAnsi="Consolas"/>
          <w:sz w:val="18"/>
        </w:rPr>
        <w:t xml:space="preserve">      1.1. Vế lí giải/ phản ánh hiện thực – tự nhiên – xã hội</w:t>
      </w:r>
    </w:p>
    <w:p>
      <w:pPr>
        <w:spacing w:after="0" w:line="240" w:lineRule="auto"/>
      </w:pPr>
      <w:r>
        <w:rPr>
          <w:rFonts w:ascii="Consolas" w:hAnsi="Consolas"/>
          <w:sz w:val="18"/>
        </w:rPr>
        <w:t xml:space="preserve">      1.2. Vế khát vọng/ tư tưởng/ triết lí của con người</w:t>
      </w:r>
    </w:p>
    <w:p>
      <w:pPr>
        <w:spacing w:after="0" w:line="240" w:lineRule="auto"/>
      </w:pPr>
      <w:r>
        <w:rPr>
          <w:rFonts w:ascii="Consolas" w:hAnsi="Consolas"/>
          <w:sz w:val="18"/>
        </w:rPr>
        <w:t xml:space="preserve">      → mỗi vế: 1 câu nêu ý + 1 dẫn chứng + 1 câu phân tích tác dụng</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LUẬN ĐIỂM 2 — NÉT ĐẶC SẮC NGHỆ THUẬT (chọn 3–4 nét)</w:t>
      </w:r>
    </w:p>
    <w:p>
      <w:pPr>
        <w:spacing w:after="0" w:line="240" w:lineRule="auto"/>
      </w:pPr>
      <w:r>
        <w:rPr>
          <w:rFonts w:ascii="Consolas" w:hAnsi="Consolas"/>
          <w:sz w:val="18"/>
        </w:rPr>
        <w:t xml:space="preserve">      2.1. Nhân vật (hình dạng, năng lực, tính cách, chức năng)</w:t>
      </w:r>
    </w:p>
    <w:p>
      <w:pPr>
        <w:spacing w:after="0" w:line="240" w:lineRule="auto"/>
      </w:pPr>
      <w:r>
        <w:rPr>
          <w:rFonts w:ascii="Consolas" w:hAnsi="Consolas"/>
          <w:sz w:val="18"/>
        </w:rPr>
        <w:t xml:space="preserve">      2.2. Cốt truyện &amp; kết cấu (đơn tuyến, mô-típ thử thách, nhân – quả)</w:t>
      </w:r>
    </w:p>
    <w:p>
      <w:pPr>
        <w:spacing w:after="0" w:line="240" w:lineRule="auto"/>
      </w:pPr>
      <w:r>
        <w:rPr>
          <w:rFonts w:ascii="Consolas" w:hAnsi="Consolas"/>
          <w:sz w:val="18"/>
        </w:rPr>
        <w:t xml:space="preserve">      2.3. Không gian – thời gian (vũ trụ, phiếm chỉ)</w:t>
      </w:r>
    </w:p>
    <w:p>
      <w:pPr>
        <w:spacing w:after="0" w:line="240" w:lineRule="auto"/>
      </w:pPr>
      <w:r>
        <w:rPr>
          <w:rFonts w:ascii="Consolas" w:hAnsi="Consolas"/>
          <w:sz w:val="18"/>
        </w:rPr>
        <w:t xml:space="preserve">      2.4. Người kể chuyện &amp; ngôn ngữ (ngôi kể, giọng điệu, vè, từ ngữ dân gian)</w:t>
      </w:r>
    </w:p>
    <w:p>
      <w:pPr>
        <w:spacing w:after="0" w:line="240" w:lineRule="auto"/>
      </w:pPr>
      <w:r>
        <w:rPr>
          <w:rFonts w:ascii="Consolas" w:hAnsi="Consolas"/>
          <w:sz w:val="18"/>
        </w:rPr>
        <w:t xml:space="preserve">      → mỗi nét: 1 câu nêu + 1 dẫn chứng nguyên văn + 1 câu phân tích + 1 câu đánh giá nhỏ</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LUẬN ĐIỂM 3 — ĐÁNH GIÁ (bắt buộc, đây là "điểm rơi" của bài)</w:t>
      </w:r>
    </w:p>
    <w:p>
      <w:pPr>
        <w:spacing w:after="0" w:line="240" w:lineRule="auto"/>
      </w:pPr>
      <w:r>
        <w:rPr>
          <w:rFonts w:ascii="Consolas" w:hAnsi="Consolas"/>
          <w:sz w:val="18"/>
        </w:rPr>
        <w:t xml:space="preserve">      3.1. Giá trị nội dung (với người đọc xưa / hôm nay)</w:t>
      </w:r>
    </w:p>
    <w:p>
      <w:pPr>
        <w:spacing w:after="0" w:line="240" w:lineRule="auto"/>
      </w:pPr>
      <w:r>
        <w:rPr>
          <w:rFonts w:ascii="Consolas" w:hAnsi="Consolas"/>
          <w:sz w:val="18"/>
        </w:rPr>
        <w:t xml:space="preserve">      3.2. Giá trị nghệ thuật (vì sao cách viết ấy hay)</w:t>
      </w:r>
    </w:p>
    <w:p>
      <w:pPr>
        <w:spacing w:after="0" w:line="240" w:lineRule="auto"/>
      </w:pPr>
      <w:r>
        <w:rPr>
          <w:rFonts w:ascii="Consolas" w:hAnsi="Consolas"/>
          <w:sz w:val="18"/>
        </w:rPr>
        <w:t xml:space="preserve">      3.3. Đồng tình / không đồng tình + lí do</w:t>
      </w:r>
    </w:p>
    <w:p>
      <w:pPr>
        <w:spacing w:after="0" w:line="240" w:lineRule="auto"/>
      </w:pPr>
      <w:r>
        <w:rPr>
          <w:rFonts w:ascii="Consolas" w:hAnsi="Consolas"/>
          <w:sz w:val="18"/>
        </w:rPr>
        <w:t xml:space="preserve">      3.4. Hạn chế (nếu có) — nói khéo, có lí</w:t>
      </w:r>
    </w:p>
    <w:p>
      <w:pPr>
        <w:spacing w:after="0" w:line="240" w:lineRule="auto"/>
      </w:pPr>
      <w:r>
        <w:rPr>
          <w:rFonts w:ascii="Consolas" w:hAnsi="Consolas"/>
          <w:sz w:val="18"/>
        </w:rPr>
        <w:t xml:space="preserve"> </w:t>
      </w:r>
    </w:p>
    <w:p>
      <w:pPr>
        <w:spacing w:after="0" w:line="240" w:lineRule="auto"/>
      </w:pPr>
      <w:r>
        <w:rPr>
          <w:rFonts w:ascii="Consolas" w:hAnsi="Consolas"/>
          <w:sz w:val="18"/>
        </w:rPr>
        <w:t>KẾT BÀI            (khoảng 80 chữ)</w:t>
      </w:r>
    </w:p>
    <w:p>
      <w:pPr>
        <w:spacing w:after="0" w:line="240" w:lineRule="auto"/>
      </w:pPr>
      <w:r>
        <w:rPr>
          <w:rFonts w:ascii="Consolas" w:hAnsi="Consolas"/>
          <w:sz w:val="18"/>
        </w:rPr>
        <w:t xml:space="preserve">  • Khẳng định lại giá trị</w:t>
      </w:r>
    </w:p>
    <w:p>
      <w:pPr>
        <w:spacing w:after="160" w:line="240" w:lineRule="auto"/>
      </w:pPr>
      <w:r>
        <w:rPr>
          <w:rFonts w:ascii="Consolas" w:hAnsi="Consolas"/>
          <w:sz w:val="18"/>
        </w:rPr>
        <w:t xml:space="preserve">  • Một câu liên hệ bản thân / thời đại (không sáo rỗng)</w:t>
      </w:r>
    </w:p>
    <w:p>
      <w:pPr>
        <w:jc w:val="both"/>
      </w:pPr>
      <w:r>
        <w:rPr>
          <w:rFonts w:ascii="Times New Roman" w:hAnsi="Times New Roman"/>
          <w:b/>
          <w:i w:val="0"/>
        </w:rPr>
        <w:t>Tỉ lệ vàng về độ dài:</w:t>
      </w:r>
      <w:r>
        <w:rPr>
          <w:rFonts w:ascii="Times New Roman" w:hAnsi="Times New Roman"/>
          <w:b w:val="0"/>
          <w:i w:val="0"/>
        </w:rPr>
        <w:t xml:space="preserve"> Mở bài 10% – Chủ đề 30% – Nghệ thuật 30% – Đánh giá 22% – Kết bài 8%.</w:t>
      </w:r>
    </w:p>
    <w:p>
      <w:pPr>
        <w:spacing w:after="40"/>
      </w:pPr>
    </w:p>
    <w:p>
      <w:pPr>
        <w:pStyle w:val="Heading2"/>
      </w:pPr>
      <w:r>
        <w:rPr>
          <w:rFonts w:ascii="Times New Roman" w:hAnsi="Times New Roman"/>
          <w:b w:val="0"/>
          <w:i w:val="0"/>
        </w:rPr>
        <w:t>3. BỘ KHUNG LUẬN ĐIỂM CHO RIÊNG TRUYỆN THẦN THOẠI</w:t>
      </w:r>
    </w:p>
    <w:p>
      <w:pPr>
        <w:pStyle w:val="Heading3"/>
      </w:pPr>
      <w:r>
        <w:rPr>
          <w:rFonts w:ascii="Times New Roman" w:hAnsi="Times New Roman"/>
          <w:b w:val="0"/>
          <w:i w:val="0"/>
        </w:rPr>
        <w:t>3.1. Luận điểm chủ đề — công thức 2 vế</w:t>
      </w:r>
    </w:p>
    <w:p>
      <w:pPr>
        <w:spacing w:before="60" w:after="120"/>
        <w:ind w:left="340"/>
      </w:pPr>
      <w:r>
        <w:rPr>
          <w:rFonts w:ascii="Times New Roman" w:hAnsi="Times New Roman"/>
          <w:b w:val="0"/>
          <w:i w:val="0"/>
          <w:color w:val="333333"/>
        </w:rPr>
        <w:t xml:space="preserve">"Trước hết, truyện thể hiện </w:t>
      </w:r>
      <w:r>
        <w:rPr>
          <w:rFonts w:ascii="Times New Roman" w:hAnsi="Times New Roman"/>
          <w:b/>
          <w:i w:val="0"/>
          <w:color w:val="333333"/>
        </w:rPr>
        <w:t>chủ đề lí giải tự nhiên</w:t>
      </w:r>
      <w:r>
        <w:rPr>
          <w:rFonts w:ascii="Times New Roman" w:hAnsi="Times New Roman"/>
          <w:b w:val="0"/>
          <w:i w:val="0"/>
          <w:color w:val="333333"/>
        </w:rPr>
        <w:t xml:space="preserve">: … </w:t>
      </w:r>
      <w:r>
        <w:rPr>
          <w:rFonts w:ascii="Times New Roman" w:hAnsi="Times New Roman"/>
          <w:b w:val="0"/>
          <w:i/>
          <w:color w:val="333333"/>
        </w:rPr>
        <w:t>(hiện tượng gì, lí giải bằng cách nào, dẫn chứng)</w:t>
      </w:r>
      <w:r>
        <w:rPr>
          <w:rFonts w:ascii="Times New Roman" w:hAnsi="Times New Roman"/>
          <w:b w:val="0"/>
          <w:i w:val="0"/>
          <w:color w:val="333333"/>
        </w:rPr>
        <w:t xml:space="preserve">. Không dừng ở đó, đằng sau lớp vỏ lí giải ấy là </w:t>
      </w:r>
      <w:r>
        <w:rPr>
          <w:rFonts w:ascii="Times New Roman" w:hAnsi="Times New Roman"/>
          <w:b/>
          <w:i w:val="0"/>
          <w:color w:val="333333"/>
        </w:rPr>
        <w:t>khát vọng của con người</w:t>
      </w:r>
      <w:r>
        <w:rPr>
          <w:rFonts w:ascii="Times New Roman" w:hAnsi="Times New Roman"/>
          <w:b w:val="0"/>
          <w:i w:val="0"/>
          <w:color w:val="333333"/>
        </w:rPr>
        <w:t xml:space="preserve">: … </w:t>
      </w:r>
      <w:r>
        <w:rPr>
          <w:rFonts w:ascii="Times New Roman" w:hAnsi="Times New Roman"/>
          <w:b w:val="0"/>
          <w:i/>
          <w:color w:val="333333"/>
        </w:rPr>
        <w:t>(khát vọng gì, dẫn chứng về hành động của nhân vật)</w:t>
      </w:r>
      <w:r>
        <w:rPr>
          <w:rFonts w:ascii="Times New Roman" w:hAnsi="Times New Roman"/>
          <w:b w:val="0"/>
          <w:i w:val="0"/>
          <w:color w:val="333333"/>
        </w:rPr>
        <w:t xml:space="preserve">. Hai vế ấy gắn bó chặt chẽ, vì chỉ khi cắt nghĩa được tự nhiên, con người mới có thể </w:t>
      </w:r>
      <w:r>
        <w:rPr>
          <w:rFonts w:ascii="Times New Roman" w:hAnsi="Times New Roman"/>
          <w:b/>
          <w:i w:val="0"/>
          <w:color w:val="333333"/>
        </w:rPr>
        <w:t>ứng xử</w:t>
      </w:r>
      <w:r>
        <w:rPr>
          <w:rFonts w:ascii="Times New Roman" w:hAnsi="Times New Roman"/>
          <w:b w:val="0"/>
          <w:i w:val="0"/>
          <w:color w:val="333333"/>
        </w:rPr>
        <w:t xml:space="preserve"> với nó."</w:t>
      </w:r>
    </w:p>
    <w:p>
      <w:pPr>
        <w:pStyle w:val="Heading3"/>
      </w:pPr>
      <w:r>
        <w:rPr>
          <w:rFonts w:ascii="Times New Roman" w:hAnsi="Times New Roman"/>
          <w:b w:val="0"/>
          <w:i w:val="0"/>
        </w:rPr>
        <w:t>3.2. Sáu nét nghệ thuật — mỗi nét một "công thức 4 câu"</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r>
              <w:rPr>
                <w:rFonts w:ascii="Times New Roman" w:hAnsi="Times New Roman"/>
                <w:b/>
                <w:i w:val="0"/>
                <w:sz w:val="21"/>
              </w:rPr>
              <w:t>Nét</w:t>
            </w:r>
          </w:p>
        </w:tc>
        <w:tc>
          <w:tcPr>
            <w:tcW w:type="dxa" w:w="1928"/>
          </w:tcPr>
          <w:p>
            <w:pPr>
              <w:spacing w:after="40" w:line="264" w:lineRule="auto"/>
            </w:pPr>
            <w:r>
              <w:rPr>
                <w:sz w:val="21"/>
              </w:rPr>
            </w:r>
            <w:r>
              <w:rPr>
                <w:rFonts w:ascii="Times New Roman" w:hAnsi="Times New Roman"/>
                <w:b/>
                <w:i w:val="0"/>
                <w:sz w:val="21"/>
              </w:rPr>
              <w:t>Câu nêu</w:t>
            </w:r>
          </w:p>
        </w:tc>
        <w:tc>
          <w:tcPr>
            <w:tcW w:type="dxa" w:w="1928"/>
          </w:tcPr>
          <w:p>
            <w:pPr>
              <w:spacing w:after="40" w:line="264" w:lineRule="auto"/>
            </w:pPr>
            <w:r>
              <w:rPr>
                <w:sz w:val="21"/>
              </w:rPr>
            </w:r>
            <w:r>
              <w:rPr>
                <w:rFonts w:ascii="Times New Roman" w:hAnsi="Times New Roman"/>
                <w:b/>
                <w:i w:val="0"/>
                <w:sz w:val="21"/>
              </w:rPr>
              <w:t>Dẫn chứng cần tìm</w:t>
            </w:r>
          </w:p>
        </w:tc>
        <w:tc>
          <w:tcPr>
            <w:tcW w:type="dxa" w:w="1928"/>
          </w:tcPr>
          <w:p>
            <w:pPr>
              <w:spacing w:after="40" w:line="264" w:lineRule="auto"/>
            </w:pPr>
            <w:r>
              <w:rPr>
                <w:sz w:val="21"/>
              </w:rPr>
            </w:r>
            <w:r>
              <w:rPr>
                <w:rFonts w:ascii="Times New Roman" w:hAnsi="Times New Roman"/>
                <w:b/>
                <w:i w:val="0"/>
                <w:sz w:val="21"/>
              </w:rPr>
              <w:t>Câu phân tích</w:t>
            </w:r>
          </w:p>
        </w:tc>
        <w:tc>
          <w:tcPr>
            <w:tcW w:type="dxa" w:w="1928"/>
          </w:tcPr>
          <w:p>
            <w:pPr>
              <w:spacing w:after="40" w:line="264" w:lineRule="auto"/>
            </w:pPr>
            <w:r>
              <w:rPr>
                <w:sz w:val="21"/>
              </w:rPr>
            </w:r>
            <w:r>
              <w:rPr>
                <w:rFonts w:ascii="Times New Roman" w:hAnsi="Times New Roman"/>
                <w:b/>
                <w:i w:val="0"/>
                <w:sz w:val="21"/>
              </w:rPr>
              <w:t>Câu đánh giá nhỏ</w:t>
            </w:r>
          </w:p>
        </w:tc>
      </w:tr>
      <w:tr>
        <w:tc>
          <w:tcPr>
            <w:tcW w:type="dxa" w:w="1928"/>
          </w:tcPr>
          <w:p>
            <w:pPr>
              <w:spacing w:after="40" w:line="264" w:lineRule="auto"/>
            </w:pPr>
            <w:r>
              <w:rPr>
                <w:sz w:val="21"/>
              </w:rPr>
            </w:r>
            <w:r>
              <w:rPr>
                <w:rFonts w:ascii="Times New Roman" w:hAnsi="Times New Roman"/>
                <w:b/>
                <w:i w:val="0"/>
                <w:sz w:val="21"/>
              </w:rPr>
              <w:t>Nhân vật thần linh</w:t>
            </w:r>
          </w:p>
        </w:tc>
        <w:tc>
          <w:tcPr>
            <w:tcW w:type="dxa" w:w="1928"/>
          </w:tcPr>
          <w:p>
            <w:pPr>
              <w:spacing w:after="40" w:line="264" w:lineRule="auto"/>
            </w:pPr>
            <w:r>
              <w:rPr>
                <w:sz w:val="21"/>
              </w:rPr>
            </w:r>
            <w:r>
              <w:rPr>
                <w:rFonts w:ascii="Times New Roman" w:hAnsi="Times New Roman"/>
                <w:b w:val="0"/>
                <w:i w:val="0"/>
                <w:sz w:val="21"/>
              </w:rPr>
              <w:t xml:space="preserve">"Thứ nhất, nhân vật được xây dựng bằng bút pháp </w:t>
            </w:r>
            <w:r>
              <w:rPr>
                <w:rFonts w:ascii="Times New Roman" w:hAnsi="Times New Roman"/>
                <w:b/>
                <w:i w:val="0"/>
                <w:sz w:val="21"/>
              </w:rPr>
              <w:t>phóng đại và nhân cách hoá</w:t>
            </w:r>
            <w:r>
              <w:rPr>
                <w:rFonts w:ascii="Times New Roman" w:hAnsi="Times New Roman"/>
                <w:b w:val="0"/>
                <w:i w:val="0"/>
                <w:sz w:val="21"/>
              </w:rPr>
              <w:t>."</w:t>
            </w:r>
          </w:p>
        </w:tc>
        <w:tc>
          <w:tcPr>
            <w:tcW w:type="dxa" w:w="1928"/>
          </w:tcPr>
          <w:p>
            <w:pPr>
              <w:spacing w:after="40" w:line="264" w:lineRule="auto"/>
            </w:pPr>
            <w:r>
              <w:rPr>
                <w:sz w:val="21"/>
              </w:rPr>
            </w:r>
            <w:r>
              <w:rPr>
                <w:rFonts w:ascii="Times New Roman" w:hAnsi="Times New Roman"/>
                <w:b w:val="0"/>
                <w:i w:val="0"/>
                <w:sz w:val="21"/>
              </w:rPr>
              <w:t>Câu tả hình dạng/năng lực</w:t>
            </w:r>
          </w:p>
        </w:tc>
        <w:tc>
          <w:tcPr>
            <w:tcW w:type="dxa" w:w="1928"/>
          </w:tcPr>
          <w:p>
            <w:pPr>
              <w:spacing w:after="40" w:line="264" w:lineRule="auto"/>
            </w:pPr>
            <w:r>
              <w:rPr>
                <w:sz w:val="21"/>
              </w:rPr>
            </w:r>
            <w:r>
              <w:rPr>
                <w:rFonts w:ascii="Times New Roman" w:hAnsi="Times New Roman"/>
                <w:b w:val="0"/>
                <w:i w:val="0"/>
                <w:sz w:val="21"/>
              </w:rPr>
              <w:t xml:space="preserve">"Chi tiết ấy khiến thần </w:t>
            </w:r>
            <w:r>
              <w:rPr>
                <w:rFonts w:ascii="Times New Roman" w:hAnsi="Times New Roman"/>
                <w:b/>
                <w:i w:val="0"/>
                <w:sz w:val="21"/>
              </w:rPr>
              <w:t>tương xứng với công việc vũ trụ</w:t>
            </w:r>
            <w:r>
              <w:rPr>
                <w:rFonts w:ascii="Times New Roman" w:hAnsi="Times New Roman"/>
                <w:b w:val="0"/>
                <w:i w:val="0"/>
                <w:sz w:val="21"/>
              </w:rPr>
              <w:t xml:space="preserve"> mà thần đảm nhận."</w:t>
            </w:r>
          </w:p>
        </w:tc>
        <w:tc>
          <w:tcPr>
            <w:tcW w:type="dxa" w:w="1928"/>
          </w:tcPr>
          <w:p>
            <w:pPr>
              <w:spacing w:after="40" w:line="264" w:lineRule="auto"/>
            </w:pPr>
            <w:r>
              <w:rPr>
                <w:sz w:val="21"/>
              </w:rPr>
            </w:r>
            <w:r>
              <w:rPr>
                <w:rFonts w:ascii="Times New Roman" w:hAnsi="Times New Roman"/>
                <w:b w:val="0"/>
                <w:i w:val="0"/>
                <w:sz w:val="21"/>
              </w:rPr>
              <w:t xml:space="preserve">"Nhờ vậy, thần vừa </w:t>
            </w:r>
            <w:r>
              <w:rPr>
                <w:rFonts w:ascii="Times New Roman" w:hAnsi="Times New Roman"/>
                <w:b/>
                <w:i w:val="0"/>
                <w:sz w:val="21"/>
              </w:rPr>
              <w:t>vĩ đại</w:t>
            </w:r>
            <w:r>
              <w:rPr>
                <w:rFonts w:ascii="Times New Roman" w:hAnsi="Times New Roman"/>
                <w:b w:val="0"/>
                <w:i w:val="0"/>
                <w:sz w:val="21"/>
              </w:rPr>
              <w:t xml:space="preserve"> vừa </w:t>
            </w:r>
            <w:r>
              <w:rPr>
                <w:rFonts w:ascii="Times New Roman" w:hAnsi="Times New Roman"/>
                <w:b/>
                <w:i w:val="0"/>
                <w:sz w:val="21"/>
              </w:rPr>
              <w:t>gần gũi</w:t>
            </w:r>
            <w:r>
              <w:rPr>
                <w:rFonts w:ascii="Times New Roman" w:hAnsi="Times New Roman"/>
                <w:b w:val="0"/>
                <w:i w:val="0"/>
                <w:sz w:val="21"/>
              </w:rPr>
              <w:t>."</w:t>
            </w:r>
          </w:p>
        </w:tc>
      </w:tr>
      <w:tr>
        <w:tc>
          <w:tcPr>
            <w:tcW w:type="dxa" w:w="1928"/>
          </w:tcPr>
          <w:p>
            <w:pPr>
              <w:spacing w:after="40" w:line="264" w:lineRule="auto"/>
            </w:pPr>
            <w:r>
              <w:rPr>
                <w:sz w:val="21"/>
              </w:rPr>
            </w:r>
            <w:r>
              <w:rPr>
                <w:rFonts w:ascii="Times New Roman" w:hAnsi="Times New Roman"/>
                <w:b/>
                <w:i w:val="0"/>
                <w:sz w:val="21"/>
              </w:rPr>
              <w:t>Cốt truyện</w:t>
            </w:r>
          </w:p>
        </w:tc>
        <w:tc>
          <w:tcPr>
            <w:tcW w:type="dxa" w:w="1928"/>
          </w:tcPr>
          <w:p>
            <w:pPr>
              <w:spacing w:after="40" w:line="264" w:lineRule="auto"/>
            </w:pPr>
            <w:r>
              <w:rPr>
                <w:sz w:val="21"/>
              </w:rPr>
            </w:r>
            <w:r>
              <w:rPr>
                <w:rFonts w:ascii="Times New Roman" w:hAnsi="Times New Roman"/>
                <w:b w:val="0"/>
                <w:i w:val="0"/>
                <w:sz w:val="21"/>
              </w:rPr>
              <w:t xml:space="preserve">"Thứ hai, cốt truyện </w:t>
            </w:r>
            <w:r>
              <w:rPr>
                <w:rFonts w:ascii="Times New Roman" w:hAnsi="Times New Roman"/>
                <w:b/>
                <w:i w:val="0"/>
                <w:sz w:val="21"/>
              </w:rPr>
              <w:t>đơn tuyến</w:t>
            </w:r>
            <w:r>
              <w:rPr>
                <w:rFonts w:ascii="Times New Roman" w:hAnsi="Times New Roman"/>
                <w:b w:val="0"/>
                <w:i w:val="0"/>
                <w:sz w:val="21"/>
              </w:rPr>
              <w:t xml:space="preserve">, tổ chức theo </w:t>
            </w:r>
            <w:r>
              <w:rPr>
                <w:rFonts w:ascii="Times New Roman" w:hAnsi="Times New Roman"/>
                <w:b/>
                <w:i w:val="0"/>
                <w:sz w:val="21"/>
              </w:rPr>
              <w:t>quan hệ nhân – quả</w:t>
            </w:r>
            <w:r>
              <w:rPr>
                <w:rFonts w:ascii="Times New Roman" w:hAnsi="Times New Roman"/>
                <w:b w:val="0"/>
                <w:i w:val="0"/>
                <w:sz w:val="21"/>
              </w:rPr>
              <w:t>."</w:t>
            </w:r>
          </w:p>
        </w:tc>
        <w:tc>
          <w:tcPr>
            <w:tcW w:type="dxa" w:w="1928"/>
          </w:tcPr>
          <w:p>
            <w:pPr>
              <w:spacing w:after="40" w:line="264" w:lineRule="auto"/>
            </w:pPr>
            <w:r>
              <w:rPr>
                <w:sz w:val="21"/>
              </w:rPr>
            </w:r>
            <w:r>
              <w:rPr>
                <w:rFonts w:ascii="Times New Roman" w:hAnsi="Times New Roman"/>
                <w:b w:val="0"/>
                <w:i w:val="0"/>
                <w:sz w:val="21"/>
              </w:rPr>
              <w:t>Chuỗi sự kiện</w:t>
            </w:r>
          </w:p>
        </w:tc>
        <w:tc>
          <w:tcPr>
            <w:tcW w:type="dxa" w:w="1928"/>
          </w:tcPr>
          <w:p>
            <w:pPr>
              <w:spacing w:after="40" w:line="264" w:lineRule="auto"/>
            </w:pPr>
            <w:r>
              <w:rPr>
                <w:sz w:val="21"/>
              </w:rPr>
            </w:r>
            <w:r>
              <w:rPr>
                <w:rFonts w:ascii="Times New Roman" w:hAnsi="Times New Roman"/>
                <w:b w:val="0"/>
                <w:i w:val="0"/>
                <w:sz w:val="21"/>
              </w:rPr>
              <w:t xml:space="preserve">"Mỗi sự kiện đều </w:t>
            </w:r>
            <w:r>
              <w:rPr>
                <w:rFonts w:ascii="Times New Roman" w:hAnsi="Times New Roman"/>
                <w:b/>
                <w:i w:val="0"/>
                <w:sz w:val="21"/>
              </w:rPr>
              <w:t>dồn về một kết quả</w:t>
            </w:r>
            <w:r>
              <w:rPr>
                <w:rFonts w:ascii="Times New Roman" w:hAnsi="Times New Roman"/>
                <w:b w:val="0"/>
                <w:i w:val="0"/>
                <w:sz w:val="21"/>
              </w:rPr>
              <w:t xml:space="preserve"> là hiện tượng tự nhiên."</w:t>
            </w:r>
          </w:p>
        </w:tc>
        <w:tc>
          <w:tcPr>
            <w:tcW w:type="dxa" w:w="1928"/>
          </w:tcPr>
          <w:p>
            <w:pPr>
              <w:spacing w:after="40" w:line="264" w:lineRule="auto"/>
            </w:pPr>
            <w:r>
              <w:rPr>
                <w:sz w:val="21"/>
              </w:rPr>
            </w:r>
            <w:r>
              <w:rPr>
                <w:rFonts w:ascii="Times New Roman" w:hAnsi="Times New Roman"/>
                <w:b w:val="0"/>
                <w:i w:val="0"/>
                <w:sz w:val="21"/>
              </w:rPr>
              <w:t xml:space="preserve">"Cách kể ấy </w:t>
            </w:r>
            <w:r>
              <w:rPr>
                <w:rFonts w:ascii="Times New Roman" w:hAnsi="Times New Roman"/>
                <w:b/>
                <w:i w:val="0"/>
                <w:sz w:val="21"/>
              </w:rPr>
              <w:t>dễ nhớ, dễ truyền miệng</w:t>
            </w:r>
            <w:r>
              <w:rPr>
                <w:rFonts w:ascii="Times New Roman" w:hAnsi="Times New Roman"/>
                <w:b w:val="0"/>
                <w:i w:val="0"/>
                <w:sz w:val="21"/>
              </w:rPr>
              <w:t xml:space="preserve"> — đúng bản chất văn học dân gian."</w:t>
            </w:r>
          </w:p>
        </w:tc>
      </w:tr>
      <w:tr>
        <w:tc>
          <w:tcPr>
            <w:tcW w:type="dxa" w:w="1928"/>
          </w:tcPr>
          <w:p>
            <w:pPr>
              <w:spacing w:after="40" w:line="264" w:lineRule="auto"/>
            </w:pPr>
            <w:r>
              <w:rPr>
                <w:sz w:val="21"/>
              </w:rPr>
            </w:r>
            <w:r>
              <w:rPr>
                <w:rFonts w:ascii="Times New Roman" w:hAnsi="Times New Roman"/>
                <w:b/>
                <w:i w:val="0"/>
                <w:sz w:val="21"/>
              </w:rPr>
              <w:t>Mô-típ thử thách</w:t>
            </w:r>
          </w:p>
        </w:tc>
        <w:tc>
          <w:tcPr>
            <w:tcW w:type="dxa" w:w="1928"/>
          </w:tcPr>
          <w:p>
            <w:pPr>
              <w:spacing w:after="40" w:line="264" w:lineRule="auto"/>
            </w:pPr>
            <w:r>
              <w:rPr>
                <w:sz w:val="21"/>
              </w:rPr>
            </w:r>
            <w:r>
              <w:rPr>
                <w:rFonts w:ascii="Times New Roman" w:hAnsi="Times New Roman"/>
                <w:b w:val="0"/>
                <w:i w:val="0"/>
                <w:sz w:val="21"/>
              </w:rPr>
              <w:t xml:space="preserve">"Thứ ba, truyện sử dụng </w:t>
            </w:r>
            <w:r>
              <w:rPr>
                <w:rFonts w:ascii="Times New Roman" w:hAnsi="Times New Roman"/>
                <w:b/>
                <w:i w:val="0"/>
                <w:sz w:val="21"/>
              </w:rPr>
              <w:t>mô-típ thử thách số ba</w:t>
            </w:r>
            <w:r>
              <w:rPr>
                <w:rFonts w:ascii="Times New Roman" w:hAnsi="Times New Roman"/>
                <w:b w:val="0"/>
                <w:i w:val="0"/>
                <w:sz w:val="21"/>
              </w:rPr>
              <w:t>."</w:t>
            </w:r>
          </w:p>
        </w:tc>
        <w:tc>
          <w:tcPr>
            <w:tcW w:type="dxa" w:w="1928"/>
          </w:tcPr>
          <w:p>
            <w:pPr>
              <w:spacing w:after="40" w:line="264" w:lineRule="auto"/>
            </w:pPr>
            <w:r>
              <w:rPr>
                <w:sz w:val="21"/>
              </w:rPr>
            </w:r>
            <w:r>
              <w:rPr>
                <w:rFonts w:ascii="Times New Roman" w:hAnsi="Times New Roman"/>
                <w:b w:val="0"/>
                <w:i w:val="0"/>
                <w:sz w:val="21"/>
              </w:rPr>
              <w:t>Ba kỳ thi, ba đợt sóng</w:t>
            </w:r>
          </w:p>
        </w:tc>
        <w:tc>
          <w:tcPr>
            <w:tcW w:type="dxa" w:w="1928"/>
          </w:tcPr>
          <w:p>
            <w:pPr>
              <w:spacing w:after="40" w:line="264" w:lineRule="auto"/>
            </w:pPr>
            <w:r>
              <w:rPr>
                <w:sz w:val="21"/>
              </w:rPr>
            </w:r>
            <w:r>
              <w:rPr>
                <w:rFonts w:ascii="Times New Roman" w:hAnsi="Times New Roman"/>
                <w:b w:val="0"/>
                <w:i w:val="0"/>
                <w:sz w:val="21"/>
              </w:rPr>
              <w:t xml:space="preserve">"Nhịp </w:t>
            </w:r>
            <w:r>
              <w:rPr>
                <w:rFonts w:ascii="Times New Roman" w:hAnsi="Times New Roman"/>
                <w:b/>
                <w:i w:val="0"/>
                <w:sz w:val="21"/>
              </w:rPr>
              <w:t>tăng tiến</w:t>
            </w:r>
            <w:r>
              <w:rPr>
                <w:rFonts w:ascii="Times New Roman" w:hAnsi="Times New Roman"/>
                <w:b w:val="0"/>
                <w:i w:val="0"/>
                <w:sz w:val="21"/>
              </w:rPr>
              <w:t xml:space="preserve"> (1 → 2 → 3) tạo </w:t>
            </w:r>
            <w:r>
              <w:rPr>
                <w:rFonts w:ascii="Times New Roman" w:hAnsi="Times New Roman"/>
                <w:b/>
                <w:i w:val="0"/>
                <w:sz w:val="21"/>
              </w:rPr>
              <w:t>kịch tính</w:t>
            </w:r>
            <w:r>
              <w:rPr>
                <w:rFonts w:ascii="Times New Roman" w:hAnsi="Times New Roman"/>
                <w:b w:val="0"/>
                <w:i w:val="0"/>
                <w:sz w:val="21"/>
              </w:rPr>
              <w:t xml:space="preserve"> và tôn vinh người thắng cuộc."</w:t>
            </w:r>
          </w:p>
        </w:tc>
        <w:tc>
          <w:tcPr>
            <w:tcW w:type="dxa" w:w="1928"/>
          </w:tcPr>
          <w:p>
            <w:pPr>
              <w:spacing w:after="40" w:line="264" w:lineRule="auto"/>
            </w:pPr>
            <w:r>
              <w:rPr>
                <w:sz w:val="21"/>
              </w:rPr>
            </w:r>
            <w:r>
              <w:rPr>
                <w:rFonts w:ascii="Times New Roman" w:hAnsi="Times New Roman"/>
                <w:b w:val="0"/>
                <w:i w:val="0"/>
                <w:sz w:val="21"/>
              </w:rPr>
              <w:t xml:space="preserve">"Đây là mô-típ </w:t>
            </w:r>
            <w:r>
              <w:rPr>
                <w:rFonts w:ascii="Times New Roman" w:hAnsi="Times New Roman"/>
                <w:b/>
                <w:i w:val="0"/>
                <w:sz w:val="21"/>
              </w:rPr>
              <w:t>phổ quát</w:t>
            </w:r>
            <w:r>
              <w:rPr>
                <w:rFonts w:ascii="Times New Roman" w:hAnsi="Times New Roman"/>
                <w:b w:val="0"/>
                <w:i w:val="0"/>
                <w:sz w:val="21"/>
              </w:rPr>
              <w:t>, cho thấy sự gặp gỡ của các nền văn hoá."</w:t>
            </w:r>
          </w:p>
        </w:tc>
      </w:tr>
      <w:tr>
        <w:tc>
          <w:tcPr>
            <w:tcW w:type="dxa" w:w="1928"/>
          </w:tcPr>
          <w:p>
            <w:pPr>
              <w:spacing w:after="40" w:line="264" w:lineRule="auto"/>
            </w:pPr>
            <w:r>
              <w:rPr>
                <w:sz w:val="21"/>
              </w:rPr>
            </w:r>
            <w:r>
              <w:rPr>
                <w:rFonts w:ascii="Times New Roman" w:hAnsi="Times New Roman"/>
                <w:b/>
                <w:i w:val="0"/>
                <w:sz w:val="21"/>
              </w:rPr>
              <w:t>Không gian – thời gian</w:t>
            </w:r>
          </w:p>
        </w:tc>
        <w:tc>
          <w:tcPr>
            <w:tcW w:type="dxa" w:w="1928"/>
          </w:tcPr>
          <w:p>
            <w:pPr>
              <w:spacing w:after="40" w:line="264" w:lineRule="auto"/>
            </w:pPr>
            <w:r>
              <w:rPr>
                <w:sz w:val="21"/>
              </w:rPr>
            </w:r>
            <w:r>
              <w:rPr>
                <w:rFonts w:ascii="Times New Roman" w:hAnsi="Times New Roman"/>
                <w:b w:val="0"/>
                <w:i w:val="0"/>
                <w:sz w:val="21"/>
              </w:rPr>
              <w:t xml:space="preserve">"Thứ tư, </w:t>
            </w:r>
            <w:r>
              <w:rPr>
                <w:rFonts w:ascii="Times New Roman" w:hAnsi="Times New Roman"/>
                <w:b/>
                <w:i w:val="0"/>
                <w:sz w:val="21"/>
              </w:rPr>
              <w:t>không gian vũ trụ nhiều cõi</w:t>
            </w:r>
            <w:r>
              <w:rPr>
                <w:rFonts w:ascii="Times New Roman" w:hAnsi="Times New Roman"/>
                <w:b w:val="0"/>
                <w:i w:val="0"/>
                <w:sz w:val="21"/>
              </w:rPr>
              <w:t xml:space="preserve"> và </w:t>
            </w:r>
            <w:r>
              <w:rPr>
                <w:rFonts w:ascii="Times New Roman" w:hAnsi="Times New Roman"/>
                <w:b/>
                <w:i w:val="0"/>
                <w:sz w:val="21"/>
              </w:rPr>
              <w:t>thời gian phiếm chỉ</w:t>
            </w:r>
            <w:r>
              <w:rPr>
                <w:rFonts w:ascii="Times New Roman" w:hAnsi="Times New Roman"/>
                <w:b w:val="0"/>
                <w:i w:val="0"/>
                <w:sz w:val="21"/>
              </w:rPr>
              <w:t xml:space="preserve"> mở ra tầm vóc huyền thoại."</w:t>
            </w:r>
          </w:p>
        </w:tc>
        <w:tc>
          <w:tcPr>
            <w:tcW w:type="dxa" w:w="1928"/>
          </w:tcPr>
          <w:p>
            <w:pPr>
              <w:spacing w:after="40" w:line="264" w:lineRule="auto"/>
            </w:pPr>
            <w:r>
              <w:rPr>
                <w:sz w:val="21"/>
              </w:rPr>
            </w:r>
            <w:r>
              <w:rPr>
                <w:rFonts w:ascii="Times New Roman" w:hAnsi="Times New Roman"/>
                <w:b w:val="0"/>
                <w:i w:val="0"/>
                <w:sz w:val="21"/>
              </w:rPr>
              <w:t>"cửa trời", "Thuỷ phủ", "thuở xa xưa"</w:t>
            </w:r>
          </w:p>
        </w:tc>
        <w:tc>
          <w:tcPr>
            <w:tcW w:type="dxa" w:w="1928"/>
          </w:tcPr>
          <w:p>
            <w:pPr>
              <w:spacing w:after="40" w:line="264" w:lineRule="auto"/>
            </w:pPr>
            <w:r>
              <w:rPr>
                <w:sz w:val="21"/>
              </w:rPr>
            </w:r>
            <w:r>
              <w:rPr>
                <w:rFonts w:ascii="Times New Roman" w:hAnsi="Times New Roman"/>
                <w:b w:val="0"/>
                <w:i w:val="0"/>
                <w:sz w:val="21"/>
              </w:rPr>
              <w:t xml:space="preserve">"Câu chuyện có thể </w:t>
            </w:r>
            <w:r>
              <w:rPr>
                <w:rFonts w:ascii="Times New Roman" w:hAnsi="Times New Roman"/>
                <w:b/>
                <w:i w:val="0"/>
                <w:sz w:val="21"/>
              </w:rPr>
              <w:t>dịch chuyển tự do</w:t>
            </w:r>
            <w:r>
              <w:rPr>
                <w:rFonts w:ascii="Times New Roman" w:hAnsi="Times New Roman"/>
                <w:b w:val="0"/>
                <w:i w:val="0"/>
                <w:sz w:val="21"/>
              </w:rPr>
              <w:t xml:space="preserve"> giữa các cõi."</w:t>
            </w:r>
          </w:p>
        </w:tc>
        <w:tc>
          <w:tcPr>
            <w:tcW w:type="dxa" w:w="1928"/>
          </w:tcPr>
          <w:p>
            <w:pPr>
              <w:spacing w:after="40" w:line="264" w:lineRule="auto"/>
            </w:pPr>
            <w:r>
              <w:rPr>
                <w:sz w:val="21"/>
              </w:rPr>
            </w:r>
            <w:r>
              <w:rPr>
                <w:rFonts w:ascii="Times New Roman" w:hAnsi="Times New Roman"/>
                <w:b w:val="0"/>
                <w:i w:val="0"/>
                <w:sz w:val="21"/>
              </w:rPr>
              <w:t xml:space="preserve">"Nhờ đó, lời lí giải mang </w:t>
            </w:r>
            <w:r>
              <w:rPr>
                <w:rFonts w:ascii="Times New Roman" w:hAnsi="Times New Roman"/>
                <w:b/>
                <w:i w:val="0"/>
                <w:sz w:val="21"/>
              </w:rPr>
              <w:t>tầm vũ trụ</w:t>
            </w:r>
            <w:r>
              <w:rPr>
                <w:rFonts w:ascii="Times New Roman" w:hAnsi="Times New Roman"/>
                <w:b w:val="0"/>
                <w:i w:val="0"/>
                <w:sz w:val="21"/>
              </w:rPr>
              <w:t>, không bị giới hạn bởi một làng, một vùng."</w:t>
            </w:r>
          </w:p>
        </w:tc>
      </w:tr>
      <w:tr>
        <w:tc>
          <w:tcPr>
            <w:tcW w:type="dxa" w:w="1928"/>
          </w:tcPr>
          <w:p>
            <w:pPr>
              <w:spacing w:after="40" w:line="264" w:lineRule="auto"/>
            </w:pPr>
            <w:r>
              <w:rPr>
                <w:sz w:val="21"/>
              </w:rPr>
            </w:r>
            <w:r>
              <w:rPr>
                <w:rFonts w:ascii="Times New Roman" w:hAnsi="Times New Roman"/>
                <w:b/>
                <w:i w:val="0"/>
                <w:sz w:val="21"/>
              </w:rPr>
              <w:t>Người kể chuyện</w:t>
            </w:r>
          </w:p>
        </w:tc>
        <w:tc>
          <w:tcPr>
            <w:tcW w:type="dxa" w:w="1928"/>
          </w:tcPr>
          <w:p>
            <w:pPr>
              <w:spacing w:after="40" w:line="264" w:lineRule="auto"/>
            </w:pPr>
            <w:r>
              <w:rPr>
                <w:sz w:val="21"/>
              </w:rPr>
            </w:r>
            <w:r>
              <w:rPr>
                <w:rFonts w:ascii="Times New Roman" w:hAnsi="Times New Roman"/>
                <w:b w:val="0"/>
                <w:i w:val="0"/>
                <w:sz w:val="21"/>
              </w:rPr>
              <w:t xml:space="preserve">"Thứ năm, </w:t>
            </w:r>
            <w:r>
              <w:rPr>
                <w:rFonts w:ascii="Times New Roman" w:hAnsi="Times New Roman"/>
                <w:b/>
                <w:i w:val="0"/>
                <w:sz w:val="21"/>
              </w:rPr>
              <w:t>người kể chuyện ngôi thứ ba, toàn tri</w:t>
            </w:r>
            <w:r>
              <w:rPr>
                <w:rFonts w:ascii="Times New Roman" w:hAnsi="Times New Roman"/>
                <w:b w:val="0"/>
                <w:i w:val="0"/>
                <w:sz w:val="21"/>
              </w:rPr>
              <w:t>, giọng điệu khách quan."</w:t>
            </w:r>
          </w:p>
        </w:tc>
        <w:tc>
          <w:tcPr>
            <w:tcW w:type="dxa" w:w="1928"/>
          </w:tcPr>
          <w:p>
            <w:pPr>
              <w:spacing w:after="40" w:line="264" w:lineRule="auto"/>
            </w:pPr>
            <w:r>
              <w:rPr>
                <w:sz w:val="21"/>
              </w:rPr>
            </w:r>
            <w:r>
              <w:rPr>
                <w:rFonts w:ascii="Times New Roman" w:hAnsi="Times New Roman"/>
                <w:b w:val="0"/>
                <w:i w:val="0"/>
                <w:sz w:val="21"/>
              </w:rPr>
              <w:t>Câu kể trung tính</w:t>
            </w:r>
          </w:p>
        </w:tc>
        <w:tc>
          <w:tcPr>
            <w:tcW w:type="dxa" w:w="1928"/>
          </w:tcPr>
          <w:p>
            <w:pPr>
              <w:spacing w:after="40" w:line="264" w:lineRule="auto"/>
            </w:pPr>
            <w:r>
              <w:rPr>
                <w:sz w:val="21"/>
              </w:rPr>
            </w:r>
            <w:r>
              <w:rPr>
                <w:rFonts w:ascii="Times New Roman" w:hAnsi="Times New Roman"/>
                <w:b w:val="0"/>
                <w:i w:val="0"/>
                <w:sz w:val="21"/>
              </w:rPr>
              <w:t xml:space="preserve">"Người kể </w:t>
            </w:r>
            <w:r>
              <w:rPr>
                <w:rFonts w:ascii="Times New Roman" w:hAnsi="Times New Roman"/>
                <w:b/>
                <w:i w:val="0"/>
                <w:sz w:val="21"/>
              </w:rPr>
              <w:t>biết cả việc trên trời dưới nước</w:t>
            </w:r>
            <w:r>
              <w:rPr>
                <w:rFonts w:ascii="Times New Roman" w:hAnsi="Times New Roman"/>
                <w:b w:val="0"/>
                <w:i w:val="0"/>
                <w:sz w:val="21"/>
              </w:rPr>
              <w:t>, không bình luận dài."</w:t>
            </w:r>
          </w:p>
        </w:tc>
        <w:tc>
          <w:tcPr>
            <w:tcW w:type="dxa" w:w="1928"/>
          </w:tcPr>
          <w:p>
            <w:pPr>
              <w:spacing w:after="40" w:line="264" w:lineRule="auto"/>
            </w:pPr>
            <w:r>
              <w:rPr>
                <w:sz w:val="21"/>
              </w:rPr>
            </w:r>
            <w:r>
              <w:rPr>
                <w:rFonts w:ascii="Times New Roman" w:hAnsi="Times New Roman"/>
                <w:b w:val="0"/>
                <w:i w:val="0"/>
                <w:sz w:val="21"/>
              </w:rPr>
              <w:t xml:space="preserve">"Điều này tạo </w:t>
            </w:r>
            <w:r>
              <w:rPr>
                <w:rFonts w:ascii="Times New Roman" w:hAnsi="Times New Roman"/>
                <w:b/>
                <w:i w:val="0"/>
                <w:sz w:val="21"/>
              </w:rPr>
              <w:t>uy tín cộng đồng</w:t>
            </w:r>
            <w:r>
              <w:rPr>
                <w:rFonts w:ascii="Times New Roman" w:hAnsi="Times New Roman"/>
                <w:b w:val="0"/>
                <w:i w:val="0"/>
                <w:sz w:val="21"/>
              </w:rPr>
              <w:t xml:space="preserve"> cho câu chuyện."</w:t>
            </w:r>
          </w:p>
        </w:tc>
      </w:tr>
      <w:tr>
        <w:tc>
          <w:tcPr>
            <w:tcW w:type="dxa" w:w="1928"/>
          </w:tcPr>
          <w:p>
            <w:pPr>
              <w:spacing w:after="40" w:line="264" w:lineRule="auto"/>
            </w:pPr>
            <w:r>
              <w:rPr>
                <w:sz w:val="21"/>
              </w:rPr>
            </w:r>
            <w:r>
              <w:rPr>
                <w:rFonts w:ascii="Times New Roman" w:hAnsi="Times New Roman"/>
                <w:b/>
                <w:i w:val="0"/>
                <w:sz w:val="21"/>
              </w:rPr>
              <w:t>Ngôn ngữ</w:t>
            </w:r>
          </w:p>
        </w:tc>
        <w:tc>
          <w:tcPr>
            <w:tcW w:type="dxa" w:w="1928"/>
          </w:tcPr>
          <w:p>
            <w:pPr>
              <w:spacing w:after="40" w:line="264" w:lineRule="auto"/>
            </w:pPr>
            <w:r>
              <w:rPr>
                <w:sz w:val="21"/>
              </w:rPr>
            </w:r>
            <w:r>
              <w:rPr>
                <w:rFonts w:ascii="Times New Roman" w:hAnsi="Times New Roman"/>
                <w:b w:val="0"/>
                <w:i w:val="0"/>
                <w:sz w:val="21"/>
              </w:rPr>
              <w:t xml:space="preserve">"Cuối cùng, </w:t>
            </w:r>
            <w:r>
              <w:rPr>
                <w:rFonts w:ascii="Times New Roman" w:hAnsi="Times New Roman"/>
                <w:b/>
                <w:i w:val="0"/>
                <w:sz w:val="21"/>
              </w:rPr>
              <w:t>ngôn ngữ dân gian giản dị</w:t>
            </w:r>
            <w:r>
              <w:rPr>
                <w:rFonts w:ascii="Times New Roman" w:hAnsi="Times New Roman"/>
                <w:b w:val="0"/>
                <w:i w:val="0"/>
                <w:sz w:val="21"/>
              </w:rPr>
              <w:t xml:space="preserve">, giàu hình ảnh, kết bằng </w:t>
            </w:r>
            <w:r>
              <w:rPr>
                <w:rFonts w:ascii="Times New Roman" w:hAnsi="Times New Roman"/>
                <w:b/>
                <w:i w:val="0"/>
                <w:sz w:val="21"/>
              </w:rPr>
              <w:t>vè</w:t>
            </w:r>
            <w:r>
              <w:rPr>
                <w:rFonts w:ascii="Times New Roman" w:hAnsi="Times New Roman"/>
                <w:b w:val="0"/>
                <w:i w:val="0"/>
                <w:sz w:val="21"/>
              </w:rPr>
              <w:t>."</w:t>
            </w:r>
          </w:p>
        </w:tc>
        <w:tc>
          <w:tcPr>
            <w:tcW w:type="dxa" w:w="1928"/>
          </w:tcPr>
          <w:p>
            <w:pPr>
              <w:spacing w:after="40" w:line="264" w:lineRule="auto"/>
            </w:pPr>
            <w:r>
              <w:rPr>
                <w:sz w:val="21"/>
              </w:rPr>
            </w:r>
            <w:r>
              <w:rPr>
                <w:rFonts w:ascii="Times New Roman" w:hAnsi="Times New Roman"/>
                <w:b w:val="0"/>
                <w:i w:val="0"/>
                <w:sz w:val="21"/>
              </w:rPr>
              <w:t>Câu vè, so sánh dân dã</w:t>
            </w:r>
          </w:p>
        </w:tc>
        <w:tc>
          <w:tcPr>
            <w:tcW w:type="dxa" w:w="1928"/>
          </w:tcPr>
          <w:p>
            <w:pPr>
              <w:spacing w:after="40" w:line="264" w:lineRule="auto"/>
            </w:pPr>
            <w:r>
              <w:rPr>
                <w:sz w:val="21"/>
              </w:rPr>
            </w:r>
            <w:r>
              <w:rPr>
                <w:rFonts w:ascii="Times New Roman" w:hAnsi="Times New Roman"/>
                <w:b w:val="0"/>
                <w:i w:val="0"/>
                <w:sz w:val="21"/>
              </w:rPr>
              <w:t xml:space="preserve">"Vần điệu khiến truyện </w:t>
            </w:r>
            <w:r>
              <w:rPr>
                <w:rFonts w:ascii="Times New Roman" w:hAnsi="Times New Roman"/>
                <w:b/>
                <w:i w:val="0"/>
                <w:sz w:val="21"/>
              </w:rPr>
              <w:t>dễ nhập vào lời ăn tiếng nói</w:t>
            </w:r>
            <w:r>
              <w:rPr>
                <w:rFonts w:ascii="Times New Roman" w:hAnsi="Times New Roman"/>
                <w:b w:val="0"/>
                <w:i w:val="0"/>
                <w:sz w:val="21"/>
              </w:rPr>
              <w:t>."</w:t>
            </w:r>
          </w:p>
        </w:tc>
        <w:tc>
          <w:tcPr>
            <w:tcW w:type="dxa" w:w="1928"/>
          </w:tcPr>
          <w:p>
            <w:pPr>
              <w:spacing w:after="40" w:line="264" w:lineRule="auto"/>
            </w:pPr>
            <w:r>
              <w:rPr>
                <w:sz w:val="21"/>
              </w:rPr>
            </w:r>
            <w:r>
              <w:rPr>
                <w:rFonts w:ascii="Times New Roman" w:hAnsi="Times New Roman"/>
                <w:b w:val="0"/>
                <w:i w:val="0"/>
                <w:sz w:val="21"/>
              </w:rPr>
              <w:t xml:space="preserve">"Đó là dấu hiệu của một tác phẩm có </w:t>
            </w:r>
            <w:r>
              <w:rPr>
                <w:rFonts w:ascii="Times New Roman" w:hAnsi="Times New Roman"/>
                <w:b/>
                <w:i w:val="0"/>
                <w:sz w:val="21"/>
              </w:rPr>
              <w:t>sức sống dân gian</w:t>
            </w:r>
            <w:r>
              <w:rPr>
                <w:rFonts w:ascii="Times New Roman" w:hAnsi="Times New Roman"/>
                <w:b w:val="0"/>
                <w:i w:val="0"/>
                <w:sz w:val="21"/>
              </w:rPr>
              <w:t xml:space="preserve"> thực sự."</w:t>
            </w:r>
          </w:p>
        </w:tc>
      </w:tr>
    </w:tbl>
    <w:p/>
    <w:p>
      <w:pPr>
        <w:pStyle w:val="Heading3"/>
      </w:pPr>
      <w:r>
        <w:rPr>
          <w:rFonts w:ascii="Times New Roman" w:hAnsi="Times New Roman"/>
          <w:b w:val="0"/>
          <w:i w:val="0"/>
        </w:rPr>
        <w:t>3.3. Luận điểm đánh giá — 4 câu "ăn điểm" cho mọi truyện thần thoại</w:t>
      </w:r>
    </w:p>
    <w:p>
      <w:pPr>
        <w:spacing w:after="40"/>
        <w:ind w:left="510" w:hanging="340"/>
      </w:pPr>
      <w:r>
        <w:rPr>
          <w:rFonts w:ascii="Times New Roman" w:hAnsi="Times New Roman"/>
          <w:b w:val="0"/>
          <w:i w:val="0"/>
        </w:rPr>
        <w:t xml:space="preserve">1. </w:t>
      </w:r>
      <w:r>
        <w:rPr>
          <w:rFonts w:ascii="Times New Roman" w:hAnsi="Times New Roman"/>
          <w:b/>
          <w:i w:val="0"/>
        </w:rPr>
        <w:t>Về giá trị nhận thức:</w:t>
      </w:r>
      <w:r>
        <w:rPr>
          <w:rFonts w:ascii="Times New Roman" w:hAnsi="Times New Roman"/>
          <w:b w:val="0"/>
          <w:i w:val="0"/>
        </w:rPr>
        <w:t xml:space="preserve"> "Truyện là một </w:t>
      </w:r>
      <w:r>
        <w:rPr>
          <w:rFonts w:ascii="Times New Roman" w:hAnsi="Times New Roman"/>
          <w:b/>
          <w:i w:val="0"/>
        </w:rPr>
        <w:t>tư liệu văn hoá</w:t>
      </w:r>
      <w:r>
        <w:rPr>
          <w:rFonts w:ascii="Times New Roman" w:hAnsi="Times New Roman"/>
          <w:b w:val="0"/>
          <w:i w:val="0"/>
        </w:rPr>
        <w:t xml:space="preserve"> quý: nó cho thấy người xưa </w:t>
      </w:r>
      <w:r>
        <w:rPr>
          <w:rFonts w:ascii="Times New Roman" w:hAnsi="Times New Roman"/>
          <w:b/>
          <w:i w:val="0"/>
        </w:rPr>
        <w:t>nhìn thế giới như thế nào</w:t>
      </w:r>
      <w:r>
        <w:rPr>
          <w:rFonts w:ascii="Times New Roman" w:hAnsi="Times New Roman"/>
          <w:b w:val="0"/>
          <w:i w:val="0"/>
        </w:rPr>
        <w:t>, tin vào điều gì, sợ điều gì."</w:t>
      </w:r>
    </w:p>
    <w:p>
      <w:pPr>
        <w:spacing w:after="40"/>
        <w:ind w:left="510" w:hanging="340"/>
      </w:pPr>
      <w:r>
        <w:rPr>
          <w:rFonts w:ascii="Times New Roman" w:hAnsi="Times New Roman"/>
          <w:b w:val="0"/>
          <w:i w:val="0"/>
        </w:rPr>
        <w:t xml:space="preserve">2. </w:t>
      </w:r>
      <w:r>
        <w:rPr>
          <w:rFonts w:ascii="Times New Roman" w:hAnsi="Times New Roman"/>
          <w:b/>
          <w:i w:val="0"/>
        </w:rPr>
        <w:t>Về giá trị thẩm mĩ:</w:t>
      </w:r>
      <w:r>
        <w:rPr>
          <w:rFonts w:ascii="Times New Roman" w:hAnsi="Times New Roman"/>
          <w:b w:val="0"/>
          <w:i w:val="0"/>
        </w:rPr>
        <w:t xml:space="preserve"> "Cái hay của truyện nằm ở chỗ </w:t>
      </w:r>
      <w:r>
        <w:rPr>
          <w:rFonts w:ascii="Times New Roman" w:hAnsi="Times New Roman"/>
          <w:b/>
          <w:i w:val="0"/>
        </w:rPr>
        <w:t>kì ảo mà vẫn thật, giản dị mà vẫn sâu</w:t>
      </w:r>
      <w:r>
        <w:rPr>
          <w:rFonts w:ascii="Times New Roman" w:hAnsi="Times New Roman"/>
          <w:b w:val="0"/>
          <w:i w:val="0"/>
        </w:rPr>
        <w:t xml:space="preserve"> — một vẻ đẹp không cần đến kĩ thuật cầu kì."</w:t>
      </w:r>
    </w:p>
    <w:p>
      <w:pPr>
        <w:spacing w:after="40"/>
        <w:ind w:left="510" w:hanging="340"/>
      </w:pPr>
      <w:r>
        <w:rPr>
          <w:rFonts w:ascii="Times New Roman" w:hAnsi="Times New Roman"/>
          <w:b w:val="0"/>
          <w:i w:val="0"/>
        </w:rPr>
        <w:t xml:space="preserve">3. </w:t>
      </w:r>
      <w:r>
        <w:rPr>
          <w:rFonts w:ascii="Times New Roman" w:hAnsi="Times New Roman"/>
          <w:b/>
          <w:i w:val="0"/>
        </w:rPr>
        <w:t>Về sức sống:</w:t>
      </w:r>
      <w:r>
        <w:rPr>
          <w:rFonts w:ascii="Times New Roman" w:hAnsi="Times New Roman"/>
          <w:b w:val="0"/>
          <w:i w:val="0"/>
        </w:rPr>
        <w:t xml:space="preserve"> "Sức sống của truyện được chứng minh bằng </w:t>
      </w:r>
      <w:r>
        <w:rPr>
          <w:rFonts w:ascii="Times New Roman" w:hAnsi="Times New Roman"/>
          <w:b/>
          <w:i w:val="0"/>
        </w:rPr>
        <w:t>những dấu vết còn lại trong đời sống</w:t>
      </w:r>
      <w:r>
        <w:rPr>
          <w:rFonts w:ascii="Times New Roman" w:hAnsi="Times New Roman"/>
          <w:b w:val="0"/>
          <w:i w:val="0"/>
        </w:rPr>
        <w:t>: thành ngữ, tục ngữ, lễ hội, cách nói hằng ngày."</w:t>
      </w:r>
    </w:p>
    <w:p>
      <w:pPr>
        <w:spacing w:after="40"/>
        <w:ind w:left="510" w:hanging="340"/>
      </w:pPr>
      <w:r>
        <w:rPr>
          <w:rFonts w:ascii="Times New Roman" w:hAnsi="Times New Roman"/>
          <w:b w:val="0"/>
          <w:i w:val="0"/>
        </w:rPr>
        <w:t xml:space="preserve">4. </w:t>
      </w:r>
      <w:r>
        <w:rPr>
          <w:rFonts w:ascii="Times New Roman" w:hAnsi="Times New Roman"/>
          <w:b/>
          <w:i w:val="0"/>
        </w:rPr>
        <w:t>Về giới hạn:</w:t>
      </w:r>
      <w:r>
        <w:rPr>
          <w:rFonts w:ascii="Times New Roman" w:hAnsi="Times New Roman"/>
          <w:b w:val="0"/>
          <w:i w:val="0"/>
        </w:rPr>
        <w:t xml:space="preserve"> "Đứng trên nền tảng khoa học hôm nay, ta </w:t>
      </w:r>
      <w:r>
        <w:rPr>
          <w:rFonts w:ascii="Times New Roman" w:hAnsi="Times New Roman"/>
          <w:b/>
          <w:i w:val="0"/>
        </w:rPr>
        <w:t>không còn tin</w:t>
      </w:r>
      <w:r>
        <w:rPr>
          <w:rFonts w:ascii="Times New Roman" w:hAnsi="Times New Roman"/>
          <w:b w:val="0"/>
          <w:i w:val="0"/>
        </w:rPr>
        <w:t xml:space="preserve"> vào cách lí giải bằng thần linh; nhưng </w:t>
      </w:r>
      <w:r>
        <w:rPr>
          <w:rFonts w:ascii="Times New Roman" w:hAnsi="Times New Roman"/>
          <w:b/>
          <w:i w:val="0"/>
        </w:rPr>
        <w:t>không vì thế mà truyện mất giá trị</w:t>
      </w:r>
      <w:r>
        <w:rPr>
          <w:rFonts w:ascii="Times New Roman" w:hAnsi="Times New Roman"/>
          <w:b w:val="0"/>
          <w:i w:val="0"/>
        </w:rPr>
        <w:t xml:space="preserve"> — bởi điều nó để lại không phải là một định nghĩa khoa học, mà là một </w:t>
      </w:r>
      <w:r>
        <w:rPr>
          <w:rFonts w:ascii="Times New Roman" w:hAnsi="Times New Roman"/>
          <w:b/>
          <w:i w:val="0"/>
        </w:rPr>
        <w:t>cách cảm, cách nghĩ</w:t>
      </w:r>
      <w:r>
        <w:rPr>
          <w:rFonts w:ascii="Times New Roman" w:hAnsi="Times New Roman"/>
          <w:b w:val="0"/>
          <w:i w:val="0"/>
        </w:rPr>
        <w:t xml:space="preserve"> về tự nhiên."</w:t>
      </w:r>
    </w:p>
    <w:p>
      <w:pPr>
        <w:spacing w:after="40"/>
      </w:pPr>
    </w:p>
    <w:p>
      <w:pPr>
        <w:pStyle w:val="Heading2"/>
      </w:pPr>
      <w:r>
        <w:rPr>
          <w:rFonts w:ascii="Times New Roman" w:hAnsi="Times New Roman"/>
          <w:b w:val="0"/>
          <w:i w:val="0"/>
        </w:rPr>
        <w:t>4. BA KIỂU MỞ BÀI (chọn 1, đừng dùng mãi một kiểu)</w:t>
      </w:r>
    </w:p>
    <w:p>
      <w:pPr>
        <w:jc w:val="both"/>
      </w:pPr>
      <w:r>
        <w:rPr>
          <w:rFonts w:ascii="Times New Roman" w:hAnsi="Times New Roman"/>
          <w:b/>
          <w:i w:val="0"/>
        </w:rPr>
        <w:t>Kiểu 1 — Trực tiếp (an toàn, dễ viết):</w:t>
      </w:r>
    </w:p>
    <w:p>
      <w:pPr>
        <w:spacing w:before="60" w:after="120"/>
        <w:ind w:left="340"/>
      </w:pPr>
      <w:r>
        <w:rPr>
          <w:rFonts w:ascii="Times New Roman" w:hAnsi="Times New Roman"/>
          <w:b w:val="0"/>
          <w:i w:val="0"/>
          <w:color w:val="333333"/>
        </w:rPr>
        <w:t>"</w:t>
      </w:r>
      <w:r>
        <w:rPr>
          <w:rFonts w:ascii="Times New Roman" w:hAnsi="Times New Roman"/>
          <w:b w:val="0"/>
          <w:i/>
          <w:color w:val="333333"/>
        </w:rPr>
        <w:t>Thần Mưa</w:t>
      </w:r>
      <w:r>
        <w:rPr>
          <w:rFonts w:ascii="Times New Roman" w:hAnsi="Times New Roman"/>
          <w:b w:val="0"/>
          <w:i w:val="0"/>
          <w:color w:val="333333"/>
        </w:rPr>
        <w:t xml:space="preserve"> là một truyện thần thoại Việt Nam kể về vị thần giữ việc làm mưa và cuộc thi chọn rồng ở cửa Vũ Môn. Truyện để lại ấn tượng sâu sắc bởi </w:t>
      </w:r>
      <w:r>
        <w:rPr>
          <w:rFonts w:ascii="Times New Roman" w:hAnsi="Times New Roman"/>
          <w:b/>
          <w:i w:val="0"/>
          <w:color w:val="333333"/>
        </w:rPr>
        <w:t>chủ đề lí giải tự nhiên gắn với khát vọng làm chủ đời sống</w:t>
      </w:r>
      <w:r>
        <w:rPr>
          <w:rFonts w:ascii="Times New Roman" w:hAnsi="Times New Roman"/>
          <w:b w:val="0"/>
          <w:i w:val="0"/>
          <w:color w:val="333333"/>
        </w:rPr>
        <w:t xml:space="preserve"> và </w:t>
      </w:r>
      <w:r>
        <w:rPr>
          <w:rFonts w:ascii="Times New Roman" w:hAnsi="Times New Roman"/>
          <w:b/>
          <w:i w:val="0"/>
          <w:color w:val="333333"/>
        </w:rPr>
        <w:t>những nét đặc sắc nghệ thuật</w:t>
      </w:r>
      <w:r>
        <w:rPr>
          <w:rFonts w:ascii="Times New Roman" w:hAnsi="Times New Roman"/>
          <w:b w:val="0"/>
          <w:i w:val="0"/>
          <w:color w:val="333333"/>
        </w:rPr>
        <w:t xml:space="preserve"> đậm chất thần thoại."</w:t>
      </w:r>
    </w:p>
    <w:p>
      <w:pPr>
        <w:jc w:val="both"/>
      </w:pPr>
      <w:r>
        <w:rPr>
          <w:rFonts w:ascii="Times New Roman" w:hAnsi="Times New Roman"/>
          <w:b/>
          <w:i w:val="0"/>
        </w:rPr>
        <w:t>Kiểu 2 — Gián tiếp (mở bằng hiện tượng đời sống):</w:t>
      </w:r>
    </w:p>
    <w:p>
      <w:pPr>
        <w:spacing w:before="60" w:after="120"/>
        <w:ind w:left="340"/>
      </w:pPr>
      <w:r>
        <w:rPr>
          <w:rFonts w:ascii="Times New Roman" w:hAnsi="Times New Roman"/>
          <w:b w:val="0"/>
          <w:i w:val="0"/>
          <w:color w:val="333333"/>
        </w:rPr>
        <w:t xml:space="preserve">"Mỗi năm, vào những ngày hạn hán gay gắt, người nông dân lại ngóng mưa như ngóng một phép màu. Ít ai biết rằng cách ta chờ mưa hôm nay vẫn còn phảng phất </w:t>
      </w:r>
      <w:r>
        <w:rPr>
          <w:rFonts w:ascii="Times New Roman" w:hAnsi="Times New Roman"/>
          <w:b/>
          <w:i w:val="0"/>
          <w:color w:val="333333"/>
        </w:rPr>
        <w:t>cách người xưa hình dung về mưa</w:t>
      </w:r>
      <w:r>
        <w:rPr>
          <w:rFonts w:ascii="Times New Roman" w:hAnsi="Times New Roman"/>
          <w:b w:val="0"/>
          <w:i w:val="0"/>
          <w:color w:val="333333"/>
        </w:rPr>
        <w:t xml:space="preserve"> trong truyện thần thoại </w:t>
      </w:r>
      <w:r>
        <w:rPr>
          <w:rFonts w:ascii="Times New Roman" w:hAnsi="Times New Roman"/>
          <w:b w:val="0"/>
          <w:i/>
          <w:color w:val="333333"/>
        </w:rPr>
        <w:t>Thần Mưa</w:t>
      </w:r>
      <w:r>
        <w:rPr>
          <w:rFonts w:ascii="Times New Roman" w:hAnsi="Times New Roman"/>
          <w:b w:val="0"/>
          <w:i w:val="0"/>
          <w:color w:val="333333"/>
        </w:rPr>
        <w:t>…"</w:t>
      </w:r>
    </w:p>
    <w:p>
      <w:pPr>
        <w:jc w:val="both"/>
      </w:pPr>
      <w:r>
        <w:rPr>
          <w:rFonts w:ascii="Times New Roman" w:hAnsi="Times New Roman"/>
          <w:b/>
          <w:i w:val="0"/>
        </w:rPr>
        <w:t>Kiểu 3 — So sánh/khẳng định (tạo cá tính):</w:t>
      </w:r>
    </w:p>
    <w:p>
      <w:pPr>
        <w:spacing w:before="60" w:after="120"/>
        <w:ind w:left="340"/>
      </w:pPr>
      <w:r>
        <w:rPr>
          <w:rFonts w:ascii="Times New Roman" w:hAnsi="Times New Roman"/>
          <w:b w:val="0"/>
          <w:i w:val="0"/>
          <w:color w:val="333333"/>
        </w:rPr>
        <w:t xml:space="preserve">"Nếu thần thoại là </w:t>
      </w:r>
      <w:r>
        <w:rPr>
          <w:rFonts w:ascii="Times New Roman" w:hAnsi="Times New Roman"/>
          <w:b/>
          <w:i w:val="0"/>
          <w:color w:val="333333"/>
        </w:rPr>
        <w:t>giấc mơ ban ngày của nhân loại</w:t>
      </w:r>
      <w:r>
        <w:rPr>
          <w:rFonts w:ascii="Times New Roman" w:hAnsi="Times New Roman"/>
          <w:b w:val="0"/>
          <w:i w:val="0"/>
          <w:color w:val="333333"/>
        </w:rPr>
        <w:t xml:space="preserve"> như có nhà nghiên cứu đã nói, thì </w:t>
      </w:r>
      <w:r>
        <w:rPr>
          <w:rFonts w:ascii="Times New Roman" w:hAnsi="Times New Roman"/>
          <w:b w:val="0"/>
          <w:i/>
          <w:color w:val="333333"/>
        </w:rPr>
        <w:t>Thần Mưa</w:t>
      </w:r>
      <w:r>
        <w:rPr>
          <w:rFonts w:ascii="Times New Roman" w:hAnsi="Times New Roman"/>
          <w:b w:val="0"/>
          <w:i w:val="0"/>
          <w:color w:val="333333"/>
        </w:rPr>
        <w:t xml:space="preserve"> là một giấc mơ rất </w:t>
      </w:r>
      <w:r>
        <w:rPr>
          <w:rFonts w:ascii="Times New Roman" w:hAnsi="Times New Roman"/>
          <w:b/>
          <w:i w:val="0"/>
          <w:color w:val="333333"/>
        </w:rPr>
        <w:t>thực dụng</w:t>
      </w:r>
      <w:r>
        <w:rPr>
          <w:rFonts w:ascii="Times New Roman" w:hAnsi="Times New Roman"/>
          <w:b w:val="0"/>
          <w:i w:val="0"/>
          <w:color w:val="333333"/>
        </w:rPr>
        <w:t>: giấc mơ về nước, về mùa màng, về một vị thần… có tật hay quên."</w:t>
      </w:r>
    </w:p>
    <w:p>
      <w:pPr>
        <w:spacing w:after="40"/>
      </w:pPr>
    </w:p>
    <w:p>
      <w:pPr>
        <w:pStyle w:val="Heading2"/>
      </w:pPr>
      <w:r>
        <w:rPr>
          <w:rFonts w:ascii="Times New Roman" w:hAnsi="Times New Roman"/>
          <w:b w:val="0"/>
          <w:i w:val="0"/>
        </w:rPr>
        <w:t>5. KHO TỪ VỰNG NGHỊ LUẬN VĂN HỌC (dùng thay cho "rất hay", "rất đẹp")</w:t>
      </w:r>
    </w:p>
    <w:p>
      <w:pPr>
        <w:pStyle w:val="Heading3"/>
      </w:pPr>
      <w:r>
        <w:rPr>
          <w:rFonts w:ascii="Times New Roman" w:hAnsi="Times New Roman"/>
          <w:b w:val="0"/>
          <w:i w:val="0"/>
        </w:rPr>
        <w:t>5.1. Động từ phân tích</w:t>
      </w:r>
    </w:p>
    <w:p>
      <w:pPr>
        <w:jc w:val="both"/>
      </w:pPr>
      <w:r>
        <w:rPr>
          <w:rFonts w:ascii="Times New Roman" w:hAnsi="Times New Roman"/>
          <w:b w:val="0"/>
          <w:i/>
        </w:rPr>
        <w:t>gợi, khắc hoạ, phác hoạ, tô đậm, nhấn mạnh, làm nổi bật, tạo dựng, chuyển tải, gửi gắm, kí thác, đan cài, đối lập, tương phản, soi chiếu, mở ra, dẫn dắt, bộc lộ, hé mở, cắt nghĩa, lí giải</w:t>
      </w:r>
    </w:p>
    <w:p>
      <w:pPr>
        <w:pStyle w:val="Heading3"/>
      </w:pPr>
      <w:r>
        <w:rPr>
          <w:rFonts w:ascii="Times New Roman" w:hAnsi="Times New Roman"/>
          <w:b w:val="0"/>
          <w:i w:val="0"/>
        </w:rPr>
        <w:t>5.2. Tính từ đánh giá (dùng có lí do!)</w:t>
      </w:r>
    </w:p>
    <w:p>
      <w:pPr>
        <w:jc w:val="both"/>
      </w:pPr>
      <w:r>
        <w:rPr>
          <w:rFonts w:ascii="Times New Roman" w:hAnsi="Times New Roman"/>
          <w:b w:val="0"/>
          <w:i/>
        </w:rPr>
        <w:t>đặc sắc, độc đáo, tinh tế, sắc sảo, giàu sức gợi, hồn nhiên, chất phác, bay bổng, kì vĩ, huyền ảo, chân thực, sinh động, giản dị mà sâu sắc, hàm súc, giàu chất dân gian, đậm đà bản sắc</w:t>
      </w:r>
    </w:p>
    <w:p>
      <w:pPr>
        <w:pStyle w:val="Heading3"/>
      </w:pPr>
      <w:r>
        <w:rPr>
          <w:rFonts w:ascii="Times New Roman" w:hAnsi="Times New Roman"/>
          <w:b w:val="0"/>
          <w:i w:val="0"/>
        </w:rPr>
        <w:t>5.3. Cụm chuyển ý (bắt buộc dùng để bài "có mạch")</w:t>
      </w:r>
    </w:p>
    <w:p>
      <w:pPr>
        <w:jc w:val="both"/>
      </w:pPr>
      <w:r>
        <w:rPr>
          <w:rFonts w:ascii="Times New Roman" w:hAnsi="Times New Roman"/>
          <w:b w:val="0"/>
          <w:i/>
        </w:rPr>
        <w:t>Trước hết… Không dừng lại ở đó… Đáng chú ý hơn… Bên cạnh đó… Hơn thế nữa… Cuối cùng… Tựu trung lại… Điều đáng nói là…</w:t>
      </w:r>
    </w:p>
    <w:p>
      <w:pPr>
        <w:pStyle w:val="Heading3"/>
      </w:pPr>
      <w:r>
        <w:rPr>
          <w:rFonts w:ascii="Times New Roman" w:hAnsi="Times New Roman"/>
          <w:b w:val="0"/>
          <w:i w:val="0"/>
        </w:rPr>
        <w:t>5.4. Cụm đánh giá (dùng ở luận điểm 3)</w:t>
      </w:r>
    </w:p>
    <w:p>
      <w:pPr>
        <w:jc w:val="both"/>
      </w:pPr>
      <w:r>
        <w:rPr>
          <w:rFonts w:ascii="Times New Roman" w:hAnsi="Times New Roman"/>
          <w:b w:val="0"/>
          <w:i/>
        </w:rPr>
        <w:t>thành công ở chỗ… · sở dĩ… là vì… · cái hay là ở… · đặt trong bối cảnh… ta thấy… · có thể nói… mà không sợ quá lời… · nếu chỉ dừng ở… thì truyện sẽ… · chính chi tiết ấy đã…</w:t>
      </w:r>
    </w:p>
    <w:p>
      <w:pPr>
        <w:spacing w:after="40"/>
      </w:pPr>
    </w:p>
    <w:p>
      <w:pPr>
        <w:pStyle w:val="Heading2"/>
      </w:pPr>
      <w:r>
        <w:rPr>
          <w:rFonts w:ascii="Times New Roman" w:hAnsi="Times New Roman"/>
          <w:b w:val="0"/>
          <w:i w:val="0"/>
        </w:rPr>
        <w:t>6. CÂU "LÍ LẼ – DẪN CHỨNG – NHẬN XÉT" (bộ ba bắt buộc)</w:t>
      </w:r>
    </w:p>
    <w:p>
      <w:pPr>
        <w:jc w:val="both"/>
      </w:pPr>
      <w:r>
        <w:rPr>
          <w:rFonts w:ascii="Times New Roman" w:hAnsi="Times New Roman"/>
          <w:b w:val="0"/>
          <w:i w:val="0"/>
        </w:rPr>
        <w:t xml:space="preserve">Mỗi ý trong bài </w:t>
      </w:r>
      <w:r>
        <w:rPr>
          <w:rFonts w:ascii="Times New Roman" w:hAnsi="Times New Roman"/>
          <w:b/>
          <w:i w:val="0"/>
        </w:rPr>
        <w:t>phải</w:t>
      </w:r>
      <w:r>
        <w:rPr>
          <w:rFonts w:ascii="Times New Roman" w:hAnsi="Times New Roman"/>
          <w:b w:val="0"/>
          <w:i w:val="0"/>
        </w:rPr>
        <w:t xml:space="preserve"> gồm 3 câu theo đúng thứ tự này:</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Loại câu</w:t>
            </w:r>
          </w:p>
        </w:tc>
        <w:tc>
          <w:tcPr>
            <w:tcW w:type="dxa" w:w="3213"/>
          </w:tcPr>
          <w:p>
            <w:pPr>
              <w:spacing w:after="40" w:line="264" w:lineRule="auto"/>
            </w:pPr>
            <w:r>
              <w:rPr>
                <w:sz w:val="21"/>
              </w:rPr>
            </w:r>
            <w:r>
              <w:rPr>
                <w:rFonts w:ascii="Times New Roman" w:hAnsi="Times New Roman"/>
                <w:b/>
                <w:i w:val="0"/>
                <w:sz w:val="21"/>
              </w:rPr>
              <w:t>Chức năng</w:t>
            </w:r>
          </w:p>
        </w:tc>
        <w:tc>
          <w:tcPr>
            <w:tcW w:type="dxa" w:w="3213"/>
          </w:tcPr>
          <w:p>
            <w:pPr>
              <w:spacing w:after="40" w:line="264" w:lineRule="auto"/>
            </w:pPr>
            <w:r>
              <w:rPr>
                <w:sz w:val="21"/>
              </w:rPr>
            </w:r>
            <w:r>
              <w:rPr>
                <w:rFonts w:ascii="Times New Roman" w:hAnsi="Times New Roman"/>
                <w:b/>
                <w:i w:val="0"/>
                <w:sz w:val="21"/>
              </w:rPr>
              <w:t>Mẫu câu</w:t>
            </w:r>
          </w:p>
        </w:tc>
      </w:tr>
      <w:tr>
        <w:tc>
          <w:tcPr>
            <w:tcW w:type="dxa" w:w="3213"/>
          </w:tcPr>
          <w:p>
            <w:pPr>
              <w:spacing w:after="40" w:line="264" w:lineRule="auto"/>
            </w:pPr>
            <w:r>
              <w:rPr>
                <w:sz w:val="21"/>
              </w:rPr>
            </w:r>
            <w:r>
              <w:rPr>
                <w:rFonts w:ascii="Times New Roman" w:hAnsi="Times New Roman"/>
                <w:b/>
                <w:i w:val="0"/>
                <w:sz w:val="21"/>
              </w:rPr>
              <w:t>Lí lẽ</w:t>
            </w:r>
          </w:p>
        </w:tc>
        <w:tc>
          <w:tcPr>
            <w:tcW w:type="dxa" w:w="3213"/>
          </w:tcPr>
          <w:p>
            <w:pPr>
              <w:spacing w:after="40" w:line="264" w:lineRule="auto"/>
            </w:pPr>
            <w:r>
              <w:rPr>
                <w:sz w:val="21"/>
              </w:rPr>
            </w:r>
            <w:r>
              <w:rPr>
                <w:rFonts w:ascii="Times New Roman" w:hAnsi="Times New Roman"/>
                <w:b w:val="0"/>
                <w:i w:val="0"/>
                <w:sz w:val="21"/>
              </w:rPr>
              <w:t xml:space="preserve">Nêu </w:t>
            </w:r>
            <w:r>
              <w:rPr>
                <w:rFonts w:ascii="Times New Roman" w:hAnsi="Times New Roman"/>
                <w:b/>
                <w:i w:val="0"/>
                <w:sz w:val="21"/>
              </w:rPr>
              <w:t>nhận định</w:t>
            </w:r>
            <w:r>
              <w:rPr>
                <w:rFonts w:ascii="Times New Roman" w:hAnsi="Times New Roman"/>
                <w:b w:val="0"/>
                <w:i w:val="0"/>
                <w:sz w:val="21"/>
              </w:rPr>
              <w:t xml:space="preserve"> của mình</w:t>
            </w:r>
          </w:p>
        </w:tc>
        <w:tc>
          <w:tcPr>
            <w:tcW w:type="dxa" w:w="3213"/>
          </w:tcPr>
          <w:p>
            <w:pPr>
              <w:spacing w:after="40" w:line="264" w:lineRule="auto"/>
            </w:pPr>
            <w:r>
              <w:rPr>
                <w:sz w:val="21"/>
              </w:rPr>
            </w:r>
            <w:r>
              <w:rPr>
                <w:rFonts w:ascii="Times New Roman" w:hAnsi="Times New Roman"/>
                <w:b w:val="0"/>
                <w:i w:val="0"/>
                <w:sz w:val="21"/>
              </w:rPr>
              <w:t xml:space="preserve">"Trước hết, nhân vật thần Mưa được khắc hoạ bằng </w:t>
            </w:r>
            <w:r>
              <w:rPr>
                <w:rFonts w:ascii="Times New Roman" w:hAnsi="Times New Roman"/>
                <w:b/>
                <w:i w:val="0"/>
                <w:sz w:val="21"/>
              </w:rPr>
              <w:t>bút pháp phóng đại</w:t>
            </w:r>
            <w:r>
              <w:rPr>
                <w:rFonts w:ascii="Times New Roman" w:hAnsi="Times New Roman"/>
                <w:b w:val="0"/>
                <w:i w:val="0"/>
                <w:sz w:val="21"/>
              </w:rPr>
              <w:t xml:space="preserve"> — dấu hiệu tiêu biểu của thần thoại."</w:t>
            </w:r>
          </w:p>
        </w:tc>
      </w:tr>
      <w:tr>
        <w:tc>
          <w:tcPr>
            <w:tcW w:type="dxa" w:w="3213"/>
          </w:tcPr>
          <w:p>
            <w:pPr>
              <w:spacing w:after="40" w:line="264" w:lineRule="auto"/>
            </w:pPr>
            <w:r>
              <w:rPr>
                <w:sz w:val="21"/>
              </w:rPr>
            </w:r>
            <w:r>
              <w:rPr>
                <w:rFonts w:ascii="Times New Roman" w:hAnsi="Times New Roman"/>
                <w:b/>
                <w:i w:val="0"/>
                <w:sz w:val="21"/>
              </w:rPr>
              <w:t>Dẫn chứng</w:t>
            </w:r>
          </w:p>
        </w:tc>
        <w:tc>
          <w:tcPr>
            <w:tcW w:type="dxa" w:w="3213"/>
          </w:tcPr>
          <w:p>
            <w:pPr>
              <w:spacing w:after="40" w:line="264" w:lineRule="auto"/>
            </w:pPr>
            <w:r>
              <w:rPr>
                <w:sz w:val="21"/>
              </w:rPr>
            </w:r>
            <w:r>
              <w:rPr>
                <w:rFonts w:ascii="Times New Roman" w:hAnsi="Times New Roman"/>
                <w:b w:val="0"/>
                <w:i w:val="0"/>
                <w:sz w:val="21"/>
              </w:rPr>
              <w:t xml:space="preserve">Đưa </w:t>
            </w:r>
            <w:r>
              <w:rPr>
                <w:rFonts w:ascii="Times New Roman" w:hAnsi="Times New Roman"/>
                <w:b/>
                <w:i w:val="0"/>
                <w:sz w:val="21"/>
              </w:rPr>
              <w:t>nguyên văn</w:t>
            </w:r>
            <w:r>
              <w:rPr>
                <w:rFonts w:ascii="Times New Roman" w:hAnsi="Times New Roman"/>
                <w:b w:val="0"/>
                <w:i w:val="0"/>
                <w:sz w:val="21"/>
              </w:rPr>
              <w:t xml:space="preserve"> (ngắn)</w:t>
            </w:r>
          </w:p>
        </w:tc>
        <w:tc>
          <w:tcPr>
            <w:tcW w:type="dxa" w:w="3213"/>
          </w:tcPr>
          <w:p>
            <w:pPr>
              <w:spacing w:after="40" w:line="264" w:lineRule="auto"/>
            </w:pPr>
            <w:r>
              <w:rPr>
                <w:sz w:val="21"/>
              </w:rPr>
            </w:r>
            <w:r>
              <w:rPr>
                <w:rFonts w:ascii="Times New Roman" w:hAnsi="Times New Roman"/>
                <w:b w:val="0"/>
                <w:i w:val="0"/>
                <w:sz w:val="21"/>
              </w:rPr>
              <w:t>"Tác giả dân gian tả thần có 'thân hình một con rồng khổng lồ', có thể 'vươn dài hàng ngàn trượng'."</w:t>
            </w:r>
          </w:p>
        </w:tc>
      </w:tr>
      <w:tr>
        <w:tc>
          <w:tcPr>
            <w:tcW w:type="dxa" w:w="3213"/>
          </w:tcPr>
          <w:p>
            <w:pPr>
              <w:spacing w:after="40" w:line="264" w:lineRule="auto"/>
            </w:pPr>
            <w:r>
              <w:rPr>
                <w:sz w:val="21"/>
              </w:rPr>
            </w:r>
            <w:r>
              <w:rPr>
                <w:rFonts w:ascii="Times New Roman" w:hAnsi="Times New Roman"/>
                <w:b/>
                <w:i w:val="0"/>
                <w:sz w:val="21"/>
              </w:rPr>
              <w:t>Nhận xét</w:t>
            </w:r>
          </w:p>
        </w:tc>
        <w:tc>
          <w:tcPr>
            <w:tcW w:type="dxa" w:w="3213"/>
          </w:tcPr>
          <w:p>
            <w:pPr>
              <w:spacing w:after="40" w:line="264" w:lineRule="auto"/>
            </w:pPr>
            <w:r>
              <w:rPr>
                <w:sz w:val="21"/>
              </w:rPr>
            </w:r>
            <w:r>
              <w:rPr>
                <w:rFonts w:ascii="Times New Roman" w:hAnsi="Times New Roman"/>
                <w:b w:val="0"/>
                <w:i w:val="0"/>
                <w:sz w:val="21"/>
              </w:rPr>
              <w:t xml:space="preserve">Nói </w:t>
            </w:r>
            <w:r>
              <w:rPr>
                <w:rFonts w:ascii="Times New Roman" w:hAnsi="Times New Roman"/>
                <w:b/>
                <w:i w:val="0"/>
                <w:sz w:val="21"/>
              </w:rPr>
              <w:t>tác dụng / giá trị</w:t>
            </w:r>
          </w:p>
        </w:tc>
        <w:tc>
          <w:tcPr>
            <w:tcW w:type="dxa" w:w="3213"/>
          </w:tcPr>
          <w:p>
            <w:pPr>
              <w:spacing w:after="40" w:line="264" w:lineRule="auto"/>
            </w:pPr>
            <w:r>
              <w:rPr>
                <w:sz w:val="21"/>
              </w:rPr>
            </w:r>
            <w:r>
              <w:rPr>
                <w:rFonts w:ascii="Times New Roman" w:hAnsi="Times New Roman"/>
                <w:b w:val="0"/>
                <w:i w:val="0"/>
                <w:sz w:val="21"/>
              </w:rPr>
              <w:t xml:space="preserve">"Chi tiết ấy không chỉ thoả mãn trí tưởng tượng mà còn khiến thần </w:t>
            </w:r>
            <w:r>
              <w:rPr>
                <w:rFonts w:ascii="Times New Roman" w:hAnsi="Times New Roman"/>
                <w:b/>
                <w:i w:val="0"/>
                <w:sz w:val="21"/>
              </w:rPr>
              <w:t>tương xứng với công việc vũ trụ</w:t>
            </w:r>
            <w:r>
              <w:rPr>
                <w:rFonts w:ascii="Times New Roman" w:hAnsi="Times New Roman"/>
                <w:b w:val="0"/>
                <w:i w:val="0"/>
                <w:sz w:val="21"/>
              </w:rPr>
              <w:t xml:space="preserve"> là làm mưa cho cả mặt đất."</w:t>
            </w:r>
          </w:p>
        </w:tc>
      </w:tr>
    </w:tbl>
    <w:p/>
    <w:p>
      <w:pPr>
        <w:spacing w:before="60" w:after="120"/>
        <w:ind w:left="340"/>
      </w:pPr>
      <w:r>
        <w:rPr>
          <w:rFonts w:ascii="Times New Roman" w:hAnsi="Times New Roman"/>
          <w:b/>
          <w:i w:val="0"/>
          <w:color w:val="333333"/>
        </w:rPr>
        <w:t>Kiểm tra nhanh:</w:t>
      </w:r>
      <w:r>
        <w:rPr>
          <w:rFonts w:ascii="Times New Roman" w:hAnsi="Times New Roman"/>
          <w:b w:val="0"/>
          <w:i w:val="0"/>
          <w:color w:val="333333"/>
        </w:rPr>
        <w:t xml:space="preserve"> đếm số dẫn chứng nguyên văn trong bài. Dưới 5 → bài sẽ không quá 2,5 điểm.</w:t>
      </w:r>
    </w:p>
    <w:p>
      <w:pPr>
        <w:spacing w:after="40"/>
      </w:pPr>
    </w:p>
    <w:p>
      <w:pPr>
        <w:pStyle w:val="Heading2"/>
      </w:pPr>
      <w:r>
        <w:rPr>
          <w:rFonts w:ascii="Times New Roman" w:hAnsi="Times New Roman"/>
          <w:b w:val="0"/>
          <w:i w:val="0"/>
        </w:rPr>
        <w:t>7. HAI BÀI MẪU NGẮN + CHẨN ĐOÁN ĐIỂM</w:t>
      </w:r>
    </w:p>
    <w:p>
      <w:pPr>
        <w:pStyle w:val="Heading3"/>
      </w:pPr>
      <w:r>
        <w:rPr>
          <w:rFonts w:ascii="Times New Roman" w:hAnsi="Times New Roman"/>
          <w:b w:val="0"/>
          <w:i w:val="0"/>
        </w:rPr>
        <w:t>7.1. Bài mẫu A — "đủ ý nhưng khô" (khoảng 2,5/4,0)</w:t>
      </w:r>
    </w:p>
    <w:p>
      <w:pPr>
        <w:spacing w:before="60" w:after="120"/>
        <w:ind w:left="340"/>
      </w:pPr>
      <w:r>
        <w:rPr>
          <w:rFonts w:ascii="Times New Roman" w:hAnsi="Times New Roman"/>
          <w:b w:val="0"/>
          <w:i/>
          <w:color w:val="333333"/>
        </w:rPr>
        <w:t>Thần Mưa</w:t>
      </w:r>
      <w:r>
        <w:rPr>
          <w:rFonts w:ascii="Times New Roman" w:hAnsi="Times New Roman"/>
          <w:b w:val="0"/>
          <w:i w:val="0"/>
          <w:color w:val="333333"/>
        </w:rPr>
        <w:t xml:space="preserve"> là truyện thần thoại Việt Nam. Truyện kể về thần Mưa hình rồng chuyên làm mưa nhưng hay quên nên có nơi hạn, có nơi lụt. Ngọc Hoàng mở cuộc thi chọn rồng ở cửa Vũ Môn; cá chép vượt ba đợt sóng, hoá rồng giúp thần Mưa. Truyện có chủ đề lí giải hiện tượng mưa, hạn hán, lụt lội. Nghệ thuật nổi bật là nhân vật kì ảo, cốt truyện đơn giản, kết thúc bằng câu ví. Truyện rất hay và có ý nghĩa.</w:t>
      </w:r>
    </w:p>
    <w:p>
      <w:pPr>
        <w:jc w:val="both"/>
      </w:pPr>
      <w:r>
        <w:rPr>
          <w:rFonts w:ascii="Times New Roman" w:hAnsi="Times New Roman"/>
          <w:b/>
          <w:i w:val="0"/>
        </w:rPr>
        <w:t>Chẩn đoán:</w:t>
      </w:r>
      <w:r>
        <w:rPr>
          <w:rFonts w:ascii="Times New Roman" w:hAnsi="Times New Roman"/>
          <w:b w:val="0"/>
          <w:i w:val="0"/>
        </w:rPr>
        <w:t xml:space="preserve"> ❌ Không có mục </w:t>
      </w:r>
      <w:r>
        <w:rPr>
          <w:rFonts w:ascii="Times New Roman" w:hAnsi="Times New Roman"/>
          <w:b/>
          <w:i w:val="0"/>
        </w:rPr>
        <w:t>đánh giá</w:t>
      </w:r>
      <w:r>
        <w:rPr>
          <w:rFonts w:ascii="Times New Roman" w:hAnsi="Times New Roman"/>
          <w:b w:val="0"/>
          <w:i w:val="0"/>
        </w:rPr>
        <w:t xml:space="preserve"> (mất ~1,5đ) · chỉ </w:t>
      </w:r>
      <w:r>
        <w:rPr>
          <w:rFonts w:ascii="Times New Roman" w:hAnsi="Times New Roman"/>
          <w:b/>
          <w:i w:val="0"/>
        </w:rPr>
        <w:t>1 dẫn chứng</w:t>
      </w:r>
      <w:r>
        <w:rPr>
          <w:rFonts w:ascii="Times New Roman" w:hAnsi="Times New Roman"/>
          <w:b w:val="0"/>
          <w:i w:val="0"/>
        </w:rPr>
        <w:t xml:space="preserve"> (mất 0,5đ) · </w:t>
      </w:r>
      <w:r>
        <w:rPr>
          <w:rFonts w:ascii="Times New Roman" w:hAnsi="Times New Roman"/>
          <w:b/>
          <w:i w:val="0"/>
        </w:rPr>
        <w:t>kể lại</w:t>
      </w:r>
      <w:r>
        <w:rPr>
          <w:rFonts w:ascii="Times New Roman" w:hAnsi="Times New Roman"/>
          <w:b w:val="0"/>
          <w:i w:val="0"/>
        </w:rPr>
        <w:t xml:space="preserve"> nhiều hơn phân tích · không có luận điểm rõ ràng · câu cuối sáo rỗng.</w:t>
      </w:r>
    </w:p>
    <w:p>
      <w:pPr>
        <w:pStyle w:val="Heading3"/>
      </w:pPr>
      <w:r>
        <w:rPr>
          <w:rFonts w:ascii="Times New Roman" w:hAnsi="Times New Roman"/>
          <w:b w:val="0"/>
          <w:i w:val="0"/>
        </w:rPr>
        <w:t>7.2. Bài mẫu B — "đạt 3,5 – 4,0" (rút gọn, cho thấy khác biệt ở đâu)</w:t>
      </w:r>
    </w:p>
    <w:p>
      <w:pPr>
        <w:spacing w:before="60" w:after="120"/>
        <w:ind w:left="340"/>
      </w:pPr>
      <w:r>
        <w:rPr>
          <w:rFonts w:ascii="Times New Roman" w:hAnsi="Times New Roman"/>
          <w:b w:val="0"/>
          <w:i/>
          <w:color w:val="333333"/>
        </w:rPr>
        <w:t>(Mở bài)</w:t>
      </w:r>
      <w:r>
        <w:rPr>
          <w:rFonts w:ascii="Times New Roman" w:hAnsi="Times New Roman"/>
          <w:b w:val="0"/>
          <w:i w:val="0"/>
          <w:color w:val="333333"/>
        </w:rPr>
        <w:t xml:space="preserve"> Trong thần thoại Việt Nam, </w:t>
      </w:r>
      <w:r>
        <w:rPr>
          <w:rFonts w:ascii="Times New Roman" w:hAnsi="Times New Roman"/>
          <w:b w:val="0"/>
          <w:i/>
          <w:color w:val="333333"/>
        </w:rPr>
        <w:t>Thần Mưa</w:t>
      </w:r>
      <w:r>
        <w:rPr>
          <w:rFonts w:ascii="Times New Roman" w:hAnsi="Times New Roman"/>
          <w:b w:val="0"/>
          <w:i w:val="0"/>
          <w:color w:val="333333"/>
        </w:rPr>
        <w:t xml:space="preserve"> là truyện tiêu biểu cho kiểu </w:t>
      </w:r>
      <w:r>
        <w:rPr>
          <w:rFonts w:ascii="Times New Roman" w:hAnsi="Times New Roman"/>
          <w:b/>
          <w:i w:val="0"/>
          <w:color w:val="333333"/>
        </w:rPr>
        <w:t>thần thoại suy nguyên</w:t>
      </w:r>
      <w:r>
        <w:rPr>
          <w:rFonts w:ascii="Times New Roman" w:hAnsi="Times New Roman"/>
          <w:b w:val="0"/>
          <w:i w:val="0"/>
          <w:color w:val="333333"/>
        </w:rPr>
        <w:t xml:space="preserve"> — dùng thần linh để cắt nghĩa tự nhiên. Điều khiến truyện còn sức hấp dẫn hôm nay không chỉ là cách lí giải mưa – nắng, mà là </w:t>
      </w:r>
      <w:r>
        <w:rPr>
          <w:rFonts w:ascii="Times New Roman" w:hAnsi="Times New Roman"/>
          <w:b/>
          <w:i w:val="0"/>
          <w:color w:val="333333"/>
        </w:rPr>
        <w:t>chủ đề kép</w:t>
      </w:r>
      <w:r>
        <w:rPr>
          <w:rFonts w:ascii="Times New Roman" w:hAnsi="Times New Roman"/>
          <w:b w:val="0"/>
          <w:i w:val="0"/>
          <w:color w:val="333333"/>
        </w:rPr>
        <w:t xml:space="preserve"> và </w:t>
      </w:r>
      <w:r>
        <w:rPr>
          <w:rFonts w:ascii="Times New Roman" w:hAnsi="Times New Roman"/>
          <w:b/>
          <w:i w:val="0"/>
          <w:color w:val="333333"/>
        </w:rPr>
        <w:t>nghệ thuật kể chuyện dân gian</w:t>
      </w:r>
      <w:r>
        <w:rPr>
          <w:rFonts w:ascii="Times New Roman" w:hAnsi="Times New Roman"/>
          <w:b w:val="0"/>
          <w:i w:val="0"/>
          <w:color w:val="333333"/>
        </w:rPr>
        <w:t xml:space="preserve"> rất chắt lọc. </w:t>
      </w:r>
      <w:r>
        <w:rPr>
          <w:rFonts w:ascii="Times New Roman" w:hAnsi="Times New Roman"/>
          <w:b w:val="0"/>
          <w:i/>
          <w:color w:val="333333"/>
        </w:rPr>
        <w:t>(Chủ đề)</w:t>
      </w:r>
      <w:r>
        <w:rPr>
          <w:rFonts w:ascii="Times New Roman" w:hAnsi="Times New Roman"/>
          <w:b w:val="0"/>
          <w:i w:val="0"/>
          <w:color w:val="333333"/>
        </w:rPr>
        <w:t xml:space="preserve"> Trước hết, truyện lí giải tự nhiên bằng </w:t>
      </w:r>
      <w:r>
        <w:rPr>
          <w:rFonts w:ascii="Times New Roman" w:hAnsi="Times New Roman"/>
          <w:b/>
          <w:i w:val="0"/>
          <w:color w:val="333333"/>
        </w:rPr>
        <w:t>một chi tiết duy nhất mà bao quát cả hai mặt của nước</w:t>
      </w:r>
      <w:r>
        <w:rPr>
          <w:rFonts w:ascii="Times New Roman" w:hAnsi="Times New Roman"/>
          <w:b w:val="0"/>
          <w:i w:val="0"/>
          <w:color w:val="333333"/>
        </w:rPr>
        <w:t xml:space="preserve">: thần Mưa "có một tật: hay quên". Quên → "đất nứt nẻ, lúa cháy khô"; nhớ ra → "mưa luôn mấy tháng, nước dâng ngập bờ". Cách lí giải ấy hồn nhiên nhưng </w:t>
      </w:r>
      <w:r>
        <w:rPr>
          <w:rFonts w:ascii="Times New Roman" w:hAnsi="Times New Roman"/>
          <w:b/>
          <w:i w:val="0"/>
          <w:color w:val="333333"/>
        </w:rPr>
        <w:t>khái quát</w:t>
      </w:r>
      <w:r>
        <w:rPr>
          <w:rFonts w:ascii="Times New Roman" w:hAnsi="Times New Roman"/>
          <w:b w:val="0"/>
          <w:i w:val="0"/>
          <w:color w:val="333333"/>
        </w:rPr>
        <w:t xml:space="preserve">, vì chỉ một nguyên nhân mà cắt nghĩa được cả hạn lẫn lụt. Đằng sau lớp vỏ ấy là </w:t>
      </w:r>
      <w:r>
        <w:rPr>
          <w:rFonts w:ascii="Times New Roman" w:hAnsi="Times New Roman"/>
          <w:b/>
          <w:i w:val="0"/>
          <w:color w:val="333333"/>
        </w:rPr>
        <w:t>khát vọng làm chủ tự nhiên</w:t>
      </w:r>
      <w:r>
        <w:rPr>
          <w:rFonts w:ascii="Times New Roman" w:hAnsi="Times New Roman"/>
          <w:b w:val="0"/>
          <w:i w:val="0"/>
          <w:color w:val="333333"/>
        </w:rPr>
        <w:t xml:space="preserve">: người hạ giới dám "lên tận cửa trời mà kiện", còn Ngọc Hoàng </w:t>
      </w:r>
      <w:r>
        <w:rPr>
          <w:rFonts w:ascii="Times New Roman" w:hAnsi="Times New Roman"/>
          <w:b/>
          <w:i w:val="0"/>
          <w:color w:val="333333"/>
        </w:rPr>
        <w:t>tổ chức lại công việc</w:t>
      </w:r>
      <w:r>
        <w:rPr>
          <w:rFonts w:ascii="Times New Roman" w:hAnsi="Times New Roman"/>
          <w:b w:val="0"/>
          <w:i w:val="0"/>
          <w:color w:val="333333"/>
        </w:rPr>
        <w:t xml:space="preserve"> bằng một kỳ thi có ba kỳ, có Ngự sử sát hạch — nghĩa là người xưa mơ về một thế giới </w:t>
      </w:r>
      <w:r>
        <w:rPr>
          <w:rFonts w:ascii="Times New Roman" w:hAnsi="Times New Roman"/>
          <w:b/>
          <w:i w:val="0"/>
          <w:color w:val="333333"/>
        </w:rPr>
        <w:t>có quy củ</w:t>
      </w:r>
      <w:r>
        <w:rPr>
          <w:rFonts w:ascii="Times New Roman" w:hAnsi="Times New Roman"/>
          <w:b w:val="0"/>
          <w:i w:val="0"/>
          <w:color w:val="333333"/>
        </w:rPr>
        <w:t xml:space="preserve">, mưa thuận gió hoà. </w:t>
      </w:r>
      <w:r>
        <w:rPr>
          <w:rFonts w:ascii="Times New Roman" w:hAnsi="Times New Roman"/>
          <w:b w:val="0"/>
          <w:i/>
          <w:color w:val="333333"/>
        </w:rPr>
        <w:t>(Nghệ thuật)</w:t>
      </w:r>
      <w:r>
        <w:rPr>
          <w:rFonts w:ascii="Times New Roman" w:hAnsi="Times New Roman"/>
          <w:b w:val="0"/>
          <w:i w:val="0"/>
          <w:color w:val="333333"/>
        </w:rPr>
        <w:t xml:space="preserve"> Về nghệ thuật, đáng chú ý nhất là </w:t>
      </w:r>
      <w:r>
        <w:rPr>
          <w:rFonts w:ascii="Times New Roman" w:hAnsi="Times New Roman"/>
          <w:b/>
          <w:i w:val="0"/>
          <w:color w:val="333333"/>
        </w:rPr>
        <w:t>nhân vật thần linh vừa phi thường vừa… người</w:t>
      </w:r>
      <w:r>
        <w:rPr>
          <w:rFonts w:ascii="Times New Roman" w:hAnsi="Times New Roman"/>
          <w:b w:val="0"/>
          <w:i w:val="0"/>
          <w:color w:val="333333"/>
        </w:rPr>
        <w:t xml:space="preserve">: thần có thân rồng "vươn dài hàng ngàn trượng" nhưng lại mắc tật "hay quên". Chính khuyết điểm ấy tạo </w:t>
      </w:r>
      <w:r>
        <w:rPr>
          <w:rFonts w:ascii="Times New Roman" w:hAnsi="Times New Roman"/>
          <w:b/>
          <w:i w:val="0"/>
          <w:color w:val="333333"/>
        </w:rPr>
        <w:t>mâu thuẫn</w:t>
      </w:r>
      <w:r>
        <w:rPr>
          <w:rFonts w:ascii="Times New Roman" w:hAnsi="Times New Roman"/>
          <w:b w:val="0"/>
          <w:i w:val="0"/>
          <w:color w:val="333333"/>
        </w:rPr>
        <w:t xml:space="preserve"> cho cốt truyện và khiến thần </w:t>
      </w:r>
      <w:r>
        <w:rPr>
          <w:rFonts w:ascii="Times New Roman" w:hAnsi="Times New Roman"/>
          <w:b/>
          <w:i w:val="0"/>
          <w:color w:val="333333"/>
        </w:rPr>
        <w:t>gần gũi</w:t>
      </w:r>
      <w:r>
        <w:rPr>
          <w:rFonts w:ascii="Times New Roman" w:hAnsi="Times New Roman"/>
          <w:b w:val="0"/>
          <w:i w:val="0"/>
          <w:color w:val="333333"/>
        </w:rPr>
        <w:t xml:space="preserve">. Thứ hai là </w:t>
      </w:r>
      <w:r>
        <w:rPr>
          <w:rFonts w:ascii="Times New Roman" w:hAnsi="Times New Roman"/>
          <w:b/>
          <w:i w:val="0"/>
          <w:color w:val="333333"/>
        </w:rPr>
        <w:t>mô-típ thử thách số ba</w:t>
      </w:r>
      <w:r>
        <w:rPr>
          <w:rFonts w:ascii="Times New Roman" w:hAnsi="Times New Roman"/>
          <w:b w:val="0"/>
          <w:i w:val="0"/>
          <w:color w:val="333333"/>
        </w:rPr>
        <w:t xml:space="preserve"> với nhịp tăng tiến: cá rô dừng ở một đợt, tôm dừng ở hai đợt với "lưng cong khoằm lại", chỉ cá chép qua cả ba — một cách </w:t>
      </w:r>
      <w:r>
        <w:rPr>
          <w:rFonts w:ascii="Times New Roman" w:hAnsi="Times New Roman"/>
          <w:b/>
          <w:i w:val="0"/>
          <w:color w:val="333333"/>
        </w:rPr>
        <w:t>dồn nén kịch tính</w:t>
      </w:r>
      <w:r>
        <w:rPr>
          <w:rFonts w:ascii="Times New Roman" w:hAnsi="Times New Roman"/>
          <w:b w:val="0"/>
          <w:i w:val="0"/>
          <w:color w:val="333333"/>
        </w:rPr>
        <w:t xml:space="preserve"> rất khéo. Thứ ba là </w:t>
      </w:r>
      <w:r>
        <w:rPr>
          <w:rFonts w:ascii="Times New Roman" w:hAnsi="Times New Roman"/>
          <w:b/>
          <w:i w:val="0"/>
          <w:color w:val="333333"/>
        </w:rPr>
        <w:t>cách kết bằng vè</w:t>
      </w:r>
      <w:r>
        <w:rPr>
          <w:rFonts w:ascii="Times New Roman" w:hAnsi="Times New Roman"/>
          <w:b w:val="0"/>
          <w:i w:val="0"/>
          <w:color w:val="333333"/>
        </w:rPr>
        <w:t xml:space="preserve">: "Cầm như cá vượt Vũ Môn hoá rồng" biến huyền thoại thành </w:t>
      </w:r>
      <w:r>
        <w:rPr>
          <w:rFonts w:ascii="Times New Roman" w:hAnsi="Times New Roman"/>
          <w:b/>
          <w:i w:val="0"/>
          <w:color w:val="333333"/>
        </w:rPr>
        <w:t>thành ngữ</w:t>
      </w:r>
      <w:r>
        <w:rPr>
          <w:rFonts w:ascii="Times New Roman" w:hAnsi="Times New Roman"/>
          <w:b w:val="0"/>
          <w:i w:val="0"/>
          <w:color w:val="333333"/>
        </w:rPr>
        <w:t xml:space="preserve">, đưa truyện vào đời sống. </w:t>
      </w:r>
      <w:r>
        <w:rPr>
          <w:rFonts w:ascii="Times New Roman" w:hAnsi="Times New Roman"/>
          <w:b w:val="0"/>
          <w:i/>
          <w:color w:val="333333"/>
        </w:rPr>
        <w:t>(Đánh giá)</w:t>
      </w:r>
      <w:r>
        <w:rPr>
          <w:rFonts w:ascii="Times New Roman" w:hAnsi="Times New Roman"/>
          <w:b w:val="0"/>
          <w:i w:val="0"/>
          <w:color w:val="333333"/>
        </w:rPr>
        <w:t xml:space="preserve"> Cái hay của </w:t>
      </w:r>
      <w:r>
        <w:rPr>
          <w:rFonts w:ascii="Times New Roman" w:hAnsi="Times New Roman"/>
          <w:b w:val="0"/>
          <w:i/>
          <w:color w:val="333333"/>
        </w:rPr>
        <w:t>Thần Mưa</w:t>
      </w:r>
      <w:r>
        <w:rPr>
          <w:rFonts w:ascii="Times New Roman" w:hAnsi="Times New Roman"/>
          <w:b w:val="0"/>
          <w:i w:val="0"/>
          <w:color w:val="333333"/>
        </w:rPr>
        <w:t xml:space="preserve"> là </w:t>
      </w:r>
      <w:r>
        <w:rPr>
          <w:rFonts w:ascii="Times New Roman" w:hAnsi="Times New Roman"/>
          <w:b/>
          <w:i w:val="0"/>
          <w:color w:val="333333"/>
        </w:rPr>
        <w:t>kì ảo mà vẫn thật</w:t>
      </w:r>
      <w:r>
        <w:rPr>
          <w:rFonts w:ascii="Times New Roman" w:hAnsi="Times New Roman"/>
          <w:b w:val="0"/>
          <w:i w:val="0"/>
          <w:color w:val="333333"/>
        </w:rPr>
        <w:t xml:space="preserve">. Đứng trên nền khoa học hôm nay, tôi </w:t>
      </w:r>
      <w:r>
        <w:rPr>
          <w:rFonts w:ascii="Times New Roman" w:hAnsi="Times New Roman"/>
          <w:b/>
          <w:i w:val="0"/>
          <w:color w:val="333333"/>
        </w:rPr>
        <w:t>không đồng tình</w:t>
      </w:r>
      <w:r>
        <w:rPr>
          <w:rFonts w:ascii="Times New Roman" w:hAnsi="Times New Roman"/>
          <w:b w:val="0"/>
          <w:i w:val="0"/>
          <w:color w:val="333333"/>
        </w:rPr>
        <w:t xml:space="preserve"> với cách giải thích "thần Mưa hay quên", nhưng tôi cho rằng </w:t>
      </w:r>
      <w:r>
        <w:rPr>
          <w:rFonts w:ascii="Times New Roman" w:hAnsi="Times New Roman"/>
          <w:b/>
          <w:i w:val="0"/>
          <w:color w:val="333333"/>
        </w:rPr>
        <w:t>không nên đọc truyện như một định nghĩa khoa học</w:t>
      </w:r>
      <w:r>
        <w:rPr>
          <w:rFonts w:ascii="Times New Roman" w:hAnsi="Times New Roman"/>
          <w:b w:val="0"/>
          <w:i w:val="0"/>
          <w:color w:val="333333"/>
        </w:rPr>
        <w:t xml:space="preserve">: nó là </w:t>
      </w:r>
      <w:r>
        <w:rPr>
          <w:rFonts w:ascii="Times New Roman" w:hAnsi="Times New Roman"/>
          <w:b/>
          <w:i w:val="0"/>
          <w:color w:val="333333"/>
        </w:rPr>
        <w:t>ký ức văn hoá</w:t>
      </w:r>
      <w:r>
        <w:rPr>
          <w:rFonts w:ascii="Times New Roman" w:hAnsi="Times New Roman"/>
          <w:b w:val="0"/>
          <w:i w:val="0"/>
          <w:color w:val="333333"/>
        </w:rPr>
        <w:t xml:space="preserve"> của một dân tộc sống nhờ mưa nắng, và là </w:t>
      </w:r>
      <w:r>
        <w:rPr>
          <w:rFonts w:ascii="Times New Roman" w:hAnsi="Times New Roman"/>
          <w:b/>
          <w:i w:val="0"/>
          <w:color w:val="333333"/>
        </w:rPr>
        <w:t>lời nhắc</w:t>
      </w:r>
      <w:r>
        <w:rPr>
          <w:rFonts w:ascii="Times New Roman" w:hAnsi="Times New Roman"/>
          <w:b w:val="0"/>
          <w:i w:val="0"/>
          <w:color w:val="333333"/>
        </w:rPr>
        <w:t xml:space="preserve"> rằng con người muốn sống yên với tự nhiên thì phải hiểu quy luật của nó. Giá trị ấy khiến truyện </w:t>
      </w:r>
      <w:r>
        <w:rPr>
          <w:rFonts w:ascii="Times New Roman" w:hAnsi="Times New Roman"/>
          <w:b/>
          <w:i w:val="0"/>
          <w:color w:val="333333"/>
        </w:rPr>
        <w:t>vẫn đứng vững</w:t>
      </w:r>
      <w:r>
        <w:rPr>
          <w:rFonts w:ascii="Times New Roman" w:hAnsi="Times New Roman"/>
          <w:b w:val="0"/>
          <w:i w:val="0"/>
          <w:color w:val="333333"/>
        </w:rPr>
        <w:t xml:space="preserve"> sau hàng nghìn năm. </w:t>
      </w:r>
      <w:r>
        <w:rPr>
          <w:rFonts w:ascii="Times New Roman" w:hAnsi="Times New Roman"/>
          <w:b w:val="0"/>
          <w:i/>
          <w:color w:val="333333"/>
        </w:rPr>
        <w:t>(Kết bài)</w:t>
      </w:r>
      <w:r>
        <w:rPr>
          <w:rFonts w:ascii="Times New Roman" w:hAnsi="Times New Roman"/>
          <w:b w:val="0"/>
          <w:i w:val="0"/>
          <w:color w:val="333333"/>
        </w:rPr>
        <w:t xml:space="preserve"> </w:t>
      </w:r>
      <w:r>
        <w:rPr>
          <w:rFonts w:ascii="Times New Roman" w:hAnsi="Times New Roman"/>
          <w:b w:val="0"/>
          <w:i/>
          <w:color w:val="333333"/>
        </w:rPr>
        <w:t>Thần Mưa</w:t>
      </w:r>
      <w:r>
        <w:rPr>
          <w:rFonts w:ascii="Times New Roman" w:hAnsi="Times New Roman"/>
          <w:b w:val="0"/>
          <w:i w:val="0"/>
          <w:color w:val="333333"/>
        </w:rPr>
        <w:t xml:space="preserve"> vì thế là một viên ngọc nhỏ của văn học dân gian: </w:t>
      </w:r>
      <w:r>
        <w:rPr>
          <w:rFonts w:ascii="Times New Roman" w:hAnsi="Times New Roman"/>
          <w:b/>
          <w:i w:val="0"/>
          <w:color w:val="333333"/>
        </w:rPr>
        <w:t>giản dị trong hình thức, sâu sắc trong khát vọng</w:t>
      </w:r>
      <w:r>
        <w:rPr>
          <w:rFonts w:ascii="Times New Roman" w:hAnsi="Times New Roman"/>
          <w:b w:val="0"/>
          <w:i w:val="0"/>
          <w:color w:val="333333"/>
        </w:rPr>
        <w:t>. Đọc truyện, ta hiểu cha ông đã nhìn thế giới ra sao — và hiểu thêm mình cần ứng xử với thế giới ấy thế nào.</w:t>
      </w:r>
    </w:p>
    <w:p>
      <w:pPr>
        <w:jc w:val="both"/>
      </w:pPr>
      <w:r>
        <w:rPr>
          <w:rFonts w:ascii="Times New Roman" w:hAnsi="Times New Roman"/>
          <w:b/>
          <w:i w:val="0"/>
        </w:rPr>
        <w:t>Vì sao đạt điểm cao?</w:t>
      </w:r>
      <w:r>
        <w:rPr>
          <w:rFonts w:ascii="Times New Roman" w:hAnsi="Times New Roman"/>
          <w:b w:val="0"/>
          <w:i w:val="0"/>
        </w:rPr>
        <w:t xml:space="preserve"> ✔ Có </w:t>
      </w:r>
      <w:r>
        <w:rPr>
          <w:rFonts w:ascii="Times New Roman" w:hAnsi="Times New Roman"/>
          <w:b/>
          <w:i w:val="0"/>
        </w:rPr>
        <w:t>cả 3 luận điểm</w:t>
      </w:r>
      <w:r>
        <w:rPr>
          <w:rFonts w:ascii="Times New Roman" w:hAnsi="Times New Roman"/>
          <w:b w:val="0"/>
          <w:i w:val="0"/>
        </w:rPr>
        <w:t xml:space="preserve">, trong đó mục đánh giá chiếm gần 1/4 bài ✔ </w:t>
      </w:r>
      <w:r>
        <w:rPr>
          <w:rFonts w:ascii="Times New Roman" w:hAnsi="Times New Roman"/>
          <w:b/>
          <w:i w:val="0"/>
        </w:rPr>
        <w:t>6 dẫn chứng nguyên văn</w:t>
      </w:r>
      <w:r>
        <w:rPr>
          <w:rFonts w:ascii="Times New Roman" w:hAnsi="Times New Roman"/>
          <w:b w:val="0"/>
          <w:i w:val="0"/>
        </w:rPr>
        <w:t xml:space="preserve"> ✔ Luôn có câu </w:t>
      </w:r>
      <w:r>
        <w:rPr>
          <w:rFonts w:ascii="Times New Roman" w:hAnsi="Times New Roman"/>
          <w:b/>
          <w:i w:val="0"/>
        </w:rPr>
        <w:t>nhận xét tác dụng</w:t>
      </w:r>
      <w:r>
        <w:rPr>
          <w:rFonts w:ascii="Times New Roman" w:hAnsi="Times New Roman"/>
          <w:b w:val="0"/>
          <w:i w:val="0"/>
        </w:rPr>
        <w:t xml:space="preserve"> sau dẫn chứng ✔ Có </w:t>
      </w:r>
      <w:r>
        <w:rPr>
          <w:rFonts w:ascii="Times New Roman" w:hAnsi="Times New Roman"/>
          <w:b/>
          <w:i w:val="0"/>
        </w:rPr>
        <w:t>quan điểm riêng</w:t>
      </w:r>
      <w:r>
        <w:rPr>
          <w:rFonts w:ascii="Times New Roman" w:hAnsi="Times New Roman"/>
          <w:b w:val="0"/>
          <w:i w:val="0"/>
        </w:rPr>
        <w:t xml:space="preserve"> ("không đồng tình… nhưng…") ✔ Câu văn có nhịp, dùng đúng thuật ngữ thể loại.</w:t>
      </w:r>
    </w:p>
    <w:p>
      <w:pPr>
        <w:spacing w:after="40"/>
      </w:pPr>
    </w:p>
    <w:p>
      <w:pPr>
        <w:pStyle w:val="Heading2"/>
      </w:pPr>
      <w:r>
        <w:rPr>
          <w:rFonts w:ascii="Times New Roman" w:hAnsi="Times New Roman"/>
          <w:b w:val="0"/>
          <w:i w:val="0"/>
        </w:rPr>
        <w:t>8. TÁM LỖI KHIẾN BÀI VIẾT MẤT ĐIỂM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Lỗi</w:t>
            </w:r>
          </w:p>
        </w:tc>
        <w:tc>
          <w:tcPr>
            <w:tcW w:type="dxa" w:w="3213"/>
          </w:tcPr>
          <w:p>
            <w:pPr>
              <w:spacing w:after="40" w:line="264" w:lineRule="auto"/>
            </w:pPr>
            <w:r>
              <w:rPr>
                <w:sz w:val="21"/>
              </w:rPr>
            </w:r>
            <w:r>
              <w:rPr>
                <w:rFonts w:ascii="Times New Roman" w:hAnsi="Times New Roman"/>
                <w:b/>
                <w:i w:val="0"/>
                <w:sz w:val="21"/>
              </w:rPr>
              <w:t>Cách sửa</w:t>
            </w:r>
          </w:p>
        </w:tc>
      </w:tr>
      <w:tr>
        <w:tc>
          <w:tcPr>
            <w:tcW w:type="dxa" w:w="3213"/>
          </w:tcPr>
          <w:p>
            <w:pPr>
              <w:spacing w:after="40" w:line="264" w:lineRule="auto"/>
            </w:pPr>
            <w:r>
              <w:rPr>
                <w:sz w:val="21"/>
              </w:rPr>
            </w:r>
            <w:r>
              <w:rPr>
                <w:rFonts w:ascii="Times New Roman" w:hAnsi="Times New Roman"/>
                <w:b w:val="0"/>
                <w:i w:val="0"/>
                <w:sz w:val="21"/>
              </w:rPr>
              <w:t>1</w:t>
            </w:r>
          </w:p>
        </w:tc>
        <w:tc>
          <w:tcPr>
            <w:tcW w:type="dxa" w:w="3213"/>
          </w:tcPr>
          <w:p>
            <w:pPr>
              <w:spacing w:after="40" w:line="264" w:lineRule="auto"/>
            </w:pPr>
            <w:r>
              <w:rPr>
                <w:sz w:val="21"/>
              </w:rPr>
            </w:r>
            <w:r>
              <w:rPr>
                <w:rFonts w:ascii="Times New Roman" w:hAnsi="Times New Roman"/>
                <w:b/>
                <w:i w:val="0"/>
                <w:sz w:val="21"/>
              </w:rPr>
              <w:t>Kể lại truyện</w:t>
            </w:r>
          </w:p>
        </w:tc>
        <w:tc>
          <w:tcPr>
            <w:tcW w:type="dxa" w:w="3213"/>
          </w:tcPr>
          <w:p>
            <w:pPr>
              <w:spacing w:after="40" w:line="264" w:lineRule="auto"/>
            </w:pPr>
            <w:r>
              <w:rPr>
                <w:sz w:val="21"/>
              </w:rPr>
            </w:r>
            <w:r>
              <w:rPr>
                <w:rFonts w:ascii="Times New Roman" w:hAnsi="Times New Roman"/>
                <w:b w:val="0"/>
                <w:i w:val="0"/>
                <w:sz w:val="21"/>
              </w:rPr>
              <w:t>Đổi mọi câu "Truyện kể rằng…" thành "Chi tiết … cho thấy…"</w:t>
            </w:r>
          </w:p>
        </w:tc>
      </w:tr>
      <w:tr>
        <w:tc>
          <w:tcPr>
            <w:tcW w:type="dxa" w:w="3213"/>
          </w:tcPr>
          <w:p>
            <w:pPr>
              <w:spacing w:after="40" w:line="264" w:lineRule="auto"/>
            </w:pPr>
            <w:r>
              <w:rPr>
                <w:sz w:val="21"/>
              </w:rPr>
            </w:r>
            <w:r>
              <w:rPr>
                <w:rFonts w:ascii="Times New Roman" w:hAnsi="Times New Roman"/>
                <w:b w:val="0"/>
                <w:i w:val="0"/>
                <w:sz w:val="21"/>
              </w:rPr>
              <w:t>2</w:t>
            </w:r>
          </w:p>
        </w:tc>
        <w:tc>
          <w:tcPr>
            <w:tcW w:type="dxa" w:w="3213"/>
          </w:tcPr>
          <w:p>
            <w:pPr>
              <w:spacing w:after="40" w:line="264" w:lineRule="auto"/>
            </w:pPr>
            <w:r>
              <w:rPr>
                <w:sz w:val="21"/>
              </w:rPr>
            </w:r>
            <w:r>
              <w:rPr>
                <w:rFonts w:ascii="Times New Roman" w:hAnsi="Times New Roman"/>
                <w:b/>
                <w:i w:val="0"/>
                <w:sz w:val="21"/>
              </w:rPr>
              <w:t>Không có đánh giá</w:t>
            </w:r>
          </w:p>
        </w:tc>
        <w:tc>
          <w:tcPr>
            <w:tcW w:type="dxa" w:w="3213"/>
          </w:tcPr>
          <w:p>
            <w:pPr>
              <w:spacing w:after="40" w:line="264" w:lineRule="auto"/>
            </w:pPr>
            <w:r>
              <w:rPr>
                <w:sz w:val="21"/>
              </w:rPr>
            </w:r>
            <w:r>
              <w:rPr>
                <w:rFonts w:ascii="Times New Roman" w:hAnsi="Times New Roman"/>
                <w:b w:val="0"/>
                <w:i w:val="0"/>
                <w:sz w:val="21"/>
              </w:rPr>
              <w:t xml:space="preserve">Bắt buộc có </w:t>
            </w:r>
            <w:r>
              <w:rPr>
                <w:rFonts w:ascii="Times New Roman" w:hAnsi="Times New Roman"/>
                <w:b/>
                <w:i w:val="0"/>
                <w:sz w:val="21"/>
              </w:rPr>
              <w:t>luận điểm 3</w:t>
            </w:r>
            <w:r>
              <w:rPr>
                <w:rFonts w:ascii="Times New Roman" w:hAnsi="Times New Roman"/>
                <w:b w:val="0"/>
                <w:i w:val="0"/>
                <w:sz w:val="21"/>
              </w:rPr>
              <w:t>; đánh dấu bằng cụm "Cái hay của truyện là ở chỗ…"</w:t>
            </w:r>
          </w:p>
        </w:tc>
      </w:tr>
      <w:tr>
        <w:tc>
          <w:tcPr>
            <w:tcW w:type="dxa" w:w="3213"/>
          </w:tcPr>
          <w:p>
            <w:pPr>
              <w:spacing w:after="40" w:line="264" w:lineRule="auto"/>
            </w:pPr>
            <w:r>
              <w:rPr>
                <w:sz w:val="21"/>
              </w:rPr>
            </w:r>
            <w:r>
              <w:rPr>
                <w:rFonts w:ascii="Times New Roman" w:hAnsi="Times New Roman"/>
                <w:b w:val="0"/>
                <w:i w:val="0"/>
                <w:sz w:val="21"/>
              </w:rPr>
              <w:t>3</w:t>
            </w:r>
          </w:p>
        </w:tc>
        <w:tc>
          <w:tcPr>
            <w:tcW w:type="dxa" w:w="3213"/>
          </w:tcPr>
          <w:p>
            <w:pPr>
              <w:spacing w:after="40" w:line="264" w:lineRule="auto"/>
            </w:pPr>
            <w:r>
              <w:rPr>
                <w:sz w:val="21"/>
              </w:rPr>
            </w:r>
            <w:r>
              <w:rPr>
                <w:rFonts w:ascii="Times New Roman" w:hAnsi="Times New Roman"/>
                <w:b/>
                <w:i w:val="0"/>
                <w:sz w:val="21"/>
              </w:rPr>
              <w:t>Không có dẫn chứng</w:t>
            </w:r>
          </w:p>
        </w:tc>
        <w:tc>
          <w:tcPr>
            <w:tcW w:type="dxa" w:w="3213"/>
          </w:tcPr>
          <w:p>
            <w:pPr>
              <w:spacing w:after="40" w:line="264" w:lineRule="auto"/>
            </w:pPr>
            <w:r>
              <w:rPr>
                <w:sz w:val="21"/>
              </w:rPr>
            </w:r>
            <w:r>
              <w:rPr>
                <w:rFonts w:ascii="Times New Roman" w:hAnsi="Times New Roman"/>
                <w:b w:val="0"/>
                <w:i w:val="0"/>
                <w:sz w:val="21"/>
              </w:rPr>
              <w:t xml:space="preserve">Mỗi luận điểm </w:t>
            </w:r>
            <w:r>
              <w:rPr>
                <w:rFonts w:ascii="Times New Roman" w:hAnsi="Times New Roman"/>
                <w:b/>
                <w:i w:val="0"/>
                <w:sz w:val="21"/>
              </w:rPr>
              <w:t>tối thiểu 1 dẫn chứng nguyên văn</w:t>
            </w:r>
            <w:r>
              <w:rPr>
                <w:rFonts w:ascii="Times New Roman" w:hAnsi="Times New Roman"/>
                <w:b w:val="0"/>
                <w:i w:val="0"/>
                <w:sz w:val="21"/>
              </w:rPr>
              <w:t xml:space="preserve"> trong ngoặc kép</w:t>
            </w:r>
          </w:p>
        </w:tc>
      </w:tr>
      <w:tr>
        <w:tc>
          <w:tcPr>
            <w:tcW w:type="dxa" w:w="3213"/>
          </w:tcPr>
          <w:p>
            <w:pPr>
              <w:spacing w:after="40" w:line="264" w:lineRule="auto"/>
            </w:pPr>
            <w:r>
              <w:rPr>
                <w:sz w:val="21"/>
              </w:rPr>
            </w:r>
            <w:r>
              <w:rPr>
                <w:rFonts w:ascii="Times New Roman" w:hAnsi="Times New Roman"/>
                <w:b w:val="0"/>
                <w:i w:val="0"/>
                <w:sz w:val="21"/>
              </w:rPr>
              <w:t>4</w:t>
            </w:r>
          </w:p>
        </w:tc>
        <w:tc>
          <w:tcPr>
            <w:tcW w:type="dxa" w:w="3213"/>
          </w:tcPr>
          <w:p>
            <w:pPr>
              <w:spacing w:after="40" w:line="264" w:lineRule="auto"/>
            </w:pPr>
            <w:r>
              <w:rPr>
                <w:sz w:val="21"/>
              </w:rPr>
            </w:r>
            <w:r>
              <w:rPr>
                <w:rFonts w:ascii="Times New Roman" w:hAnsi="Times New Roman"/>
                <w:b/>
                <w:i w:val="0"/>
                <w:sz w:val="21"/>
              </w:rPr>
              <w:t>Dẫn chứng sai nguyên văn</w:t>
            </w:r>
          </w:p>
        </w:tc>
        <w:tc>
          <w:tcPr>
            <w:tcW w:type="dxa" w:w="3213"/>
          </w:tcPr>
          <w:p>
            <w:pPr>
              <w:spacing w:after="40" w:line="264" w:lineRule="auto"/>
            </w:pPr>
            <w:r>
              <w:rPr>
                <w:sz w:val="21"/>
              </w:rPr>
            </w:r>
            <w:r>
              <w:rPr>
                <w:rFonts w:ascii="Times New Roman" w:hAnsi="Times New Roman"/>
                <w:b w:val="0"/>
                <w:i w:val="0"/>
                <w:sz w:val="21"/>
              </w:rPr>
              <w:t xml:space="preserve">Chỉ trích những câu </w:t>
            </w:r>
            <w:r>
              <w:rPr>
                <w:rFonts w:ascii="Times New Roman" w:hAnsi="Times New Roman"/>
                <w:b/>
                <w:i w:val="0"/>
                <w:sz w:val="21"/>
              </w:rPr>
              <w:t>chắc chắn nhớ</w:t>
            </w:r>
            <w:r>
              <w:rPr>
                <w:rFonts w:ascii="Times New Roman" w:hAnsi="Times New Roman"/>
                <w:b w:val="0"/>
                <w:i w:val="0"/>
                <w:sz w:val="21"/>
              </w:rPr>
              <w:t xml:space="preserve">; nếu không nhớ thì </w:t>
            </w:r>
            <w:r>
              <w:rPr>
                <w:rFonts w:ascii="Times New Roman" w:hAnsi="Times New Roman"/>
                <w:b/>
                <w:i w:val="0"/>
                <w:sz w:val="21"/>
              </w:rPr>
              <w:t>diễn ý</w:t>
            </w:r>
            <w:r>
              <w:rPr>
                <w:rFonts w:ascii="Times New Roman" w:hAnsi="Times New Roman"/>
                <w:b w:val="0"/>
                <w:i w:val="0"/>
                <w:sz w:val="21"/>
              </w:rPr>
              <w:t xml:space="preserve"> và không đặt ngoặc kép</w:t>
            </w:r>
          </w:p>
        </w:tc>
      </w:tr>
      <w:tr>
        <w:tc>
          <w:tcPr>
            <w:tcW w:type="dxa" w:w="3213"/>
          </w:tcPr>
          <w:p>
            <w:pPr>
              <w:spacing w:after="40" w:line="264" w:lineRule="auto"/>
            </w:pPr>
            <w:r>
              <w:rPr>
                <w:sz w:val="21"/>
              </w:rPr>
            </w:r>
            <w:r>
              <w:rPr>
                <w:rFonts w:ascii="Times New Roman" w:hAnsi="Times New Roman"/>
                <w:b w:val="0"/>
                <w:i w:val="0"/>
                <w:sz w:val="21"/>
              </w:rPr>
              <w:t>5</w:t>
            </w:r>
          </w:p>
        </w:tc>
        <w:tc>
          <w:tcPr>
            <w:tcW w:type="dxa" w:w="3213"/>
          </w:tcPr>
          <w:p>
            <w:pPr>
              <w:spacing w:after="40" w:line="264" w:lineRule="auto"/>
            </w:pPr>
            <w:r>
              <w:rPr>
                <w:sz w:val="21"/>
              </w:rPr>
            </w:r>
            <w:r>
              <w:rPr>
                <w:rFonts w:ascii="Times New Roman" w:hAnsi="Times New Roman"/>
                <w:b/>
                <w:i w:val="0"/>
                <w:sz w:val="21"/>
              </w:rPr>
              <w:t>Sai thể loại</w:t>
            </w:r>
          </w:p>
        </w:tc>
        <w:tc>
          <w:tcPr>
            <w:tcW w:type="dxa" w:w="3213"/>
          </w:tcPr>
          <w:p>
            <w:pPr>
              <w:spacing w:after="40" w:line="264" w:lineRule="auto"/>
            </w:pPr>
            <w:r>
              <w:rPr>
                <w:sz w:val="21"/>
              </w:rPr>
            </w:r>
            <w:r>
              <w:rPr>
                <w:rFonts w:ascii="Times New Roman" w:hAnsi="Times New Roman"/>
                <w:b w:val="0"/>
                <w:i w:val="0"/>
                <w:sz w:val="21"/>
              </w:rPr>
              <w:t xml:space="preserve">Luôn gọi đúng: "truyện </w:t>
            </w:r>
            <w:r>
              <w:rPr>
                <w:rFonts w:ascii="Times New Roman" w:hAnsi="Times New Roman"/>
                <w:b/>
                <w:i w:val="0"/>
                <w:sz w:val="21"/>
              </w:rPr>
              <w:t>thần thoại</w:t>
            </w:r>
            <w:r>
              <w:rPr>
                <w:rFonts w:ascii="Times New Roman" w:hAnsi="Times New Roman"/>
                <w:b w:val="0"/>
                <w:i w:val="0"/>
                <w:sz w:val="21"/>
              </w:rPr>
              <w:t xml:space="preserve">", "nhân vật </w:t>
            </w:r>
            <w:r>
              <w:rPr>
                <w:rFonts w:ascii="Times New Roman" w:hAnsi="Times New Roman"/>
                <w:b/>
                <w:i w:val="0"/>
                <w:sz w:val="21"/>
              </w:rPr>
              <w:t>thần linh</w:t>
            </w:r>
            <w:r>
              <w:rPr>
                <w:rFonts w:ascii="Times New Roman" w:hAnsi="Times New Roman"/>
                <w:b w:val="0"/>
                <w:i w:val="0"/>
                <w:sz w:val="21"/>
              </w:rPr>
              <w:t>", "</w:t>
            </w:r>
            <w:r>
              <w:rPr>
                <w:rFonts w:ascii="Times New Roman" w:hAnsi="Times New Roman"/>
                <w:b/>
                <w:i w:val="0"/>
                <w:sz w:val="21"/>
              </w:rPr>
              <w:t>thần thoại suy nguyên</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6</w:t>
            </w:r>
          </w:p>
        </w:tc>
        <w:tc>
          <w:tcPr>
            <w:tcW w:type="dxa" w:w="3213"/>
          </w:tcPr>
          <w:p>
            <w:pPr>
              <w:spacing w:after="40" w:line="264" w:lineRule="auto"/>
            </w:pPr>
            <w:r>
              <w:rPr>
                <w:sz w:val="21"/>
              </w:rPr>
            </w:r>
            <w:r>
              <w:rPr>
                <w:rFonts w:ascii="Times New Roman" w:hAnsi="Times New Roman"/>
                <w:b/>
                <w:i w:val="0"/>
                <w:sz w:val="21"/>
              </w:rPr>
              <w:t>Lạc sang nghị luận xã hội</w:t>
            </w:r>
          </w:p>
        </w:tc>
        <w:tc>
          <w:tcPr>
            <w:tcW w:type="dxa" w:w="3213"/>
          </w:tcPr>
          <w:p>
            <w:pPr>
              <w:spacing w:after="40" w:line="264" w:lineRule="auto"/>
            </w:pPr>
            <w:r>
              <w:rPr>
                <w:sz w:val="21"/>
              </w:rPr>
            </w:r>
            <w:r>
              <w:rPr>
                <w:rFonts w:ascii="Times New Roman" w:hAnsi="Times New Roman"/>
                <w:b w:val="0"/>
                <w:i w:val="0"/>
                <w:sz w:val="21"/>
              </w:rPr>
              <w:t xml:space="preserve">Không bàn "mưa có ý nghĩa gì với đời sống" quá 2 câu; trọng tâm phải là </w:t>
            </w:r>
            <w:r>
              <w:rPr>
                <w:rFonts w:ascii="Times New Roman" w:hAnsi="Times New Roman"/>
                <w:b/>
                <w:i w:val="0"/>
                <w:sz w:val="21"/>
              </w:rPr>
              <w:t>tác phẩm</w:t>
            </w:r>
          </w:p>
        </w:tc>
      </w:tr>
      <w:tr>
        <w:tc>
          <w:tcPr>
            <w:tcW w:type="dxa" w:w="3213"/>
          </w:tcPr>
          <w:p>
            <w:pPr>
              <w:spacing w:after="40" w:line="264" w:lineRule="auto"/>
            </w:pPr>
            <w:r>
              <w:rPr>
                <w:sz w:val="21"/>
              </w:rPr>
            </w:r>
            <w:r>
              <w:rPr>
                <w:rFonts w:ascii="Times New Roman" w:hAnsi="Times New Roman"/>
                <w:b w:val="0"/>
                <w:i w:val="0"/>
                <w:sz w:val="21"/>
              </w:rPr>
              <w:t>7</w:t>
            </w:r>
          </w:p>
        </w:tc>
        <w:tc>
          <w:tcPr>
            <w:tcW w:type="dxa" w:w="3213"/>
          </w:tcPr>
          <w:p>
            <w:pPr>
              <w:spacing w:after="40" w:line="264" w:lineRule="auto"/>
            </w:pPr>
            <w:r>
              <w:rPr>
                <w:sz w:val="21"/>
              </w:rPr>
            </w:r>
            <w:r>
              <w:rPr>
                <w:rFonts w:ascii="Times New Roman" w:hAnsi="Times New Roman"/>
                <w:b/>
                <w:i w:val="0"/>
                <w:sz w:val="21"/>
              </w:rPr>
              <w:t>Mở bài dài, kết bài sáo</w:t>
            </w:r>
          </w:p>
        </w:tc>
        <w:tc>
          <w:tcPr>
            <w:tcW w:type="dxa" w:w="3213"/>
          </w:tcPr>
          <w:p>
            <w:pPr>
              <w:spacing w:after="40" w:line="264" w:lineRule="auto"/>
            </w:pPr>
            <w:r>
              <w:rPr>
                <w:sz w:val="21"/>
              </w:rPr>
            </w:r>
            <w:r>
              <w:rPr>
                <w:rFonts w:ascii="Times New Roman" w:hAnsi="Times New Roman"/>
                <w:b w:val="0"/>
                <w:i w:val="0"/>
                <w:sz w:val="21"/>
              </w:rPr>
              <w:t xml:space="preserve">Mở ≤ 100 chữ; kết bài phải có </w:t>
            </w:r>
            <w:r>
              <w:rPr>
                <w:rFonts w:ascii="Times New Roman" w:hAnsi="Times New Roman"/>
                <w:b/>
                <w:i w:val="0"/>
                <w:sz w:val="21"/>
              </w:rPr>
              <w:t>một câu riêng của mình</w:t>
            </w:r>
          </w:p>
        </w:tc>
      </w:tr>
      <w:tr>
        <w:tc>
          <w:tcPr>
            <w:tcW w:type="dxa" w:w="3213"/>
          </w:tcPr>
          <w:p>
            <w:pPr>
              <w:spacing w:after="40" w:line="264" w:lineRule="auto"/>
            </w:pPr>
            <w:r>
              <w:rPr>
                <w:sz w:val="21"/>
              </w:rPr>
            </w:r>
            <w:r>
              <w:rPr>
                <w:rFonts w:ascii="Times New Roman" w:hAnsi="Times New Roman"/>
                <w:b w:val="0"/>
                <w:i w:val="0"/>
                <w:sz w:val="21"/>
              </w:rPr>
              <w:t>8</w:t>
            </w:r>
          </w:p>
        </w:tc>
        <w:tc>
          <w:tcPr>
            <w:tcW w:type="dxa" w:w="3213"/>
          </w:tcPr>
          <w:p>
            <w:pPr>
              <w:spacing w:after="40" w:line="264" w:lineRule="auto"/>
            </w:pPr>
            <w:r>
              <w:rPr>
                <w:sz w:val="21"/>
              </w:rPr>
            </w:r>
            <w:r>
              <w:rPr>
                <w:rFonts w:ascii="Times New Roman" w:hAnsi="Times New Roman"/>
                <w:b/>
                <w:i w:val="0"/>
                <w:sz w:val="21"/>
              </w:rPr>
              <w:t>Bài ngắn dưới 500 chữ</w:t>
            </w:r>
          </w:p>
        </w:tc>
        <w:tc>
          <w:tcPr>
            <w:tcW w:type="dxa" w:w="3213"/>
          </w:tcPr>
          <w:p>
            <w:pPr>
              <w:spacing w:after="40" w:line="264" w:lineRule="auto"/>
            </w:pPr>
            <w:r>
              <w:rPr>
                <w:sz w:val="21"/>
              </w:rPr>
            </w:r>
            <w:r>
              <w:rPr>
                <w:rFonts w:ascii="Times New Roman" w:hAnsi="Times New Roman"/>
                <w:b w:val="0"/>
                <w:i w:val="0"/>
                <w:sz w:val="21"/>
              </w:rPr>
              <w:t xml:space="preserve">Tối thiểu </w:t>
            </w:r>
            <w:r>
              <w:rPr>
                <w:rFonts w:ascii="Times New Roman" w:hAnsi="Times New Roman"/>
                <w:b/>
                <w:i w:val="0"/>
                <w:sz w:val="21"/>
              </w:rPr>
              <w:t>700 chữ</w:t>
            </w:r>
            <w:r>
              <w:rPr>
                <w:rFonts w:ascii="Times New Roman" w:hAnsi="Times New Roman"/>
                <w:b w:val="0"/>
                <w:i w:val="0"/>
                <w:sz w:val="21"/>
              </w:rPr>
              <w:t>; đếm bằng số dòng (khoảng 20–25 dòng giấy thi)</w:t>
            </w:r>
          </w:p>
        </w:tc>
      </w:tr>
    </w:tbl>
    <w:p/>
    <w:p>
      <w:pPr>
        <w:spacing w:after="40"/>
      </w:pPr>
    </w:p>
    <w:p>
      <w:pPr>
        <w:pStyle w:val="Heading2"/>
      </w:pPr>
      <w:r>
        <w:rPr>
          <w:rFonts w:ascii="Times New Roman" w:hAnsi="Times New Roman"/>
          <w:b w:val="0"/>
          <w:i w:val="0"/>
        </w:rPr>
        <w:t>9. BỘ ĐỀ TỰ LUYỆN VIẾT (viết dàn ý trong 5 phút, mỗi ngày 1 đề)</w:t>
      </w:r>
    </w:p>
    <w:p>
      <w:pPr>
        <w:spacing w:after="40"/>
        <w:ind w:left="510" w:hanging="340"/>
      </w:pPr>
      <w:r>
        <w:rPr>
          <w:rFonts w:ascii="Times New Roman" w:hAnsi="Times New Roman"/>
          <w:b w:val="0"/>
          <w:i w:val="0"/>
        </w:rPr>
        <w:t xml:space="preserve">1. Phân tích, đánh giá chủ đề và nghệ thuật của truyện </w:t>
      </w:r>
      <w:r>
        <w:rPr>
          <w:rFonts w:ascii="Times New Roman" w:hAnsi="Times New Roman"/>
          <w:b/>
          <w:i w:val="0"/>
        </w:rPr>
        <w:t>Thần Trụ Trời</w:t>
      </w:r>
      <w:r>
        <w:rPr>
          <w:rFonts w:ascii="Times New Roman" w:hAnsi="Times New Roman"/>
          <w:b w:val="0"/>
          <w:i w:val="0"/>
        </w:rPr>
        <w:t>.</w:t>
      </w:r>
    </w:p>
    <w:p>
      <w:pPr>
        <w:spacing w:after="40"/>
        <w:ind w:left="510" w:hanging="340"/>
      </w:pPr>
      <w:r>
        <w:rPr>
          <w:rFonts w:ascii="Times New Roman" w:hAnsi="Times New Roman"/>
          <w:b w:val="0"/>
          <w:i w:val="0"/>
        </w:rPr>
        <w:t xml:space="preserve">2. Phân tích, đánh giá </w:t>
      </w:r>
      <w:r>
        <w:rPr>
          <w:rFonts w:ascii="Times New Roman" w:hAnsi="Times New Roman"/>
          <w:b/>
          <w:i w:val="0"/>
        </w:rPr>
        <w:t>nhân vật thần Sét</w:t>
      </w:r>
      <w:r>
        <w:rPr>
          <w:rFonts w:ascii="Times New Roman" w:hAnsi="Times New Roman"/>
          <w:b w:val="0"/>
          <w:i w:val="0"/>
        </w:rPr>
        <w:t xml:space="preserve"> và những nét đặc sắc nghệ thuật của truyện.</w:t>
      </w:r>
    </w:p>
    <w:p>
      <w:pPr>
        <w:spacing w:after="40"/>
        <w:ind w:left="510" w:hanging="340"/>
      </w:pPr>
      <w:r>
        <w:rPr>
          <w:rFonts w:ascii="Times New Roman" w:hAnsi="Times New Roman"/>
          <w:b w:val="0"/>
          <w:i w:val="0"/>
        </w:rPr>
        <w:t xml:space="preserve">3. Phân tích, đánh giá truyện </w:t>
      </w:r>
      <w:r>
        <w:rPr>
          <w:rFonts w:ascii="Times New Roman" w:hAnsi="Times New Roman"/>
          <w:b/>
          <w:i w:val="0"/>
        </w:rPr>
        <w:t>Nữ Oa tạo ra loài người</w:t>
      </w:r>
      <w:r>
        <w:rPr>
          <w:rFonts w:ascii="Times New Roman" w:hAnsi="Times New Roman"/>
          <w:b w:val="0"/>
          <w:i w:val="0"/>
        </w:rPr>
        <w:t xml:space="preserve"> (thần thoại Trung Quốc).</w:t>
      </w:r>
    </w:p>
    <w:p>
      <w:pPr>
        <w:spacing w:after="40"/>
        <w:ind w:left="510" w:hanging="340"/>
      </w:pPr>
      <w:r>
        <w:rPr>
          <w:rFonts w:ascii="Times New Roman" w:hAnsi="Times New Roman"/>
          <w:b w:val="0"/>
          <w:i w:val="0"/>
        </w:rPr>
        <w:t xml:space="preserve">4. Phân tích, đánh giá truyện </w:t>
      </w:r>
      <w:r>
        <w:rPr>
          <w:rFonts w:ascii="Times New Roman" w:hAnsi="Times New Roman"/>
          <w:b/>
          <w:i w:val="0"/>
        </w:rPr>
        <w:t>Prô-mê-tê và loài người</w:t>
      </w:r>
      <w:r>
        <w:rPr>
          <w:rFonts w:ascii="Times New Roman" w:hAnsi="Times New Roman"/>
          <w:b w:val="0"/>
          <w:i w:val="0"/>
        </w:rPr>
        <w:t xml:space="preserve"> (thần thoại Hy Lạp).</w:t>
      </w:r>
    </w:p>
    <w:p>
      <w:pPr>
        <w:spacing w:after="40"/>
        <w:ind w:left="510" w:hanging="340"/>
      </w:pPr>
      <w:r>
        <w:rPr>
          <w:rFonts w:ascii="Times New Roman" w:hAnsi="Times New Roman"/>
          <w:b w:val="0"/>
          <w:i w:val="0"/>
        </w:rPr>
        <w:t xml:space="preserve">5. Phân tích, đánh giá truyện </w:t>
      </w:r>
      <w:r>
        <w:rPr>
          <w:rFonts w:ascii="Times New Roman" w:hAnsi="Times New Roman"/>
          <w:b/>
          <w:i w:val="0"/>
        </w:rPr>
        <w:t>Pàn-đô-ra</w:t>
      </w:r>
      <w:r>
        <w:rPr>
          <w:rFonts w:ascii="Times New Roman" w:hAnsi="Times New Roman"/>
          <w:b w:val="0"/>
          <w:i w:val="0"/>
        </w:rPr>
        <w:t xml:space="preserve"> (thần thoại Hy Lạp).</w:t>
      </w:r>
    </w:p>
    <w:p>
      <w:pPr>
        <w:spacing w:after="40"/>
        <w:ind w:left="510" w:hanging="340"/>
      </w:pPr>
      <w:r>
        <w:rPr>
          <w:rFonts w:ascii="Times New Roman" w:hAnsi="Times New Roman"/>
          <w:b w:val="0"/>
          <w:i w:val="0"/>
        </w:rPr>
        <w:t xml:space="preserve">6. Phân tích, đánh giá chủ đề và nghệ thuật xây dựng nhân vật </w:t>
      </w:r>
      <w:r>
        <w:rPr>
          <w:rFonts w:ascii="Times New Roman" w:hAnsi="Times New Roman"/>
          <w:b/>
          <w:i w:val="0"/>
        </w:rPr>
        <w:t>Tê-dê</w:t>
      </w:r>
      <w:r>
        <w:rPr>
          <w:rFonts w:ascii="Times New Roman" w:hAnsi="Times New Roman"/>
          <w:b w:val="0"/>
          <w:i w:val="0"/>
        </w:rPr>
        <w:t>.</w:t>
      </w:r>
    </w:p>
    <w:p>
      <w:pPr>
        <w:jc w:val="both"/>
      </w:pPr>
      <w:r>
        <w:rPr>
          <w:rFonts w:ascii="Times New Roman" w:hAnsi="Times New Roman"/>
          <w:b/>
          <w:i w:val="0"/>
        </w:rPr>
        <w:t>Yêu cầu cho mỗi dàn ý:</w:t>
      </w:r>
      <w:r>
        <w:rPr>
          <w:rFonts w:ascii="Times New Roman" w:hAnsi="Times New Roman"/>
          <w:b w:val="0"/>
          <w:i w:val="0"/>
        </w:rPr>
        <w:t xml:space="preserve"> 3 luận điểm · 6 dẫn chứng dự kiến · 2 câu đánh giá riêng (một đồng tình, một phản biện).</w:t>
      </w:r>
    </w:p>
    <w:p>
      <w:pPr>
        <w:spacing w:after="40"/>
      </w:pPr>
    </w:p>
    <w:p>
      <w:pPr>
        <w:pStyle w:val="Heading2"/>
      </w:pPr>
      <w:r>
        <w:rPr>
          <w:rFonts w:ascii="Times New Roman" w:hAnsi="Times New Roman"/>
          <w:b w:val="0"/>
          <w:i w:val="0"/>
        </w:rPr>
        <w:t>10. CHECKLIST TRƯỚC KHI VIẾT CÂU CUỐI</w:t>
      </w:r>
    </w:p>
    <w:p>
      <w:pPr>
        <w:pStyle w:val="ListBullet"/>
      </w:pPr>
      <w:r>
        <w:rPr>
          <w:rFonts w:ascii="Times New Roman" w:hAnsi="Times New Roman"/>
          <w:b w:val="0"/>
          <w:i w:val="0"/>
        </w:rPr>
        <w:t xml:space="preserve">☐ Mở bài có: </w:t>
      </w:r>
      <w:r>
        <w:rPr>
          <w:rFonts w:ascii="Times New Roman" w:hAnsi="Times New Roman"/>
          <w:b/>
          <w:i w:val="0"/>
        </w:rPr>
        <w:t>tên tác phẩm + thể loại + vấn đề nghị luận</w:t>
      </w:r>
    </w:p>
    <w:p>
      <w:pPr>
        <w:pStyle w:val="ListBullet"/>
      </w:pPr>
      <w:r>
        <w:rPr>
          <w:rFonts w:ascii="Times New Roman" w:hAnsi="Times New Roman"/>
          <w:b w:val="0"/>
          <w:i w:val="0"/>
        </w:rPr>
        <w:t xml:space="preserve">☐ Có </w:t>
      </w:r>
      <w:r>
        <w:rPr>
          <w:rFonts w:ascii="Times New Roman" w:hAnsi="Times New Roman"/>
          <w:b/>
          <w:i w:val="0"/>
        </w:rPr>
        <w:t>3 luận điểm</w:t>
      </w:r>
      <w:r>
        <w:rPr>
          <w:rFonts w:ascii="Times New Roman" w:hAnsi="Times New Roman"/>
          <w:b w:val="0"/>
          <w:i w:val="0"/>
        </w:rPr>
        <w:t xml:space="preserve"> (chủ đề – nghệ thuật – đánh giá), mỗi luận điểm có câu chuyển ý</w:t>
      </w:r>
    </w:p>
    <w:p>
      <w:pPr>
        <w:pStyle w:val="ListBullet"/>
      </w:pPr>
      <w:r>
        <w:rPr>
          <w:rFonts w:ascii="Times New Roman" w:hAnsi="Times New Roman"/>
          <w:b w:val="0"/>
          <w:i w:val="0"/>
        </w:rPr>
        <w:t xml:space="preserve">☐ Có </w:t>
      </w:r>
      <w:r>
        <w:rPr>
          <w:rFonts w:ascii="Times New Roman" w:hAnsi="Times New Roman"/>
          <w:b/>
          <w:i w:val="0"/>
        </w:rPr>
        <w:t>≥ 5 dẫn chứng</w:t>
      </w:r>
      <w:r>
        <w:rPr>
          <w:rFonts w:ascii="Times New Roman" w:hAnsi="Times New Roman"/>
          <w:b w:val="0"/>
          <w:i w:val="0"/>
        </w:rPr>
        <w:t xml:space="preserve"> trong ngoặc kép</w:t>
      </w:r>
    </w:p>
    <w:p>
      <w:pPr>
        <w:pStyle w:val="ListBullet"/>
      </w:pPr>
      <w:r>
        <w:rPr>
          <w:rFonts w:ascii="Times New Roman" w:hAnsi="Times New Roman"/>
          <w:b w:val="0"/>
          <w:i w:val="0"/>
        </w:rPr>
        <w:t xml:space="preserve">☐ Có </w:t>
      </w:r>
      <w:r>
        <w:rPr>
          <w:rFonts w:ascii="Times New Roman" w:hAnsi="Times New Roman"/>
          <w:b/>
          <w:i w:val="0"/>
        </w:rPr>
        <w:t>≥ 1 câu thể hiện quan điểm cá nhân</w:t>
      </w:r>
      <w:r>
        <w:rPr>
          <w:rFonts w:ascii="Times New Roman" w:hAnsi="Times New Roman"/>
          <w:b w:val="0"/>
          <w:i w:val="0"/>
        </w:rPr>
        <w:t xml:space="preserve"> ("tôi cho rằng…", "theo tôi…")</w:t>
      </w:r>
    </w:p>
    <w:p>
      <w:pPr>
        <w:pStyle w:val="ListBullet"/>
      </w:pPr>
      <w:r>
        <w:rPr>
          <w:rFonts w:ascii="Times New Roman" w:hAnsi="Times New Roman"/>
          <w:b w:val="0"/>
          <w:i w:val="0"/>
        </w:rPr>
        <w:t xml:space="preserve">☐ Có </w:t>
      </w:r>
      <w:r>
        <w:rPr>
          <w:rFonts w:ascii="Times New Roman" w:hAnsi="Times New Roman"/>
          <w:b/>
          <w:i w:val="0"/>
        </w:rPr>
        <w:t>≥ 1 câu so sánh/mở rộng</w:t>
      </w:r>
      <w:r>
        <w:rPr>
          <w:rFonts w:ascii="Times New Roman" w:hAnsi="Times New Roman"/>
          <w:b w:val="0"/>
          <w:i w:val="0"/>
        </w:rPr>
        <w:t xml:space="preserve"> (với thần thoại khác, với đời sống hôm nay)</w:t>
      </w:r>
    </w:p>
    <w:p>
      <w:pPr>
        <w:pStyle w:val="ListBullet"/>
      </w:pPr>
      <w:r>
        <w:rPr>
          <w:rFonts w:ascii="Times New Roman" w:hAnsi="Times New Roman"/>
          <w:b w:val="0"/>
          <w:i w:val="0"/>
        </w:rPr>
        <w:t>☐ Không có đoạn nào dài quá 8 dòng (dễ mất mạch)</w:t>
      </w:r>
    </w:p>
    <w:p>
      <w:pPr>
        <w:pStyle w:val="ListBullet"/>
      </w:pPr>
      <w:r>
        <w:rPr>
          <w:rFonts w:ascii="Times New Roman" w:hAnsi="Times New Roman"/>
          <w:b w:val="0"/>
          <w:i w:val="0"/>
        </w:rPr>
        <w:t xml:space="preserve">☐ Đã gọi đúng </w:t>
      </w:r>
      <w:r>
        <w:rPr>
          <w:rFonts w:ascii="Times New Roman" w:hAnsi="Times New Roman"/>
          <w:b/>
          <w:i w:val="0"/>
        </w:rPr>
        <w:t>thuật ngữ thể loại</w:t>
      </w:r>
      <w:r>
        <w:rPr>
          <w:rFonts w:ascii="Times New Roman" w:hAnsi="Times New Roman"/>
          <w:b w:val="0"/>
          <w:i w:val="0"/>
        </w:rPr>
        <w:t xml:space="preserve"> ít nhất 5 lần</w:t>
      </w:r>
    </w:p>
    <w:p>
      <w:pPr>
        <w:pStyle w:val="ListBullet"/>
      </w:pPr>
      <w:r>
        <w:rPr>
          <w:rFonts w:ascii="Times New Roman" w:hAnsi="Times New Roman"/>
          <w:b w:val="0"/>
          <w:i w:val="0"/>
        </w:rPr>
        <w:t xml:space="preserve">☐ Kết bài </w:t>
      </w:r>
      <w:r>
        <w:rPr>
          <w:rFonts w:ascii="Times New Roman" w:hAnsi="Times New Roman"/>
          <w:b/>
          <w:i w:val="0"/>
        </w:rPr>
        <w:t>không</w:t>
      </w:r>
      <w:r>
        <w:rPr>
          <w:rFonts w:ascii="Times New Roman" w:hAnsi="Times New Roman"/>
          <w:b w:val="0"/>
          <w:i w:val="0"/>
        </w:rPr>
        <w:t xml:space="preserve"> dùng lại nguyên câu mở bài</w:t>
      </w:r>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07-SO-DO-TU-DUY-MEO-GHI-NHO.md</w:t>
      </w:r>
      <w:r>
        <w:rPr>
          <w:rFonts w:ascii="Times New Roman" w:hAnsi="Times New Roman"/>
          <w:b w:val="0"/>
          <w:i w:val="0"/>
        </w:rPr>
        <w:t xml:space="preserve"> — toàn bộ kiến thức dưới dạng sơ đồ, bảng, flashcard và mẹo nhớ.</w:t>
      </w:r>
    </w:p>
    <w:p>
      <w:r>
        <w:br w:type="page"/>
      </w:r>
    </w:p>
    <w:p>
      <w:pPr>
        <w:pStyle w:val="Heading1"/>
      </w:pPr>
      <w:r>
        <w:rPr>
          <w:rFonts w:ascii="Times New Roman" w:hAnsi="Times New Roman"/>
          <w:b w:val="0"/>
          <w:i w:val="0"/>
        </w:rPr>
        <w:t>PHẦN 7 — SƠ ĐỒ TƯ DUY, FLASHCARD VÀ MẸO GHI NHỚ</w:t>
      </w:r>
    </w:p>
    <w:p>
      <w:pPr>
        <w:spacing w:before="60" w:after="120"/>
        <w:ind w:left="340"/>
      </w:pPr>
      <w:r>
        <w:rPr>
          <w:rFonts w:ascii="Times New Roman" w:hAnsi="Times New Roman"/>
          <w:b w:val="0"/>
          <w:i w:val="0"/>
          <w:color w:val="333333"/>
        </w:rPr>
        <w:t xml:space="preserve">Phần này </w:t>
      </w:r>
      <w:r>
        <w:rPr>
          <w:rFonts w:ascii="Times New Roman" w:hAnsi="Times New Roman"/>
          <w:b/>
          <w:i w:val="0"/>
          <w:color w:val="333333"/>
        </w:rPr>
        <w:t>không dạy kiến thức mới</w:t>
      </w:r>
      <w:r>
        <w:rPr>
          <w:rFonts w:ascii="Times New Roman" w:hAnsi="Times New Roman"/>
          <w:b w:val="0"/>
          <w:i w:val="0"/>
          <w:color w:val="333333"/>
        </w:rPr>
        <w:t xml:space="preserve"> — nó </w:t>
      </w:r>
      <w:r>
        <w:rPr>
          <w:rFonts w:ascii="Times New Roman" w:hAnsi="Times New Roman"/>
          <w:b/>
          <w:i w:val="0"/>
          <w:color w:val="333333"/>
        </w:rPr>
        <w:t>đóng gói</w:t>
      </w:r>
      <w:r>
        <w:rPr>
          <w:rFonts w:ascii="Times New Roman" w:hAnsi="Times New Roman"/>
          <w:b w:val="0"/>
          <w:i w:val="0"/>
          <w:color w:val="333333"/>
        </w:rPr>
        <w:t xml:space="preserve"> Phần 2 → Phần 6 thành những dạng dễ nhớ nhất. </w:t>
      </w:r>
      <w:r>
        <w:rPr>
          <w:rFonts w:ascii="Times New Roman" w:hAnsi="Times New Roman"/>
          <w:b/>
          <w:i w:val="0"/>
          <w:color w:val="333333"/>
        </w:rPr>
        <w:t>Cách dùng:</w:t>
      </w:r>
      <w:r>
        <w:rPr>
          <w:rFonts w:ascii="Times New Roman" w:hAnsi="Times New Roman"/>
          <w:b w:val="0"/>
          <w:i w:val="0"/>
          <w:color w:val="333333"/>
        </w:rPr>
        <w:t xml:space="preserve"> đọc 1 lượt → gấp tài liệu → tự vẽ lại sơ đồ trên giấy trắng → so sánh. Làm 3 lần là nhớ.</w:t>
      </w:r>
    </w:p>
    <w:p>
      <w:pPr>
        <w:spacing w:after="40"/>
      </w:pPr>
    </w:p>
    <w:p>
      <w:pPr>
        <w:pStyle w:val="Heading2"/>
      </w:pPr>
      <w:r>
        <w:rPr>
          <w:rFonts w:ascii="Times New Roman" w:hAnsi="Times New Roman"/>
          <w:b w:val="0"/>
          <w:i w:val="0"/>
        </w:rPr>
        <w:t>1. SƠ ĐỒ TƯ DUY TỔNG (một trang — vẽ lại được là đủ 8 điểm)</w:t>
      </w:r>
    </w:p>
    <w:p>
      <w:pPr>
        <w:spacing w:after="0" w:line="240" w:lineRule="auto" w:before="80"/>
      </w:pPr>
      <w:r>
        <w:rPr>
          <w:rFonts w:ascii="Consolas" w:hAnsi="Consolas"/>
          <w:sz w:val="18"/>
        </w:rPr>
        <w:t xml:space="preserve">                          ┌─────────────────────────────┐</w:t>
      </w:r>
    </w:p>
    <w:p>
      <w:pPr>
        <w:spacing w:after="0" w:line="240" w:lineRule="auto"/>
      </w:pPr>
      <w:r>
        <w:rPr>
          <w:rFonts w:ascii="Consolas" w:hAnsi="Consolas"/>
          <w:sz w:val="18"/>
        </w:rPr>
        <w:t xml:space="preserve">                          │   THẦN THOẠI (KNTT 10 – B1)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                                │</w:t>
      </w:r>
    </w:p>
    <w:p>
      <w:pPr>
        <w:spacing w:after="0" w:line="240" w:lineRule="auto"/>
      </w:pPr>
      <w:r>
        <w:rPr>
          <w:rFonts w:ascii="Consolas" w:hAnsi="Consolas"/>
          <w:sz w:val="18"/>
        </w:rPr>
        <w:t xml:space="preserve">  ① ĐỊNH NGHĨA                    ② PHÂN LOẠI                     ③ NĂM ĐẶC TRƯNG</w:t>
      </w:r>
    </w:p>
    <w:p>
      <w:pPr>
        <w:spacing w:after="0" w:line="240" w:lineRule="auto"/>
      </w:pPr>
      <w:r>
        <w:rPr>
          <w:rFonts w:ascii="Consolas" w:hAnsi="Consolas"/>
          <w:sz w:val="18"/>
        </w:rPr>
        <w:t xml:space="preserve">  "Truyện kể XA XƯA NHẤT"        • SUY NGUYÊN                     KHÔNG – THỜI – CỐT</w:t>
      </w:r>
    </w:p>
    <w:p>
      <w:pPr>
        <w:spacing w:after="0" w:line="240" w:lineRule="auto"/>
      </w:pPr>
      <w:r>
        <w:rPr>
          <w:rFonts w:ascii="Consolas" w:hAnsi="Consolas"/>
          <w:sz w:val="18"/>
        </w:rPr>
        <w:t xml:space="preserve">  Quan niệm VŨ TRỤ                 (nguồn gốc vũ trụ, muôn loài)   – NHÂN – KỂ</w:t>
      </w:r>
    </w:p>
    <w:p>
      <w:pPr>
        <w:spacing w:after="0" w:line="240" w:lineRule="auto"/>
      </w:pPr>
      <w:r>
        <w:rPr>
          <w:rFonts w:ascii="Consolas" w:hAnsi="Consolas"/>
          <w:sz w:val="18"/>
        </w:rPr>
        <w:t xml:space="preserve">  Khát vọng CHINH PHỤC TỰ NHIÊN  • SÁNG TẠO</w:t>
      </w:r>
    </w:p>
    <w:p>
      <w:pPr>
        <w:spacing w:after="0" w:line="240" w:lineRule="auto"/>
      </w:pPr>
      <w:r>
        <w:rPr>
          <w:rFonts w:ascii="Consolas" w:hAnsi="Consolas"/>
          <w:sz w:val="18"/>
        </w:rPr>
        <w:t xml:space="preserve">  Con người NGUYÊN THUỶ            (chinh phục tự nhiên,</w:t>
      </w:r>
    </w:p>
    <w:p>
      <w:pPr>
        <w:spacing w:after="0" w:line="240" w:lineRule="auto"/>
      </w:pPr>
      <w:r>
        <w:rPr>
          <w:rFonts w:ascii="Consolas" w:hAnsi="Consolas"/>
          <w:sz w:val="18"/>
        </w:rPr>
        <w:t xml:space="preserve">  Tính NGUYÊN HỢP                  sáng tạo văn hoá)</w:t>
      </w:r>
    </w:p>
    <w:p>
      <w:pPr>
        <w:spacing w:after="0" w:line="240" w:lineRule="auto"/>
      </w:pPr>
      <w:r>
        <w:rPr>
          <w:rFonts w:ascii="Consolas" w:hAnsi="Consolas"/>
          <w:sz w:val="18"/>
        </w:rPr>
        <w:t xml:space="preserve">        │                                │                                │</w:t>
      </w:r>
    </w:p>
    <w:p>
      <w:pPr>
        <w:spacing w:after="0" w:line="240" w:lineRule="auto"/>
      </w:pPr>
      <w:r>
        <w:rPr>
          <w:rFonts w:ascii="Consolas" w:hAnsi="Consolas"/>
          <w:sz w:val="18"/>
        </w:rPr>
        <w:t xml:space="preserve">        │                                │                    ┌───────────┴───────────┐</w:t>
      </w:r>
    </w:p>
    <w:p>
      <w:pPr>
        <w:spacing w:after="0" w:line="240" w:lineRule="auto"/>
      </w:pPr>
      <w:r>
        <w:rPr>
          <w:rFonts w:ascii="Consolas" w:hAnsi="Consolas"/>
          <w:sz w:val="18"/>
        </w:rPr>
        <w:t xml:space="preserve">        │                                │              Không gian            Thời gian</w:t>
      </w:r>
    </w:p>
    <w:p>
      <w:pPr>
        <w:spacing w:after="0" w:line="240" w:lineRule="auto"/>
      </w:pPr>
      <w:r>
        <w:rPr>
          <w:rFonts w:ascii="Consolas" w:hAnsi="Consolas"/>
          <w:sz w:val="18"/>
        </w:rPr>
        <w:t xml:space="preserve">        │                                │              vũ trụ, nhiều cõi      phiếm chỉ, khởi nguyên</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                                │              Cốt truyện           Nhân vật</w:t>
      </w:r>
    </w:p>
    <w:p>
      <w:pPr>
        <w:spacing w:after="0" w:line="240" w:lineRule="auto"/>
      </w:pPr>
      <w:r>
        <w:rPr>
          <w:rFonts w:ascii="Consolas" w:hAnsi="Consolas"/>
          <w:sz w:val="18"/>
        </w:rPr>
        <w:t xml:space="preserve">        │                                │              đơn giản, đơn tuyến,  thần linh, khổng lồ,</w:t>
      </w:r>
    </w:p>
    <w:p>
      <w:pPr>
        <w:spacing w:after="0" w:line="240" w:lineRule="auto"/>
      </w:pPr>
      <w:r>
        <w:rPr>
          <w:rFonts w:ascii="Consolas" w:hAnsi="Consolas"/>
          <w:sz w:val="18"/>
        </w:rPr>
        <w:t xml:space="preserve">        │                                │              nhân – quả            dị dạng, có tật</w:t>
      </w:r>
    </w:p>
    <w:p>
      <w:pPr>
        <w:spacing w:after="0" w:line="240" w:lineRule="auto"/>
      </w:pPr>
      <w:r>
        <w:rPr>
          <w:rFonts w:ascii="Consolas" w:hAnsi="Consolas"/>
          <w:sz w:val="18"/>
        </w:rPr>
        <w:t xml:space="preserve">        │                                │                    │</w:t>
      </w:r>
    </w:p>
    <w:p>
      <w:pPr>
        <w:spacing w:after="0" w:line="240" w:lineRule="auto"/>
      </w:pPr>
      <w:r>
        <w:rPr>
          <w:rFonts w:ascii="Consolas" w:hAnsi="Consolas"/>
          <w:sz w:val="18"/>
        </w:rPr>
        <w:t xml:space="preserve">        │                                │              Người kể chuyện</w:t>
      </w:r>
    </w:p>
    <w:p>
      <w:pPr>
        <w:spacing w:after="0" w:line="240" w:lineRule="auto"/>
      </w:pPr>
      <w:r>
        <w:rPr>
          <w:rFonts w:ascii="Consolas" w:hAnsi="Consolas"/>
          <w:sz w:val="18"/>
        </w:rPr>
        <w:t xml:space="preserve">        │                                │              ngôi 3, vô nhân xưng, toàn tri</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④ BỐI CẢNH                     ⑤ MÔ-TÍP (6)                     ⑥ VĂN BẢN</w:t>
      </w:r>
    </w:p>
    <w:p>
      <w:pPr>
        <w:spacing w:after="0" w:line="240" w:lineRule="auto"/>
      </w:pPr>
      <w:r>
        <w:rPr>
          <w:rFonts w:ascii="Consolas" w:hAnsi="Consolas"/>
          <w:sz w:val="18"/>
        </w:rPr>
        <w:t xml:space="preserve">   Nguyên thuỷ – cổ đại sơ khai   • Sáng thế từ hỗn độn            • Thần Trụ Trời / Sét / Gió</w:t>
      </w:r>
    </w:p>
    <w:p>
      <w:pPr>
        <w:spacing w:after="0" w:line="240" w:lineRule="auto"/>
      </w:pPr>
      <w:r>
        <w:rPr>
          <w:rFonts w:ascii="Consolas" w:hAnsi="Consolas"/>
          <w:sz w:val="18"/>
        </w:rPr>
        <w:t xml:space="preserve">   Nông nghiệp lúa nước           • Thân thể thần → thế giới       • Tê-dê (Hy Lạp)</w:t>
      </w:r>
    </w:p>
    <w:p>
      <w:pPr>
        <w:spacing w:after="0" w:line="240" w:lineRule="auto"/>
      </w:pPr>
      <w:r>
        <w:rPr>
          <w:rFonts w:ascii="Consolas" w:hAnsi="Consolas"/>
          <w:sz w:val="18"/>
        </w:rPr>
        <w:t xml:space="preserve">   Tín ngưỡng ĐA THẦN             • Nặn người bằng đất             (• Tản Viên, Chữ người tử tù</w:t>
      </w:r>
    </w:p>
    <w:p>
      <w:pPr>
        <w:spacing w:after="0" w:line="240" w:lineRule="auto"/>
      </w:pPr>
      <w:r>
        <w:rPr>
          <w:rFonts w:ascii="Consolas" w:hAnsi="Consolas"/>
          <w:sz w:val="18"/>
        </w:rPr>
        <w:t xml:space="preserve">   Tư duy NHÂN CÁCH HOÁ           • Hồng thuỷ                         – không phải thần thoại)</w:t>
      </w:r>
    </w:p>
    <w:p>
      <w:pPr>
        <w:spacing w:after="0" w:line="240" w:lineRule="auto"/>
      </w:pPr>
      <w:r>
        <w:rPr>
          <w:rFonts w:ascii="Consolas" w:hAnsi="Consolas"/>
          <w:sz w:val="18"/>
        </w:rPr>
        <w:t xml:space="preserve">                                  • Anh hùng vượt thử thách</w:t>
      </w:r>
    </w:p>
    <w:p>
      <w:pPr>
        <w:spacing w:after="0" w:line="240" w:lineRule="auto"/>
      </w:pPr>
      <w:r>
        <w:rPr>
          <w:rFonts w:ascii="Consolas" w:hAnsi="Consolas"/>
          <w:sz w:val="18"/>
        </w:rPr>
        <w:t xml:space="preserve">                                  • Trừng phạt – bài học</w:t>
      </w:r>
    </w:p>
    <w:p>
      <w:pPr>
        <w:spacing w:after="0" w:line="240" w:lineRule="auto"/>
      </w:pPr>
      <w:r>
        <w:rPr>
          <w:rFonts w:ascii="Consolas" w:hAnsi="Consolas"/>
          <w:sz w:val="18"/>
        </w:rPr>
        <w:t xml:space="preserve">        │                                │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⑦ SẢN PHẨM ĐỀ THI (11 câu)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6 TN NHẬN BIẾT (3,0)            2 TN HIỂU (1,0)                2 TL + 1 BÀI (4,0+2,0)</w:t>
      </w:r>
    </w:p>
    <w:p>
      <w:pPr>
        <w:spacing w:after="0" w:line="240" w:lineRule="auto"/>
      </w:pPr>
      <w:r>
        <w:rPr>
          <w:rFonts w:ascii="Consolas" w:hAnsi="Consolas"/>
          <w:sz w:val="18"/>
        </w:rPr>
        <w:t xml:space="preserve">   thể loại · thời gian            ý nghĩa chi tiết                tóm tắt 5 nhịp</w:t>
      </w:r>
    </w:p>
    <w:p>
      <w:pPr>
        <w:spacing w:after="0" w:line="240" w:lineRule="auto"/>
      </w:pPr>
      <w:r>
        <w:rPr>
          <w:rFonts w:ascii="Consolas" w:hAnsi="Consolas"/>
          <w:sz w:val="18"/>
        </w:rPr>
        <w:t xml:space="preserve">   không gian · nhân vật           chủ đề/thông điệp                phân tích nhân vật</w:t>
      </w:r>
    </w:p>
    <w:p>
      <w:pPr>
        <w:spacing w:after="0" w:line="240" w:lineRule="auto"/>
      </w:pPr>
      <w:r>
        <w:rPr>
          <w:rFonts w:ascii="Consolas" w:hAnsi="Consolas"/>
          <w:sz w:val="18"/>
        </w:rPr>
        <w:t xml:space="preserve">   sự kiện · đề tài/bối cảnh                                        chủ đề + 3 căn cứ</w:t>
      </w:r>
    </w:p>
    <w:p>
      <w:pPr>
        <w:spacing w:after="0" w:line="240" w:lineRule="auto"/>
      </w:pPr>
      <w:r>
        <w:rPr>
          <w:rFonts w:ascii="Consolas" w:hAnsi="Consolas"/>
          <w:sz w:val="18"/>
        </w:rPr>
        <w:t xml:space="preserve">                                                                    bài học 3 tầng</w:t>
      </w:r>
    </w:p>
    <w:p>
      <w:pPr>
        <w:spacing w:after="160" w:line="240" w:lineRule="auto"/>
      </w:pPr>
      <w:r>
        <w:rPr>
          <w:rFonts w:ascii="Consolas" w:hAnsi="Consolas"/>
          <w:sz w:val="18"/>
        </w:rPr>
        <w:t xml:space="preserve">                                                                    nghị luận 4 phần</w:t>
      </w:r>
    </w:p>
    <w:p>
      <w:pPr>
        <w:jc w:val="both"/>
      </w:pPr>
      <w:r>
        <w:rPr>
          <w:rFonts w:ascii="Times New Roman" w:hAnsi="Times New Roman"/>
          <w:b/>
          <w:i w:val="0"/>
        </w:rPr>
        <w:t>Bài tập vẽ lại:</w:t>
      </w:r>
      <w:r>
        <w:rPr>
          <w:rFonts w:ascii="Times New Roman" w:hAnsi="Times New Roman"/>
          <w:b w:val="0"/>
          <w:i w:val="0"/>
        </w:rPr>
        <w:t xml:space="preserve"> lấy giấy A4, vẽ 5 nhánh </w:t>
      </w:r>
      <w:r>
        <w:rPr>
          <w:rFonts w:ascii="Times New Roman" w:hAnsi="Times New Roman"/>
          <w:b/>
          <w:i w:val="0"/>
        </w:rPr>
        <w:t>KHÔNG – THỜI – CỐT – NHÂN – KỂ</w:t>
      </w:r>
      <w:r>
        <w:rPr>
          <w:rFonts w:ascii="Times New Roman" w:hAnsi="Times New Roman"/>
          <w:b w:val="0"/>
          <w:i w:val="0"/>
        </w:rPr>
        <w:t xml:space="preserve"> ở giữa, mỗi nhánh 3 từ khoá. Nếu vẽ xong trong 3 phút → bạn đã nắm Phần 2.</w:t>
      </w:r>
    </w:p>
    <w:p>
      <w:pPr>
        <w:spacing w:after="40"/>
      </w:pPr>
    </w:p>
    <w:p>
      <w:pPr>
        <w:pStyle w:val="Heading2"/>
      </w:pPr>
      <w:r>
        <w:rPr>
          <w:rFonts w:ascii="Times New Roman" w:hAnsi="Times New Roman"/>
          <w:b w:val="0"/>
          <w:i w:val="0"/>
        </w:rPr>
        <w:t>2. SƠ ĐỒ "BAO NHIÊU CÂU – BAO NHIÊU ĐIỂM" (nhìn là nhớ)</w:t>
      </w:r>
    </w:p>
    <w:p>
      <w:pPr>
        <w:spacing w:after="0" w:line="240" w:lineRule="auto" w:before="80"/>
      </w:pPr>
      <w:r>
        <w:rPr>
          <w:rFonts w:ascii="Consolas" w:hAnsi="Consolas"/>
          <w:sz w:val="18"/>
        </w:rPr>
        <w:t>90 phút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5'  đọc văn bản 2 lượt</w:t>
      </w:r>
    </w:p>
    <w:p>
      <w:pPr>
        <w:spacing w:after="0" w:line="240" w:lineRule="auto"/>
      </w:pPr>
      <w:r>
        <w:rPr>
          <w:rFonts w:ascii="Consolas" w:hAnsi="Consolas"/>
          <w:sz w:val="18"/>
        </w:rPr>
        <w:t xml:space="preserve">  ├── 12' 8 câu trắc nghiệm ................. 4,0 điểm</w:t>
      </w:r>
    </w:p>
    <w:p>
      <w:pPr>
        <w:spacing w:after="0" w:line="240" w:lineRule="auto"/>
      </w:pPr>
      <w:r>
        <w:rPr>
          <w:rFonts w:ascii="Consolas" w:hAnsi="Consolas"/>
          <w:sz w:val="18"/>
        </w:rPr>
        <w:t xml:space="preserve">  ├── 20' 2 câu tự luận đọc hiểu ............ 2,0 điểm</w:t>
      </w:r>
    </w:p>
    <w:p>
      <w:pPr>
        <w:spacing w:after="0" w:line="240" w:lineRule="auto"/>
      </w:pPr>
      <w:r>
        <w:rPr>
          <w:rFonts w:ascii="Consolas" w:hAnsi="Consolas"/>
          <w:sz w:val="18"/>
        </w:rPr>
        <w:t xml:space="preserve">  ├── 5'  nháp dàn ý</w:t>
      </w:r>
    </w:p>
    <w:p>
      <w:pPr>
        <w:spacing w:after="0" w:line="240" w:lineRule="auto"/>
      </w:pPr>
      <w:r>
        <w:rPr>
          <w:rFonts w:ascii="Consolas" w:hAnsi="Consolas"/>
          <w:sz w:val="18"/>
        </w:rPr>
        <w:t xml:space="preserve">  ├── 35' viết bài ............................... 4,0 điểm</w:t>
      </w:r>
    </w:p>
    <w:p>
      <w:pPr>
        <w:spacing w:after="160" w:line="240" w:lineRule="auto"/>
      </w:pPr>
      <w:r>
        <w:rPr>
          <w:rFonts w:ascii="Consolas" w:hAnsi="Consolas"/>
          <w:sz w:val="18"/>
        </w:rPr>
        <w:t xml:space="preserve">  └── 8'  rà soát ............................... (+0,5 điểm oan)</w:t>
      </w:r>
    </w:p>
    <w:p>
      <w:pPr>
        <w:spacing w:after="40"/>
      </w:pPr>
    </w:p>
    <w:p>
      <w:pPr>
        <w:pStyle w:val="Heading2"/>
      </w:pPr>
      <w:r>
        <w:rPr>
          <w:rFonts w:ascii="Times New Roman" w:hAnsi="Times New Roman"/>
          <w:b w:val="0"/>
          <w:i w:val="0"/>
        </w:rPr>
        <w:t>3. MƯỜI MẸO NHỚ (mỗi mẹo là một "móc treo")</w:t>
      </w:r>
    </w:p>
    <w:p>
      <w:pPr>
        <w:pStyle w:val="Heading3"/>
      </w:pPr>
      <w:r>
        <w:rPr>
          <w:rFonts w:ascii="Times New Roman" w:hAnsi="Times New Roman"/>
          <w:b w:val="0"/>
          <w:i w:val="0"/>
        </w:rPr>
        <w:t xml:space="preserve">Mẹo 1 — Câu chốt 3 chữ: </w:t>
      </w:r>
      <w:r>
        <w:rPr>
          <w:rFonts w:ascii="Times New Roman" w:hAnsi="Times New Roman"/>
          <w:b/>
          <w:i w:val="0"/>
        </w:rPr>
        <w:t>"XA – VŨ – NGUYÊN"</w:t>
      </w:r>
    </w:p>
    <w:p>
      <w:pPr>
        <w:jc w:val="both"/>
      </w:pPr>
      <w:r>
        <w:rPr>
          <w:rFonts w:ascii="Times New Roman" w:hAnsi="Times New Roman"/>
          <w:b/>
          <w:i w:val="0"/>
        </w:rPr>
        <w:t>XA</w:t>
      </w:r>
      <w:r>
        <w:rPr>
          <w:rFonts w:ascii="Times New Roman" w:hAnsi="Times New Roman"/>
          <w:b w:val="0"/>
          <w:i w:val="0"/>
        </w:rPr>
        <w:t xml:space="preserve"> xưa nhất · </w:t>
      </w:r>
      <w:r>
        <w:rPr>
          <w:rFonts w:ascii="Times New Roman" w:hAnsi="Times New Roman"/>
          <w:b/>
          <w:i w:val="0"/>
        </w:rPr>
        <w:t>VŨ</w:t>
      </w:r>
      <w:r>
        <w:rPr>
          <w:rFonts w:ascii="Times New Roman" w:hAnsi="Times New Roman"/>
          <w:b w:val="0"/>
          <w:i w:val="0"/>
        </w:rPr>
        <w:t xml:space="preserve"> trụ · </w:t>
      </w:r>
      <w:r>
        <w:rPr>
          <w:rFonts w:ascii="Times New Roman" w:hAnsi="Times New Roman"/>
          <w:b/>
          <w:i w:val="0"/>
        </w:rPr>
        <w:t>NGUYÊN</w:t>
      </w:r>
      <w:r>
        <w:rPr>
          <w:rFonts w:ascii="Times New Roman" w:hAnsi="Times New Roman"/>
          <w:b w:val="0"/>
          <w:i w:val="0"/>
        </w:rPr>
        <w:t xml:space="preserve"> thuỷ. → định nghĩa thần thoại trong 1 hơi.</w:t>
      </w:r>
    </w:p>
    <w:p>
      <w:pPr>
        <w:pStyle w:val="Heading3"/>
      </w:pPr>
      <w:r>
        <w:rPr>
          <w:rFonts w:ascii="Times New Roman" w:hAnsi="Times New Roman"/>
          <w:b w:val="0"/>
          <w:i w:val="0"/>
        </w:rPr>
        <w:t xml:space="preserve">Mẹo 2 — Năm đặc trưng: </w:t>
      </w:r>
      <w:r>
        <w:rPr>
          <w:rFonts w:ascii="Times New Roman" w:hAnsi="Times New Roman"/>
          <w:b/>
          <w:i w:val="0"/>
        </w:rPr>
        <w:t>"KHÔNG THỜI CỐT NHÂN KỂ"</w:t>
      </w:r>
    </w:p>
    <w:p>
      <w:pPr>
        <w:jc w:val="both"/>
      </w:pPr>
      <w:r>
        <w:rPr>
          <w:rFonts w:ascii="Times New Roman" w:hAnsi="Times New Roman"/>
          <w:b w:val="0"/>
          <w:i w:val="0"/>
        </w:rPr>
        <w:t xml:space="preserve">Đọc như một câu nói: </w:t>
      </w:r>
      <w:r>
        <w:rPr>
          <w:rFonts w:ascii="Times New Roman" w:hAnsi="Times New Roman"/>
          <w:b w:val="0"/>
          <w:i/>
        </w:rPr>
        <w:t>"Không thời, cốt nhân kể"</w:t>
      </w:r>
      <w:r>
        <w:rPr>
          <w:rFonts w:ascii="Times New Roman" w:hAnsi="Times New Roman"/>
          <w:b w:val="0"/>
          <w:i w:val="0"/>
        </w:rPr>
        <w:t xml:space="preserve"> — 5 chữ, 5 đặc trưng, đúng thứ tự SGK.</w:t>
      </w:r>
    </w:p>
    <w:p>
      <w:pPr>
        <w:pStyle w:val="Heading3"/>
      </w:pPr>
      <w:r>
        <w:rPr>
          <w:rFonts w:ascii="Times New Roman" w:hAnsi="Times New Roman"/>
          <w:b w:val="0"/>
          <w:i w:val="0"/>
        </w:rPr>
        <w:t xml:space="preserve">Mẹo 3 — Phân biệt 4 thể loại: </w:t>
      </w:r>
      <w:r>
        <w:rPr>
          <w:rFonts w:ascii="Times New Roman" w:hAnsi="Times New Roman"/>
          <w:b/>
          <w:i w:val="0"/>
        </w:rPr>
        <w:t>"TRỜI – NƯỚC – NGƯỜI – CỘNG ĐỒNG"</w:t>
      </w:r>
    </w:p>
    <w:p>
      <w:pPr>
        <w:pStyle w:val="ListBullet"/>
      </w:pPr>
      <w:r>
        <w:rPr>
          <w:rFonts w:ascii="Times New Roman" w:hAnsi="Times New Roman"/>
          <w:b w:val="0"/>
          <w:i w:val="0"/>
        </w:rPr>
        <w:t xml:space="preserve">Thần thoại lí giải </w:t>
      </w:r>
      <w:r>
        <w:rPr>
          <w:rFonts w:ascii="Times New Roman" w:hAnsi="Times New Roman"/>
          <w:b/>
          <w:i w:val="0"/>
        </w:rPr>
        <w:t>TRỜI ĐẤT</w:t>
      </w:r>
    </w:p>
    <w:p>
      <w:pPr>
        <w:pStyle w:val="ListBullet"/>
      </w:pPr>
      <w:r>
        <w:rPr>
          <w:rFonts w:ascii="Times New Roman" w:hAnsi="Times New Roman"/>
          <w:b w:val="0"/>
          <w:i w:val="0"/>
        </w:rPr>
        <w:t xml:space="preserve">Truyền thuyết lí giải </w:t>
      </w:r>
      <w:r>
        <w:rPr>
          <w:rFonts w:ascii="Times New Roman" w:hAnsi="Times New Roman"/>
          <w:b/>
          <w:i w:val="0"/>
        </w:rPr>
        <w:t>ĐẤT NƯỚC</w:t>
      </w:r>
      <w:r>
        <w:rPr>
          <w:rFonts w:ascii="Times New Roman" w:hAnsi="Times New Roman"/>
          <w:b w:val="0"/>
          <w:i w:val="0"/>
        </w:rPr>
        <w:t xml:space="preserve"> (lịch sử, địa danh)</w:t>
      </w:r>
    </w:p>
    <w:p>
      <w:pPr>
        <w:pStyle w:val="ListBullet"/>
      </w:pPr>
      <w:r>
        <w:rPr>
          <w:rFonts w:ascii="Times New Roman" w:hAnsi="Times New Roman"/>
          <w:b w:val="0"/>
          <w:i w:val="0"/>
        </w:rPr>
        <w:t xml:space="preserve">Cổ tích lí giải </w:t>
      </w:r>
      <w:r>
        <w:rPr>
          <w:rFonts w:ascii="Times New Roman" w:hAnsi="Times New Roman"/>
          <w:b/>
          <w:i w:val="0"/>
        </w:rPr>
        <w:t>CON NGƯỜI</w:t>
      </w:r>
      <w:r>
        <w:rPr>
          <w:rFonts w:ascii="Times New Roman" w:hAnsi="Times New Roman"/>
          <w:b w:val="0"/>
          <w:i w:val="0"/>
        </w:rPr>
        <w:t xml:space="preserve"> (ước mơ công lí)</w:t>
      </w:r>
    </w:p>
    <w:p>
      <w:pPr>
        <w:pStyle w:val="ListBullet"/>
      </w:pPr>
      <w:r>
        <w:rPr>
          <w:rFonts w:ascii="Times New Roman" w:hAnsi="Times New Roman"/>
          <w:b w:val="0"/>
          <w:i w:val="0"/>
        </w:rPr>
        <w:t xml:space="preserve">Sử thi ca ngợi </w:t>
      </w:r>
      <w:r>
        <w:rPr>
          <w:rFonts w:ascii="Times New Roman" w:hAnsi="Times New Roman"/>
          <w:b/>
          <w:i w:val="0"/>
        </w:rPr>
        <w:t>CỘNG ĐỒNG</w:t>
      </w:r>
    </w:p>
    <w:p>
      <w:pPr>
        <w:pStyle w:val="Heading3"/>
      </w:pPr>
      <w:r>
        <w:rPr>
          <w:rFonts w:ascii="Times New Roman" w:hAnsi="Times New Roman"/>
          <w:b w:val="0"/>
          <w:i w:val="0"/>
        </w:rPr>
        <w:t xml:space="preserve">Mẹo 4 — Ba mức độ: </w:t>
      </w:r>
      <w:r>
        <w:rPr>
          <w:rFonts w:ascii="Times New Roman" w:hAnsi="Times New Roman"/>
          <w:b/>
          <w:i w:val="0"/>
        </w:rPr>
        <w:t>"NHÌN – HIỂU – LÀM"</w:t>
      </w:r>
    </w:p>
    <w:p>
      <w:pPr>
        <w:pStyle w:val="ListBullet"/>
      </w:pPr>
      <w:r>
        <w:rPr>
          <w:rFonts w:ascii="Times New Roman" w:hAnsi="Times New Roman"/>
          <w:b/>
          <w:i w:val="0"/>
        </w:rPr>
        <w:t>Biết</w:t>
      </w:r>
      <w:r>
        <w:rPr>
          <w:rFonts w:ascii="Times New Roman" w:hAnsi="Times New Roman"/>
          <w:b w:val="0"/>
          <w:i w:val="0"/>
        </w:rPr>
        <w:t xml:space="preserve"> = </w:t>
      </w:r>
      <w:r>
        <w:rPr>
          <w:rFonts w:ascii="Times New Roman" w:hAnsi="Times New Roman"/>
          <w:b w:val="0"/>
          <w:i/>
        </w:rPr>
        <w:t>nhìn ra</w:t>
      </w:r>
      <w:r>
        <w:rPr>
          <w:rFonts w:ascii="Times New Roman" w:hAnsi="Times New Roman"/>
          <w:b w:val="0"/>
          <w:i w:val="0"/>
        </w:rPr>
        <w:t xml:space="preserve"> (nhận diện, gọi tên)</w:t>
      </w:r>
    </w:p>
    <w:p>
      <w:pPr>
        <w:pStyle w:val="ListBullet"/>
      </w:pPr>
      <w:r>
        <w:rPr>
          <w:rFonts w:ascii="Times New Roman" w:hAnsi="Times New Roman"/>
          <w:b/>
          <w:i w:val="0"/>
        </w:rPr>
        <w:t>Hiểu</w:t>
      </w:r>
      <w:r>
        <w:rPr>
          <w:rFonts w:ascii="Times New Roman" w:hAnsi="Times New Roman"/>
          <w:b w:val="0"/>
          <w:i w:val="0"/>
        </w:rPr>
        <w:t xml:space="preserve"> = </w:t>
      </w:r>
      <w:r>
        <w:rPr>
          <w:rFonts w:ascii="Times New Roman" w:hAnsi="Times New Roman"/>
          <w:b w:val="0"/>
          <w:i/>
        </w:rPr>
        <w:t>hiểu vì sao</w:t>
      </w:r>
      <w:r>
        <w:rPr>
          <w:rFonts w:ascii="Times New Roman" w:hAnsi="Times New Roman"/>
          <w:b w:val="0"/>
          <w:i w:val="0"/>
        </w:rPr>
        <w:t xml:space="preserve"> (lí giải, phân tích)</w:t>
      </w:r>
    </w:p>
    <w:p>
      <w:pPr>
        <w:pStyle w:val="ListBullet"/>
      </w:pPr>
      <w:r>
        <w:rPr>
          <w:rFonts w:ascii="Times New Roman" w:hAnsi="Times New Roman"/>
          <w:b/>
          <w:i w:val="0"/>
        </w:rPr>
        <w:t>Vận dụng</w:t>
      </w:r>
      <w:r>
        <w:rPr>
          <w:rFonts w:ascii="Times New Roman" w:hAnsi="Times New Roman"/>
          <w:b w:val="0"/>
          <w:i w:val="0"/>
        </w:rPr>
        <w:t xml:space="preserve"> = </w:t>
      </w:r>
      <w:r>
        <w:rPr>
          <w:rFonts w:ascii="Times New Roman" w:hAnsi="Times New Roman"/>
          <w:b w:val="0"/>
          <w:i/>
        </w:rPr>
        <w:t>làm được</w:t>
      </w:r>
      <w:r>
        <w:rPr>
          <w:rFonts w:ascii="Times New Roman" w:hAnsi="Times New Roman"/>
          <w:b w:val="0"/>
          <w:i w:val="0"/>
        </w:rPr>
        <w:t xml:space="preserve"> (bài học, đánh giá, liên hệ)</w:t>
      </w:r>
    </w:p>
    <w:p>
      <w:pPr>
        <w:pStyle w:val="Heading3"/>
      </w:pPr>
      <w:r>
        <w:rPr>
          <w:rFonts w:ascii="Times New Roman" w:hAnsi="Times New Roman"/>
          <w:b w:val="0"/>
          <w:i w:val="0"/>
        </w:rPr>
        <w:t xml:space="preserve">Mẹo 5 — Tóm tắt 5 nhịp: </w:t>
      </w:r>
      <w:r>
        <w:rPr>
          <w:rFonts w:ascii="Times New Roman" w:hAnsi="Times New Roman"/>
          <w:b/>
          <w:i w:val="0"/>
        </w:rPr>
        <w:t>"BỐI – THIẾU – LÀM – QUẢ – LÍ"</w:t>
      </w:r>
    </w:p>
    <w:p>
      <w:pPr>
        <w:jc w:val="both"/>
      </w:pPr>
      <w:r>
        <w:rPr>
          <w:rFonts w:ascii="Times New Roman" w:hAnsi="Times New Roman"/>
          <w:b/>
          <w:i w:val="0"/>
        </w:rPr>
        <w:t>Bối</w:t>
      </w:r>
      <w:r>
        <w:rPr>
          <w:rFonts w:ascii="Times New Roman" w:hAnsi="Times New Roman"/>
          <w:b w:val="0"/>
          <w:i w:val="0"/>
        </w:rPr>
        <w:t xml:space="preserve"> cảnh → </w:t>
      </w:r>
      <w:r>
        <w:rPr>
          <w:rFonts w:ascii="Times New Roman" w:hAnsi="Times New Roman"/>
          <w:b/>
          <w:i w:val="0"/>
        </w:rPr>
        <w:t>Thiếu</w:t>
      </w:r>
      <w:r>
        <w:rPr>
          <w:rFonts w:ascii="Times New Roman" w:hAnsi="Times New Roman"/>
          <w:b w:val="0"/>
          <w:i w:val="0"/>
        </w:rPr>
        <w:t xml:space="preserve"> (vấn đề) → </w:t>
      </w:r>
      <w:r>
        <w:rPr>
          <w:rFonts w:ascii="Times New Roman" w:hAnsi="Times New Roman"/>
          <w:b/>
          <w:i w:val="0"/>
        </w:rPr>
        <w:t>Làm</w:t>
      </w:r>
      <w:r>
        <w:rPr>
          <w:rFonts w:ascii="Times New Roman" w:hAnsi="Times New Roman"/>
          <w:b w:val="0"/>
          <w:i w:val="0"/>
        </w:rPr>
        <w:t xml:space="preserve"> (hành động của thần) → </w:t>
      </w:r>
      <w:r>
        <w:rPr>
          <w:rFonts w:ascii="Times New Roman" w:hAnsi="Times New Roman"/>
          <w:b/>
          <w:i w:val="0"/>
        </w:rPr>
        <w:t>Quả</w:t>
      </w:r>
      <w:r>
        <w:rPr>
          <w:rFonts w:ascii="Times New Roman" w:hAnsi="Times New Roman"/>
          <w:b w:val="0"/>
          <w:i w:val="0"/>
        </w:rPr>
        <w:t xml:space="preserve"> (kết quả) → </w:t>
      </w:r>
      <w:r>
        <w:rPr>
          <w:rFonts w:ascii="Times New Roman" w:hAnsi="Times New Roman"/>
          <w:b/>
          <w:i w:val="0"/>
        </w:rPr>
        <w:t>Lí</w:t>
      </w:r>
      <w:r>
        <w:rPr>
          <w:rFonts w:ascii="Times New Roman" w:hAnsi="Times New Roman"/>
          <w:b w:val="0"/>
          <w:i w:val="0"/>
        </w:rPr>
        <w:t xml:space="preserve"> (lí giải hiện tượng). 5 chữ, không bao giờ viết lan man.</w:t>
      </w:r>
    </w:p>
    <w:p>
      <w:pPr>
        <w:pStyle w:val="Heading3"/>
      </w:pPr>
      <w:r>
        <w:rPr>
          <w:rFonts w:ascii="Times New Roman" w:hAnsi="Times New Roman"/>
          <w:b w:val="0"/>
          <w:i w:val="0"/>
        </w:rPr>
        <w:t xml:space="preserve">Mẹo 6 — Chủ đề phải 2 vế: </w:t>
      </w:r>
      <w:r>
        <w:rPr>
          <w:rFonts w:ascii="Times New Roman" w:hAnsi="Times New Roman"/>
          <w:b/>
          <w:i w:val="0"/>
        </w:rPr>
        <w:t>"LÍ GIẢI + KHÁT VỌNG"</w:t>
      </w:r>
    </w:p>
    <w:p>
      <w:pPr>
        <w:jc w:val="both"/>
      </w:pPr>
      <w:r>
        <w:rPr>
          <w:rFonts w:ascii="Times New Roman" w:hAnsi="Times New Roman"/>
          <w:b w:val="0"/>
          <w:i w:val="0"/>
        </w:rPr>
        <w:t xml:space="preserve">Nếu chỉ viết "truyện lí giải hiện tượng mưa" → thiếu nửa số điểm. Luôn thêm: </w:t>
      </w:r>
      <w:r>
        <w:rPr>
          <w:rFonts w:ascii="Times New Roman" w:hAnsi="Times New Roman"/>
          <w:b w:val="0"/>
          <w:i/>
        </w:rPr>
        <w:t>"…qua đó thể hiện khát vọng … của con người."</w:t>
      </w:r>
    </w:p>
    <w:p>
      <w:pPr>
        <w:pStyle w:val="Heading3"/>
      </w:pPr>
      <w:r>
        <w:rPr>
          <w:rFonts w:ascii="Times New Roman" w:hAnsi="Times New Roman"/>
          <w:b w:val="0"/>
          <w:i w:val="0"/>
        </w:rPr>
        <w:t xml:space="preserve">Mẹo 7 — Ba căn cứ xác định chủ đề: </w:t>
      </w:r>
      <w:r>
        <w:rPr>
          <w:rFonts w:ascii="Times New Roman" w:hAnsi="Times New Roman"/>
          <w:b/>
          <w:i w:val="0"/>
        </w:rPr>
        <w:t>"TÊN – CHI TIẾT – KẾT"</w:t>
      </w:r>
    </w:p>
    <w:p>
      <w:pPr>
        <w:jc w:val="both"/>
      </w:pPr>
      <w:r>
        <w:rPr>
          <w:rFonts w:ascii="Times New Roman" w:hAnsi="Times New Roman"/>
          <w:b/>
          <w:i w:val="0"/>
        </w:rPr>
        <w:t>TÊN</w:t>
      </w:r>
      <w:r>
        <w:rPr>
          <w:rFonts w:ascii="Times New Roman" w:hAnsi="Times New Roman"/>
          <w:b w:val="0"/>
          <w:i w:val="0"/>
        </w:rPr>
        <w:t xml:space="preserve"> (nhan đề/nhân vật) → </w:t>
      </w:r>
      <w:r>
        <w:rPr>
          <w:rFonts w:ascii="Times New Roman" w:hAnsi="Times New Roman"/>
          <w:b/>
          <w:i w:val="0"/>
        </w:rPr>
        <w:t>CHI TIẾT</w:t>
      </w:r>
      <w:r>
        <w:rPr>
          <w:rFonts w:ascii="Times New Roman" w:hAnsi="Times New Roman"/>
          <w:b w:val="0"/>
          <w:i w:val="0"/>
        </w:rPr>
        <w:t xml:space="preserve"> (tiêu biểu, có dẫn chứng) → </w:t>
      </w:r>
      <w:r>
        <w:rPr>
          <w:rFonts w:ascii="Times New Roman" w:hAnsi="Times New Roman"/>
          <w:b/>
          <w:i w:val="0"/>
        </w:rPr>
        <w:t>KẾT</w:t>
      </w:r>
      <w:r>
        <w:rPr>
          <w:rFonts w:ascii="Times New Roman" w:hAnsi="Times New Roman"/>
          <w:b w:val="0"/>
          <w:i w:val="0"/>
        </w:rPr>
        <w:t xml:space="preserve"> (câu kết lí giải). Đủ 3 = trọn điểm.</w:t>
      </w:r>
    </w:p>
    <w:p>
      <w:pPr>
        <w:pStyle w:val="Heading3"/>
      </w:pPr>
      <w:r>
        <w:rPr>
          <w:rFonts w:ascii="Times New Roman" w:hAnsi="Times New Roman"/>
          <w:b w:val="0"/>
          <w:i w:val="0"/>
        </w:rPr>
        <w:t xml:space="preserve">Mẹo 8 — Bài học 3 tầng: </w:t>
      </w:r>
      <w:r>
        <w:rPr>
          <w:rFonts w:ascii="Times New Roman" w:hAnsi="Times New Roman"/>
          <w:b/>
          <w:i w:val="0"/>
        </w:rPr>
        <w:t>"NÓI – GIẢI – LIÊN HỆ"</w:t>
      </w:r>
    </w:p>
    <w:p>
      <w:pPr>
        <w:jc w:val="both"/>
      </w:pPr>
      <w:r>
        <w:rPr>
          <w:rFonts w:ascii="Times New Roman" w:hAnsi="Times New Roman"/>
          <w:b w:val="0"/>
          <w:i w:val="0"/>
        </w:rPr>
        <w:t>Nói bài học → Giải vì sao (gắn chi tiết) → Liên hệ bản thân/thời đại. 5–8 dòng là đủ 1,0 điểm.</w:t>
      </w:r>
    </w:p>
    <w:p>
      <w:pPr>
        <w:pStyle w:val="Heading3"/>
      </w:pPr>
      <w:r>
        <w:rPr>
          <w:rFonts w:ascii="Times New Roman" w:hAnsi="Times New Roman"/>
          <w:b w:val="0"/>
          <w:i w:val="0"/>
        </w:rPr>
        <w:t xml:space="preserve">Mẹo 9 — Bài viết 4 phần: </w:t>
      </w:r>
      <w:r>
        <w:rPr>
          <w:rFonts w:ascii="Times New Roman" w:hAnsi="Times New Roman"/>
          <w:b/>
          <w:i w:val="0"/>
        </w:rPr>
        <w:t>"MỞ – CHỦ – NGHỆ – ĐÁNH"</w:t>
      </w:r>
    </w:p>
    <w:p>
      <w:pPr>
        <w:jc w:val="both"/>
      </w:pPr>
      <w:r>
        <w:rPr>
          <w:rFonts w:ascii="Times New Roman" w:hAnsi="Times New Roman"/>
          <w:b/>
          <w:i w:val="0"/>
        </w:rPr>
        <w:t>Mở</w:t>
      </w:r>
      <w:r>
        <w:rPr>
          <w:rFonts w:ascii="Times New Roman" w:hAnsi="Times New Roman"/>
          <w:b w:val="0"/>
          <w:i w:val="0"/>
        </w:rPr>
        <w:t xml:space="preserve"> bài · </w:t>
      </w:r>
      <w:r>
        <w:rPr>
          <w:rFonts w:ascii="Times New Roman" w:hAnsi="Times New Roman"/>
          <w:b/>
          <w:i w:val="0"/>
        </w:rPr>
        <w:t>Chủ</w:t>
      </w:r>
      <w:r>
        <w:rPr>
          <w:rFonts w:ascii="Times New Roman" w:hAnsi="Times New Roman"/>
          <w:b w:val="0"/>
          <w:i w:val="0"/>
        </w:rPr>
        <w:t xml:space="preserve"> đề · </w:t>
      </w:r>
      <w:r>
        <w:rPr>
          <w:rFonts w:ascii="Times New Roman" w:hAnsi="Times New Roman"/>
          <w:b/>
          <w:i w:val="0"/>
        </w:rPr>
        <w:t>Nghệ</w:t>
      </w:r>
      <w:r>
        <w:rPr>
          <w:rFonts w:ascii="Times New Roman" w:hAnsi="Times New Roman"/>
          <w:b w:val="0"/>
          <w:i w:val="0"/>
        </w:rPr>
        <w:t xml:space="preserve"> thuật · </w:t>
      </w:r>
      <w:r>
        <w:rPr>
          <w:rFonts w:ascii="Times New Roman" w:hAnsi="Times New Roman"/>
          <w:b/>
          <w:i w:val="0"/>
        </w:rPr>
        <w:t>Đánh</w:t>
      </w:r>
      <w:r>
        <w:rPr>
          <w:rFonts w:ascii="Times New Roman" w:hAnsi="Times New Roman"/>
          <w:b w:val="0"/>
          <w:i w:val="0"/>
        </w:rPr>
        <w:t xml:space="preserve"> giá (+ kết). Thiếu "Đánh" là mất 2 điểm.</w:t>
      </w:r>
    </w:p>
    <w:p>
      <w:pPr>
        <w:pStyle w:val="Heading3"/>
      </w:pPr>
      <w:r>
        <w:rPr>
          <w:rFonts w:ascii="Times New Roman" w:hAnsi="Times New Roman"/>
          <w:b w:val="0"/>
          <w:i w:val="0"/>
        </w:rPr>
        <w:t>Mẹo 10 — Từ khoá "ăn điểm" nhớ sẵn 10 cụm</w:t>
      </w:r>
    </w:p>
    <w:p>
      <w:pPr>
        <w:jc w:val="both"/>
      </w:pPr>
      <w:r>
        <w:rPr>
          <w:rFonts w:ascii="Times New Roman" w:hAnsi="Times New Roman"/>
          <w:b w:val="0"/>
          <w:i/>
        </w:rPr>
        <w:t>không gian vũ trụ · thời gian phiếm chỉ · cốt truyện đơn tuyến · nhân vật thần linh · năng lực phi thường · yếu tố kì ảo · chức năng lí giải · khát vọng chinh phục · người kể chuyện toàn tri · tính nguyên hợp</w:t>
      </w:r>
    </w:p>
    <w:p>
      <w:pPr>
        <w:spacing w:after="40"/>
      </w:pPr>
    </w:p>
    <w:p>
      <w:pPr>
        <w:pStyle w:val="Heading2"/>
      </w:pPr>
      <w:r>
        <w:rPr>
          <w:rFonts w:ascii="Times New Roman" w:hAnsi="Times New Roman"/>
          <w:b w:val="0"/>
          <w:i w:val="0"/>
        </w:rPr>
        <w:t>4. BÀI THƠ CHỐT KIẾN THỨC (đọc to 3 lần là nhớ)</w:t>
      </w:r>
    </w:p>
    <w:p>
      <w:pPr>
        <w:spacing w:before="60" w:after="120"/>
        <w:ind w:left="340"/>
      </w:pPr>
      <w:r>
        <w:rPr>
          <w:rFonts w:ascii="Times New Roman" w:hAnsi="Times New Roman"/>
          <w:b w:val="0"/>
          <w:i/>
          <w:color w:val="333333"/>
        </w:rPr>
        <w:t>Thần thoại thuở đất chưa thành,</w:t>
      </w:r>
      <w:r>
        <w:rPr>
          <w:rFonts w:ascii="Times New Roman" w:hAnsi="Times New Roman"/>
          <w:b w:val="0"/>
          <w:i w:val="0"/>
          <w:color w:val="333333"/>
        </w:rPr>
        <w:t xml:space="preserve"> </w:t>
      </w:r>
      <w:r>
        <w:rPr>
          <w:rFonts w:ascii="Times New Roman" w:hAnsi="Times New Roman"/>
          <w:b w:val="0"/>
          <w:i/>
          <w:color w:val="333333"/>
        </w:rPr>
        <w:t>Trời còn hỗn độn, núi xanh chưa bày.</w:t>
      </w:r>
      <w:r>
        <w:rPr>
          <w:rFonts w:ascii="Times New Roman" w:hAnsi="Times New Roman"/>
          <w:b w:val="0"/>
          <w:i w:val="0"/>
          <w:color w:val="333333"/>
        </w:rPr>
        <w:t xml:space="preserve"> </w:t>
      </w:r>
      <w:r>
        <w:rPr>
          <w:rFonts w:ascii="Times New Roman" w:hAnsi="Times New Roman"/>
          <w:b w:val="0"/>
          <w:i/>
          <w:color w:val="333333"/>
        </w:rPr>
        <w:t>Thần nào đội trời bằng tay,</w:t>
      </w:r>
      <w:r>
        <w:rPr>
          <w:rFonts w:ascii="Times New Roman" w:hAnsi="Times New Roman"/>
          <w:b w:val="0"/>
          <w:i w:val="0"/>
          <w:color w:val="333333"/>
        </w:rPr>
        <w:t xml:space="preserve"> </w:t>
      </w:r>
      <w:r>
        <w:rPr>
          <w:rFonts w:ascii="Times New Roman" w:hAnsi="Times New Roman"/>
          <w:b w:val="0"/>
          <w:i/>
          <w:color w:val="333333"/>
        </w:rPr>
        <w:t>Thần nào phun nước, thần nào quạt mây.</w:t>
      </w:r>
      <w:r>
        <w:rPr>
          <w:rFonts w:ascii="Times New Roman" w:hAnsi="Times New Roman"/>
          <w:b w:val="0"/>
          <w:i w:val="0"/>
          <w:color w:val="333333"/>
        </w:rPr>
        <w:t xml:space="preserve"> </w:t>
      </w:r>
      <w:r>
        <w:rPr>
          <w:rFonts w:ascii="Times New Roman" w:hAnsi="Times New Roman"/>
          <w:b w:val="0"/>
          <w:i/>
          <w:color w:val="333333"/>
        </w:rPr>
        <w:t>Cốt truyện một mạch thẳng ngay,</w:t>
      </w:r>
      <w:r>
        <w:rPr>
          <w:rFonts w:ascii="Times New Roman" w:hAnsi="Times New Roman"/>
          <w:b w:val="0"/>
          <w:i w:val="0"/>
          <w:color w:val="333333"/>
        </w:rPr>
        <w:t xml:space="preserve"> </w:t>
      </w:r>
      <w:r>
        <w:rPr>
          <w:rFonts w:ascii="Times New Roman" w:hAnsi="Times New Roman"/>
          <w:b w:val="0"/>
          <w:i/>
          <w:color w:val="333333"/>
        </w:rPr>
        <w:t>Nhân thì khổng lồ, kể đây ngôi ba.</w:t>
      </w:r>
      <w:r>
        <w:rPr>
          <w:rFonts w:ascii="Times New Roman" w:hAnsi="Times New Roman"/>
          <w:b w:val="0"/>
          <w:i w:val="0"/>
          <w:color w:val="333333"/>
        </w:rPr>
        <w:t xml:space="preserve"> </w:t>
      </w:r>
      <w:r>
        <w:rPr>
          <w:rFonts w:ascii="Times New Roman" w:hAnsi="Times New Roman"/>
          <w:b w:val="0"/>
          <w:i/>
          <w:color w:val="333333"/>
        </w:rPr>
        <w:t>Kết bài câu "từ đó" ra —</w:t>
      </w:r>
      <w:r>
        <w:rPr>
          <w:rFonts w:ascii="Times New Roman" w:hAnsi="Times New Roman"/>
          <w:b w:val="0"/>
          <w:i w:val="0"/>
          <w:color w:val="333333"/>
        </w:rPr>
        <w:t xml:space="preserve"> </w:t>
      </w:r>
      <w:r>
        <w:rPr>
          <w:rFonts w:ascii="Times New Roman" w:hAnsi="Times New Roman"/>
          <w:b w:val="0"/>
          <w:i/>
          <w:color w:val="333333"/>
        </w:rPr>
        <w:t>Ấy là thần thoại, thế là nhớ xong.</w:t>
      </w:r>
    </w:p>
    <w:p>
      <w:pPr>
        <w:spacing w:after="40"/>
      </w:pPr>
    </w:p>
    <w:p>
      <w:pPr>
        <w:pStyle w:val="Heading2"/>
      </w:pPr>
      <w:r>
        <w:rPr>
          <w:rFonts w:ascii="Times New Roman" w:hAnsi="Times New Roman"/>
          <w:b w:val="0"/>
          <w:i w:val="0"/>
        </w:rPr>
        <w:t>5. FLASHCARD 36 THẺ (che cột phải, tự trả lời, sai thì đánh dấu ★)</w:t>
      </w:r>
    </w:p>
    <w:p>
      <w:pPr>
        <w:pStyle w:val="Heading3"/>
      </w:pPr>
      <w:r>
        <w:rPr>
          <w:rFonts w:ascii="Times New Roman" w:hAnsi="Times New Roman"/>
          <w:b w:val="0"/>
          <w:i w:val="0"/>
        </w:rPr>
        <w:t>Nhóm A — Thể loại (ôn trước, ăn 3 điểm)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Mặt trước</w:t>
            </w:r>
          </w:p>
        </w:tc>
        <w:tc>
          <w:tcPr>
            <w:tcW w:type="dxa" w:w="3213"/>
          </w:tcPr>
          <w:p>
            <w:pPr>
              <w:spacing w:after="40" w:line="264" w:lineRule="auto"/>
            </w:pPr>
            <w:r>
              <w:rPr>
                <w:sz w:val="21"/>
              </w:rPr>
            </w:r>
            <w:r>
              <w:rPr>
                <w:rFonts w:ascii="Times New Roman" w:hAnsi="Times New Roman"/>
                <w:b/>
                <w:i w:val="0"/>
                <w:sz w:val="21"/>
              </w:rPr>
              <w:t>Mặt sau</w:t>
            </w:r>
          </w:p>
        </w:tc>
      </w:tr>
      <w:tr>
        <w:tc>
          <w:tcPr>
            <w:tcW w:type="dxa" w:w="3213"/>
          </w:tcPr>
          <w:p>
            <w:pPr>
              <w:spacing w:after="40" w:line="264" w:lineRule="auto"/>
            </w:pPr>
            <w:r>
              <w:rPr>
                <w:sz w:val="21"/>
              </w:rPr>
            </w:r>
            <w:r>
              <w:rPr>
                <w:rFonts w:ascii="Times New Roman" w:hAnsi="Times New Roman"/>
                <w:b w:val="0"/>
                <w:i w:val="0"/>
                <w:sz w:val="21"/>
              </w:rPr>
              <w:t>1</w:t>
            </w:r>
          </w:p>
        </w:tc>
        <w:tc>
          <w:tcPr>
            <w:tcW w:type="dxa" w:w="3213"/>
          </w:tcPr>
          <w:p>
            <w:pPr>
              <w:spacing w:after="40" w:line="264" w:lineRule="auto"/>
            </w:pPr>
            <w:r>
              <w:rPr>
                <w:sz w:val="21"/>
              </w:rPr>
            </w:r>
            <w:r>
              <w:rPr>
                <w:rFonts w:ascii="Times New Roman" w:hAnsi="Times New Roman"/>
                <w:b w:val="0"/>
                <w:i w:val="0"/>
                <w:sz w:val="21"/>
              </w:rPr>
              <w:t>Thần thoại là gì?</w:t>
            </w:r>
          </w:p>
        </w:tc>
        <w:tc>
          <w:tcPr>
            <w:tcW w:type="dxa" w:w="3213"/>
          </w:tcPr>
          <w:p>
            <w:pPr>
              <w:spacing w:after="40" w:line="264" w:lineRule="auto"/>
            </w:pPr>
            <w:r>
              <w:rPr>
                <w:sz w:val="21"/>
              </w:rPr>
            </w:r>
            <w:r>
              <w:rPr>
                <w:rFonts w:ascii="Times New Roman" w:hAnsi="Times New Roman"/>
                <w:b w:val="0"/>
                <w:i w:val="0"/>
                <w:sz w:val="21"/>
              </w:rPr>
              <w:t xml:space="preserve">Thể loại truyện kể </w:t>
            </w:r>
            <w:r>
              <w:rPr>
                <w:rFonts w:ascii="Times New Roman" w:hAnsi="Times New Roman"/>
                <w:b/>
                <w:i w:val="0"/>
                <w:sz w:val="21"/>
              </w:rPr>
              <w:t>xa xưa nhất</w:t>
            </w:r>
            <w:r>
              <w:rPr>
                <w:rFonts w:ascii="Times New Roman" w:hAnsi="Times New Roman"/>
                <w:b w:val="0"/>
                <w:i w:val="0"/>
                <w:sz w:val="21"/>
              </w:rPr>
              <w:t xml:space="preserve">, thể hiện quan niệm về </w:t>
            </w:r>
            <w:r>
              <w:rPr>
                <w:rFonts w:ascii="Times New Roman" w:hAnsi="Times New Roman"/>
                <w:b/>
                <w:i w:val="0"/>
                <w:sz w:val="21"/>
              </w:rPr>
              <w:t>vũ trụ</w:t>
            </w:r>
            <w:r>
              <w:rPr>
                <w:rFonts w:ascii="Times New Roman" w:hAnsi="Times New Roman"/>
                <w:b w:val="0"/>
                <w:i w:val="0"/>
                <w:sz w:val="21"/>
              </w:rPr>
              <w:t xml:space="preserve"> và </w:t>
            </w:r>
            <w:r>
              <w:rPr>
                <w:rFonts w:ascii="Times New Roman" w:hAnsi="Times New Roman"/>
                <w:b/>
                <w:i w:val="0"/>
                <w:sz w:val="21"/>
              </w:rPr>
              <w:t>khát vọng chinh phục tự nhiên</w:t>
            </w:r>
            <w:r>
              <w:rPr>
                <w:rFonts w:ascii="Times New Roman" w:hAnsi="Times New Roman"/>
                <w:b w:val="0"/>
                <w:i w:val="0"/>
                <w:sz w:val="21"/>
              </w:rPr>
              <w:t xml:space="preserve"> của con người </w:t>
            </w:r>
            <w:r>
              <w:rPr>
                <w:rFonts w:ascii="Times New Roman" w:hAnsi="Times New Roman"/>
                <w:b/>
                <w:i w:val="0"/>
                <w:sz w:val="21"/>
              </w:rPr>
              <w:t>nguyên thuỷ</w:t>
            </w:r>
          </w:p>
        </w:tc>
      </w:tr>
      <w:tr>
        <w:tc>
          <w:tcPr>
            <w:tcW w:type="dxa" w:w="3213"/>
          </w:tcPr>
          <w:p>
            <w:pPr>
              <w:spacing w:after="40" w:line="264" w:lineRule="auto"/>
            </w:pPr>
            <w:r>
              <w:rPr>
                <w:sz w:val="21"/>
              </w:rPr>
            </w:r>
            <w:r>
              <w:rPr>
                <w:rFonts w:ascii="Times New Roman" w:hAnsi="Times New Roman"/>
                <w:b w:val="0"/>
                <w:i w:val="0"/>
                <w:sz w:val="21"/>
              </w:rPr>
              <w:t>2</w:t>
            </w:r>
          </w:p>
        </w:tc>
        <w:tc>
          <w:tcPr>
            <w:tcW w:type="dxa" w:w="3213"/>
          </w:tcPr>
          <w:p>
            <w:pPr>
              <w:spacing w:after="40" w:line="264" w:lineRule="auto"/>
            </w:pPr>
            <w:r>
              <w:rPr>
                <w:sz w:val="21"/>
              </w:rPr>
            </w:r>
            <w:r>
              <w:rPr>
                <w:rFonts w:ascii="Times New Roman" w:hAnsi="Times New Roman"/>
                <w:b w:val="0"/>
                <w:i w:val="0"/>
                <w:sz w:val="21"/>
              </w:rPr>
              <w:t>Hai nhóm thần thoại?</w:t>
            </w:r>
          </w:p>
        </w:tc>
        <w:tc>
          <w:tcPr>
            <w:tcW w:type="dxa" w:w="3213"/>
          </w:tcPr>
          <w:p>
            <w:pPr>
              <w:spacing w:after="40" w:line="264" w:lineRule="auto"/>
            </w:pPr>
            <w:r>
              <w:rPr>
                <w:sz w:val="21"/>
              </w:rPr>
            </w:r>
            <w:r>
              <w:rPr>
                <w:rFonts w:ascii="Times New Roman" w:hAnsi="Times New Roman"/>
                <w:b/>
                <w:i w:val="0"/>
                <w:sz w:val="21"/>
              </w:rPr>
              <w:t>Suy nguyên</w:t>
            </w:r>
            <w:r>
              <w:rPr>
                <w:rFonts w:ascii="Times New Roman" w:hAnsi="Times New Roman"/>
                <w:b w:val="0"/>
                <w:i w:val="0"/>
                <w:sz w:val="21"/>
              </w:rPr>
              <w:t xml:space="preserve"> (nguồn gốc vũ trụ, muôn loài) và </w:t>
            </w:r>
            <w:r>
              <w:rPr>
                <w:rFonts w:ascii="Times New Roman" w:hAnsi="Times New Roman"/>
                <w:b/>
                <w:i w:val="0"/>
                <w:sz w:val="21"/>
              </w:rPr>
              <w:t>sáng tạo</w:t>
            </w:r>
            <w:r>
              <w:rPr>
                <w:rFonts w:ascii="Times New Roman" w:hAnsi="Times New Roman"/>
                <w:b w:val="0"/>
                <w:i w:val="0"/>
                <w:sz w:val="21"/>
              </w:rPr>
              <w:t xml:space="preserve"> (chinh phục tự nhiên, sáng tạo văn hoá)</w:t>
            </w:r>
          </w:p>
        </w:tc>
      </w:tr>
      <w:tr>
        <w:tc>
          <w:tcPr>
            <w:tcW w:type="dxa" w:w="3213"/>
          </w:tcPr>
          <w:p>
            <w:pPr>
              <w:spacing w:after="40" w:line="264" w:lineRule="auto"/>
            </w:pPr>
            <w:r>
              <w:rPr>
                <w:sz w:val="21"/>
              </w:rPr>
            </w:r>
            <w:r>
              <w:rPr>
                <w:rFonts w:ascii="Times New Roman" w:hAnsi="Times New Roman"/>
                <w:b w:val="0"/>
                <w:i w:val="0"/>
                <w:sz w:val="21"/>
              </w:rPr>
              <w:t>3</w:t>
            </w:r>
          </w:p>
        </w:tc>
        <w:tc>
          <w:tcPr>
            <w:tcW w:type="dxa" w:w="3213"/>
          </w:tcPr>
          <w:p>
            <w:pPr>
              <w:spacing w:after="40" w:line="264" w:lineRule="auto"/>
            </w:pPr>
            <w:r>
              <w:rPr>
                <w:sz w:val="21"/>
              </w:rPr>
            </w:r>
            <w:r>
              <w:rPr>
                <w:rFonts w:ascii="Times New Roman" w:hAnsi="Times New Roman"/>
                <w:b w:val="0"/>
                <w:i w:val="0"/>
                <w:sz w:val="21"/>
              </w:rPr>
              <w:t>Tính nguyên hợp là gì?</w:t>
            </w:r>
          </w:p>
        </w:tc>
        <w:tc>
          <w:tcPr>
            <w:tcW w:type="dxa" w:w="3213"/>
          </w:tcPr>
          <w:p>
            <w:pPr>
              <w:spacing w:after="40" w:line="264" w:lineRule="auto"/>
            </w:pPr>
            <w:r>
              <w:rPr>
                <w:sz w:val="21"/>
              </w:rPr>
            </w:r>
            <w:r>
              <w:rPr>
                <w:rFonts w:ascii="Times New Roman" w:hAnsi="Times New Roman"/>
                <w:b w:val="0"/>
                <w:i w:val="0"/>
                <w:sz w:val="21"/>
              </w:rPr>
              <w:t xml:space="preserve">Chứa đồng thời yếu tố </w:t>
            </w:r>
            <w:r>
              <w:rPr>
                <w:rFonts w:ascii="Times New Roman" w:hAnsi="Times New Roman"/>
                <w:b/>
                <w:i w:val="0"/>
                <w:sz w:val="21"/>
              </w:rPr>
              <w:t>nghệ thuật – tôn giáo – triết học – lịch sử</w:t>
            </w:r>
          </w:p>
        </w:tc>
      </w:tr>
      <w:tr>
        <w:tc>
          <w:tcPr>
            <w:tcW w:type="dxa" w:w="3213"/>
          </w:tcPr>
          <w:p>
            <w:pPr>
              <w:spacing w:after="40" w:line="264" w:lineRule="auto"/>
            </w:pPr>
            <w:r>
              <w:rPr>
                <w:sz w:val="21"/>
              </w:rPr>
            </w:r>
            <w:r>
              <w:rPr>
                <w:rFonts w:ascii="Times New Roman" w:hAnsi="Times New Roman"/>
                <w:b w:val="0"/>
                <w:i w:val="0"/>
                <w:sz w:val="21"/>
              </w:rPr>
              <w:t>4</w:t>
            </w:r>
          </w:p>
        </w:tc>
        <w:tc>
          <w:tcPr>
            <w:tcW w:type="dxa" w:w="3213"/>
          </w:tcPr>
          <w:p>
            <w:pPr>
              <w:spacing w:after="40" w:line="264" w:lineRule="auto"/>
            </w:pPr>
            <w:r>
              <w:rPr>
                <w:sz w:val="21"/>
              </w:rPr>
            </w:r>
            <w:r>
              <w:rPr>
                <w:rFonts w:ascii="Times New Roman" w:hAnsi="Times New Roman"/>
                <w:b w:val="0"/>
                <w:i w:val="0"/>
                <w:sz w:val="21"/>
              </w:rPr>
              <w:t>Thời gian thần thoại?</w:t>
            </w:r>
          </w:p>
        </w:tc>
        <w:tc>
          <w:tcPr>
            <w:tcW w:type="dxa" w:w="3213"/>
          </w:tcPr>
          <w:p>
            <w:pPr>
              <w:spacing w:after="40" w:line="264" w:lineRule="auto"/>
            </w:pPr>
            <w:r>
              <w:rPr>
                <w:sz w:val="21"/>
              </w:rPr>
            </w:r>
            <w:r>
              <w:rPr>
                <w:rFonts w:ascii="Times New Roman" w:hAnsi="Times New Roman"/>
                <w:b/>
                <w:i w:val="0"/>
                <w:sz w:val="21"/>
              </w:rPr>
              <w:t>Phiếm chỉ</w:t>
            </w:r>
            <w:r>
              <w:rPr>
                <w:rFonts w:ascii="Times New Roman" w:hAnsi="Times New Roman"/>
                <w:b w:val="0"/>
                <w:i w:val="0"/>
                <w:sz w:val="21"/>
              </w:rPr>
              <w:t>, khởi nguyên, ước lệ, vĩnh hằng ("thuở ấy")</w:t>
            </w:r>
          </w:p>
        </w:tc>
      </w:tr>
      <w:tr>
        <w:tc>
          <w:tcPr>
            <w:tcW w:type="dxa" w:w="3213"/>
          </w:tcPr>
          <w:p>
            <w:pPr>
              <w:spacing w:after="40" w:line="264" w:lineRule="auto"/>
            </w:pPr>
            <w:r>
              <w:rPr>
                <w:sz w:val="21"/>
              </w:rPr>
            </w:r>
            <w:r>
              <w:rPr>
                <w:rFonts w:ascii="Times New Roman" w:hAnsi="Times New Roman"/>
                <w:b w:val="0"/>
                <w:i w:val="0"/>
                <w:sz w:val="21"/>
              </w:rPr>
              <w:t>5</w:t>
            </w:r>
          </w:p>
        </w:tc>
        <w:tc>
          <w:tcPr>
            <w:tcW w:type="dxa" w:w="3213"/>
          </w:tcPr>
          <w:p>
            <w:pPr>
              <w:spacing w:after="40" w:line="264" w:lineRule="auto"/>
            </w:pPr>
            <w:r>
              <w:rPr>
                <w:sz w:val="21"/>
              </w:rPr>
            </w:r>
            <w:r>
              <w:rPr>
                <w:rFonts w:ascii="Times New Roman" w:hAnsi="Times New Roman"/>
                <w:b w:val="0"/>
                <w:i w:val="0"/>
                <w:sz w:val="21"/>
              </w:rPr>
              <w:t>Không gian thần thoại?</w:t>
            </w:r>
          </w:p>
        </w:tc>
        <w:tc>
          <w:tcPr>
            <w:tcW w:type="dxa" w:w="3213"/>
          </w:tcPr>
          <w:p>
            <w:pPr>
              <w:spacing w:after="40" w:line="264" w:lineRule="auto"/>
            </w:pPr>
            <w:r>
              <w:rPr>
                <w:sz w:val="21"/>
              </w:rPr>
            </w:r>
            <w:r>
              <w:rPr>
                <w:rFonts w:ascii="Times New Roman" w:hAnsi="Times New Roman"/>
                <w:b/>
                <w:i w:val="0"/>
                <w:sz w:val="21"/>
              </w:rPr>
              <w:t>Vũ trụ, nhiều cõi</w:t>
            </w:r>
            <w:r>
              <w:rPr>
                <w:rFonts w:ascii="Times New Roman" w:hAnsi="Times New Roman"/>
                <w:b w:val="0"/>
                <w:i w:val="0"/>
                <w:sz w:val="21"/>
              </w:rPr>
              <w:t xml:space="preserve"> (trời – đất – biển – âm phủ), ước lệ, </w:t>
            </w:r>
            <w:r>
              <w:rPr>
                <w:rFonts w:ascii="Times New Roman" w:hAnsi="Times New Roman"/>
                <w:b/>
                <w:i w:val="0"/>
                <w:sz w:val="21"/>
              </w:rPr>
              <w:t>không định vị</w:t>
            </w:r>
          </w:p>
        </w:tc>
      </w:tr>
      <w:tr>
        <w:tc>
          <w:tcPr>
            <w:tcW w:type="dxa" w:w="3213"/>
          </w:tcPr>
          <w:p>
            <w:pPr>
              <w:spacing w:after="40" w:line="264" w:lineRule="auto"/>
            </w:pPr>
            <w:r>
              <w:rPr>
                <w:sz w:val="21"/>
              </w:rPr>
            </w:r>
            <w:r>
              <w:rPr>
                <w:rFonts w:ascii="Times New Roman" w:hAnsi="Times New Roman"/>
                <w:b w:val="0"/>
                <w:i w:val="0"/>
                <w:sz w:val="21"/>
              </w:rPr>
              <w:t>6</w:t>
            </w:r>
          </w:p>
        </w:tc>
        <w:tc>
          <w:tcPr>
            <w:tcW w:type="dxa" w:w="3213"/>
          </w:tcPr>
          <w:p>
            <w:pPr>
              <w:spacing w:after="40" w:line="264" w:lineRule="auto"/>
            </w:pPr>
            <w:r>
              <w:rPr>
                <w:sz w:val="21"/>
              </w:rPr>
            </w:r>
            <w:r>
              <w:rPr>
                <w:rFonts w:ascii="Times New Roman" w:hAnsi="Times New Roman"/>
                <w:b w:val="0"/>
                <w:i w:val="0"/>
                <w:sz w:val="21"/>
              </w:rPr>
              <w:t>Cốt truyện thần thoại?</w:t>
            </w:r>
          </w:p>
        </w:tc>
        <w:tc>
          <w:tcPr>
            <w:tcW w:type="dxa" w:w="3213"/>
          </w:tcPr>
          <w:p>
            <w:pPr>
              <w:spacing w:after="40" w:line="264" w:lineRule="auto"/>
            </w:pPr>
            <w:r>
              <w:rPr>
                <w:sz w:val="21"/>
              </w:rPr>
            </w:r>
            <w:r>
              <w:rPr>
                <w:rFonts w:ascii="Times New Roman" w:hAnsi="Times New Roman"/>
                <w:b/>
                <w:i w:val="0"/>
                <w:sz w:val="21"/>
              </w:rPr>
              <w:t>Đơn giản, đơn tuyến</w:t>
            </w:r>
            <w:r>
              <w:rPr>
                <w:rFonts w:ascii="Times New Roman" w:hAnsi="Times New Roman"/>
                <w:b w:val="0"/>
                <w:i w:val="0"/>
                <w:sz w:val="21"/>
              </w:rPr>
              <w:t xml:space="preserve">, có thể là </w:t>
            </w:r>
            <w:r>
              <w:rPr>
                <w:rFonts w:ascii="Times New Roman" w:hAnsi="Times New Roman"/>
                <w:b/>
                <w:i w:val="0"/>
                <w:sz w:val="21"/>
              </w:rPr>
              <w:t>hệ thần thoại</w:t>
            </w:r>
            <w:r>
              <w:rPr>
                <w:rFonts w:ascii="Times New Roman" w:hAnsi="Times New Roman"/>
                <w:b w:val="0"/>
                <w:i w:val="0"/>
                <w:sz w:val="21"/>
              </w:rPr>
              <w:t xml:space="preserve">; tổ chức theo </w:t>
            </w:r>
            <w:r>
              <w:rPr>
                <w:rFonts w:ascii="Times New Roman" w:hAnsi="Times New Roman"/>
                <w:b/>
                <w:i w:val="0"/>
                <w:sz w:val="21"/>
              </w:rPr>
              <w:t>nhân – quả</w:t>
            </w:r>
          </w:p>
        </w:tc>
      </w:tr>
      <w:tr>
        <w:tc>
          <w:tcPr>
            <w:tcW w:type="dxa" w:w="3213"/>
          </w:tcPr>
          <w:p>
            <w:pPr>
              <w:spacing w:after="40" w:line="264" w:lineRule="auto"/>
            </w:pPr>
            <w:r>
              <w:rPr>
                <w:sz w:val="21"/>
              </w:rPr>
            </w:r>
            <w:r>
              <w:rPr>
                <w:rFonts w:ascii="Times New Roman" w:hAnsi="Times New Roman"/>
                <w:b w:val="0"/>
                <w:i w:val="0"/>
                <w:sz w:val="21"/>
              </w:rPr>
              <w:t>7</w:t>
            </w:r>
          </w:p>
        </w:tc>
        <w:tc>
          <w:tcPr>
            <w:tcW w:type="dxa" w:w="3213"/>
          </w:tcPr>
          <w:p>
            <w:pPr>
              <w:spacing w:after="40" w:line="264" w:lineRule="auto"/>
            </w:pPr>
            <w:r>
              <w:rPr>
                <w:sz w:val="21"/>
              </w:rPr>
            </w:r>
            <w:r>
              <w:rPr>
                <w:rFonts w:ascii="Times New Roman" w:hAnsi="Times New Roman"/>
                <w:b w:val="0"/>
                <w:i w:val="0"/>
                <w:sz w:val="21"/>
              </w:rPr>
              <w:t>Nhân vật thần thoại?</w:t>
            </w:r>
          </w:p>
        </w:tc>
        <w:tc>
          <w:tcPr>
            <w:tcW w:type="dxa" w:w="3213"/>
          </w:tcPr>
          <w:p>
            <w:pPr>
              <w:spacing w:after="40" w:line="264" w:lineRule="auto"/>
            </w:pPr>
            <w:r>
              <w:rPr>
                <w:sz w:val="21"/>
              </w:rPr>
            </w:r>
            <w:r>
              <w:rPr>
                <w:rFonts w:ascii="Times New Roman" w:hAnsi="Times New Roman"/>
                <w:b/>
                <w:i w:val="0"/>
                <w:sz w:val="21"/>
              </w:rPr>
              <w:t>Thần linh</w:t>
            </w:r>
            <w:r>
              <w:rPr>
                <w:rFonts w:ascii="Times New Roman" w:hAnsi="Times New Roman"/>
                <w:b w:val="0"/>
                <w:i w:val="0"/>
                <w:sz w:val="21"/>
              </w:rPr>
              <w:t xml:space="preserve"> hoặc người gốc thần, </w:t>
            </w:r>
            <w:r>
              <w:rPr>
                <w:rFonts w:ascii="Times New Roman" w:hAnsi="Times New Roman"/>
                <w:b/>
                <w:i w:val="0"/>
                <w:sz w:val="21"/>
              </w:rPr>
              <w:t>khổng lồ/ dị dạng</w:t>
            </w:r>
            <w:r>
              <w:rPr>
                <w:rFonts w:ascii="Times New Roman" w:hAnsi="Times New Roman"/>
                <w:b w:val="0"/>
                <w:i w:val="0"/>
                <w:sz w:val="21"/>
              </w:rPr>
              <w:t xml:space="preserve">, năng lực phi thường, có </w:t>
            </w:r>
            <w:r>
              <w:rPr>
                <w:rFonts w:ascii="Times New Roman" w:hAnsi="Times New Roman"/>
                <w:b/>
                <w:i w:val="0"/>
                <w:sz w:val="21"/>
              </w:rPr>
              <w:t>chức năng lí giải</w:t>
            </w:r>
          </w:p>
        </w:tc>
      </w:tr>
      <w:tr>
        <w:tc>
          <w:tcPr>
            <w:tcW w:type="dxa" w:w="3213"/>
          </w:tcPr>
          <w:p>
            <w:pPr>
              <w:spacing w:after="40" w:line="264" w:lineRule="auto"/>
            </w:pPr>
            <w:r>
              <w:rPr>
                <w:sz w:val="21"/>
              </w:rPr>
            </w:r>
            <w:r>
              <w:rPr>
                <w:rFonts w:ascii="Times New Roman" w:hAnsi="Times New Roman"/>
                <w:b w:val="0"/>
                <w:i w:val="0"/>
                <w:sz w:val="21"/>
              </w:rPr>
              <w:t>8</w:t>
            </w:r>
          </w:p>
        </w:tc>
        <w:tc>
          <w:tcPr>
            <w:tcW w:type="dxa" w:w="3213"/>
          </w:tcPr>
          <w:p>
            <w:pPr>
              <w:spacing w:after="40" w:line="264" w:lineRule="auto"/>
            </w:pPr>
            <w:r>
              <w:rPr>
                <w:sz w:val="21"/>
              </w:rPr>
            </w:r>
            <w:r>
              <w:rPr>
                <w:rFonts w:ascii="Times New Roman" w:hAnsi="Times New Roman"/>
                <w:b w:val="0"/>
                <w:i w:val="0"/>
                <w:sz w:val="21"/>
              </w:rPr>
              <w:t>Người kể chuyện thần thoại?</w:t>
            </w:r>
          </w:p>
        </w:tc>
        <w:tc>
          <w:tcPr>
            <w:tcW w:type="dxa" w:w="3213"/>
          </w:tcPr>
          <w:p>
            <w:pPr>
              <w:spacing w:after="40" w:line="264" w:lineRule="auto"/>
            </w:pPr>
            <w:r>
              <w:rPr>
                <w:sz w:val="21"/>
              </w:rPr>
            </w:r>
            <w:r>
              <w:rPr>
                <w:rFonts w:ascii="Times New Roman" w:hAnsi="Times New Roman"/>
                <w:b/>
                <w:i w:val="0"/>
                <w:sz w:val="21"/>
              </w:rPr>
              <w:t>Ngôi thứ ba</w:t>
            </w:r>
            <w:r>
              <w:rPr>
                <w:rFonts w:ascii="Times New Roman" w:hAnsi="Times New Roman"/>
                <w:b w:val="0"/>
                <w:i w:val="0"/>
                <w:sz w:val="21"/>
              </w:rPr>
              <w:t xml:space="preserve">, vô nhân xưng, </w:t>
            </w:r>
            <w:r>
              <w:rPr>
                <w:rFonts w:ascii="Times New Roman" w:hAnsi="Times New Roman"/>
                <w:b/>
                <w:i w:val="0"/>
                <w:sz w:val="21"/>
              </w:rPr>
              <w:t>toàn tri</w:t>
            </w:r>
            <w:r>
              <w:rPr>
                <w:rFonts w:ascii="Times New Roman" w:hAnsi="Times New Roman"/>
                <w:b w:val="0"/>
                <w:i w:val="0"/>
                <w:sz w:val="21"/>
              </w:rPr>
              <w:t>; giọng huyền thoại; ít bình luận</w:t>
            </w:r>
          </w:p>
        </w:tc>
      </w:tr>
      <w:tr>
        <w:tc>
          <w:tcPr>
            <w:tcW w:type="dxa" w:w="3213"/>
          </w:tcPr>
          <w:p>
            <w:pPr>
              <w:spacing w:after="40" w:line="264" w:lineRule="auto"/>
            </w:pPr>
            <w:r>
              <w:rPr>
                <w:sz w:val="21"/>
              </w:rPr>
            </w:r>
            <w:r>
              <w:rPr>
                <w:rFonts w:ascii="Times New Roman" w:hAnsi="Times New Roman"/>
                <w:b w:val="0"/>
                <w:i w:val="0"/>
                <w:sz w:val="21"/>
              </w:rPr>
              <w:t>9</w:t>
            </w:r>
          </w:p>
        </w:tc>
        <w:tc>
          <w:tcPr>
            <w:tcW w:type="dxa" w:w="3213"/>
          </w:tcPr>
          <w:p>
            <w:pPr>
              <w:spacing w:after="40" w:line="264" w:lineRule="auto"/>
            </w:pPr>
            <w:r>
              <w:rPr>
                <w:sz w:val="21"/>
              </w:rPr>
            </w:r>
            <w:r>
              <w:rPr>
                <w:rFonts w:ascii="Times New Roman" w:hAnsi="Times New Roman"/>
                <w:b w:val="0"/>
                <w:i w:val="0"/>
                <w:sz w:val="21"/>
              </w:rPr>
              <w:t>Chức năng của thần thoại?</w:t>
            </w:r>
          </w:p>
        </w:tc>
        <w:tc>
          <w:tcPr>
            <w:tcW w:type="dxa" w:w="3213"/>
          </w:tcPr>
          <w:p>
            <w:pPr>
              <w:spacing w:after="40" w:line="264" w:lineRule="auto"/>
            </w:pPr>
            <w:r>
              <w:rPr>
                <w:sz w:val="21"/>
              </w:rPr>
            </w:r>
            <w:r>
              <w:rPr>
                <w:rFonts w:ascii="Times New Roman" w:hAnsi="Times New Roman"/>
                <w:b/>
                <w:i w:val="0"/>
                <w:sz w:val="21"/>
              </w:rPr>
              <w:t>Cắt nghĩa, lí giải</w:t>
            </w:r>
            <w:r>
              <w:rPr>
                <w:rFonts w:ascii="Times New Roman" w:hAnsi="Times New Roman"/>
                <w:b w:val="0"/>
                <w:i w:val="0"/>
                <w:sz w:val="21"/>
              </w:rPr>
              <w:t xml:space="preserve"> hiện tượng tự nhiên và đời sống xã hội; thể hiện </w:t>
            </w:r>
            <w:r>
              <w:rPr>
                <w:rFonts w:ascii="Times New Roman" w:hAnsi="Times New Roman"/>
                <w:b/>
                <w:i w:val="0"/>
                <w:sz w:val="21"/>
              </w:rPr>
              <w:t>niềm tin</w:t>
            </w:r>
            <w:r>
              <w:rPr>
                <w:rFonts w:ascii="Times New Roman" w:hAnsi="Times New Roman"/>
                <w:b w:val="0"/>
                <w:i w:val="0"/>
                <w:sz w:val="21"/>
              </w:rPr>
              <w:t xml:space="preserve"> và </w:t>
            </w:r>
            <w:r>
              <w:rPr>
                <w:rFonts w:ascii="Times New Roman" w:hAnsi="Times New Roman"/>
                <w:b/>
                <w:i w:val="0"/>
                <w:sz w:val="21"/>
              </w:rPr>
              <w:t>khát vọng</w:t>
            </w:r>
          </w:p>
        </w:tc>
      </w:tr>
      <w:tr>
        <w:tc>
          <w:tcPr>
            <w:tcW w:type="dxa" w:w="3213"/>
          </w:tcPr>
          <w:p>
            <w:pPr>
              <w:spacing w:after="40" w:line="264" w:lineRule="auto"/>
            </w:pPr>
            <w:r>
              <w:rPr>
                <w:sz w:val="21"/>
              </w:rPr>
            </w:r>
            <w:r>
              <w:rPr>
                <w:rFonts w:ascii="Times New Roman" w:hAnsi="Times New Roman"/>
                <w:b w:val="0"/>
                <w:i w:val="0"/>
                <w:sz w:val="21"/>
              </w:rPr>
              <w:t>10</w:t>
            </w:r>
          </w:p>
        </w:tc>
        <w:tc>
          <w:tcPr>
            <w:tcW w:type="dxa" w:w="3213"/>
          </w:tcPr>
          <w:p>
            <w:pPr>
              <w:spacing w:after="40" w:line="264" w:lineRule="auto"/>
            </w:pPr>
            <w:r>
              <w:rPr>
                <w:sz w:val="21"/>
              </w:rPr>
            </w:r>
            <w:r>
              <w:rPr>
                <w:rFonts w:ascii="Times New Roman" w:hAnsi="Times New Roman"/>
                <w:b w:val="0"/>
                <w:i w:val="0"/>
                <w:sz w:val="21"/>
              </w:rPr>
              <w:t>Ba dấu hiệu nhận diện nhanh nhất?</w:t>
            </w:r>
          </w:p>
        </w:tc>
        <w:tc>
          <w:tcPr>
            <w:tcW w:type="dxa" w:w="3213"/>
          </w:tcPr>
          <w:p>
            <w:pPr>
              <w:spacing w:after="40" w:line="264" w:lineRule="auto"/>
            </w:pPr>
            <w:r>
              <w:rPr>
                <w:sz w:val="21"/>
              </w:rPr>
            </w:r>
            <w:r>
              <w:rPr>
                <w:rFonts w:ascii="Times New Roman" w:hAnsi="Times New Roman"/>
                <w:b w:val="0"/>
                <w:i w:val="0"/>
                <w:sz w:val="21"/>
              </w:rPr>
              <w:t>(1) "Thuở ấy…" ở đầu; (2) nhân vật "Thần…"; (3) kết "Từ đó…"</w:t>
            </w:r>
          </w:p>
        </w:tc>
      </w:tr>
    </w:tbl>
    <w:p/>
    <w:p>
      <w:pPr>
        <w:pStyle w:val="Heading3"/>
      </w:pPr>
      <w:r>
        <w:rPr>
          <w:rFonts w:ascii="Times New Roman" w:hAnsi="Times New Roman"/>
          <w:b w:val="0"/>
          <w:i w:val="0"/>
        </w:rPr>
        <w:t>Nhóm B — Bốn thể loại dễ nhầm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Mặt trước</w:t>
            </w:r>
          </w:p>
        </w:tc>
        <w:tc>
          <w:tcPr>
            <w:tcW w:type="dxa" w:w="3213"/>
          </w:tcPr>
          <w:p>
            <w:pPr>
              <w:spacing w:after="40" w:line="264" w:lineRule="auto"/>
            </w:pPr>
            <w:r>
              <w:rPr>
                <w:sz w:val="21"/>
              </w:rPr>
            </w:r>
            <w:r>
              <w:rPr>
                <w:rFonts w:ascii="Times New Roman" w:hAnsi="Times New Roman"/>
                <w:b/>
                <w:i w:val="0"/>
                <w:sz w:val="21"/>
              </w:rPr>
              <w:t>Mặt sau</w:t>
            </w:r>
          </w:p>
        </w:tc>
      </w:tr>
      <w:tr>
        <w:tc>
          <w:tcPr>
            <w:tcW w:type="dxa" w:w="3213"/>
          </w:tcPr>
          <w:p>
            <w:pPr>
              <w:spacing w:after="40" w:line="264" w:lineRule="auto"/>
            </w:pPr>
            <w:r>
              <w:rPr>
                <w:sz w:val="21"/>
              </w:rPr>
            </w:r>
            <w:r>
              <w:rPr>
                <w:rFonts w:ascii="Times New Roman" w:hAnsi="Times New Roman"/>
                <w:b w:val="0"/>
                <w:i w:val="0"/>
                <w:sz w:val="21"/>
              </w:rPr>
              <w:t>11</w:t>
            </w:r>
          </w:p>
        </w:tc>
        <w:tc>
          <w:tcPr>
            <w:tcW w:type="dxa" w:w="3213"/>
          </w:tcPr>
          <w:p>
            <w:pPr>
              <w:spacing w:after="40" w:line="264" w:lineRule="auto"/>
            </w:pPr>
            <w:r>
              <w:rPr>
                <w:sz w:val="21"/>
              </w:rPr>
            </w:r>
            <w:r>
              <w:rPr>
                <w:rFonts w:ascii="Times New Roman" w:hAnsi="Times New Roman"/>
                <w:b w:val="0"/>
                <w:i w:val="0"/>
                <w:sz w:val="21"/>
              </w:rPr>
              <w:t>Nhân vật truyền thuyết khác nhân vật thần thoại ở đâu?</w:t>
            </w:r>
          </w:p>
        </w:tc>
        <w:tc>
          <w:tcPr>
            <w:tcW w:type="dxa" w:w="3213"/>
          </w:tcPr>
          <w:p>
            <w:pPr>
              <w:spacing w:after="40" w:line="264" w:lineRule="auto"/>
            </w:pPr>
            <w:r>
              <w:rPr>
                <w:sz w:val="21"/>
              </w:rPr>
            </w:r>
            <w:r>
              <w:rPr>
                <w:rFonts w:ascii="Times New Roman" w:hAnsi="Times New Roman"/>
                <w:b w:val="0"/>
                <w:i w:val="0"/>
                <w:sz w:val="21"/>
              </w:rPr>
              <w:t xml:space="preserve">Truyền thuyết: </w:t>
            </w:r>
            <w:r>
              <w:rPr>
                <w:rFonts w:ascii="Times New Roman" w:hAnsi="Times New Roman"/>
                <w:b/>
                <w:i w:val="0"/>
                <w:sz w:val="21"/>
              </w:rPr>
              <w:t>người anh hùng lịch sử</w:t>
            </w:r>
            <w:r>
              <w:rPr>
                <w:rFonts w:ascii="Times New Roman" w:hAnsi="Times New Roman"/>
                <w:b w:val="0"/>
                <w:i w:val="0"/>
                <w:sz w:val="21"/>
              </w:rPr>
              <w:t xml:space="preserve"> (có thật, được thần thánh hoá); thần thoại: </w:t>
            </w:r>
            <w:r>
              <w:rPr>
                <w:rFonts w:ascii="Times New Roman" w:hAnsi="Times New Roman"/>
                <w:b/>
                <w:i w:val="0"/>
                <w:sz w:val="21"/>
              </w:rPr>
              <w:t>thần linh</w:t>
            </w:r>
          </w:p>
        </w:tc>
      </w:tr>
      <w:tr>
        <w:tc>
          <w:tcPr>
            <w:tcW w:type="dxa" w:w="3213"/>
          </w:tcPr>
          <w:p>
            <w:pPr>
              <w:spacing w:after="40" w:line="264" w:lineRule="auto"/>
            </w:pPr>
            <w:r>
              <w:rPr>
                <w:sz w:val="21"/>
              </w:rPr>
            </w:r>
            <w:r>
              <w:rPr>
                <w:rFonts w:ascii="Times New Roman" w:hAnsi="Times New Roman"/>
                <w:b w:val="0"/>
                <w:i w:val="0"/>
                <w:sz w:val="21"/>
              </w:rPr>
              <w:t>12</w:t>
            </w:r>
          </w:p>
        </w:tc>
        <w:tc>
          <w:tcPr>
            <w:tcW w:type="dxa" w:w="3213"/>
          </w:tcPr>
          <w:p>
            <w:pPr>
              <w:spacing w:after="40" w:line="264" w:lineRule="auto"/>
            </w:pPr>
            <w:r>
              <w:rPr>
                <w:sz w:val="21"/>
              </w:rPr>
            </w:r>
            <w:r>
              <w:rPr>
                <w:rFonts w:ascii="Times New Roman" w:hAnsi="Times New Roman"/>
                <w:b w:val="0"/>
                <w:i w:val="0"/>
                <w:sz w:val="21"/>
              </w:rPr>
              <w:t>Dấu hiệu chắc chắn nhất của truyền thuyết?</w:t>
            </w:r>
          </w:p>
        </w:tc>
        <w:tc>
          <w:tcPr>
            <w:tcW w:type="dxa" w:w="3213"/>
          </w:tcPr>
          <w:p>
            <w:pPr>
              <w:spacing w:after="40" w:line="264" w:lineRule="auto"/>
            </w:pPr>
            <w:r>
              <w:rPr>
                <w:sz w:val="21"/>
              </w:rPr>
            </w:r>
            <w:r>
              <w:rPr>
                <w:rFonts w:ascii="Times New Roman" w:hAnsi="Times New Roman"/>
                <w:b w:val="0"/>
                <w:i w:val="0"/>
                <w:sz w:val="21"/>
              </w:rPr>
              <w:t xml:space="preserve">Có </w:t>
            </w:r>
            <w:r>
              <w:rPr>
                <w:rFonts w:ascii="Times New Roman" w:hAnsi="Times New Roman"/>
                <w:b/>
                <w:i w:val="0"/>
                <w:sz w:val="21"/>
              </w:rPr>
              <w:t>địa danh/ di tích có thật</w:t>
            </w:r>
            <w:r>
              <w:rPr>
                <w:rFonts w:ascii="Times New Roman" w:hAnsi="Times New Roman"/>
                <w:b w:val="0"/>
                <w:i w:val="0"/>
                <w:sz w:val="21"/>
              </w:rPr>
              <w:t xml:space="preserve"> (Hồ Gươm, đền Gióng…)</w:t>
            </w:r>
          </w:p>
        </w:tc>
      </w:tr>
      <w:tr>
        <w:tc>
          <w:tcPr>
            <w:tcW w:type="dxa" w:w="3213"/>
          </w:tcPr>
          <w:p>
            <w:pPr>
              <w:spacing w:after="40" w:line="264" w:lineRule="auto"/>
            </w:pPr>
            <w:r>
              <w:rPr>
                <w:sz w:val="21"/>
              </w:rPr>
            </w:r>
            <w:r>
              <w:rPr>
                <w:rFonts w:ascii="Times New Roman" w:hAnsi="Times New Roman"/>
                <w:b w:val="0"/>
                <w:i w:val="0"/>
                <w:sz w:val="21"/>
              </w:rPr>
              <w:t>13</w:t>
            </w:r>
          </w:p>
        </w:tc>
        <w:tc>
          <w:tcPr>
            <w:tcW w:type="dxa" w:w="3213"/>
          </w:tcPr>
          <w:p>
            <w:pPr>
              <w:spacing w:after="40" w:line="264" w:lineRule="auto"/>
            </w:pPr>
            <w:r>
              <w:rPr>
                <w:sz w:val="21"/>
              </w:rPr>
            </w:r>
            <w:r>
              <w:rPr>
                <w:rFonts w:ascii="Times New Roman" w:hAnsi="Times New Roman"/>
                <w:b w:val="0"/>
                <w:i w:val="0"/>
                <w:sz w:val="21"/>
              </w:rPr>
              <w:t>Cổ tích bắt đầu bằng gì?</w:t>
            </w:r>
          </w:p>
        </w:tc>
        <w:tc>
          <w:tcPr>
            <w:tcW w:type="dxa" w:w="3213"/>
          </w:tcPr>
          <w:p>
            <w:pPr>
              <w:spacing w:after="40" w:line="264" w:lineRule="auto"/>
            </w:pPr>
            <w:r>
              <w:rPr>
                <w:sz w:val="21"/>
              </w:rPr>
            </w:r>
            <w:r>
              <w:rPr>
                <w:rFonts w:ascii="Times New Roman" w:hAnsi="Times New Roman"/>
                <w:b w:val="0"/>
                <w:i w:val="0"/>
                <w:sz w:val="21"/>
              </w:rPr>
              <w:t>"</w:t>
            </w:r>
            <w:r>
              <w:rPr>
                <w:rFonts w:ascii="Times New Roman" w:hAnsi="Times New Roman"/>
                <w:b/>
                <w:i w:val="0"/>
                <w:sz w:val="21"/>
              </w:rPr>
              <w:t>Ngày xửa ngày xưa</w:t>
            </w:r>
            <w:r>
              <w:rPr>
                <w:rFonts w:ascii="Times New Roman" w:hAnsi="Times New Roman"/>
                <w:b w:val="0"/>
                <w:i w:val="0"/>
                <w:sz w:val="21"/>
              </w:rPr>
              <w:t xml:space="preserve">", kết thúc </w:t>
            </w:r>
            <w:r>
              <w:rPr>
                <w:rFonts w:ascii="Times New Roman" w:hAnsi="Times New Roman"/>
                <w:b/>
                <w:i w:val="0"/>
                <w:sz w:val="21"/>
              </w:rPr>
              <w:t>đổi đời</w:t>
            </w:r>
            <w:r>
              <w:rPr>
                <w:rFonts w:ascii="Times New Roman" w:hAnsi="Times New Roman"/>
                <w:b w:val="0"/>
                <w:i w:val="0"/>
                <w:sz w:val="21"/>
              </w:rPr>
              <w:t xml:space="preserve"> (hạnh phúc)</w:t>
            </w:r>
          </w:p>
        </w:tc>
      </w:tr>
      <w:tr>
        <w:tc>
          <w:tcPr>
            <w:tcW w:type="dxa" w:w="3213"/>
          </w:tcPr>
          <w:p>
            <w:pPr>
              <w:spacing w:after="40" w:line="264" w:lineRule="auto"/>
            </w:pPr>
            <w:r>
              <w:rPr>
                <w:sz w:val="21"/>
              </w:rPr>
            </w:r>
            <w:r>
              <w:rPr>
                <w:rFonts w:ascii="Times New Roman" w:hAnsi="Times New Roman"/>
                <w:b w:val="0"/>
                <w:i w:val="0"/>
                <w:sz w:val="21"/>
              </w:rPr>
              <w:t>14</w:t>
            </w:r>
          </w:p>
        </w:tc>
        <w:tc>
          <w:tcPr>
            <w:tcW w:type="dxa" w:w="3213"/>
          </w:tcPr>
          <w:p>
            <w:pPr>
              <w:spacing w:after="40" w:line="264" w:lineRule="auto"/>
            </w:pPr>
            <w:r>
              <w:rPr>
                <w:sz w:val="21"/>
              </w:rPr>
            </w:r>
            <w:r>
              <w:rPr>
                <w:rFonts w:ascii="Times New Roman" w:hAnsi="Times New Roman"/>
                <w:b w:val="0"/>
                <w:i w:val="0"/>
                <w:sz w:val="21"/>
              </w:rPr>
              <w:t>Sử thi ca ngợi ai?</w:t>
            </w:r>
          </w:p>
        </w:tc>
        <w:tc>
          <w:tcPr>
            <w:tcW w:type="dxa" w:w="3213"/>
          </w:tcPr>
          <w:p>
            <w:pPr>
              <w:spacing w:after="40" w:line="264" w:lineRule="auto"/>
            </w:pPr>
            <w:r>
              <w:rPr>
                <w:sz w:val="21"/>
              </w:rPr>
            </w:r>
            <w:r>
              <w:rPr>
                <w:rFonts w:ascii="Times New Roman" w:hAnsi="Times New Roman"/>
                <w:b/>
                <w:i w:val="0"/>
                <w:sz w:val="21"/>
              </w:rPr>
              <w:t>Anh hùng sử thi</w:t>
            </w:r>
            <w:r>
              <w:rPr>
                <w:rFonts w:ascii="Times New Roman" w:hAnsi="Times New Roman"/>
                <w:b w:val="0"/>
                <w:i w:val="0"/>
                <w:sz w:val="21"/>
              </w:rPr>
              <w:t xml:space="preserve">, sức mạnh </w:t>
            </w:r>
            <w:r>
              <w:rPr>
                <w:rFonts w:ascii="Times New Roman" w:hAnsi="Times New Roman"/>
                <w:b/>
                <w:i w:val="0"/>
                <w:sz w:val="21"/>
              </w:rPr>
              <w:t>cộng đồng</w:t>
            </w:r>
            <w:r>
              <w:rPr>
                <w:rFonts w:ascii="Times New Roman" w:hAnsi="Times New Roman"/>
                <w:b w:val="0"/>
                <w:i w:val="0"/>
                <w:sz w:val="21"/>
              </w:rPr>
              <w:t xml:space="preserve"> (Đăm Săn, Héc-to)</w:t>
            </w:r>
          </w:p>
        </w:tc>
      </w:tr>
    </w:tbl>
    <w:p/>
    <w:p>
      <w:pPr>
        <w:pStyle w:val="Heading3"/>
      </w:pPr>
      <w:r>
        <w:rPr>
          <w:rFonts w:ascii="Times New Roman" w:hAnsi="Times New Roman"/>
          <w:b w:val="0"/>
          <w:i w:val="0"/>
        </w:rPr>
        <w:t>Nhóm C — Ba văn bản SGK</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Mặt trước</w:t>
            </w:r>
          </w:p>
        </w:tc>
        <w:tc>
          <w:tcPr>
            <w:tcW w:type="dxa" w:w="3213"/>
          </w:tcPr>
          <w:p>
            <w:pPr>
              <w:spacing w:after="40" w:line="264" w:lineRule="auto"/>
            </w:pPr>
            <w:r>
              <w:rPr>
                <w:sz w:val="21"/>
              </w:rPr>
            </w:r>
            <w:r>
              <w:rPr>
                <w:rFonts w:ascii="Times New Roman" w:hAnsi="Times New Roman"/>
                <w:b/>
                <w:i w:val="0"/>
                <w:sz w:val="21"/>
              </w:rPr>
              <w:t>Mặt sau</w:t>
            </w:r>
          </w:p>
        </w:tc>
      </w:tr>
      <w:tr>
        <w:tc>
          <w:tcPr>
            <w:tcW w:type="dxa" w:w="3213"/>
          </w:tcPr>
          <w:p>
            <w:pPr>
              <w:spacing w:after="40" w:line="264" w:lineRule="auto"/>
            </w:pPr>
            <w:r>
              <w:rPr>
                <w:sz w:val="21"/>
              </w:rPr>
            </w:r>
            <w:r>
              <w:rPr>
                <w:rFonts w:ascii="Times New Roman" w:hAnsi="Times New Roman"/>
                <w:b w:val="0"/>
                <w:i w:val="0"/>
                <w:sz w:val="21"/>
              </w:rPr>
              <w:t>15</w:t>
            </w:r>
          </w:p>
        </w:tc>
        <w:tc>
          <w:tcPr>
            <w:tcW w:type="dxa" w:w="3213"/>
          </w:tcPr>
          <w:p>
            <w:pPr>
              <w:spacing w:after="40" w:line="264" w:lineRule="auto"/>
            </w:pPr>
            <w:r>
              <w:rPr>
                <w:sz w:val="21"/>
              </w:rPr>
            </w:r>
            <w:r>
              <w:rPr>
                <w:rFonts w:ascii="Times New Roman" w:hAnsi="Times New Roman"/>
                <w:b w:val="0"/>
                <w:i w:val="0"/>
                <w:sz w:val="21"/>
              </w:rPr>
              <w:t>Thần Trụ Trời làm gì?</w:t>
            </w:r>
          </w:p>
        </w:tc>
        <w:tc>
          <w:tcPr>
            <w:tcW w:type="dxa" w:w="3213"/>
          </w:tcPr>
          <w:p>
            <w:pPr>
              <w:spacing w:after="40" w:line="264" w:lineRule="auto"/>
            </w:pPr>
            <w:r>
              <w:rPr>
                <w:sz w:val="21"/>
              </w:rPr>
            </w:r>
            <w:r>
              <w:rPr>
                <w:rFonts w:ascii="Times New Roman" w:hAnsi="Times New Roman"/>
                <w:b/>
                <w:i w:val="0"/>
                <w:sz w:val="21"/>
              </w:rPr>
              <w:t>Đội trời</w:t>
            </w:r>
            <w:r>
              <w:rPr>
                <w:rFonts w:ascii="Times New Roman" w:hAnsi="Times New Roman"/>
                <w:b w:val="0"/>
                <w:i w:val="0"/>
                <w:sz w:val="21"/>
              </w:rPr>
              <w:t xml:space="preserve">, đắp </w:t>
            </w:r>
            <w:r>
              <w:rPr>
                <w:rFonts w:ascii="Times New Roman" w:hAnsi="Times New Roman"/>
                <w:b/>
                <w:i w:val="0"/>
                <w:sz w:val="21"/>
              </w:rPr>
              <w:t>cột đá</w:t>
            </w:r>
            <w:r>
              <w:rPr>
                <w:rFonts w:ascii="Times New Roman" w:hAnsi="Times New Roman"/>
                <w:b w:val="0"/>
                <w:i w:val="0"/>
                <w:sz w:val="21"/>
              </w:rPr>
              <w:t xml:space="preserve"> chống trời, phá cột → tạo </w:t>
            </w:r>
            <w:r>
              <w:rPr>
                <w:rFonts w:ascii="Times New Roman" w:hAnsi="Times New Roman"/>
                <w:b/>
                <w:i w:val="0"/>
                <w:sz w:val="21"/>
              </w:rPr>
              <w:t>núi, đảo, biển, gò đống</w:t>
            </w:r>
          </w:p>
        </w:tc>
      </w:tr>
      <w:tr>
        <w:tc>
          <w:tcPr>
            <w:tcW w:type="dxa" w:w="3213"/>
          </w:tcPr>
          <w:p>
            <w:pPr>
              <w:spacing w:after="40" w:line="264" w:lineRule="auto"/>
            </w:pPr>
            <w:r>
              <w:rPr>
                <w:sz w:val="21"/>
              </w:rPr>
            </w:r>
            <w:r>
              <w:rPr>
                <w:rFonts w:ascii="Times New Roman" w:hAnsi="Times New Roman"/>
                <w:b w:val="0"/>
                <w:i w:val="0"/>
                <w:sz w:val="21"/>
              </w:rPr>
              <w:t>16</w:t>
            </w:r>
          </w:p>
        </w:tc>
        <w:tc>
          <w:tcPr>
            <w:tcW w:type="dxa" w:w="3213"/>
          </w:tcPr>
          <w:p>
            <w:pPr>
              <w:spacing w:after="40" w:line="264" w:lineRule="auto"/>
            </w:pPr>
            <w:r>
              <w:rPr>
                <w:sz w:val="21"/>
              </w:rPr>
            </w:r>
            <w:r>
              <w:rPr>
                <w:rFonts w:ascii="Times New Roman" w:hAnsi="Times New Roman"/>
                <w:b w:val="0"/>
                <w:i w:val="0"/>
                <w:sz w:val="21"/>
              </w:rPr>
              <w:t>Câu miêu tả hình dạng trời – đất?</w:t>
            </w:r>
          </w:p>
        </w:tc>
        <w:tc>
          <w:tcPr>
            <w:tcW w:type="dxa" w:w="3213"/>
          </w:tcPr>
          <w:p>
            <w:pPr>
              <w:spacing w:after="40" w:line="264" w:lineRule="auto"/>
            </w:pPr>
            <w:r>
              <w:rPr>
                <w:sz w:val="21"/>
              </w:rPr>
            </w:r>
            <w:r>
              <w:rPr>
                <w:rFonts w:ascii="Times New Roman" w:hAnsi="Times New Roman"/>
                <w:b w:val="0"/>
                <w:i w:val="0"/>
                <w:sz w:val="21"/>
              </w:rPr>
              <w:t xml:space="preserve">"Đất phẳng như </w:t>
            </w:r>
            <w:r>
              <w:rPr>
                <w:rFonts w:ascii="Times New Roman" w:hAnsi="Times New Roman"/>
                <w:b/>
                <w:i w:val="0"/>
                <w:sz w:val="21"/>
              </w:rPr>
              <w:t>cái mâm vuông</w:t>
            </w:r>
            <w:r>
              <w:rPr>
                <w:rFonts w:ascii="Times New Roman" w:hAnsi="Times New Roman"/>
                <w:b w:val="0"/>
                <w:i w:val="0"/>
                <w:sz w:val="21"/>
              </w:rPr>
              <w:t xml:space="preserve">, trời ở trên như </w:t>
            </w:r>
            <w:r>
              <w:rPr>
                <w:rFonts w:ascii="Times New Roman" w:hAnsi="Times New Roman"/>
                <w:b/>
                <w:i w:val="0"/>
                <w:sz w:val="21"/>
              </w:rPr>
              <w:t>cái bát úp</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17</w:t>
            </w:r>
          </w:p>
        </w:tc>
        <w:tc>
          <w:tcPr>
            <w:tcW w:type="dxa" w:w="3213"/>
          </w:tcPr>
          <w:p>
            <w:pPr>
              <w:spacing w:after="40" w:line="264" w:lineRule="auto"/>
            </w:pPr>
            <w:r>
              <w:rPr>
                <w:sz w:val="21"/>
              </w:rPr>
            </w:r>
            <w:r>
              <w:rPr>
                <w:rFonts w:ascii="Times New Roman" w:hAnsi="Times New Roman"/>
                <w:b w:val="0"/>
                <w:i w:val="0"/>
                <w:sz w:val="21"/>
              </w:rPr>
              <w:t>Thần Sét có tật gì?</w:t>
            </w:r>
          </w:p>
        </w:tc>
        <w:tc>
          <w:tcPr>
            <w:tcW w:type="dxa" w:w="3213"/>
          </w:tcPr>
          <w:p>
            <w:pPr>
              <w:spacing w:after="40" w:line="264" w:lineRule="auto"/>
            </w:pPr>
            <w:r>
              <w:rPr>
                <w:sz w:val="21"/>
              </w:rPr>
            </w:r>
            <w:r>
              <w:rPr>
                <w:rFonts w:ascii="Times New Roman" w:hAnsi="Times New Roman"/>
                <w:b/>
                <w:i w:val="0"/>
                <w:sz w:val="21"/>
              </w:rPr>
              <w:t>Nóng nảy</w:t>
            </w:r>
            <w:r>
              <w:rPr>
                <w:rFonts w:ascii="Times New Roman" w:hAnsi="Times New Roman"/>
                <w:b w:val="0"/>
                <w:i w:val="0"/>
                <w:sz w:val="21"/>
              </w:rPr>
              <w:t xml:space="preserve"> — thấy là đánh, nên </w:t>
            </w:r>
            <w:r>
              <w:rPr>
                <w:rFonts w:ascii="Times New Roman" w:hAnsi="Times New Roman"/>
                <w:b/>
                <w:i w:val="0"/>
                <w:sz w:val="21"/>
              </w:rPr>
              <w:t>giết oan</w:t>
            </w:r>
            <w:r>
              <w:rPr>
                <w:rFonts w:ascii="Times New Roman" w:hAnsi="Times New Roman"/>
                <w:b w:val="0"/>
                <w:i w:val="0"/>
                <w:sz w:val="21"/>
              </w:rPr>
              <w:t>; ngủ mùa đông, tháng hai ba mới dậy</w:t>
            </w:r>
          </w:p>
        </w:tc>
      </w:tr>
      <w:tr>
        <w:tc>
          <w:tcPr>
            <w:tcW w:type="dxa" w:w="3213"/>
          </w:tcPr>
          <w:p>
            <w:pPr>
              <w:spacing w:after="40" w:line="264" w:lineRule="auto"/>
            </w:pPr>
            <w:r>
              <w:rPr>
                <w:sz w:val="21"/>
              </w:rPr>
            </w:r>
            <w:r>
              <w:rPr>
                <w:rFonts w:ascii="Times New Roman" w:hAnsi="Times New Roman"/>
                <w:b w:val="0"/>
                <w:i w:val="0"/>
                <w:sz w:val="21"/>
              </w:rPr>
              <w:t>18</w:t>
            </w:r>
          </w:p>
        </w:tc>
        <w:tc>
          <w:tcPr>
            <w:tcW w:type="dxa" w:w="3213"/>
          </w:tcPr>
          <w:p>
            <w:pPr>
              <w:spacing w:after="40" w:line="264" w:lineRule="auto"/>
            </w:pPr>
            <w:r>
              <w:rPr>
                <w:sz w:val="21"/>
              </w:rPr>
            </w:r>
            <w:r>
              <w:rPr>
                <w:rFonts w:ascii="Times New Roman" w:hAnsi="Times New Roman"/>
                <w:b w:val="0"/>
                <w:i w:val="0"/>
                <w:sz w:val="21"/>
              </w:rPr>
              <w:t>Vũ khí của thần Sét?</w:t>
            </w:r>
          </w:p>
        </w:tc>
        <w:tc>
          <w:tcPr>
            <w:tcW w:type="dxa" w:w="3213"/>
          </w:tcPr>
          <w:p>
            <w:pPr>
              <w:spacing w:after="40" w:line="264" w:lineRule="auto"/>
            </w:pPr>
            <w:r>
              <w:rPr>
                <w:sz w:val="21"/>
              </w:rPr>
            </w:r>
            <w:r>
              <w:rPr>
                <w:rFonts w:ascii="Times New Roman" w:hAnsi="Times New Roman"/>
                <w:b/>
                <w:i w:val="0"/>
                <w:sz w:val="21"/>
              </w:rPr>
              <w:t>Lưỡi búa</w:t>
            </w:r>
            <w:r>
              <w:rPr>
                <w:rFonts w:ascii="Times New Roman" w:hAnsi="Times New Roman"/>
                <w:b w:val="0"/>
                <w:i w:val="0"/>
                <w:sz w:val="21"/>
              </w:rPr>
              <w:t xml:space="preserve"> (có khi bỏ lại dưới trần)</w:t>
            </w:r>
          </w:p>
        </w:tc>
      </w:tr>
      <w:tr>
        <w:tc>
          <w:tcPr>
            <w:tcW w:type="dxa" w:w="3213"/>
          </w:tcPr>
          <w:p>
            <w:pPr>
              <w:spacing w:after="40" w:line="264" w:lineRule="auto"/>
            </w:pPr>
            <w:r>
              <w:rPr>
                <w:sz w:val="21"/>
              </w:rPr>
            </w:r>
            <w:r>
              <w:rPr>
                <w:rFonts w:ascii="Times New Roman" w:hAnsi="Times New Roman"/>
                <w:b w:val="0"/>
                <w:i w:val="0"/>
                <w:sz w:val="21"/>
              </w:rPr>
              <w:t>19</w:t>
            </w:r>
          </w:p>
        </w:tc>
        <w:tc>
          <w:tcPr>
            <w:tcW w:type="dxa" w:w="3213"/>
          </w:tcPr>
          <w:p>
            <w:pPr>
              <w:spacing w:after="40" w:line="264" w:lineRule="auto"/>
            </w:pPr>
            <w:r>
              <w:rPr>
                <w:sz w:val="21"/>
              </w:rPr>
            </w:r>
            <w:r>
              <w:rPr>
                <w:rFonts w:ascii="Times New Roman" w:hAnsi="Times New Roman"/>
                <w:b w:val="0"/>
                <w:i w:val="0"/>
                <w:sz w:val="21"/>
              </w:rPr>
              <w:t>Thần Gió có hình dạng gì?</w:t>
            </w:r>
          </w:p>
        </w:tc>
        <w:tc>
          <w:tcPr>
            <w:tcW w:type="dxa" w:w="3213"/>
          </w:tcPr>
          <w:p>
            <w:pPr>
              <w:spacing w:after="40" w:line="264" w:lineRule="auto"/>
            </w:pPr>
            <w:r>
              <w:rPr>
                <w:sz w:val="21"/>
              </w:rPr>
            </w:r>
            <w:r>
              <w:rPr>
                <w:rFonts w:ascii="Times New Roman" w:hAnsi="Times New Roman"/>
                <w:b/>
                <w:i w:val="0"/>
                <w:sz w:val="21"/>
              </w:rPr>
              <w:t>Không có đầu</w:t>
            </w:r>
            <w:r>
              <w:rPr>
                <w:rFonts w:ascii="Times New Roman" w:hAnsi="Times New Roman"/>
                <w:b w:val="0"/>
                <w:i w:val="0"/>
                <w:sz w:val="21"/>
              </w:rPr>
              <w:t xml:space="preserve"> ("thần Cụt Đầu"), mang </w:t>
            </w:r>
            <w:r>
              <w:rPr>
                <w:rFonts w:ascii="Times New Roman" w:hAnsi="Times New Roman"/>
                <w:b/>
                <w:i w:val="0"/>
                <w:sz w:val="21"/>
              </w:rPr>
              <w:t>quạt thần</w:t>
            </w:r>
          </w:p>
        </w:tc>
      </w:tr>
      <w:tr>
        <w:tc>
          <w:tcPr>
            <w:tcW w:type="dxa" w:w="3213"/>
          </w:tcPr>
          <w:p>
            <w:pPr>
              <w:spacing w:after="40" w:line="264" w:lineRule="auto"/>
            </w:pPr>
            <w:r>
              <w:rPr>
                <w:sz w:val="21"/>
              </w:rPr>
            </w:r>
            <w:r>
              <w:rPr>
                <w:rFonts w:ascii="Times New Roman" w:hAnsi="Times New Roman"/>
                <w:b w:val="0"/>
                <w:i w:val="0"/>
                <w:sz w:val="21"/>
              </w:rPr>
              <w:t>20</w:t>
            </w:r>
          </w:p>
        </w:tc>
        <w:tc>
          <w:tcPr>
            <w:tcW w:type="dxa" w:w="3213"/>
          </w:tcPr>
          <w:p>
            <w:pPr>
              <w:spacing w:after="40" w:line="264" w:lineRule="auto"/>
            </w:pPr>
            <w:r>
              <w:rPr>
                <w:sz w:val="21"/>
              </w:rPr>
            </w:r>
            <w:r>
              <w:rPr>
                <w:rFonts w:ascii="Times New Roman" w:hAnsi="Times New Roman"/>
                <w:b w:val="0"/>
                <w:i w:val="0"/>
                <w:sz w:val="21"/>
              </w:rPr>
              <w:t>Con thần Gió hoá thành gì?</w:t>
            </w:r>
          </w:p>
        </w:tc>
        <w:tc>
          <w:tcPr>
            <w:tcW w:type="dxa" w:w="3213"/>
          </w:tcPr>
          <w:p>
            <w:pPr>
              <w:spacing w:after="40" w:line="264" w:lineRule="auto"/>
            </w:pPr>
            <w:r>
              <w:rPr>
                <w:sz w:val="21"/>
              </w:rPr>
            </w:r>
            <w:r>
              <w:rPr>
                <w:rFonts w:ascii="Times New Roman" w:hAnsi="Times New Roman"/>
                <w:b/>
                <w:i w:val="0"/>
                <w:sz w:val="21"/>
              </w:rPr>
              <w:t>Cây ngải tướng quân</w:t>
            </w:r>
            <w:r>
              <w:rPr>
                <w:rFonts w:ascii="Times New Roman" w:hAnsi="Times New Roman"/>
                <w:b w:val="0"/>
                <w:i w:val="0"/>
                <w:sz w:val="21"/>
              </w:rPr>
              <w:t xml:space="preserve"> (gió cuốn lá ngải → báo mưa bão)</w:t>
            </w:r>
          </w:p>
        </w:tc>
      </w:tr>
      <w:tr>
        <w:tc>
          <w:tcPr>
            <w:tcW w:type="dxa" w:w="3213"/>
          </w:tcPr>
          <w:p>
            <w:pPr>
              <w:spacing w:after="40" w:line="264" w:lineRule="auto"/>
            </w:pPr>
            <w:r>
              <w:rPr>
                <w:sz w:val="21"/>
              </w:rPr>
            </w:r>
            <w:r>
              <w:rPr>
                <w:rFonts w:ascii="Times New Roman" w:hAnsi="Times New Roman"/>
                <w:b w:val="0"/>
                <w:i w:val="0"/>
                <w:sz w:val="21"/>
              </w:rPr>
              <w:t>21</w:t>
            </w:r>
          </w:p>
        </w:tc>
        <w:tc>
          <w:tcPr>
            <w:tcW w:type="dxa" w:w="3213"/>
          </w:tcPr>
          <w:p>
            <w:pPr>
              <w:spacing w:after="40" w:line="264" w:lineRule="auto"/>
            </w:pPr>
            <w:r>
              <w:rPr>
                <w:sz w:val="21"/>
              </w:rPr>
            </w:r>
            <w:r>
              <w:rPr>
                <w:rFonts w:ascii="Times New Roman" w:hAnsi="Times New Roman"/>
                <w:b w:val="0"/>
                <w:i w:val="0"/>
                <w:sz w:val="21"/>
              </w:rPr>
              <w:t>Tê-dê là ai?</w:t>
            </w:r>
          </w:p>
        </w:tc>
        <w:tc>
          <w:tcPr>
            <w:tcW w:type="dxa" w:w="3213"/>
          </w:tcPr>
          <w:p>
            <w:pPr>
              <w:spacing w:after="40" w:line="264" w:lineRule="auto"/>
            </w:pPr>
            <w:r>
              <w:rPr>
                <w:sz w:val="21"/>
              </w:rPr>
            </w:r>
            <w:r>
              <w:rPr>
                <w:rFonts w:ascii="Times New Roman" w:hAnsi="Times New Roman"/>
                <w:b w:val="0"/>
                <w:i w:val="0"/>
                <w:sz w:val="21"/>
              </w:rPr>
              <w:t xml:space="preserve">Con vua </w:t>
            </w:r>
            <w:r>
              <w:rPr>
                <w:rFonts w:ascii="Times New Roman" w:hAnsi="Times New Roman"/>
                <w:b/>
                <w:i w:val="0"/>
                <w:sz w:val="21"/>
              </w:rPr>
              <w:t>Ê-giê</w:t>
            </w:r>
            <w:r>
              <w:rPr>
                <w:rFonts w:ascii="Times New Roman" w:hAnsi="Times New Roman"/>
                <w:b w:val="0"/>
                <w:i w:val="0"/>
                <w:sz w:val="21"/>
              </w:rPr>
              <w:t xml:space="preserve">, anh hùng Hy Lạp; </w:t>
            </w:r>
            <w:r>
              <w:rPr>
                <w:rFonts w:ascii="Times New Roman" w:hAnsi="Times New Roman"/>
                <w:b/>
                <w:i w:val="0"/>
                <w:sz w:val="21"/>
              </w:rPr>
              <w:t>giết Mi-nô-tua</w:t>
            </w:r>
            <w:r>
              <w:rPr>
                <w:rFonts w:ascii="Times New Roman" w:hAnsi="Times New Roman"/>
                <w:b w:val="0"/>
                <w:i w:val="0"/>
                <w:sz w:val="21"/>
              </w:rPr>
              <w:t xml:space="preserve"> nhờ </w:t>
            </w:r>
            <w:r>
              <w:rPr>
                <w:rFonts w:ascii="Times New Roman" w:hAnsi="Times New Roman"/>
                <w:b/>
                <w:i w:val="0"/>
                <w:sz w:val="21"/>
              </w:rPr>
              <w:t>sợi chỉ của A-ri-an</w:t>
            </w:r>
          </w:p>
        </w:tc>
      </w:tr>
      <w:tr>
        <w:tc>
          <w:tcPr>
            <w:tcW w:type="dxa" w:w="3213"/>
          </w:tcPr>
          <w:p>
            <w:pPr>
              <w:spacing w:after="40" w:line="264" w:lineRule="auto"/>
            </w:pPr>
            <w:r>
              <w:rPr>
                <w:sz w:val="21"/>
              </w:rPr>
            </w:r>
            <w:r>
              <w:rPr>
                <w:rFonts w:ascii="Times New Roman" w:hAnsi="Times New Roman"/>
                <w:b w:val="0"/>
                <w:i w:val="0"/>
                <w:sz w:val="21"/>
              </w:rPr>
              <w:t>22</w:t>
            </w:r>
          </w:p>
        </w:tc>
        <w:tc>
          <w:tcPr>
            <w:tcW w:type="dxa" w:w="3213"/>
          </w:tcPr>
          <w:p>
            <w:pPr>
              <w:spacing w:after="40" w:line="264" w:lineRule="auto"/>
            </w:pPr>
            <w:r>
              <w:rPr>
                <w:sz w:val="21"/>
              </w:rPr>
            </w:r>
            <w:r>
              <w:rPr>
                <w:rFonts w:ascii="Times New Roman" w:hAnsi="Times New Roman"/>
                <w:b w:val="0"/>
                <w:i w:val="0"/>
                <w:sz w:val="21"/>
              </w:rPr>
              <w:t>Vì sao vua Ê-giê chết?</w:t>
            </w:r>
          </w:p>
        </w:tc>
        <w:tc>
          <w:tcPr>
            <w:tcW w:type="dxa" w:w="3213"/>
          </w:tcPr>
          <w:p>
            <w:pPr>
              <w:spacing w:after="40" w:line="264" w:lineRule="auto"/>
            </w:pPr>
            <w:r>
              <w:rPr>
                <w:sz w:val="21"/>
              </w:rPr>
            </w:r>
            <w:r>
              <w:rPr>
                <w:rFonts w:ascii="Times New Roman" w:hAnsi="Times New Roman"/>
                <w:b w:val="0"/>
                <w:i w:val="0"/>
                <w:sz w:val="21"/>
              </w:rPr>
              <w:t xml:space="preserve">Tê-dê </w:t>
            </w:r>
            <w:r>
              <w:rPr>
                <w:rFonts w:ascii="Times New Roman" w:hAnsi="Times New Roman"/>
                <w:b/>
                <w:i w:val="0"/>
                <w:sz w:val="21"/>
              </w:rPr>
              <w:t>quên căng buồm trắng</w:t>
            </w:r>
            <w:r>
              <w:rPr>
                <w:rFonts w:ascii="Times New Roman" w:hAnsi="Times New Roman"/>
                <w:b w:val="0"/>
                <w:i w:val="0"/>
                <w:sz w:val="21"/>
              </w:rPr>
              <w:t xml:space="preserve">, vua tưởng con chết → </w:t>
            </w:r>
            <w:r>
              <w:rPr>
                <w:rFonts w:ascii="Times New Roman" w:hAnsi="Times New Roman"/>
                <w:b/>
                <w:i w:val="0"/>
                <w:sz w:val="21"/>
              </w:rPr>
              <w:t>gieo mình xuống biển</w:t>
            </w:r>
          </w:p>
        </w:tc>
      </w:tr>
      <w:tr>
        <w:tc>
          <w:tcPr>
            <w:tcW w:type="dxa" w:w="3213"/>
          </w:tcPr>
          <w:p>
            <w:pPr>
              <w:spacing w:after="40" w:line="264" w:lineRule="auto"/>
            </w:pPr>
            <w:r>
              <w:rPr>
                <w:sz w:val="21"/>
              </w:rPr>
            </w:r>
            <w:r>
              <w:rPr>
                <w:rFonts w:ascii="Times New Roman" w:hAnsi="Times New Roman"/>
                <w:b w:val="0"/>
                <w:i w:val="0"/>
                <w:sz w:val="21"/>
              </w:rPr>
              <w:t>23</w:t>
            </w:r>
          </w:p>
        </w:tc>
        <w:tc>
          <w:tcPr>
            <w:tcW w:type="dxa" w:w="3213"/>
          </w:tcPr>
          <w:p>
            <w:pPr>
              <w:spacing w:after="40" w:line="264" w:lineRule="auto"/>
            </w:pPr>
            <w:r>
              <w:rPr>
                <w:sz w:val="21"/>
              </w:rPr>
            </w:r>
            <w:r>
              <w:rPr>
                <w:rFonts w:ascii="Times New Roman" w:hAnsi="Times New Roman"/>
                <w:b w:val="0"/>
                <w:i w:val="0"/>
                <w:sz w:val="21"/>
              </w:rPr>
              <w:t>Truyện Tản Viên thuộc thể loại gì?</w:t>
            </w:r>
          </w:p>
        </w:tc>
        <w:tc>
          <w:tcPr>
            <w:tcW w:type="dxa" w:w="3213"/>
          </w:tcPr>
          <w:p>
            <w:pPr>
              <w:spacing w:after="40" w:line="264" w:lineRule="auto"/>
            </w:pPr>
            <w:r>
              <w:rPr>
                <w:sz w:val="21"/>
              </w:rPr>
            </w:r>
            <w:r>
              <w:rPr>
                <w:rFonts w:ascii="Times New Roman" w:hAnsi="Times New Roman"/>
                <w:b/>
                <w:i w:val="0"/>
                <w:sz w:val="21"/>
              </w:rPr>
              <w:t>Truyền kì</w:t>
            </w:r>
            <w:r>
              <w:rPr>
                <w:rFonts w:ascii="Times New Roman" w:hAnsi="Times New Roman"/>
                <w:b w:val="0"/>
                <w:i w:val="0"/>
                <w:sz w:val="21"/>
              </w:rPr>
              <w:t xml:space="preserve"> (Nguyễn Dữ), kết hợp </w:t>
            </w:r>
            <w:r>
              <w:rPr>
                <w:rFonts w:ascii="Times New Roman" w:hAnsi="Times New Roman"/>
                <w:b/>
                <w:i w:val="0"/>
                <w:sz w:val="21"/>
              </w:rPr>
              <w:t>hiện thực + kì ảo</w:t>
            </w:r>
          </w:p>
        </w:tc>
      </w:tr>
      <w:tr>
        <w:tc>
          <w:tcPr>
            <w:tcW w:type="dxa" w:w="3213"/>
          </w:tcPr>
          <w:p>
            <w:pPr>
              <w:spacing w:after="40" w:line="264" w:lineRule="auto"/>
            </w:pPr>
            <w:r>
              <w:rPr>
                <w:sz w:val="21"/>
              </w:rPr>
            </w:r>
            <w:r>
              <w:rPr>
                <w:rFonts w:ascii="Times New Roman" w:hAnsi="Times New Roman"/>
                <w:b w:val="0"/>
                <w:i w:val="0"/>
                <w:sz w:val="21"/>
              </w:rPr>
              <w:t>24</w:t>
            </w:r>
          </w:p>
        </w:tc>
        <w:tc>
          <w:tcPr>
            <w:tcW w:type="dxa" w:w="3213"/>
          </w:tcPr>
          <w:p>
            <w:pPr>
              <w:spacing w:after="40" w:line="264" w:lineRule="auto"/>
            </w:pPr>
            <w:r>
              <w:rPr>
                <w:sz w:val="21"/>
              </w:rPr>
            </w:r>
            <w:r>
              <w:rPr>
                <w:rFonts w:ascii="Times New Roman" w:hAnsi="Times New Roman"/>
                <w:b w:val="0"/>
                <w:i w:val="0"/>
                <w:sz w:val="21"/>
              </w:rPr>
              <w:t>Nhân vật chính của Tản Viên?</w:t>
            </w:r>
          </w:p>
        </w:tc>
        <w:tc>
          <w:tcPr>
            <w:tcW w:type="dxa" w:w="3213"/>
          </w:tcPr>
          <w:p>
            <w:pPr>
              <w:spacing w:after="40" w:line="264" w:lineRule="auto"/>
            </w:pPr>
            <w:r>
              <w:rPr>
                <w:sz w:val="21"/>
              </w:rPr>
            </w:r>
            <w:r>
              <w:rPr>
                <w:rFonts w:ascii="Times New Roman" w:hAnsi="Times New Roman"/>
                <w:b/>
                <w:i w:val="0"/>
                <w:sz w:val="21"/>
              </w:rPr>
              <w:t>Ngô Tử Văn</w:t>
            </w:r>
            <w:r>
              <w:rPr>
                <w:rFonts w:ascii="Times New Roman" w:hAnsi="Times New Roman"/>
                <w:b w:val="0"/>
                <w:i w:val="0"/>
                <w:sz w:val="21"/>
              </w:rPr>
              <w:t xml:space="preserve"> — đốt đền tà, thắng kiện âm phủ, được phong </w:t>
            </w:r>
            <w:r>
              <w:rPr>
                <w:rFonts w:ascii="Times New Roman" w:hAnsi="Times New Roman"/>
                <w:b/>
                <w:i w:val="0"/>
                <w:sz w:val="21"/>
              </w:rPr>
              <w:t>Phán sự đền Tản Viên</w:t>
            </w:r>
          </w:p>
        </w:tc>
      </w:tr>
    </w:tbl>
    <w:p/>
    <w:p>
      <w:pPr>
        <w:pStyle w:val="Heading3"/>
      </w:pPr>
      <w:r>
        <w:rPr>
          <w:rFonts w:ascii="Times New Roman" w:hAnsi="Times New Roman"/>
          <w:b w:val="0"/>
          <w:i w:val="0"/>
        </w:rPr>
        <w:t>Nhóm D — Kỹ năng trả lời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w:t>
            </w:r>
          </w:p>
        </w:tc>
        <w:tc>
          <w:tcPr>
            <w:tcW w:type="dxa" w:w="3213"/>
          </w:tcPr>
          <w:p>
            <w:pPr>
              <w:spacing w:after="40" w:line="264" w:lineRule="auto"/>
            </w:pPr>
            <w:r>
              <w:rPr>
                <w:sz w:val="21"/>
              </w:rPr>
            </w:r>
            <w:r>
              <w:rPr>
                <w:rFonts w:ascii="Times New Roman" w:hAnsi="Times New Roman"/>
                <w:b/>
                <w:i w:val="0"/>
                <w:sz w:val="21"/>
              </w:rPr>
              <w:t>Mặt trước</w:t>
            </w:r>
          </w:p>
        </w:tc>
        <w:tc>
          <w:tcPr>
            <w:tcW w:type="dxa" w:w="3213"/>
          </w:tcPr>
          <w:p>
            <w:pPr>
              <w:spacing w:after="40" w:line="264" w:lineRule="auto"/>
            </w:pPr>
            <w:r>
              <w:rPr>
                <w:sz w:val="21"/>
              </w:rPr>
            </w:r>
            <w:r>
              <w:rPr>
                <w:rFonts w:ascii="Times New Roman" w:hAnsi="Times New Roman"/>
                <w:b/>
                <w:i w:val="0"/>
                <w:sz w:val="21"/>
              </w:rPr>
              <w:t>Mặt sau</w:t>
            </w:r>
          </w:p>
        </w:tc>
      </w:tr>
      <w:tr>
        <w:tc>
          <w:tcPr>
            <w:tcW w:type="dxa" w:w="3213"/>
          </w:tcPr>
          <w:p>
            <w:pPr>
              <w:spacing w:after="40" w:line="264" w:lineRule="auto"/>
            </w:pPr>
            <w:r>
              <w:rPr>
                <w:sz w:val="21"/>
              </w:rPr>
            </w:r>
            <w:r>
              <w:rPr>
                <w:rFonts w:ascii="Times New Roman" w:hAnsi="Times New Roman"/>
                <w:b w:val="0"/>
                <w:i w:val="0"/>
                <w:sz w:val="21"/>
              </w:rPr>
              <w:t>25</w:t>
            </w:r>
          </w:p>
        </w:tc>
        <w:tc>
          <w:tcPr>
            <w:tcW w:type="dxa" w:w="3213"/>
          </w:tcPr>
          <w:p>
            <w:pPr>
              <w:spacing w:after="40" w:line="264" w:lineRule="auto"/>
            </w:pPr>
            <w:r>
              <w:rPr>
                <w:sz w:val="21"/>
              </w:rPr>
            </w:r>
            <w:r>
              <w:rPr>
                <w:rFonts w:ascii="Times New Roman" w:hAnsi="Times New Roman"/>
                <w:b w:val="0"/>
                <w:i w:val="0"/>
                <w:sz w:val="21"/>
              </w:rPr>
              <w:t>Công thức tóm tắt cốt truyện?</w:t>
            </w:r>
          </w:p>
        </w:tc>
        <w:tc>
          <w:tcPr>
            <w:tcW w:type="dxa" w:w="3213"/>
          </w:tcPr>
          <w:p>
            <w:pPr>
              <w:spacing w:after="40" w:line="264" w:lineRule="auto"/>
            </w:pPr>
            <w:r>
              <w:rPr>
                <w:sz w:val="21"/>
              </w:rPr>
            </w:r>
            <w:r>
              <w:rPr>
                <w:rFonts w:ascii="Times New Roman" w:hAnsi="Times New Roman"/>
                <w:b/>
                <w:i w:val="0"/>
                <w:sz w:val="21"/>
              </w:rPr>
              <w:t>BỐI – THIẾU – LÀM – QUẢ – LÍ</w:t>
            </w:r>
          </w:p>
        </w:tc>
      </w:tr>
      <w:tr>
        <w:tc>
          <w:tcPr>
            <w:tcW w:type="dxa" w:w="3213"/>
          </w:tcPr>
          <w:p>
            <w:pPr>
              <w:spacing w:after="40" w:line="264" w:lineRule="auto"/>
            </w:pPr>
            <w:r>
              <w:rPr>
                <w:sz w:val="21"/>
              </w:rPr>
            </w:r>
            <w:r>
              <w:rPr>
                <w:rFonts w:ascii="Times New Roman" w:hAnsi="Times New Roman"/>
                <w:b w:val="0"/>
                <w:i w:val="0"/>
                <w:sz w:val="21"/>
              </w:rPr>
              <w:t>26</w:t>
            </w:r>
          </w:p>
        </w:tc>
        <w:tc>
          <w:tcPr>
            <w:tcW w:type="dxa" w:w="3213"/>
          </w:tcPr>
          <w:p>
            <w:pPr>
              <w:spacing w:after="40" w:line="264" w:lineRule="auto"/>
            </w:pPr>
            <w:r>
              <w:rPr>
                <w:sz w:val="21"/>
              </w:rPr>
            </w:r>
            <w:r>
              <w:rPr>
                <w:rFonts w:ascii="Times New Roman" w:hAnsi="Times New Roman"/>
                <w:b w:val="0"/>
                <w:i w:val="0"/>
                <w:sz w:val="21"/>
              </w:rPr>
              <w:t>Công thức phân tích nhân vật?</w:t>
            </w:r>
          </w:p>
        </w:tc>
        <w:tc>
          <w:tcPr>
            <w:tcW w:type="dxa" w:w="3213"/>
          </w:tcPr>
          <w:p>
            <w:pPr>
              <w:spacing w:after="40" w:line="264" w:lineRule="auto"/>
            </w:pPr>
            <w:r>
              <w:rPr>
                <w:sz w:val="21"/>
              </w:rPr>
            </w:r>
            <w:r>
              <w:rPr>
                <w:rFonts w:ascii="Times New Roman" w:hAnsi="Times New Roman"/>
                <w:b/>
                <w:i w:val="0"/>
                <w:sz w:val="21"/>
              </w:rPr>
              <w:t>Xác định → Đặc điểm (kèm dẫn chứng) → Vai trò → Đánh giá</w:t>
            </w:r>
          </w:p>
        </w:tc>
      </w:tr>
      <w:tr>
        <w:tc>
          <w:tcPr>
            <w:tcW w:type="dxa" w:w="3213"/>
          </w:tcPr>
          <w:p>
            <w:pPr>
              <w:spacing w:after="40" w:line="264" w:lineRule="auto"/>
            </w:pPr>
            <w:r>
              <w:rPr>
                <w:sz w:val="21"/>
              </w:rPr>
            </w:r>
            <w:r>
              <w:rPr>
                <w:rFonts w:ascii="Times New Roman" w:hAnsi="Times New Roman"/>
                <w:b w:val="0"/>
                <w:i w:val="0"/>
                <w:sz w:val="21"/>
              </w:rPr>
              <w:t>27</w:t>
            </w:r>
          </w:p>
        </w:tc>
        <w:tc>
          <w:tcPr>
            <w:tcW w:type="dxa" w:w="3213"/>
          </w:tcPr>
          <w:p>
            <w:pPr>
              <w:spacing w:after="40" w:line="264" w:lineRule="auto"/>
            </w:pPr>
            <w:r>
              <w:rPr>
                <w:sz w:val="21"/>
              </w:rPr>
            </w:r>
            <w:r>
              <w:rPr>
                <w:rFonts w:ascii="Times New Roman" w:hAnsi="Times New Roman"/>
                <w:b w:val="0"/>
                <w:i w:val="0"/>
                <w:sz w:val="21"/>
              </w:rPr>
              <w:t>Công thức nêu chủ đề?</w:t>
            </w:r>
          </w:p>
        </w:tc>
        <w:tc>
          <w:tcPr>
            <w:tcW w:type="dxa" w:w="3213"/>
          </w:tcPr>
          <w:p>
            <w:pPr>
              <w:spacing w:after="40" w:line="264" w:lineRule="auto"/>
            </w:pPr>
            <w:r>
              <w:rPr>
                <w:sz w:val="21"/>
              </w:rPr>
            </w:r>
            <w:r>
              <w:rPr>
                <w:rFonts w:ascii="Times New Roman" w:hAnsi="Times New Roman"/>
                <w:b/>
                <w:i w:val="0"/>
                <w:sz w:val="21"/>
              </w:rPr>
              <w:t>Chủ đề (2 vế) + 3 căn cứ (TÊN – CHI TIẾT – KẾT) + khẳng định giá trị</w:t>
            </w:r>
          </w:p>
        </w:tc>
      </w:tr>
      <w:tr>
        <w:tc>
          <w:tcPr>
            <w:tcW w:type="dxa" w:w="3213"/>
          </w:tcPr>
          <w:p>
            <w:pPr>
              <w:spacing w:after="40" w:line="264" w:lineRule="auto"/>
            </w:pPr>
            <w:r>
              <w:rPr>
                <w:sz w:val="21"/>
              </w:rPr>
            </w:r>
            <w:r>
              <w:rPr>
                <w:rFonts w:ascii="Times New Roman" w:hAnsi="Times New Roman"/>
                <w:b w:val="0"/>
                <w:i w:val="0"/>
                <w:sz w:val="21"/>
              </w:rPr>
              <w:t>28</w:t>
            </w:r>
          </w:p>
        </w:tc>
        <w:tc>
          <w:tcPr>
            <w:tcW w:type="dxa" w:w="3213"/>
          </w:tcPr>
          <w:p>
            <w:pPr>
              <w:spacing w:after="40" w:line="264" w:lineRule="auto"/>
            </w:pPr>
            <w:r>
              <w:rPr>
                <w:sz w:val="21"/>
              </w:rPr>
            </w:r>
            <w:r>
              <w:rPr>
                <w:rFonts w:ascii="Times New Roman" w:hAnsi="Times New Roman"/>
                <w:b w:val="0"/>
                <w:i w:val="0"/>
                <w:sz w:val="21"/>
              </w:rPr>
              <w:t>Công thức câu vận dụng?</w:t>
            </w:r>
          </w:p>
        </w:tc>
        <w:tc>
          <w:tcPr>
            <w:tcW w:type="dxa" w:w="3213"/>
          </w:tcPr>
          <w:p>
            <w:pPr>
              <w:spacing w:after="40" w:line="264" w:lineRule="auto"/>
            </w:pPr>
            <w:r>
              <w:rPr>
                <w:sz w:val="21"/>
              </w:rPr>
            </w:r>
            <w:r>
              <w:rPr>
                <w:rFonts w:ascii="Times New Roman" w:hAnsi="Times New Roman"/>
                <w:b/>
                <w:i w:val="0"/>
                <w:sz w:val="21"/>
              </w:rPr>
              <w:t>NÓI – GIẢI – LIÊN HỆ</w:t>
            </w:r>
          </w:p>
        </w:tc>
      </w:tr>
      <w:tr>
        <w:tc>
          <w:tcPr>
            <w:tcW w:type="dxa" w:w="3213"/>
          </w:tcPr>
          <w:p>
            <w:pPr>
              <w:spacing w:after="40" w:line="264" w:lineRule="auto"/>
            </w:pPr>
            <w:r>
              <w:rPr>
                <w:sz w:val="21"/>
              </w:rPr>
            </w:r>
            <w:r>
              <w:rPr>
                <w:rFonts w:ascii="Times New Roman" w:hAnsi="Times New Roman"/>
                <w:b w:val="0"/>
                <w:i w:val="0"/>
                <w:sz w:val="21"/>
              </w:rPr>
              <w:t>29</w:t>
            </w:r>
          </w:p>
        </w:tc>
        <w:tc>
          <w:tcPr>
            <w:tcW w:type="dxa" w:w="3213"/>
          </w:tcPr>
          <w:p>
            <w:pPr>
              <w:spacing w:after="40" w:line="264" w:lineRule="auto"/>
            </w:pPr>
            <w:r>
              <w:rPr>
                <w:sz w:val="21"/>
              </w:rPr>
            </w:r>
            <w:r>
              <w:rPr>
                <w:rFonts w:ascii="Times New Roman" w:hAnsi="Times New Roman"/>
                <w:b w:val="0"/>
                <w:i w:val="0"/>
                <w:sz w:val="21"/>
              </w:rPr>
              <w:t>Công thức phân tích nghệ thuật?</w:t>
            </w:r>
          </w:p>
        </w:tc>
        <w:tc>
          <w:tcPr>
            <w:tcW w:type="dxa" w:w="3213"/>
          </w:tcPr>
          <w:p>
            <w:pPr>
              <w:spacing w:after="40" w:line="264" w:lineRule="auto"/>
            </w:pPr>
            <w:r>
              <w:rPr>
                <w:sz w:val="21"/>
              </w:rPr>
            </w:r>
            <w:r>
              <w:rPr>
                <w:rFonts w:ascii="Times New Roman" w:hAnsi="Times New Roman"/>
                <w:b/>
                <w:i w:val="0"/>
                <w:sz w:val="21"/>
              </w:rPr>
              <w:t>Nêu nét → dẫn chứng → tác dụng → đánh giá nhỏ</w:t>
            </w:r>
          </w:p>
        </w:tc>
      </w:tr>
      <w:tr>
        <w:tc>
          <w:tcPr>
            <w:tcW w:type="dxa" w:w="3213"/>
          </w:tcPr>
          <w:p>
            <w:pPr>
              <w:spacing w:after="40" w:line="264" w:lineRule="auto"/>
            </w:pPr>
            <w:r>
              <w:rPr>
                <w:sz w:val="21"/>
              </w:rPr>
            </w:r>
            <w:r>
              <w:rPr>
                <w:rFonts w:ascii="Times New Roman" w:hAnsi="Times New Roman"/>
                <w:b w:val="0"/>
                <w:i w:val="0"/>
                <w:sz w:val="21"/>
              </w:rPr>
              <w:t>30</w:t>
            </w:r>
          </w:p>
        </w:tc>
        <w:tc>
          <w:tcPr>
            <w:tcW w:type="dxa" w:w="3213"/>
          </w:tcPr>
          <w:p>
            <w:pPr>
              <w:spacing w:after="40" w:line="264" w:lineRule="auto"/>
            </w:pPr>
            <w:r>
              <w:rPr>
                <w:sz w:val="21"/>
              </w:rPr>
            </w:r>
            <w:r>
              <w:rPr>
                <w:rFonts w:ascii="Times New Roman" w:hAnsi="Times New Roman"/>
                <w:b w:val="0"/>
                <w:i w:val="0"/>
                <w:sz w:val="21"/>
              </w:rPr>
              <w:t>Bốn phần bài viết?</w:t>
            </w:r>
          </w:p>
        </w:tc>
        <w:tc>
          <w:tcPr>
            <w:tcW w:type="dxa" w:w="3213"/>
          </w:tcPr>
          <w:p>
            <w:pPr>
              <w:spacing w:after="40" w:line="264" w:lineRule="auto"/>
            </w:pPr>
            <w:r>
              <w:rPr>
                <w:sz w:val="21"/>
              </w:rPr>
            </w:r>
            <w:r>
              <w:rPr>
                <w:rFonts w:ascii="Times New Roman" w:hAnsi="Times New Roman"/>
                <w:b/>
                <w:i w:val="0"/>
                <w:sz w:val="21"/>
              </w:rPr>
              <w:t>MỞ – CHỦ – NGHỆ – ĐÁNH</w:t>
            </w:r>
            <w:r>
              <w:rPr>
                <w:rFonts w:ascii="Times New Roman" w:hAnsi="Times New Roman"/>
                <w:b w:val="0"/>
                <w:i w:val="0"/>
                <w:sz w:val="21"/>
              </w:rPr>
              <w:t xml:space="preserve"> (+ kết)</w:t>
            </w:r>
          </w:p>
        </w:tc>
      </w:tr>
      <w:tr>
        <w:tc>
          <w:tcPr>
            <w:tcW w:type="dxa" w:w="3213"/>
          </w:tcPr>
          <w:p>
            <w:pPr>
              <w:spacing w:after="40" w:line="264" w:lineRule="auto"/>
            </w:pPr>
            <w:r>
              <w:rPr>
                <w:sz w:val="21"/>
              </w:rPr>
            </w:r>
            <w:r>
              <w:rPr>
                <w:rFonts w:ascii="Times New Roman" w:hAnsi="Times New Roman"/>
                <w:b w:val="0"/>
                <w:i w:val="0"/>
                <w:sz w:val="21"/>
              </w:rPr>
              <w:t>31</w:t>
            </w:r>
          </w:p>
        </w:tc>
        <w:tc>
          <w:tcPr>
            <w:tcW w:type="dxa" w:w="3213"/>
          </w:tcPr>
          <w:p>
            <w:pPr>
              <w:spacing w:after="40" w:line="264" w:lineRule="auto"/>
            </w:pPr>
            <w:r>
              <w:rPr>
                <w:sz w:val="21"/>
              </w:rPr>
            </w:r>
            <w:r>
              <w:rPr>
                <w:rFonts w:ascii="Times New Roman" w:hAnsi="Times New Roman"/>
                <w:b w:val="0"/>
                <w:i w:val="0"/>
                <w:sz w:val="21"/>
              </w:rPr>
              <w:t>Ba loại câu bắt buộc trong mỗi ý?</w:t>
            </w:r>
          </w:p>
        </w:tc>
        <w:tc>
          <w:tcPr>
            <w:tcW w:type="dxa" w:w="3213"/>
          </w:tcPr>
          <w:p>
            <w:pPr>
              <w:spacing w:after="40" w:line="264" w:lineRule="auto"/>
            </w:pPr>
            <w:r>
              <w:rPr>
                <w:sz w:val="21"/>
              </w:rPr>
            </w:r>
            <w:r>
              <w:rPr>
                <w:rFonts w:ascii="Times New Roman" w:hAnsi="Times New Roman"/>
                <w:b/>
                <w:i w:val="0"/>
                <w:sz w:val="21"/>
              </w:rPr>
              <w:t>Lí lẽ – Dẫn chứng – Nhận xét</w:t>
            </w:r>
          </w:p>
        </w:tc>
      </w:tr>
      <w:tr>
        <w:tc>
          <w:tcPr>
            <w:tcW w:type="dxa" w:w="3213"/>
          </w:tcPr>
          <w:p>
            <w:pPr>
              <w:spacing w:after="40" w:line="264" w:lineRule="auto"/>
            </w:pPr>
            <w:r>
              <w:rPr>
                <w:sz w:val="21"/>
              </w:rPr>
            </w:r>
            <w:r>
              <w:rPr>
                <w:rFonts w:ascii="Times New Roman" w:hAnsi="Times New Roman"/>
                <w:b w:val="0"/>
                <w:i w:val="0"/>
                <w:sz w:val="21"/>
              </w:rPr>
              <w:t>32</w:t>
            </w:r>
          </w:p>
        </w:tc>
        <w:tc>
          <w:tcPr>
            <w:tcW w:type="dxa" w:w="3213"/>
          </w:tcPr>
          <w:p>
            <w:pPr>
              <w:spacing w:after="40" w:line="264" w:lineRule="auto"/>
            </w:pPr>
            <w:r>
              <w:rPr>
                <w:sz w:val="21"/>
              </w:rPr>
            </w:r>
            <w:r>
              <w:rPr>
                <w:rFonts w:ascii="Times New Roman" w:hAnsi="Times New Roman"/>
                <w:b w:val="0"/>
                <w:i w:val="0"/>
                <w:sz w:val="21"/>
              </w:rPr>
              <w:t>Câu hỏi "theo em" nên viết bao nhiêu?</w:t>
            </w:r>
          </w:p>
        </w:tc>
        <w:tc>
          <w:tcPr>
            <w:tcW w:type="dxa" w:w="3213"/>
          </w:tcPr>
          <w:p>
            <w:pPr>
              <w:spacing w:after="40" w:line="264" w:lineRule="auto"/>
            </w:pPr>
            <w:r>
              <w:rPr>
                <w:sz w:val="21"/>
              </w:rPr>
            </w:r>
            <w:r>
              <w:rPr>
                <w:rFonts w:ascii="Times New Roman" w:hAnsi="Times New Roman"/>
                <w:b/>
                <w:i w:val="0"/>
                <w:sz w:val="21"/>
              </w:rPr>
              <w:t>5–8 dòng</w:t>
            </w:r>
            <w:r>
              <w:rPr>
                <w:rFonts w:ascii="Times New Roman" w:hAnsi="Times New Roman"/>
                <w:b w:val="0"/>
                <w:i w:val="0"/>
                <w:sz w:val="21"/>
              </w:rPr>
              <w:t>, đủ 3 tầng</w:t>
            </w:r>
          </w:p>
        </w:tc>
      </w:tr>
      <w:tr>
        <w:tc>
          <w:tcPr>
            <w:tcW w:type="dxa" w:w="3213"/>
          </w:tcPr>
          <w:p>
            <w:pPr>
              <w:spacing w:after="40" w:line="264" w:lineRule="auto"/>
            </w:pPr>
            <w:r>
              <w:rPr>
                <w:sz w:val="21"/>
              </w:rPr>
            </w:r>
            <w:r>
              <w:rPr>
                <w:rFonts w:ascii="Times New Roman" w:hAnsi="Times New Roman"/>
                <w:b w:val="0"/>
                <w:i w:val="0"/>
                <w:sz w:val="21"/>
              </w:rPr>
              <w:t>33</w:t>
            </w:r>
          </w:p>
        </w:tc>
        <w:tc>
          <w:tcPr>
            <w:tcW w:type="dxa" w:w="3213"/>
          </w:tcPr>
          <w:p>
            <w:pPr>
              <w:spacing w:after="40" w:line="264" w:lineRule="auto"/>
            </w:pPr>
            <w:r>
              <w:rPr>
                <w:sz w:val="21"/>
              </w:rPr>
            </w:r>
            <w:r>
              <w:rPr>
                <w:rFonts w:ascii="Times New Roman" w:hAnsi="Times New Roman"/>
                <w:b w:val="0"/>
                <w:i w:val="0"/>
                <w:sz w:val="21"/>
              </w:rPr>
              <w:t>Số câu phải làm?</w:t>
            </w:r>
          </w:p>
        </w:tc>
        <w:tc>
          <w:tcPr>
            <w:tcW w:type="dxa" w:w="3213"/>
          </w:tcPr>
          <w:p>
            <w:pPr>
              <w:spacing w:after="40" w:line="264" w:lineRule="auto"/>
            </w:pPr>
            <w:r>
              <w:rPr>
                <w:sz w:val="21"/>
              </w:rPr>
            </w:r>
            <w:r>
              <w:rPr>
                <w:rFonts w:ascii="Times New Roman" w:hAnsi="Times New Roman"/>
                <w:b/>
                <w:i w:val="0"/>
                <w:sz w:val="21"/>
              </w:rPr>
              <w:t>11 câu</w:t>
            </w:r>
            <w:r>
              <w:rPr>
                <w:rFonts w:ascii="Times New Roman" w:hAnsi="Times New Roman"/>
                <w:b w:val="0"/>
                <w:i w:val="0"/>
                <w:sz w:val="21"/>
              </w:rPr>
              <w:t xml:space="preserve"> (8 TN + 2 TL + 1 bài viết)</w:t>
            </w:r>
          </w:p>
        </w:tc>
      </w:tr>
      <w:tr>
        <w:tc>
          <w:tcPr>
            <w:tcW w:type="dxa" w:w="3213"/>
          </w:tcPr>
          <w:p>
            <w:pPr>
              <w:spacing w:after="40" w:line="264" w:lineRule="auto"/>
            </w:pPr>
            <w:r>
              <w:rPr>
                <w:sz w:val="21"/>
              </w:rPr>
            </w:r>
            <w:r>
              <w:rPr>
                <w:rFonts w:ascii="Times New Roman" w:hAnsi="Times New Roman"/>
                <w:b w:val="0"/>
                <w:i w:val="0"/>
                <w:sz w:val="21"/>
              </w:rPr>
              <w:t>34</w:t>
            </w:r>
          </w:p>
        </w:tc>
        <w:tc>
          <w:tcPr>
            <w:tcW w:type="dxa" w:w="3213"/>
          </w:tcPr>
          <w:p>
            <w:pPr>
              <w:spacing w:after="40" w:line="264" w:lineRule="auto"/>
            </w:pPr>
            <w:r>
              <w:rPr>
                <w:sz w:val="21"/>
              </w:rPr>
            </w:r>
            <w:r>
              <w:rPr>
                <w:rFonts w:ascii="Times New Roman" w:hAnsi="Times New Roman"/>
                <w:b w:val="0"/>
                <w:i w:val="0"/>
                <w:sz w:val="21"/>
              </w:rPr>
              <w:t>Tỉ lệ điểm?</w:t>
            </w:r>
          </w:p>
        </w:tc>
        <w:tc>
          <w:tcPr>
            <w:tcW w:type="dxa" w:w="3213"/>
          </w:tcPr>
          <w:p>
            <w:pPr>
              <w:spacing w:after="40" w:line="264" w:lineRule="auto"/>
            </w:pPr>
            <w:r>
              <w:rPr>
                <w:sz w:val="21"/>
              </w:rPr>
            </w:r>
            <w:r>
              <w:rPr>
                <w:rFonts w:ascii="Times New Roman" w:hAnsi="Times New Roman"/>
                <w:b w:val="0"/>
                <w:i w:val="0"/>
                <w:sz w:val="21"/>
              </w:rPr>
              <w:t xml:space="preserve">Đọc hiểu </w:t>
            </w:r>
            <w:r>
              <w:rPr>
                <w:rFonts w:ascii="Times New Roman" w:hAnsi="Times New Roman"/>
                <w:b/>
                <w:i w:val="0"/>
                <w:sz w:val="21"/>
              </w:rPr>
              <w:t>60%</w:t>
            </w:r>
            <w:r>
              <w:rPr>
                <w:rFonts w:ascii="Times New Roman" w:hAnsi="Times New Roman"/>
                <w:b w:val="0"/>
                <w:i w:val="0"/>
                <w:sz w:val="21"/>
              </w:rPr>
              <w:t xml:space="preserve"> – Viết </w:t>
            </w:r>
            <w:r>
              <w:rPr>
                <w:rFonts w:ascii="Times New Roman" w:hAnsi="Times New Roman"/>
                <w:b/>
                <w:i w:val="0"/>
                <w:sz w:val="21"/>
              </w:rPr>
              <w:t>40%</w:t>
            </w:r>
          </w:p>
        </w:tc>
      </w:tr>
      <w:tr>
        <w:tc>
          <w:tcPr>
            <w:tcW w:type="dxa" w:w="3213"/>
          </w:tcPr>
          <w:p>
            <w:pPr>
              <w:spacing w:after="40" w:line="264" w:lineRule="auto"/>
            </w:pPr>
            <w:r>
              <w:rPr>
                <w:sz w:val="21"/>
              </w:rPr>
            </w:r>
            <w:r>
              <w:rPr>
                <w:rFonts w:ascii="Times New Roman" w:hAnsi="Times New Roman"/>
                <w:b w:val="0"/>
                <w:i w:val="0"/>
                <w:sz w:val="21"/>
              </w:rPr>
              <w:t>35</w:t>
            </w:r>
          </w:p>
        </w:tc>
        <w:tc>
          <w:tcPr>
            <w:tcW w:type="dxa" w:w="3213"/>
          </w:tcPr>
          <w:p>
            <w:pPr>
              <w:spacing w:after="40" w:line="264" w:lineRule="auto"/>
            </w:pPr>
            <w:r>
              <w:rPr>
                <w:sz w:val="21"/>
              </w:rPr>
            </w:r>
            <w:r>
              <w:rPr>
                <w:rFonts w:ascii="Times New Roman" w:hAnsi="Times New Roman"/>
                <w:b w:val="0"/>
                <w:i w:val="0"/>
                <w:sz w:val="21"/>
              </w:rPr>
              <w:t>Ngữ liệu đề?</w:t>
            </w:r>
          </w:p>
        </w:tc>
        <w:tc>
          <w:tcPr>
            <w:tcW w:type="dxa" w:w="3213"/>
          </w:tcPr>
          <w:p>
            <w:pPr>
              <w:spacing w:after="40" w:line="264" w:lineRule="auto"/>
            </w:pPr>
            <w:r>
              <w:rPr>
                <w:sz w:val="21"/>
              </w:rPr>
            </w:r>
            <w:r>
              <w:rPr>
                <w:rFonts w:ascii="Times New Roman" w:hAnsi="Times New Roman"/>
                <w:b/>
                <w:i w:val="0"/>
                <w:sz w:val="21"/>
              </w:rPr>
              <w:t>Thần thoại ngoài SGK</w:t>
            </w:r>
            <w:r>
              <w:rPr>
                <w:rFonts w:ascii="Times New Roman" w:hAnsi="Times New Roman"/>
                <w:b w:val="0"/>
                <w:i w:val="0"/>
                <w:sz w:val="21"/>
              </w:rPr>
              <w:t xml:space="preserve"> (100%)</w:t>
            </w:r>
          </w:p>
        </w:tc>
      </w:tr>
      <w:tr>
        <w:tc>
          <w:tcPr>
            <w:tcW w:type="dxa" w:w="3213"/>
          </w:tcPr>
          <w:p>
            <w:pPr>
              <w:spacing w:after="40" w:line="264" w:lineRule="auto"/>
            </w:pPr>
            <w:r>
              <w:rPr>
                <w:sz w:val="21"/>
              </w:rPr>
            </w:r>
            <w:r>
              <w:rPr>
                <w:rFonts w:ascii="Times New Roman" w:hAnsi="Times New Roman"/>
                <w:b w:val="0"/>
                <w:i w:val="0"/>
                <w:sz w:val="21"/>
              </w:rPr>
              <w:t>36</w:t>
            </w:r>
          </w:p>
        </w:tc>
        <w:tc>
          <w:tcPr>
            <w:tcW w:type="dxa" w:w="3213"/>
          </w:tcPr>
          <w:p>
            <w:pPr>
              <w:spacing w:after="40" w:line="264" w:lineRule="auto"/>
            </w:pPr>
            <w:r>
              <w:rPr>
                <w:sz w:val="21"/>
              </w:rPr>
            </w:r>
            <w:r>
              <w:rPr>
                <w:rFonts w:ascii="Times New Roman" w:hAnsi="Times New Roman"/>
                <w:b w:val="0"/>
                <w:i w:val="0"/>
                <w:sz w:val="21"/>
              </w:rPr>
              <w:t>Thời gian?</w:t>
            </w:r>
          </w:p>
        </w:tc>
        <w:tc>
          <w:tcPr>
            <w:tcW w:type="dxa" w:w="3213"/>
          </w:tcPr>
          <w:p>
            <w:pPr>
              <w:spacing w:after="40" w:line="264" w:lineRule="auto"/>
            </w:pPr>
            <w:r>
              <w:rPr>
                <w:sz w:val="21"/>
              </w:rPr>
            </w:r>
            <w:r>
              <w:rPr>
                <w:rFonts w:ascii="Times New Roman" w:hAnsi="Times New Roman"/>
                <w:b/>
                <w:i w:val="0"/>
                <w:sz w:val="21"/>
              </w:rPr>
              <w:t>90 phút</w:t>
            </w:r>
          </w:p>
        </w:tc>
      </w:tr>
    </w:tbl>
    <w:p/>
    <w:p>
      <w:pPr>
        <w:spacing w:after="40"/>
      </w:pPr>
    </w:p>
    <w:p>
      <w:pPr>
        <w:pStyle w:val="Heading2"/>
      </w:pPr>
      <w:r>
        <w:rPr>
          <w:rFonts w:ascii="Times New Roman" w:hAnsi="Times New Roman"/>
          <w:b w:val="0"/>
          <w:i w:val="0"/>
        </w:rPr>
        <w:t>6. "BẢNG VÀNG" — TÓM TẮT TOÀN BỘ TRONG 1 TRANG (đọc 5 phút trước khi vào phòng thi)</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Câu hỏi</w:t>
            </w:r>
          </w:p>
        </w:tc>
        <w:tc>
          <w:tcPr>
            <w:tcW w:type="dxa" w:w="4819"/>
          </w:tcPr>
          <w:p>
            <w:pPr>
              <w:spacing w:after="40" w:line="264" w:lineRule="auto"/>
            </w:pPr>
            <w:r>
              <w:rPr>
                <w:sz w:val="21"/>
              </w:rPr>
            </w:r>
            <w:r>
              <w:rPr>
                <w:rFonts w:ascii="Times New Roman" w:hAnsi="Times New Roman"/>
                <w:b/>
                <w:i w:val="0"/>
                <w:sz w:val="21"/>
              </w:rPr>
              <w:t>Trả lời trong 1 câu</w:t>
            </w:r>
          </w:p>
        </w:tc>
      </w:tr>
      <w:tr>
        <w:tc>
          <w:tcPr>
            <w:tcW w:type="dxa" w:w="4819"/>
          </w:tcPr>
          <w:p>
            <w:pPr>
              <w:spacing w:after="40" w:line="264" w:lineRule="auto"/>
            </w:pPr>
            <w:r>
              <w:rPr>
                <w:sz w:val="21"/>
              </w:rPr>
            </w:r>
            <w:r>
              <w:rPr>
                <w:rFonts w:ascii="Times New Roman" w:hAnsi="Times New Roman"/>
                <w:b w:val="0"/>
                <w:i w:val="0"/>
                <w:sz w:val="21"/>
              </w:rPr>
              <w:t>Thể loại?</w:t>
            </w:r>
          </w:p>
        </w:tc>
        <w:tc>
          <w:tcPr>
            <w:tcW w:type="dxa" w:w="4819"/>
          </w:tcPr>
          <w:p>
            <w:pPr>
              <w:spacing w:after="40" w:line="264" w:lineRule="auto"/>
            </w:pPr>
            <w:r>
              <w:rPr>
                <w:sz w:val="21"/>
              </w:rPr>
            </w:r>
            <w:r>
              <w:rPr>
                <w:rFonts w:ascii="Times New Roman" w:hAnsi="Times New Roman"/>
                <w:b w:val="0"/>
                <w:i w:val="0"/>
                <w:sz w:val="21"/>
              </w:rPr>
              <w:t>Thần thoại — truyện kể xa xưa nhất, lí giải vũ trụ + khát vọng chinh phục tự nhiên</w:t>
            </w:r>
          </w:p>
        </w:tc>
      </w:tr>
      <w:tr>
        <w:tc>
          <w:tcPr>
            <w:tcW w:type="dxa" w:w="4819"/>
          </w:tcPr>
          <w:p>
            <w:pPr>
              <w:spacing w:after="40" w:line="264" w:lineRule="auto"/>
            </w:pPr>
            <w:r>
              <w:rPr>
                <w:sz w:val="21"/>
              </w:rPr>
            </w:r>
            <w:r>
              <w:rPr>
                <w:rFonts w:ascii="Times New Roman" w:hAnsi="Times New Roman"/>
                <w:b w:val="0"/>
                <w:i w:val="0"/>
                <w:sz w:val="21"/>
              </w:rPr>
              <w:t>Thời gian?</w:t>
            </w:r>
          </w:p>
        </w:tc>
        <w:tc>
          <w:tcPr>
            <w:tcW w:type="dxa" w:w="4819"/>
          </w:tcPr>
          <w:p>
            <w:pPr>
              <w:spacing w:after="40" w:line="264" w:lineRule="auto"/>
            </w:pPr>
            <w:r>
              <w:rPr>
                <w:sz w:val="21"/>
              </w:rPr>
            </w:r>
            <w:r>
              <w:rPr>
                <w:rFonts w:ascii="Times New Roman" w:hAnsi="Times New Roman"/>
                <w:b w:val="0"/>
                <w:i w:val="0"/>
                <w:sz w:val="21"/>
              </w:rPr>
              <w:t>Phiếm chỉ, khởi nguyên, ước lệ ("thuở ấy")</w:t>
            </w:r>
          </w:p>
        </w:tc>
      </w:tr>
      <w:tr>
        <w:tc>
          <w:tcPr>
            <w:tcW w:type="dxa" w:w="4819"/>
          </w:tcPr>
          <w:p>
            <w:pPr>
              <w:spacing w:after="40" w:line="264" w:lineRule="auto"/>
            </w:pPr>
            <w:r>
              <w:rPr>
                <w:sz w:val="21"/>
              </w:rPr>
            </w:r>
            <w:r>
              <w:rPr>
                <w:rFonts w:ascii="Times New Roman" w:hAnsi="Times New Roman"/>
                <w:b w:val="0"/>
                <w:i w:val="0"/>
                <w:sz w:val="21"/>
              </w:rPr>
              <w:t>Không gian?</w:t>
            </w:r>
          </w:p>
        </w:tc>
        <w:tc>
          <w:tcPr>
            <w:tcW w:type="dxa" w:w="4819"/>
          </w:tcPr>
          <w:p>
            <w:pPr>
              <w:spacing w:after="40" w:line="264" w:lineRule="auto"/>
            </w:pPr>
            <w:r>
              <w:rPr>
                <w:sz w:val="21"/>
              </w:rPr>
            </w:r>
            <w:r>
              <w:rPr>
                <w:rFonts w:ascii="Times New Roman" w:hAnsi="Times New Roman"/>
                <w:b w:val="0"/>
                <w:i w:val="0"/>
                <w:sz w:val="21"/>
              </w:rPr>
              <w:t>Vũ trụ, nhiều cõi, ước lệ, không định vị</w:t>
            </w:r>
          </w:p>
        </w:tc>
      </w:tr>
      <w:tr>
        <w:tc>
          <w:tcPr>
            <w:tcW w:type="dxa" w:w="4819"/>
          </w:tcPr>
          <w:p>
            <w:pPr>
              <w:spacing w:after="40" w:line="264" w:lineRule="auto"/>
            </w:pPr>
            <w:r>
              <w:rPr>
                <w:sz w:val="21"/>
              </w:rPr>
            </w:r>
            <w:r>
              <w:rPr>
                <w:rFonts w:ascii="Times New Roman" w:hAnsi="Times New Roman"/>
                <w:b w:val="0"/>
                <w:i w:val="0"/>
                <w:sz w:val="21"/>
              </w:rPr>
              <w:t>Cốt truyện?</w:t>
            </w:r>
          </w:p>
        </w:tc>
        <w:tc>
          <w:tcPr>
            <w:tcW w:type="dxa" w:w="4819"/>
          </w:tcPr>
          <w:p>
            <w:pPr>
              <w:spacing w:after="40" w:line="264" w:lineRule="auto"/>
            </w:pPr>
            <w:r>
              <w:rPr>
                <w:sz w:val="21"/>
              </w:rPr>
            </w:r>
            <w:r>
              <w:rPr>
                <w:rFonts w:ascii="Times New Roman" w:hAnsi="Times New Roman"/>
                <w:b w:val="0"/>
                <w:i w:val="0"/>
                <w:sz w:val="21"/>
              </w:rPr>
              <w:t>Đơn giản, đơn tuyến, nhân – quả, kết "từ đó…"</w:t>
            </w:r>
          </w:p>
        </w:tc>
      </w:tr>
      <w:tr>
        <w:tc>
          <w:tcPr>
            <w:tcW w:type="dxa" w:w="4819"/>
          </w:tcPr>
          <w:p>
            <w:pPr>
              <w:spacing w:after="40" w:line="264" w:lineRule="auto"/>
            </w:pPr>
            <w:r>
              <w:rPr>
                <w:sz w:val="21"/>
              </w:rPr>
            </w:r>
            <w:r>
              <w:rPr>
                <w:rFonts w:ascii="Times New Roman" w:hAnsi="Times New Roman"/>
                <w:b w:val="0"/>
                <w:i w:val="0"/>
                <w:sz w:val="21"/>
              </w:rPr>
              <w:t>Nhân vật?</w:t>
            </w:r>
          </w:p>
        </w:tc>
        <w:tc>
          <w:tcPr>
            <w:tcW w:type="dxa" w:w="4819"/>
          </w:tcPr>
          <w:p>
            <w:pPr>
              <w:spacing w:after="40" w:line="264" w:lineRule="auto"/>
            </w:pPr>
            <w:r>
              <w:rPr>
                <w:sz w:val="21"/>
              </w:rPr>
            </w:r>
            <w:r>
              <w:rPr>
                <w:rFonts w:ascii="Times New Roman" w:hAnsi="Times New Roman"/>
                <w:b w:val="0"/>
                <w:i w:val="0"/>
                <w:sz w:val="21"/>
              </w:rPr>
              <w:t>Thần linh, khổng lồ/dị dạng, năng lực phi thường, có tật như người</w:t>
            </w:r>
          </w:p>
        </w:tc>
      </w:tr>
      <w:tr>
        <w:tc>
          <w:tcPr>
            <w:tcW w:type="dxa" w:w="4819"/>
          </w:tcPr>
          <w:p>
            <w:pPr>
              <w:spacing w:after="40" w:line="264" w:lineRule="auto"/>
            </w:pPr>
            <w:r>
              <w:rPr>
                <w:sz w:val="21"/>
              </w:rPr>
            </w:r>
            <w:r>
              <w:rPr>
                <w:rFonts w:ascii="Times New Roman" w:hAnsi="Times New Roman"/>
                <w:b w:val="0"/>
                <w:i w:val="0"/>
                <w:sz w:val="21"/>
              </w:rPr>
              <w:t>Người kể?</w:t>
            </w:r>
          </w:p>
        </w:tc>
        <w:tc>
          <w:tcPr>
            <w:tcW w:type="dxa" w:w="4819"/>
          </w:tcPr>
          <w:p>
            <w:pPr>
              <w:spacing w:after="40" w:line="264" w:lineRule="auto"/>
            </w:pPr>
            <w:r>
              <w:rPr>
                <w:sz w:val="21"/>
              </w:rPr>
            </w:r>
            <w:r>
              <w:rPr>
                <w:rFonts w:ascii="Times New Roman" w:hAnsi="Times New Roman"/>
                <w:b w:val="0"/>
                <w:i w:val="0"/>
                <w:sz w:val="21"/>
              </w:rPr>
              <w:t>Ngôi 3, vô nhân xưng, toàn tri, giọng huyền thoại</w:t>
            </w:r>
          </w:p>
        </w:tc>
      </w:tr>
      <w:tr>
        <w:tc>
          <w:tcPr>
            <w:tcW w:type="dxa" w:w="4819"/>
          </w:tcPr>
          <w:p>
            <w:pPr>
              <w:spacing w:after="40" w:line="264" w:lineRule="auto"/>
            </w:pPr>
            <w:r>
              <w:rPr>
                <w:sz w:val="21"/>
              </w:rPr>
            </w:r>
            <w:r>
              <w:rPr>
                <w:rFonts w:ascii="Times New Roman" w:hAnsi="Times New Roman"/>
                <w:b w:val="0"/>
                <w:i w:val="0"/>
                <w:sz w:val="21"/>
              </w:rPr>
              <w:t>Đề tài?</w:t>
            </w:r>
          </w:p>
        </w:tc>
        <w:tc>
          <w:tcPr>
            <w:tcW w:type="dxa" w:w="4819"/>
          </w:tcPr>
          <w:p>
            <w:pPr>
              <w:spacing w:after="40" w:line="264" w:lineRule="auto"/>
            </w:pPr>
            <w:r>
              <w:rPr>
                <w:sz w:val="21"/>
              </w:rPr>
            </w:r>
            <w:r>
              <w:rPr>
                <w:rFonts w:ascii="Times New Roman" w:hAnsi="Times New Roman"/>
                <w:b w:val="0"/>
                <w:i w:val="0"/>
                <w:sz w:val="21"/>
              </w:rPr>
              <w:t>Nguồn gốc tự nhiên / sáng tạo thế giới / chinh phục tự nhiên</w:t>
            </w:r>
          </w:p>
        </w:tc>
      </w:tr>
      <w:tr>
        <w:tc>
          <w:tcPr>
            <w:tcW w:type="dxa" w:w="4819"/>
          </w:tcPr>
          <w:p>
            <w:pPr>
              <w:spacing w:after="40" w:line="264" w:lineRule="auto"/>
            </w:pPr>
            <w:r>
              <w:rPr>
                <w:sz w:val="21"/>
              </w:rPr>
            </w:r>
            <w:r>
              <w:rPr>
                <w:rFonts w:ascii="Times New Roman" w:hAnsi="Times New Roman"/>
                <w:b w:val="0"/>
                <w:i w:val="0"/>
                <w:sz w:val="21"/>
              </w:rPr>
              <w:t>Bối cảnh?</w:t>
            </w:r>
          </w:p>
        </w:tc>
        <w:tc>
          <w:tcPr>
            <w:tcW w:type="dxa" w:w="4819"/>
          </w:tcPr>
          <w:p>
            <w:pPr>
              <w:spacing w:after="40" w:line="264" w:lineRule="auto"/>
            </w:pPr>
            <w:r>
              <w:rPr>
                <w:sz w:val="21"/>
              </w:rPr>
            </w:r>
            <w:r>
              <w:rPr>
                <w:rFonts w:ascii="Times New Roman" w:hAnsi="Times New Roman"/>
                <w:b w:val="0"/>
                <w:i w:val="0"/>
                <w:sz w:val="21"/>
              </w:rPr>
              <w:t>Nguyên thuỷ – nông nghiệp lúa nước – đa thần – nhân cách hoá</w:t>
            </w:r>
          </w:p>
        </w:tc>
      </w:tr>
      <w:tr>
        <w:tc>
          <w:tcPr>
            <w:tcW w:type="dxa" w:w="4819"/>
          </w:tcPr>
          <w:p>
            <w:pPr>
              <w:spacing w:after="40" w:line="264" w:lineRule="auto"/>
            </w:pPr>
            <w:r>
              <w:rPr>
                <w:sz w:val="21"/>
              </w:rPr>
            </w:r>
            <w:r>
              <w:rPr>
                <w:rFonts w:ascii="Times New Roman" w:hAnsi="Times New Roman"/>
                <w:b w:val="0"/>
                <w:i w:val="0"/>
                <w:sz w:val="21"/>
              </w:rPr>
              <w:t>Chủ đề?</w:t>
            </w:r>
          </w:p>
        </w:tc>
        <w:tc>
          <w:tcPr>
            <w:tcW w:type="dxa" w:w="4819"/>
          </w:tcPr>
          <w:p>
            <w:pPr>
              <w:spacing w:after="40" w:line="264" w:lineRule="auto"/>
            </w:pPr>
            <w:r>
              <w:rPr>
                <w:sz w:val="21"/>
              </w:rPr>
            </w:r>
            <w:r>
              <w:rPr>
                <w:rFonts w:ascii="Times New Roman" w:hAnsi="Times New Roman"/>
                <w:b w:val="0"/>
                <w:i w:val="0"/>
                <w:sz w:val="21"/>
              </w:rPr>
              <w:t>Lí giải … + khát vọng … (2 vế, 3 căn cứ)</w:t>
            </w:r>
          </w:p>
        </w:tc>
      </w:tr>
      <w:tr>
        <w:tc>
          <w:tcPr>
            <w:tcW w:type="dxa" w:w="4819"/>
          </w:tcPr>
          <w:p>
            <w:pPr>
              <w:spacing w:after="40" w:line="264" w:lineRule="auto"/>
            </w:pPr>
            <w:r>
              <w:rPr>
                <w:sz w:val="21"/>
              </w:rPr>
            </w:r>
            <w:r>
              <w:rPr>
                <w:rFonts w:ascii="Times New Roman" w:hAnsi="Times New Roman"/>
                <w:b w:val="0"/>
                <w:i w:val="0"/>
                <w:sz w:val="21"/>
              </w:rPr>
              <w:t>Bài học?</w:t>
            </w:r>
          </w:p>
        </w:tc>
        <w:tc>
          <w:tcPr>
            <w:tcW w:type="dxa" w:w="4819"/>
          </w:tcPr>
          <w:p>
            <w:pPr>
              <w:spacing w:after="40" w:line="264" w:lineRule="auto"/>
            </w:pPr>
            <w:r>
              <w:rPr>
                <w:sz w:val="21"/>
              </w:rPr>
            </w:r>
            <w:r>
              <w:rPr>
                <w:rFonts w:ascii="Times New Roman" w:hAnsi="Times New Roman"/>
                <w:b w:val="0"/>
                <w:i w:val="0"/>
                <w:sz w:val="21"/>
              </w:rPr>
              <w:t>Hiểu – tôn trọng – chung sống hài hoà với tự nhiên; bền bỉ vượt khó</w:t>
            </w:r>
          </w:p>
        </w:tc>
      </w:tr>
      <w:tr>
        <w:tc>
          <w:tcPr>
            <w:tcW w:type="dxa" w:w="4819"/>
          </w:tcPr>
          <w:p>
            <w:pPr>
              <w:spacing w:after="40" w:line="264" w:lineRule="auto"/>
            </w:pPr>
            <w:r>
              <w:rPr>
                <w:sz w:val="21"/>
              </w:rPr>
            </w:r>
            <w:r>
              <w:rPr>
                <w:rFonts w:ascii="Times New Roman" w:hAnsi="Times New Roman"/>
                <w:b w:val="0"/>
                <w:i w:val="0"/>
                <w:sz w:val="21"/>
              </w:rPr>
              <w:t>Bài viết?</w:t>
            </w:r>
          </w:p>
        </w:tc>
        <w:tc>
          <w:tcPr>
            <w:tcW w:type="dxa" w:w="4819"/>
          </w:tcPr>
          <w:p>
            <w:pPr>
              <w:spacing w:after="40" w:line="264" w:lineRule="auto"/>
            </w:pPr>
            <w:r>
              <w:rPr>
                <w:sz w:val="21"/>
              </w:rPr>
            </w:r>
            <w:r>
              <w:rPr>
                <w:rFonts w:ascii="Times New Roman" w:hAnsi="Times New Roman"/>
                <w:b w:val="0"/>
                <w:i w:val="0"/>
                <w:sz w:val="21"/>
              </w:rPr>
              <w:t>MỞ – CHỦ – NGHỆ – ĐÁNH – KẾT; ≥ 5 dẫn chứng; ≥ 1 quan điểm riêng</w:t>
            </w:r>
          </w:p>
        </w:tc>
      </w:tr>
    </w:tbl>
    <w:p/>
    <w:p>
      <w:pPr>
        <w:spacing w:after="40"/>
      </w:pPr>
    </w:p>
    <w:p>
      <w:pPr>
        <w:pStyle w:val="Heading2"/>
      </w:pPr>
      <w:r>
        <w:rPr>
          <w:rFonts w:ascii="Times New Roman" w:hAnsi="Times New Roman"/>
          <w:b w:val="0"/>
          <w:i w:val="0"/>
        </w:rPr>
        <w:t>7. LỊCH ÔN 7 NGÀY (nếu chỉ còn một tuần)</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Ngày</w:t>
            </w:r>
          </w:p>
        </w:tc>
        <w:tc>
          <w:tcPr>
            <w:tcW w:type="dxa" w:w="3213"/>
          </w:tcPr>
          <w:p>
            <w:pPr>
              <w:spacing w:after="40" w:line="264" w:lineRule="auto"/>
            </w:pPr>
            <w:r>
              <w:rPr>
                <w:sz w:val="21"/>
              </w:rPr>
            </w:r>
            <w:r>
              <w:rPr>
                <w:rFonts w:ascii="Times New Roman" w:hAnsi="Times New Roman"/>
                <w:b/>
                <w:i w:val="0"/>
                <w:sz w:val="21"/>
              </w:rPr>
              <w:t>60 phút đầu</w:t>
            </w:r>
          </w:p>
        </w:tc>
        <w:tc>
          <w:tcPr>
            <w:tcW w:type="dxa" w:w="3213"/>
          </w:tcPr>
          <w:p>
            <w:pPr>
              <w:spacing w:after="40" w:line="264" w:lineRule="auto"/>
            </w:pPr>
            <w:r>
              <w:rPr>
                <w:sz w:val="21"/>
              </w:rPr>
            </w:r>
            <w:r>
              <w:rPr>
                <w:rFonts w:ascii="Times New Roman" w:hAnsi="Times New Roman"/>
                <w:b/>
                <w:i w:val="0"/>
                <w:sz w:val="21"/>
              </w:rPr>
              <w:t>30 phút sau</w:t>
            </w:r>
          </w:p>
        </w:tc>
      </w:tr>
      <w:tr>
        <w:tc>
          <w:tcPr>
            <w:tcW w:type="dxa" w:w="3213"/>
          </w:tcPr>
          <w:p>
            <w:pPr>
              <w:spacing w:after="40" w:line="264" w:lineRule="auto"/>
            </w:pPr>
            <w:r>
              <w:rPr>
                <w:sz w:val="21"/>
              </w:rPr>
            </w:r>
            <w:r>
              <w:rPr>
                <w:rFonts w:ascii="Times New Roman" w:hAnsi="Times New Roman"/>
                <w:b/>
                <w:i w:val="0"/>
                <w:sz w:val="21"/>
              </w:rPr>
              <w:t>1</w:t>
            </w:r>
          </w:p>
        </w:tc>
        <w:tc>
          <w:tcPr>
            <w:tcW w:type="dxa" w:w="3213"/>
          </w:tcPr>
          <w:p>
            <w:pPr>
              <w:spacing w:after="40" w:line="264" w:lineRule="auto"/>
            </w:pPr>
            <w:r>
              <w:rPr>
                <w:sz w:val="21"/>
              </w:rPr>
            </w:r>
            <w:r>
              <w:rPr>
                <w:rFonts w:ascii="Times New Roman" w:hAnsi="Times New Roman"/>
                <w:b w:val="0"/>
                <w:i w:val="0"/>
                <w:sz w:val="21"/>
              </w:rPr>
              <w:t>Phần 2 §1–§4 (định nghĩa, phân loại, 5 đặc trưng)</w:t>
            </w:r>
          </w:p>
        </w:tc>
        <w:tc>
          <w:tcPr>
            <w:tcW w:type="dxa" w:w="3213"/>
          </w:tcPr>
          <w:p>
            <w:pPr>
              <w:spacing w:after="40" w:line="264" w:lineRule="auto"/>
            </w:pPr>
            <w:r>
              <w:rPr>
                <w:sz w:val="21"/>
              </w:rPr>
            </w:r>
            <w:r>
              <w:rPr>
                <w:rFonts w:ascii="Times New Roman" w:hAnsi="Times New Roman"/>
                <w:b w:val="0"/>
                <w:i w:val="0"/>
                <w:sz w:val="21"/>
              </w:rPr>
              <w:t>Vẽ lại sơ đồ 5 nhánh trên giấy trắng</w:t>
            </w:r>
          </w:p>
        </w:tc>
      </w:tr>
      <w:tr>
        <w:tc>
          <w:tcPr>
            <w:tcW w:type="dxa" w:w="3213"/>
          </w:tcPr>
          <w:p>
            <w:pPr>
              <w:spacing w:after="40" w:line="264" w:lineRule="auto"/>
            </w:pPr>
            <w:r>
              <w:rPr>
                <w:sz w:val="21"/>
              </w:rPr>
            </w:r>
            <w:r>
              <w:rPr>
                <w:rFonts w:ascii="Times New Roman" w:hAnsi="Times New Roman"/>
                <w:b/>
                <w:i w:val="0"/>
                <w:sz w:val="21"/>
              </w:rPr>
              <w:t>2</w:t>
            </w:r>
          </w:p>
        </w:tc>
        <w:tc>
          <w:tcPr>
            <w:tcW w:type="dxa" w:w="3213"/>
          </w:tcPr>
          <w:p>
            <w:pPr>
              <w:spacing w:after="40" w:line="264" w:lineRule="auto"/>
            </w:pPr>
            <w:r>
              <w:rPr>
                <w:sz w:val="21"/>
              </w:rPr>
            </w:r>
            <w:r>
              <w:rPr>
                <w:rFonts w:ascii="Times New Roman" w:hAnsi="Times New Roman"/>
                <w:b w:val="0"/>
                <w:i w:val="0"/>
                <w:sz w:val="21"/>
              </w:rPr>
              <w:t>Phần 2 §5–§6 (so sánh thể loại, bối cảnh)</w:t>
            </w:r>
          </w:p>
        </w:tc>
        <w:tc>
          <w:tcPr>
            <w:tcW w:type="dxa" w:w="3213"/>
          </w:tcPr>
          <w:p>
            <w:pPr>
              <w:spacing w:after="40" w:line="264" w:lineRule="auto"/>
            </w:pPr>
            <w:r>
              <w:rPr>
                <w:sz w:val="21"/>
              </w:rPr>
            </w:r>
            <w:r>
              <w:rPr>
                <w:rFonts w:ascii="Times New Roman" w:hAnsi="Times New Roman"/>
                <w:b w:val="0"/>
                <w:i w:val="0"/>
                <w:sz w:val="21"/>
              </w:rPr>
              <w:t>Làm flashcard nhóm A + B</w:t>
            </w:r>
          </w:p>
        </w:tc>
      </w:tr>
      <w:tr>
        <w:tc>
          <w:tcPr>
            <w:tcW w:type="dxa" w:w="3213"/>
          </w:tcPr>
          <w:p>
            <w:pPr>
              <w:spacing w:after="40" w:line="264" w:lineRule="auto"/>
            </w:pPr>
            <w:r>
              <w:rPr>
                <w:sz w:val="21"/>
              </w:rPr>
            </w:r>
            <w:r>
              <w:rPr>
                <w:rFonts w:ascii="Times New Roman" w:hAnsi="Times New Roman"/>
                <w:b/>
                <w:i w:val="0"/>
                <w:sz w:val="21"/>
              </w:rPr>
              <w:t>3</w:t>
            </w:r>
          </w:p>
        </w:tc>
        <w:tc>
          <w:tcPr>
            <w:tcW w:type="dxa" w:w="3213"/>
          </w:tcPr>
          <w:p>
            <w:pPr>
              <w:spacing w:after="40" w:line="264" w:lineRule="auto"/>
            </w:pPr>
            <w:r>
              <w:rPr>
                <w:sz w:val="21"/>
              </w:rPr>
            </w:r>
            <w:r>
              <w:rPr>
                <w:rFonts w:ascii="Times New Roman" w:hAnsi="Times New Roman"/>
                <w:b w:val="0"/>
                <w:i w:val="0"/>
                <w:sz w:val="21"/>
              </w:rPr>
              <w:t>Phần 3 (ba truyện thần thoại VN)</w:t>
            </w:r>
          </w:p>
        </w:tc>
        <w:tc>
          <w:tcPr>
            <w:tcW w:type="dxa" w:w="3213"/>
          </w:tcPr>
          <w:p>
            <w:pPr>
              <w:spacing w:after="40" w:line="264" w:lineRule="auto"/>
            </w:pPr>
            <w:r>
              <w:rPr>
                <w:sz w:val="21"/>
              </w:rPr>
            </w:r>
            <w:r>
              <w:rPr>
                <w:rFonts w:ascii="Times New Roman" w:hAnsi="Times New Roman"/>
                <w:b w:val="0"/>
                <w:i w:val="0"/>
                <w:sz w:val="21"/>
              </w:rPr>
              <w:t>Tóm tắt 5 nhịp cho mỗi truyện, không nhìn tài liệu</w:t>
            </w:r>
          </w:p>
        </w:tc>
      </w:tr>
      <w:tr>
        <w:tc>
          <w:tcPr>
            <w:tcW w:type="dxa" w:w="3213"/>
          </w:tcPr>
          <w:p>
            <w:pPr>
              <w:spacing w:after="40" w:line="264" w:lineRule="auto"/>
            </w:pPr>
            <w:r>
              <w:rPr>
                <w:sz w:val="21"/>
              </w:rPr>
            </w:r>
            <w:r>
              <w:rPr>
                <w:rFonts w:ascii="Times New Roman" w:hAnsi="Times New Roman"/>
                <w:b/>
                <w:i w:val="0"/>
                <w:sz w:val="21"/>
              </w:rPr>
              <w:t>4</w:t>
            </w:r>
          </w:p>
        </w:tc>
        <w:tc>
          <w:tcPr>
            <w:tcW w:type="dxa" w:w="3213"/>
          </w:tcPr>
          <w:p>
            <w:pPr>
              <w:spacing w:after="40" w:line="264" w:lineRule="auto"/>
            </w:pPr>
            <w:r>
              <w:rPr>
                <w:sz w:val="21"/>
              </w:rPr>
            </w:r>
            <w:r>
              <w:rPr>
                <w:rFonts w:ascii="Times New Roman" w:hAnsi="Times New Roman"/>
                <w:b w:val="0"/>
                <w:i w:val="0"/>
                <w:sz w:val="21"/>
              </w:rPr>
              <w:t>Phần 4 §3–§4 (6 dạng nhận biết + 3 dạng hiểu)</w:t>
            </w:r>
          </w:p>
        </w:tc>
        <w:tc>
          <w:tcPr>
            <w:tcW w:type="dxa" w:w="3213"/>
          </w:tcPr>
          <w:p>
            <w:pPr>
              <w:spacing w:after="40" w:line="264" w:lineRule="auto"/>
            </w:pPr>
            <w:r>
              <w:rPr>
                <w:sz w:val="21"/>
              </w:rPr>
            </w:r>
            <w:r>
              <w:rPr>
                <w:rFonts w:ascii="Times New Roman" w:hAnsi="Times New Roman"/>
                <w:b w:val="0"/>
                <w:i w:val="0"/>
                <w:sz w:val="21"/>
              </w:rPr>
              <w:t>Làm đề 1 trong Phần 8 (chỉ phần Đọc hiểu, 25 phút)</w:t>
            </w:r>
          </w:p>
        </w:tc>
      </w:tr>
      <w:tr>
        <w:tc>
          <w:tcPr>
            <w:tcW w:type="dxa" w:w="3213"/>
          </w:tcPr>
          <w:p>
            <w:pPr>
              <w:spacing w:after="40" w:line="264" w:lineRule="auto"/>
            </w:pPr>
            <w:r>
              <w:rPr>
                <w:sz w:val="21"/>
              </w:rPr>
            </w:r>
            <w:r>
              <w:rPr>
                <w:rFonts w:ascii="Times New Roman" w:hAnsi="Times New Roman"/>
                <w:b/>
                <w:i w:val="0"/>
                <w:sz w:val="21"/>
              </w:rPr>
              <w:t>5</w:t>
            </w:r>
          </w:p>
        </w:tc>
        <w:tc>
          <w:tcPr>
            <w:tcW w:type="dxa" w:w="3213"/>
          </w:tcPr>
          <w:p>
            <w:pPr>
              <w:spacing w:after="40" w:line="264" w:lineRule="auto"/>
            </w:pPr>
            <w:r>
              <w:rPr>
                <w:sz w:val="21"/>
              </w:rPr>
            </w:r>
            <w:r>
              <w:rPr>
                <w:rFonts w:ascii="Times New Roman" w:hAnsi="Times New Roman"/>
                <w:b w:val="0"/>
                <w:i w:val="0"/>
                <w:sz w:val="21"/>
              </w:rPr>
              <w:t>Phần 6 §2–§6 (khung bài viết + kho từ vựng)</w:t>
            </w:r>
          </w:p>
        </w:tc>
        <w:tc>
          <w:tcPr>
            <w:tcW w:type="dxa" w:w="3213"/>
          </w:tcPr>
          <w:p>
            <w:pPr>
              <w:spacing w:after="40" w:line="264" w:lineRule="auto"/>
            </w:pPr>
            <w:r>
              <w:rPr>
                <w:sz w:val="21"/>
              </w:rPr>
            </w:r>
            <w:r>
              <w:rPr>
                <w:rFonts w:ascii="Times New Roman" w:hAnsi="Times New Roman"/>
                <w:b w:val="0"/>
                <w:i w:val="0"/>
                <w:sz w:val="21"/>
              </w:rPr>
              <w:t xml:space="preserve">Viết </w:t>
            </w:r>
            <w:r>
              <w:rPr>
                <w:rFonts w:ascii="Times New Roman" w:hAnsi="Times New Roman"/>
                <w:b/>
                <w:i w:val="0"/>
                <w:sz w:val="21"/>
              </w:rPr>
              <w:t>một bài đủ 4 phần</w:t>
            </w:r>
            <w:r>
              <w:rPr>
                <w:rFonts w:ascii="Times New Roman" w:hAnsi="Times New Roman"/>
                <w:b w:val="0"/>
                <w:i w:val="0"/>
                <w:sz w:val="21"/>
              </w:rPr>
              <w:t xml:space="preserve"> trong 40 phút</w:t>
            </w:r>
          </w:p>
        </w:tc>
      </w:tr>
      <w:tr>
        <w:tc>
          <w:tcPr>
            <w:tcW w:type="dxa" w:w="3213"/>
          </w:tcPr>
          <w:p>
            <w:pPr>
              <w:spacing w:after="40" w:line="264" w:lineRule="auto"/>
            </w:pPr>
            <w:r>
              <w:rPr>
                <w:sz w:val="21"/>
              </w:rPr>
            </w:r>
            <w:r>
              <w:rPr>
                <w:rFonts w:ascii="Times New Roman" w:hAnsi="Times New Roman"/>
                <w:b/>
                <w:i w:val="0"/>
                <w:sz w:val="21"/>
              </w:rPr>
              <w:t>6</w:t>
            </w:r>
          </w:p>
        </w:tc>
        <w:tc>
          <w:tcPr>
            <w:tcW w:type="dxa" w:w="3213"/>
          </w:tcPr>
          <w:p>
            <w:pPr>
              <w:spacing w:after="40" w:line="264" w:lineRule="auto"/>
            </w:pPr>
            <w:r>
              <w:rPr>
                <w:sz w:val="21"/>
              </w:rPr>
            </w:r>
            <w:r>
              <w:rPr>
                <w:rFonts w:ascii="Times New Roman" w:hAnsi="Times New Roman"/>
                <w:b w:val="0"/>
                <w:i w:val="0"/>
                <w:sz w:val="21"/>
              </w:rPr>
              <w:t xml:space="preserve">Làm </w:t>
            </w:r>
            <w:r>
              <w:rPr>
                <w:rFonts w:ascii="Times New Roman" w:hAnsi="Times New Roman"/>
                <w:b/>
                <w:i w:val="0"/>
                <w:sz w:val="21"/>
              </w:rPr>
              <w:t>đề chính</w:t>
            </w:r>
            <w:r>
              <w:rPr>
                <w:rFonts w:ascii="Times New Roman" w:hAnsi="Times New Roman"/>
                <w:b w:val="0"/>
                <w:i w:val="0"/>
                <w:sz w:val="21"/>
              </w:rPr>
              <w:t xml:space="preserve"> Phần 5, bấm giờ 90 phút</w:t>
            </w:r>
          </w:p>
        </w:tc>
        <w:tc>
          <w:tcPr>
            <w:tcW w:type="dxa" w:w="3213"/>
          </w:tcPr>
          <w:p>
            <w:pPr>
              <w:spacing w:after="40" w:line="264" w:lineRule="auto"/>
            </w:pPr>
            <w:r>
              <w:rPr>
                <w:sz w:val="21"/>
              </w:rPr>
            </w:r>
            <w:r>
              <w:rPr>
                <w:rFonts w:ascii="Times New Roman" w:hAnsi="Times New Roman"/>
                <w:b w:val="0"/>
                <w:i w:val="0"/>
                <w:sz w:val="21"/>
              </w:rPr>
              <w:t>Tự chấm theo §4, ghi lại lỗi</w:t>
            </w:r>
          </w:p>
        </w:tc>
      </w:tr>
      <w:tr>
        <w:tc>
          <w:tcPr>
            <w:tcW w:type="dxa" w:w="3213"/>
          </w:tcPr>
          <w:p>
            <w:pPr>
              <w:spacing w:after="40" w:line="264" w:lineRule="auto"/>
            </w:pPr>
            <w:r>
              <w:rPr>
                <w:sz w:val="21"/>
              </w:rPr>
            </w:r>
            <w:r>
              <w:rPr>
                <w:rFonts w:ascii="Times New Roman" w:hAnsi="Times New Roman"/>
                <w:b/>
                <w:i w:val="0"/>
                <w:sz w:val="21"/>
              </w:rPr>
              <w:t>7</w:t>
            </w:r>
          </w:p>
        </w:tc>
        <w:tc>
          <w:tcPr>
            <w:tcW w:type="dxa" w:w="3213"/>
          </w:tcPr>
          <w:p>
            <w:pPr>
              <w:spacing w:after="40" w:line="264" w:lineRule="auto"/>
            </w:pPr>
            <w:r>
              <w:rPr>
                <w:sz w:val="21"/>
              </w:rPr>
            </w:r>
            <w:r>
              <w:rPr>
                <w:rFonts w:ascii="Times New Roman" w:hAnsi="Times New Roman"/>
                <w:b w:val="0"/>
                <w:i w:val="0"/>
                <w:sz w:val="21"/>
              </w:rPr>
              <w:t>Chữa lỗi + đọc "Bảng vàng" 3 lần</w:t>
            </w:r>
          </w:p>
        </w:tc>
        <w:tc>
          <w:tcPr>
            <w:tcW w:type="dxa" w:w="3213"/>
          </w:tcPr>
          <w:p>
            <w:pPr>
              <w:spacing w:after="40" w:line="264" w:lineRule="auto"/>
            </w:pPr>
            <w:r>
              <w:rPr>
                <w:sz w:val="21"/>
              </w:rPr>
            </w:r>
            <w:r>
              <w:rPr>
                <w:rFonts w:ascii="Times New Roman" w:hAnsi="Times New Roman"/>
                <w:b w:val="0"/>
                <w:i w:val="0"/>
                <w:sz w:val="21"/>
              </w:rPr>
              <w:t>Ngủ đủ; không học bài mới</w:t>
            </w:r>
          </w:p>
        </w:tc>
      </w:tr>
    </w:tbl>
    <w:p/>
    <w:p>
      <w:pPr>
        <w:spacing w:after="40"/>
      </w:pPr>
    </w:p>
    <w:p>
      <w:pPr>
        <w:pStyle w:val="Heading2"/>
      </w:pPr>
      <w:r>
        <w:rPr>
          <w:rFonts w:ascii="Times New Roman" w:hAnsi="Times New Roman"/>
          <w:b w:val="0"/>
          <w:i w:val="0"/>
        </w:rPr>
        <w:t>8. BA CÂU TỰ NHỦ TRONG PHÒNG THI</w:t>
      </w:r>
    </w:p>
    <w:p>
      <w:pPr>
        <w:spacing w:after="40"/>
        <w:ind w:left="510" w:hanging="340"/>
      </w:pPr>
      <w:r>
        <w:rPr>
          <w:rFonts w:ascii="Times New Roman" w:hAnsi="Times New Roman"/>
          <w:b w:val="0"/>
          <w:i w:val="0"/>
        </w:rPr>
        <w:t xml:space="preserve">1. </w:t>
      </w:r>
      <w:r>
        <w:rPr>
          <w:rFonts w:ascii="Times New Roman" w:hAnsi="Times New Roman"/>
          <w:b/>
          <w:i w:val="0"/>
        </w:rPr>
        <w:t>"Đọc kĩ văn bản trước khi đọc câu hỏi."</w:t>
      </w:r>
      <w:r>
        <w:rPr>
          <w:rFonts w:ascii="Times New Roman" w:hAnsi="Times New Roman"/>
          <w:b w:val="0"/>
          <w:i w:val="0"/>
        </w:rPr>
        <w:t xml:space="preserve"> — 3 phút đọc kĩ tiết kiệm 10 phút mò mẫm.</w:t>
      </w:r>
    </w:p>
    <w:p>
      <w:pPr>
        <w:spacing w:after="40"/>
        <w:ind w:left="510" w:hanging="340"/>
      </w:pPr>
      <w:r>
        <w:rPr>
          <w:rFonts w:ascii="Times New Roman" w:hAnsi="Times New Roman"/>
          <w:b w:val="0"/>
          <w:i w:val="0"/>
        </w:rPr>
        <w:t xml:space="preserve">2. </w:t>
      </w:r>
      <w:r>
        <w:rPr>
          <w:rFonts w:ascii="Times New Roman" w:hAnsi="Times New Roman"/>
          <w:b/>
          <w:i w:val="0"/>
        </w:rPr>
        <w:t>"Mỗi nhận định phải có dẫn chứng."</w:t>
      </w:r>
      <w:r>
        <w:rPr>
          <w:rFonts w:ascii="Times New Roman" w:hAnsi="Times New Roman"/>
          <w:b w:val="0"/>
          <w:i w:val="0"/>
        </w:rPr>
        <w:t xml:space="preserve"> — không dẫn chứng là không điểm.</w:t>
      </w:r>
    </w:p>
    <w:p>
      <w:pPr>
        <w:spacing w:after="40"/>
        <w:ind w:left="510" w:hanging="340"/>
      </w:pPr>
      <w:r>
        <w:rPr>
          <w:rFonts w:ascii="Times New Roman" w:hAnsi="Times New Roman"/>
          <w:b w:val="0"/>
          <w:i w:val="0"/>
        </w:rPr>
        <w:t xml:space="preserve">3. </w:t>
      </w:r>
      <w:r>
        <w:rPr>
          <w:rFonts w:ascii="Times New Roman" w:hAnsi="Times New Roman"/>
          <w:b/>
          <w:i w:val="0"/>
        </w:rPr>
        <w:t>"Bài viết phải có một câu là của riêng mình."</w:t>
      </w:r>
      <w:r>
        <w:rPr>
          <w:rFonts w:ascii="Times New Roman" w:hAnsi="Times New Roman"/>
          <w:b w:val="0"/>
          <w:i w:val="0"/>
        </w:rPr>
        <w:t xml:space="preserve"> — câu ấy là 2 điểm Vận dụng.</w:t>
      </w:r>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08-DE-LUYEN-TAP-BO-SUNG.md</w:t>
      </w:r>
      <w:r>
        <w:rPr>
          <w:rFonts w:ascii="Times New Roman" w:hAnsi="Times New Roman"/>
          <w:b w:val="0"/>
          <w:i w:val="0"/>
        </w:rPr>
        <w:t xml:space="preserve"> — ba đề luyện thêm kèm đáp án để tạo phản xạ.</w:t>
      </w:r>
    </w:p>
    <w:p>
      <w:r>
        <w:br w:type="page"/>
      </w:r>
    </w:p>
    <w:p>
      <w:pPr>
        <w:pStyle w:val="Heading1"/>
      </w:pPr>
      <w:r>
        <w:rPr>
          <w:rFonts w:ascii="Times New Roman" w:hAnsi="Times New Roman"/>
          <w:b w:val="0"/>
          <w:i w:val="0"/>
        </w:rPr>
        <w:t>PHẦN 8 — BA ĐỀ LUYỆN TẬP BỔ SUNG (KÈM ĐÁP ÁN)</w:t>
      </w:r>
    </w:p>
    <w:p>
      <w:pPr>
        <w:spacing w:before="60" w:after="120"/>
        <w:ind w:left="340"/>
      </w:pPr>
      <w:r>
        <w:rPr>
          <w:rFonts w:ascii="Times New Roman" w:hAnsi="Times New Roman"/>
          <w:b w:val="0"/>
          <w:i w:val="0"/>
          <w:color w:val="333333"/>
        </w:rPr>
        <w:t xml:space="preserve">Mục đích: </w:t>
      </w:r>
      <w:r>
        <w:rPr>
          <w:rFonts w:ascii="Times New Roman" w:hAnsi="Times New Roman"/>
          <w:b/>
          <w:i w:val="0"/>
          <w:color w:val="333333"/>
        </w:rPr>
        <w:t>tạo phản xạ</w:t>
      </w:r>
      <w:r>
        <w:rPr>
          <w:rFonts w:ascii="Times New Roman" w:hAnsi="Times New Roman"/>
          <w:b w:val="0"/>
          <w:i w:val="0"/>
          <w:color w:val="333333"/>
        </w:rPr>
        <w:t xml:space="preserve">. Đề 1 và Đề 2 có cấu trúc gần giống đề chính; Đề 3 là "đề tốc độ" 45 phút để luyện đọc nhanh. </w:t>
      </w:r>
      <w:r>
        <w:rPr>
          <w:rFonts w:ascii="Times New Roman" w:hAnsi="Times New Roman"/>
          <w:b/>
          <w:i w:val="0"/>
          <w:color w:val="333333"/>
        </w:rPr>
        <w:t>Nguyên tắc:</w:t>
      </w:r>
      <w:r>
        <w:rPr>
          <w:rFonts w:ascii="Times New Roman" w:hAnsi="Times New Roman"/>
          <w:b w:val="0"/>
          <w:i w:val="0"/>
          <w:color w:val="333333"/>
        </w:rPr>
        <w:t xml:space="preserve"> làm hết → tự chấm → </w:t>
      </w:r>
      <w:r>
        <w:rPr>
          <w:rFonts w:ascii="Times New Roman" w:hAnsi="Times New Roman"/>
          <w:b/>
          <w:i w:val="0"/>
          <w:color w:val="333333"/>
        </w:rPr>
        <w:t>chỉ đọc lại phần lý thuyết tương ứng với câu sai</w:t>
      </w:r>
      <w:r>
        <w:rPr>
          <w:rFonts w:ascii="Times New Roman" w:hAnsi="Times New Roman"/>
          <w:b w:val="0"/>
          <w:i w:val="0"/>
          <w:color w:val="333333"/>
        </w:rPr>
        <w:t>.</w:t>
      </w:r>
    </w:p>
    <w:p>
      <w:pPr>
        <w:spacing w:after="40"/>
      </w:pPr>
    </w:p>
    <w:p>
      <w:r>
        <w:br w:type="page"/>
      </w:r>
    </w:p>
    <w:p>
      <w:pPr>
        <w:pStyle w:val="Heading1"/>
      </w:pPr>
      <w:r>
        <w:rPr>
          <w:rFonts w:ascii="Times New Roman" w:hAnsi="Times New Roman"/>
          <w:b w:val="0"/>
          <w:i w:val="0"/>
        </w:rPr>
        <w:t>ĐỀ LUYỆN 1 (90 phút) — Thần thoại Hy Lạp</w:t>
      </w: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w:t>
      </w:r>
    </w:p>
    <w:p>
      <w:pPr>
        <w:spacing w:before="60" w:after="120"/>
        <w:ind w:left="340"/>
      </w:pPr>
      <w:r>
        <w:rPr>
          <w:rFonts w:ascii="Times New Roman" w:hAnsi="Times New Roman"/>
          <w:b/>
          <w:i w:val="0"/>
          <w:color w:val="333333"/>
        </w:rPr>
        <w:t>PRÔ-MÊ-TÊ VÀ LOÀI NGƯỜI</w:t>
      </w:r>
      <w:r>
        <w:rPr>
          <w:rFonts w:ascii="Times New Roman" w:hAnsi="Times New Roman"/>
          <w:b w:val="0"/>
          <w:i w:val="0"/>
          <w:color w:val="333333"/>
        </w:rPr>
        <w:t xml:space="preserve"> </w:t>
      </w:r>
      <w:r>
        <w:rPr>
          <w:rFonts w:ascii="Times New Roman" w:hAnsi="Times New Roman"/>
          <w:b w:val="0"/>
          <w:i/>
          <w:color w:val="333333"/>
        </w:rPr>
        <w:t>(Thần thoại Hy Lạp)</w:t>
      </w:r>
      <w:r>
        <w:rPr>
          <w:rFonts w:ascii="Times New Roman" w:hAnsi="Times New Roman"/>
          <w:b w:val="0"/>
          <w:i w:val="0"/>
          <w:color w:val="333333"/>
        </w:rPr>
        <w:t xml:space="preserve"> Thuở ấy, thế gian mới chỉ có các vị thần ngự trên đỉnh Ô-lim-pót, còn mặt đất thì trống trải, chưa có loài người và muôn thú. Prô-mê-tê — một vị thần khổng lồ thuộc dòng Ti-tan — xuống trần, lấy đất và nước nhào nặn thành những hình người giống hệt các thần, rồi nhờ nữ thần A-tê-na thổi hơi thở vào. Những hình đất ấy bỗng cử động, mở mắt, cất tiếng nói: loài người ra đời. Prô-mê-tê thương loài người vừa sinh ra đã yếu ớt, không có nanh vuốt, không có lông dày, mùa đông thì chết rét, mùa đông còn không có gì nấu chín. Ông bèn dạy họ cách quan sát các vì sao để biết mùa mà cày cấy, cách đếm số, cách ghép vần để nhớ, cách tìm cây thuốc mà chữa bệnh, cách buộc gỗ làm thuyền mà đi sông đi biển. Nhưng thứ quý nhất là lửa thì Dớt — vua của các thần — lại giữ riêng trên trời, không cho loài người. Không có lửa, loài người phải ăn thịt sống, run rẩy trong những đêm đông, và không thể làm ra bất cứ thứ gì. Prô-mê-tê thương họ vô cùng, bèn lấy một cọng cây khô, lén đến cỗ xe của thần Mặt Trời, châm lấy một mồi lửa rồi mang xuống trần. Từ đó, loài người có lửa để sưởi ấm, nấu chín thức ăn, nung đất làm đồ đựng, nấu đồng sắt mà rèn nông cụ. Cuộc sống của họ khác hẳn trước kia. Dớt biết chuyện, nổi giận lôi đình. Người sai bắt Prô-mê-tê, dùng xiềng sắt xích ông vào một vách núi cao ở Cáp-ca-dơ, nơi gió tuyết suốt năm. Hằng ngày, một con diều hâu khổng lồ sà xuống mổ vào gan ông; đến đêm, gan lại mọc ra nguyên vẹn, để hôm sau con chim ấy lại đến. Prô-mê-tê chịu đựng như vậy hết năm này qua năm khác, nhưng không một lần kêu van, không một lần hối hận vì đã mang lửa cho loài người. Người đời sau kể lại rằng, chính nhờ ngọn lửa ấy mà loài người mới thoát khỏi cảnh sống như muôn thú, mới có nghề nghiệp, có chữ viết, có thành phố. Và Prô-mê-tê trở thành biểu tượng của người dám hi sinh vì đồng loại. </w:t>
      </w:r>
      <w:r>
        <w:rPr>
          <w:rFonts w:ascii="Times New Roman" w:hAnsi="Times New Roman"/>
          <w:b w:val="0"/>
          <w:i/>
          <w:color w:val="333333"/>
        </w:rPr>
        <w:t>(Bản lược thuật theo thần thoại Hy Lạp)</w:t>
      </w:r>
    </w:p>
    <w:p>
      <w:pPr>
        <w:jc w:val="both"/>
      </w:pPr>
      <w:r>
        <w:rPr>
          <w:rFonts w:ascii="Times New Roman" w:hAnsi="Times New Roman"/>
          <w:b/>
          <w:i w:val="0"/>
        </w:rPr>
        <w:t>Trả lời câu hỏi 1 – 6 (mỗi câu 0,5 điểm):</w:t>
      </w:r>
    </w:p>
    <w:p>
      <w:pPr>
        <w:jc w:val="both"/>
      </w:pPr>
      <w:r>
        <w:rPr>
          <w:rFonts w:ascii="Times New Roman" w:hAnsi="Times New Roman"/>
          <w:b/>
          <w:i w:val="0"/>
        </w:rPr>
        <w:t>Câu 1.</w:t>
      </w:r>
      <w:r>
        <w:rPr>
          <w:rFonts w:ascii="Times New Roman" w:hAnsi="Times New Roman"/>
          <w:b w:val="0"/>
          <w:i w:val="0"/>
        </w:rPr>
        <w:t xml:space="preserve"> Văn bản trên thuộc thể loại nào?</w:t>
      </w:r>
    </w:p>
    <w:p>
      <w:pPr>
        <w:jc w:val="both"/>
      </w:pPr>
      <w:r>
        <w:rPr>
          <w:rFonts w:ascii="Times New Roman" w:hAnsi="Times New Roman"/>
          <w:b w:val="0"/>
          <w:i w:val="0"/>
        </w:rPr>
        <w:t>A. Thần thoại  B. Truyền thuyết  C. Cổ tích  D. Truyện ngắn</w:t>
      </w:r>
    </w:p>
    <w:p>
      <w:pPr>
        <w:jc w:val="both"/>
      </w:pPr>
      <w:r>
        <w:rPr>
          <w:rFonts w:ascii="Times New Roman" w:hAnsi="Times New Roman"/>
          <w:b/>
          <w:i w:val="0"/>
        </w:rPr>
        <w:t>Câu 2.</w:t>
      </w:r>
      <w:r>
        <w:rPr>
          <w:rFonts w:ascii="Times New Roman" w:hAnsi="Times New Roman"/>
          <w:b w:val="0"/>
          <w:i w:val="0"/>
        </w:rPr>
        <w:t xml:space="preserve"> Thời gian của truyện được thể hiện bằng cụm từ nào?</w:t>
      </w:r>
    </w:p>
    <w:p>
      <w:pPr>
        <w:jc w:val="both"/>
      </w:pPr>
      <w:r>
        <w:rPr>
          <w:rFonts w:ascii="Times New Roman" w:hAnsi="Times New Roman"/>
          <w:b w:val="0"/>
          <w:i w:val="0"/>
        </w:rPr>
        <w:t>A. "hằng ngày"  B. "thuở ấy"  C. "đến đêm"  D. "năm này qua năm khác"</w:t>
      </w:r>
    </w:p>
    <w:p>
      <w:pPr>
        <w:jc w:val="both"/>
      </w:pPr>
      <w:r>
        <w:rPr>
          <w:rFonts w:ascii="Times New Roman" w:hAnsi="Times New Roman"/>
          <w:b/>
          <w:i w:val="0"/>
        </w:rPr>
        <w:t>Câu 3.</w:t>
      </w:r>
      <w:r>
        <w:rPr>
          <w:rFonts w:ascii="Times New Roman" w:hAnsi="Times New Roman"/>
          <w:b w:val="0"/>
          <w:i w:val="0"/>
        </w:rPr>
        <w:t xml:space="preserve"> Nhân vật chính của truyện là ai và thuộc kiểu nhân vật nào?</w:t>
      </w:r>
    </w:p>
    <w:p>
      <w:pPr>
        <w:jc w:val="both"/>
      </w:pPr>
      <w:r>
        <w:rPr>
          <w:rFonts w:ascii="Times New Roman" w:hAnsi="Times New Roman"/>
          <w:b w:val="0"/>
          <w:i w:val="0"/>
        </w:rPr>
        <w:t xml:space="preserve">A. Dớt – thần tối cao  B. Prô-mê-tê – thần khổng lồ dòng Ti-tan, kiểu </w:t>
      </w:r>
      <w:r>
        <w:rPr>
          <w:rFonts w:ascii="Times New Roman" w:hAnsi="Times New Roman"/>
          <w:b/>
          <w:i w:val="0"/>
        </w:rPr>
        <w:t>anh hùng văn hoá</w:t>
      </w:r>
      <w:r>
        <w:rPr>
          <w:rFonts w:ascii="Times New Roman" w:hAnsi="Times New Roman"/>
          <w:b w:val="0"/>
          <w:i w:val="0"/>
        </w:rPr>
        <w:t xml:space="preserve">  C. A-tê-na – nữ thần trí tuệ  D. Con diều hâu – loài vật kì ảo</w:t>
      </w:r>
    </w:p>
    <w:p>
      <w:pPr>
        <w:jc w:val="both"/>
      </w:pPr>
      <w:r>
        <w:rPr>
          <w:rFonts w:ascii="Times New Roman" w:hAnsi="Times New Roman"/>
          <w:b/>
          <w:i w:val="0"/>
        </w:rPr>
        <w:t>Câu 4.</w:t>
      </w:r>
      <w:r>
        <w:rPr>
          <w:rFonts w:ascii="Times New Roman" w:hAnsi="Times New Roman"/>
          <w:b w:val="0"/>
          <w:i w:val="0"/>
        </w:rPr>
        <w:t xml:space="preserve"> Prô-mê-tê đã </w:t>
      </w:r>
      <w:r>
        <w:rPr>
          <w:rFonts w:ascii="Times New Roman" w:hAnsi="Times New Roman"/>
          <w:b/>
          <w:i w:val="0"/>
        </w:rPr>
        <w:t>làm gì</w:t>
      </w:r>
      <w:r>
        <w:rPr>
          <w:rFonts w:ascii="Times New Roman" w:hAnsi="Times New Roman"/>
          <w:b w:val="0"/>
          <w:i w:val="0"/>
        </w:rPr>
        <w:t xml:space="preserve"> để giúp loài người?</w:t>
      </w:r>
    </w:p>
    <w:p>
      <w:pPr>
        <w:jc w:val="both"/>
      </w:pPr>
      <w:r>
        <w:rPr>
          <w:rFonts w:ascii="Times New Roman" w:hAnsi="Times New Roman"/>
          <w:b w:val="0"/>
          <w:i w:val="0"/>
        </w:rPr>
        <w:t xml:space="preserve">A. Nặn người bằng đất, thổi hồn, dạy nghề và </w:t>
      </w:r>
      <w:r>
        <w:rPr>
          <w:rFonts w:ascii="Times New Roman" w:hAnsi="Times New Roman"/>
          <w:b/>
          <w:i w:val="0"/>
        </w:rPr>
        <w:t>lấy lửa</w:t>
      </w:r>
      <w:r>
        <w:rPr>
          <w:rFonts w:ascii="Times New Roman" w:hAnsi="Times New Roman"/>
          <w:b w:val="0"/>
          <w:i w:val="0"/>
        </w:rPr>
        <w:t xml:space="preserve"> cho họ</w:t>
      </w:r>
    </w:p>
    <w:p>
      <w:pPr>
        <w:jc w:val="both"/>
      </w:pPr>
      <w:r>
        <w:rPr>
          <w:rFonts w:ascii="Times New Roman" w:hAnsi="Times New Roman"/>
          <w:b w:val="0"/>
          <w:i w:val="0"/>
        </w:rPr>
        <w:t>B. Xây thành phố và viết chữ cho loài người</w:t>
      </w:r>
    </w:p>
    <w:p>
      <w:pPr>
        <w:jc w:val="both"/>
      </w:pPr>
      <w:r>
        <w:rPr>
          <w:rFonts w:ascii="Times New Roman" w:hAnsi="Times New Roman"/>
          <w:b w:val="0"/>
          <w:i w:val="0"/>
        </w:rPr>
        <w:t>C. Cầu xin Dớt ban lửa</w:t>
      </w:r>
    </w:p>
    <w:p>
      <w:pPr>
        <w:jc w:val="both"/>
      </w:pPr>
      <w:r>
        <w:rPr>
          <w:rFonts w:ascii="Times New Roman" w:hAnsi="Times New Roman"/>
          <w:b w:val="0"/>
          <w:i w:val="0"/>
        </w:rPr>
        <w:t>D. Giết con diều hâu để cứu mình</w:t>
      </w:r>
    </w:p>
    <w:p>
      <w:pPr>
        <w:jc w:val="both"/>
      </w:pPr>
      <w:r>
        <w:rPr>
          <w:rFonts w:ascii="Times New Roman" w:hAnsi="Times New Roman"/>
          <w:b/>
          <w:i w:val="0"/>
        </w:rPr>
        <w:t>Câu 5.</w:t>
      </w:r>
      <w:r>
        <w:rPr>
          <w:rFonts w:ascii="Times New Roman" w:hAnsi="Times New Roman"/>
          <w:b w:val="0"/>
          <w:i w:val="0"/>
        </w:rPr>
        <w:t xml:space="preserve"> Chi tiết "</w:t>
      </w:r>
      <w:r>
        <w:rPr>
          <w:rFonts w:ascii="Times New Roman" w:hAnsi="Times New Roman"/>
          <w:b/>
          <w:i w:val="0"/>
        </w:rPr>
        <w:t>gan lại mọc ra nguyên vẹn</w:t>
      </w:r>
      <w:r>
        <w:rPr>
          <w:rFonts w:ascii="Times New Roman" w:hAnsi="Times New Roman"/>
          <w:b w:val="0"/>
          <w:i w:val="0"/>
        </w:rPr>
        <w:t>" sau mỗi lần bị diều hâu mổ có ý nghĩa chủ yếu là gì?</w:t>
      </w:r>
    </w:p>
    <w:p>
      <w:pPr>
        <w:jc w:val="both"/>
      </w:pPr>
      <w:r>
        <w:rPr>
          <w:rFonts w:ascii="Times New Roman" w:hAnsi="Times New Roman"/>
          <w:b w:val="0"/>
          <w:i w:val="0"/>
        </w:rPr>
        <w:t>A. Giải thích đặc điểm sinh học của loài người</w:t>
      </w:r>
    </w:p>
    <w:p>
      <w:pPr>
        <w:jc w:val="both"/>
      </w:pPr>
      <w:r>
        <w:rPr>
          <w:rFonts w:ascii="Times New Roman" w:hAnsi="Times New Roman"/>
          <w:b w:val="0"/>
          <w:i w:val="0"/>
        </w:rPr>
        <w:t xml:space="preserve">B. Cho thấy hình phạt kéo dài </w:t>
      </w:r>
      <w:r>
        <w:rPr>
          <w:rFonts w:ascii="Times New Roman" w:hAnsi="Times New Roman"/>
          <w:b/>
          <w:i w:val="0"/>
        </w:rPr>
        <w:t>vĩnh viễn</w:t>
      </w:r>
      <w:r>
        <w:rPr>
          <w:rFonts w:ascii="Times New Roman" w:hAnsi="Times New Roman"/>
          <w:b w:val="0"/>
          <w:i w:val="0"/>
        </w:rPr>
        <w:t>, không bao giờ kết thúc, qua đó tôn cao sự hi sinh bền bỉ của Prô-mê-tê</w:t>
      </w:r>
    </w:p>
    <w:p>
      <w:pPr>
        <w:jc w:val="both"/>
      </w:pPr>
      <w:r>
        <w:rPr>
          <w:rFonts w:ascii="Times New Roman" w:hAnsi="Times New Roman"/>
          <w:b w:val="0"/>
          <w:i w:val="0"/>
        </w:rPr>
        <w:t>C. Chứng tỏ diều hâu là loài vật kì lạ</w:t>
      </w:r>
    </w:p>
    <w:p>
      <w:pPr>
        <w:jc w:val="both"/>
      </w:pPr>
      <w:r>
        <w:rPr>
          <w:rFonts w:ascii="Times New Roman" w:hAnsi="Times New Roman"/>
          <w:b w:val="0"/>
          <w:i w:val="0"/>
        </w:rPr>
        <w:t>D. Cho thấy Dớt không đủ sức trừng phạt</w:t>
      </w:r>
    </w:p>
    <w:p>
      <w:pPr>
        <w:jc w:val="both"/>
      </w:pPr>
      <w:r>
        <w:rPr>
          <w:rFonts w:ascii="Times New Roman" w:hAnsi="Times New Roman"/>
          <w:b/>
          <w:i w:val="0"/>
        </w:rPr>
        <w:t>Câu 6.</w:t>
      </w:r>
      <w:r>
        <w:rPr>
          <w:rFonts w:ascii="Times New Roman" w:hAnsi="Times New Roman"/>
          <w:b w:val="0"/>
          <w:i w:val="0"/>
        </w:rPr>
        <w:t xml:space="preserve"> Thông điệp nổi bật nhất của truyện là gì?</w:t>
      </w:r>
    </w:p>
    <w:p>
      <w:pPr>
        <w:jc w:val="both"/>
      </w:pPr>
      <w:r>
        <w:rPr>
          <w:rFonts w:ascii="Times New Roman" w:hAnsi="Times New Roman"/>
          <w:b w:val="0"/>
          <w:i w:val="0"/>
        </w:rPr>
        <w:t>A. Thần linh luôn đúng và con người phải phục tùng</w:t>
      </w:r>
    </w:p>
    <w:p>
      <w:pPr>
        <w:jc w:val="both"/>
      </w:pPr>
      <w:r>
        <w:rPr>
          <w:rFonts w:ascii="Times New Roman" w:hAnsi="Times New Roman"/>
          <w:b w:val="0"/>
          <w:i w:val="0"/>
        </w:rPr>
        <w:t xml:space="preserve">B. Tri thức và sự hi sinh vì đồng loại là </w:t>
      </w:r>
      <w:r>
        <w:rPr>
          <w:rFonts w:ascii="Times New Roman" w:hAnsi="Times New Roman"/>
          <w:b/>
          <w:i w:val="0"/>
        </w:rPr>
        <w:t>giá trị cao quý</w:t>
      </w:r>
      <w:r>
        <w:rPr>
          <w:rFonts w:ascii="Times New Roman" w:hAnsi="Times New Roman"/>
          <w:b w:val="0"/>
          <w:i w:val="0"/>
        </w:rPr>
        <w:t>; cái giá của tiến bộ là không nhỏ</w:t>
      </w:r>
    </w:p>
    <w:p>
      <w:pPr>
        <w:jc w:val="both"/>
      </w:pPr>
      <w:r>
        <w:rPr>
          <w:rFonts w:ascii="Times New Roman" w:hAnsi="Times New Roman"/>
          <w:b w:val="0"/>
          <w:i w:val="0"/>
        </w:rPr>
        <w:t>C. Loài người yếu ớt hơn muôn thú</w:t>
      </w:r>
    </w:p>
    <w:p>
      <w:pPr>
        <w:jc w:val="both"/>
      </w:pPr>
      <w:r>
        <w:rPr>
          <w:rFonts w:ascii="Times New Roman" w:hAnsi="Times New Roman"/>
          <w:b w:val="0"/>
          <w:i w:val="0"/>
        </w:rPr>
        <w:t>D. Không nên chống lại người có quyền lực</w:t>
      </w:r>
    </w:p>
    <w:p>
      <w:pPr>
        <w:jc w:val="both"/>
      </w:pPr>
      <w:r>
        <w:rPr>
          <w:rFonts w:ascii="Times New Roman" w:hAnsi="Times New Roman"/>
          <w:b/>
          <w:i w:val="0"/>
        </w:rPr>
        <w:t>Câu 7 (1,0 điểm).</w:t>
      </w:r>
      <w:r>
        <w:rPr>
          <w:rFonts w:ascii="Times New Roman" w:hAnsi="Times New Roman"/>
          <w:b w:val="0"/>
          <w:i w:val="0"/>
        </w:rPr>
        <w:t xml:space="preserve"> Vì sao nói Prô-mê-tê là </w:t>
      </w:r>
      <w:r>
        <w:rPr>
          <w:rFonts w:ascii="Times New Roman" w:hAnsi="Times New Roman"/>
          <w:b/>
          <w:i w:val="0"/>
        </w:rPr>
        <w:t>nhân vật anh hùng văn hoá</w:t>
      </w:r>
      <w:r>
        <w:rPr>
          <w:rFonts w:ascii="Times New Roman" w:hAnsi="Times New Roman"/>
          <w:b w:val="0"/>
          <w:i w:val="0"/>
        </w:rPr>
        <w:t>? Trả lời trong khoảng 5 – 7 dòng.</w:t>
      </w:r>
    </w:p>
    <w:p>
      <w:pPr>
        <w:jc w:val="both"/>
      </w:pPr>
      <w:r>
        <w:rPr>
          <w:rFonts w:ascii="Times New Roman" w:hAnsi="Times New Roman"/>
          <w:b/>
          <w:i w:val="0"/>
        </w:rPr>
        <w:t>Câu 8 (1,0 điểm).</w:t>
      </w:r>
      <w:r>
        <w:rPr>
          <w:rFonts w:ascii="Times New Roman" w:hAnsi="Times New Roman"/>
          <w:b w:val="0"/>
          <w:i w:val="0"/>
        </w:rPr>
        <w:t xml:space="preserve"> Viết đoạn văn khoảng 5 – 7 dòng nêu </w:t>
      </w:r>
      <w:r>
        <w:rPr>
          <w:rFonts w:ascii="Times New Roman" w:hAnsi="Times New Roman"/>
          <w:b/>
          <w:i w:val="0"/>
        </w:rPr>
        <w:t>bài học</w:t>
      </w:r>
      <w:r>
        <w:rPr>
          <w:rFonts w:ascii="Times New Roman" w:hAnsi="Times New Roman"/>
          <w:b w:val="0"/>
          <w:i w:val="0"/>
        </w:rPr>
        <w:t xml:space="preserve"> em rút ra từ hình ảnh Prô-mê-tê chịu hình phạt mà "không một lần hối hận".</w:t>
      </w:r>
    </w:p>
    <w:p>
      <w:pPr>
        <w:spacing w:before="60" w:after="120"/>
        <w:ind w:left="340"/>
      </w:pPr>
      <w:r>
        <w:rPr>
          <w:rFonts w:ascii="Times New Roman" w:hAnsi="Times New Roman"/>
          <w:b w:val="0"/>
          <w:i/>
          <w:color w:val="333333"/>
        </w:rPr>
        <w:t>Ghi chú: 6 câu trắc nghiệm ở đề luyện này tương ứng 6 câu nhận biết của đề chính; câu 7 tương ứng câu tự luận thông hiểu; câu 8 tương ứng câu tự luận vận dụng.</w:t>
      </w:r>
    </w:p>
    <w:p>
      <w:pPr>
        <w:pStyle w:val="Heading2"/>
      </w:pPr>
      <w:r>
        <w:rPr>
          <w:rFonts w:ascii="Times New Roman" w:hAnsi="Times New Roman"/>
          <w:b w:val="0"/>
          <w:i w:val="0"/>
        </w:rPr>
        <w:t>II. VIẾT (4,0 điểm)</w:t>
      </w:r>
    </w:p>
    <w:p>
      <w:pPr>
        <w:jc w:val="both"/>
      </w:pPr>
      <w:r>
        <w:rPr>
          <w:rFonts w:ascii="Times New Roman" w:hAnsi="Times New Roman"/>
          <w:b/>
          <w:i w:val="0"/>
        </w:rPr>
        <w:t>Câu 9.</w:t>
      </w:r>
      <w:r>
        <w:rPr>
          <w:rFonts w:ascii="Times New Roman" w:hAnsi="Times New Roman"/>
          <w:b w:val="0"/>
          <w:i w:val="0"/>
        </w:rPr>
        <w:t xml:space="preserve"> Viết bài văn nghị luận phân tích, đánh giá chủ đề và những nét đặc sắc nghệ thuật của truyện </w:t>
      </w:r>
      <w:r>
        <w:rPr>
          <w:rFonts w:ascii="Times New Roman" w:hAnsi="Times New Roman"/>
          <w:b w:val="0"/>
          <w:i/>
        </w:rPr>
        <w:t>Prô-mê-tê và loài người</w:t>
      </w:r>
      <w:r>
        <w:rPr>
          <w:rFonts w:ascii="Times New Roman" w:hAnsi="Times New Roman"/>
          <w:b w:val="0"/>
          <w:i w:val="0"/>
        </w:rPr>
        <w:t>.</w:t>
      </w:r>
    </w:p>
    <w:p>
      <w:pPr>
        <w:spacing w:after="40"/>
      </w:pPr>
    </w:p>
    <w:p>
      <w:pPr>
        <w:pStyle w:val="Heading2"/>
      </w:pPr>
      <w:r>
        <w:rPr>
          <w:rFonts w:ascii="Times New Roman" w:hAnsi="Times New Roman"/>
          <w:b w:val="0"/>
          <w:i w:val="0"/>
        </w:rPr>
        <w:t>ĐÁP ÁN ĐỀ 1</w:t>
      </w:r>
    </w:p>
    <w:p>
      <w:pPr>
        <w:jc w:val="both"/>
      </w:pPr>
      <w:r>
        <w:rPr>
          <w:rFonts w:ascii="Times New Roman" w:hAnsi="Times New Roman"/>
          <w:b/>
          <w:i w:val="0"/>
        </w:rPr>
        <w:t>Trắc nghiệm: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Câu</w:t>
            </w:r>
          </w:p>
        </w:tc>
        <w:tc>
          <w:tcPr>
            <w:tcW w:type="dxa" w:w="3213"/>
          </w:tcPr>
          <w:p>
            <w:pPr>
              <w:spacing w:after="40" w:line="264" w:lineRule="auto"/>
            </w:pPr>
            <w:r>
              <w:rPr>
                <w:sz w:val="21"/>
              </w:rPr>
            </w:r>
            <w:r>
              <w:rPr>
                <w:rFonts w:ascii="Times New Roman" w:hAnsi="Times New Roman"/>
                <w:b/>
                <w:i w:val="0"/>
                <w:sz w:val="21"/>
              </w:rPr>
              <w:t>Đáp án</w:t>
            </w:r>
          </w:p>
        </w:tc>
        <w:tc>
          <w:tcPr>
            <w:tcW w:type="dxa" w:w="3213"/>
          </w:tcPr>
          <w:p>
            <w:pPr>
              <w:spacing w:after="40" w:line="264" w:lineRule="auto"/>
            </w:pPr>
            <w:r>
              <w:rPr>
                <w:sz w:val="21"/>
              </w:rPr>
            </w:r>
            <w:r>
              <w:rPr>
                <w:rFonts w:ascii="Times New Roman" w:hAnsi="Times New Roman"/>
                <w:b/>
                <w:i w:val="0"/>
                <w:sz w:val="21"/>
              </w:rPr>
              <w:t>Giải thích ngắn</w:t>
            </w:r>
          </w:p>
        </w:tc>
      </w:tr>
      <w:tr>
        <w:tc>
          <w:tcPr>
            <w:tcW w:type="dxa" w:w="3213"/>
          </w:tcPr>
          <w:p>
            <w:pPr>
              <w:spacing w:after="40" w:line="264" w:lineRule="auto"/>
            </w:pPr>
            <w:r>
              <w:rPr>
                <w:sz w:val="21"/>
              </w:rPr>
            </w:r>
            <w:r>
              <w:rPr>
                <w:rFonts w:ascii="Times New Roman" w:hAnsi="Times New Roman"/>
                <w:b w:val="0"/>
                <w:i w:val="0"/>
                <w:sz w:val="21"/>
              </w:rPr>
              <w:t>1</w:t>
            </w:r>
          </w:p>
        </w:tc>
        <w:tc>
          <w:tcPr>
            <w:tcW w:type="dxa" w:w="3213"/>
          </w:tcPr>
          <w:p>
            <w:pPr>
              <w:spacing w:after="40" w:line="264" w:lineRule="auto"/>
            </w:pPr>
            <w:r>
              <w:rPr>
                <w:sz w:val="21"/>
              </w:rPr>
            </w:r>
            <w:r>
              <w:rPr>
                <w:rFonts w:ascii="Times New Roman" w:hAnsi="Times New Roman"/>
                <w:b/>
                <w:i w:val="0"/>
                <w:sz w:val="21"/>
              </w:rPr>
              <w:t>A</w:t>
            </w:r>
          </w:p>
        </w:tc>
        <w:tc>
          <w:tcPr>
            <w:tcW w:type="dxa" w:w="3213"/>
          </w:tcPr>
          <w:p>
            <w:pPr>
              <w:spacing w:after="40" w:line="264" w:lineRule="auto"/>
            </w:pPr>
            <w:r>
              <w:rPr>
                <w:sz w:val="21"/>
              </w:rPr>
            </w:r>
            <w:r>
              <w:rPr>
                <w:rFonts w:ascii="Times New Roman" w:hAnsi="Times New Roman"/>
                <w:b w:val="0"/>
                <w:i w:val="0"/>
                <w:sz w:val="21"/>
              </w:rPr>
              <w:t xml:space="preserve">Thần linh, thời gian phiếm chỉ "thuở ấy", lí giải nguồn gốc loài người và lửa → thần thoại (nhóm </w:t>
            </w:r>
            <w:r>
              <w:rPr>
                <w:rFonts w:ascii="Times New Roman" w:hAnsi="Times New Roman"/>
                <w:b/>
                <w:i w:val="0"/>
                <w:sz w:val="21"/>
              </w:rPr>
              <w:t>sáng tạo</w:t>
            </w:r>
            <w:r>
              <w:rPr>
                <w:rFonts w:ascii="Times New Roman" w:hAnsi="Times New Roman"/>
                <w:b w:val="0"/>
                <w:i w:val="0"/>
                <w:sz w:val="21"/>
              </w:rPr>
              <w:t xml:space="preserve"> + một phần </w:t>
            </w:r>
            <w:r>
              <w:rPr>
                <w:rFonts w:ascii="Times New Roman" w:hAnsi="Times New Roman"/>
                <w:b/>
                <w:i w:val="0"/>
                <w:sz w:val="21"/>
              </w:rPr>
              <w:t>suy nguyên</w:t>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2</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"Thuở ấy" là </w:t>
            </w:r>
            <w:r>
              <w:rPr>
                <w:rFonts w:ascii="Times New Roman" w:hAnsi="Times New Roman"/>
                <w:b/>
                <w:i w:val="0"/>
                <w:sz w:val="21"/>
              </w:rPr>
              <w:t>thời gian nền</w:t>
            </w:r>
            <w:r>
              <w:rPr>
                <w:rFonts w:ascii="Times New Roman" w:hAnsi="Times New Roman"/>
                <w:b w:val="0"/>
                <w:i w:val="0"/>
                <w:sz w:val="21"/>
              </w:rPr>
              <w:t>, phiếm chỉ; các phương án khác là mốc thời gian trong diễn biến</w:t>
            </w:r>
          </w:p>
        </w:tc>
      </w:tr>
      <w:tr>
        <w:tc>
          <w:tcPr>
            <w:tcW w:type="dxa" w:w="3213"/>
          </w:tcPr>
          <w:p>
            <w:pPr>
              <w:spacing w:after="40" w:line="264" w:lineRule="auto"/>
            </w:pPr>
            <w:r>
              <w:rPr>
                <w:sz w:val="21"/>
              </w:rPr>
            </w:r>
            <w:r>
              <w:rPr>
                <w:rFonts w:ascii="Times New Roman" w:hAnsi="Times New Roman"/>
                <w:b w:val="0"/>
                <w:i w:val="0"/>
                <w:sz w:val="21"/>
              </w:rPr>
              <w:t>3</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Prô-mê-tê là thần dòng Ti-tan, mang </w:t>
            </w:r>
            <w:r>
              <w:rPr>
                <w:rFonts w:ascii="Times New Roman" w:hAnsi="Times New Roman"/>
                <w:b/>
                <w:i w:val="0"/>
                <w:sz w:val="21"/>
              </w:rPr>
              <w:t>lửa, nghề, tri thức</w:t>
            </w:r>
            <w:r>
              <w:rPr>
                <w:rFonts w:ascii="Times New Roman" w:hAnsi="Times New Roman"/>
                <w:b w:val="0"/>
                <w:i w:val="0"/>
                <w:sz w:val="21"/>
              </w:rPr>
              <w:t xml:space="preserve"> cho loài người → </w:t>
            </w:r>
            <w:r>
              <w:rPr>
                <w:rFonts w:ascii="Times New Roman" w:hAnsi="Times New Roman"/>
                <w:b/>
                <w:i w:val="0"/>
                <w:sz w:val="21"/>
              </w:rPr>
              <w:t>anh hùng văn hoá</w:t>
            </w:r>
          </w:p>
        </w:tc>
      </w:tr>
      <w:tr>
        <w:tc>
          <w:tcPr>
            <w:tcW w:type="dxa" w:w="3213"/>
          </w:tcPr>
          <w:p>
            <w:pPr>
              <w:spacing w:after="40" w:line="264" w:lineRule="auto"/>
            </w:pPr>
            <w:r>
              <w:rPr>
                <w:sz w:val="21"/>
              </w:rPr>
            </w:r>
            <w:r>
              <w:rPr>
                <w:rFonts w:ascii="Times New Roman" w:hAnsi="Times New Roman"/>
                <w:b w:val="0"/>
                <w:i w:val="0"/>
                <w:sz w:val="21"/>
              </w:rPr>
              <w:t>4</w:t>
            </w:r>
          </w:p>
        </w:tc>
        <w:tc>
          <w:tcPr>
            <w:tcW w:type="dxa" w:w="3213"/>
          </w:tcPr>
          <w:p>
            <w:pPr>
              <w:spacing w:after="40" w:line="264" w:lineRule="auto"/>
            </w:pPr>
            <w:r>
              <w:rPr>
                <w:sz w:val="21"/>
              </w:rPr>
            </w:r>
            <w:r>
              <w:rPr>
                <w:rFonts w:ascii="Times New Roman" w:hAnsi="Times New Roman"/>
                <w:b/>
                <w:i w:val="0"/>
                <w:sz w:val="21"/>
              </w:rPr>
              <w:t>A</w:t>
            </w:r>
          </w:p>
        </w:tc>
        <w:tc>
          <w:tcPr>
            <w:tcW w:type="dxa" w:w="3213"/>
          </w:tcPr>
          <w:p>
            <w:pPr>
              <w:spacing w:after="40" w:line="264" w:lineRule="auto"/>
            </w:pPr>
            <w:r>
              <w:rPr>
                <w:sz w:val="21"/>
              </w:rPr>
            </w:r>
            <w:r>
              <w:rPr>
                <w:rFonts w:ascii="Times New Roman" w:hAnsi="Times New Roman"/>
                <w:b w:val="0"/>
                <w:i w:val="0"/>
                <w:sz w:val="21"/>
              </w:rPr>
              <w:t xml:space="preserve">Bao quát toàn bộ: nặn người – nhờ A-tê-na thổi hồn – dạy nghề – lấy lửa. B sai (thành phố/chữ viết là </w:t>
            </w:r>
            <w:r>
              <w:rPr>
                <w:rFonts w:ascii="Times New Roman" w:hAnsi="Times New Roman"/>
                <w:b/>
                <w:i w:val="0"/>
                <w:sz w:val="21"/>
              </w:rPr>
              <w:t>kết quả về sau</w:t>
            </w:r>
            <w:r>
              <w:rPr>
                <w:rFonts w:ascii="Times New Roman" w:hAnsi="Times New Roman"/>
                <w:b w:val="0"/>
                <w:i w:val="0"/>
                <w:sz w:val="21"/>
              </w:rPr>
              <w:t>); C sai (Dớt không ban); D sai (không có chi tiết này)</w:t>
            </w:r>
          </w:p>
        </w:tc>
      </w:tr>
      <w:tr>
        <w:tc>
          <w:tcPr>
            <w:tcW w:type="dxa" w:w="3213"/>
          </w:tcPr>
          <w:p>
            <w:pPr>
              <w:spacing w:after="40" w:line="264" w:lineRule="auto"/>
            </w:pPr>
            <w:r>
              <w:rPr>
                <w:sz w:val="21"/>
              </w:rPr>
            </w:r>
            <w:r>
              <w:rPr>
                <w:rFonts w:ascii="Times New Roman" w:hAnsi="Times New Roman"/>
                <w:b w:val="0"/>
                <w:i w:val="0"/>
                <w:sz w:val="21"/>
              </w:rPr>
              <w:t>5</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Gan tái sinh = </w:t>
            </w:r>
            <w:r>
              <w:rPr>
                <w:rFonts w:ascii="Times New Roman" w:hAnsi="Times New Roman"/>
                <w:b/>
                <w:i w:val="0"/>
                <w:sz w:val="21"/>
              </w:rPr>
              <w:t>hình phạt không kết thúc</w:t>
            </w:r>
            <w:r>
              <w:rPr>
                <w:rFonts w:ascii="Times New Roman" w:hAnsi="Times New Roman"/>
                <w:b w:val="0"/>
                <w:i w:val="0"/>
                <w:sz w:val="21"/>
              </w:rPr>
              <w:t xml:space="preserve"> → nhấn mạnh sự </w:t>
            </w:r>
            <w:r>
              <w:rPr>
                <w:rFonts w:ascii="Times New Roman" w:hAnsi="Times New Roman"/>
                <w:b/>
                <w:i w:val="0"/>
                <w:sz w:val="21"/>
              </w:rPr>
              <w:t>bền bỉ, bất khuất</w:t>
            </w:r>
          </w:p>
        </w:tc>
      </w:tr>
      <w:tr>
        <w:tc>
          <w:tcPr>
            <w:tcW w:type="dxa" w:w="3213"/>
          </w:tcPr>
          <w:p>
            <w:pPr>
              <w:spacing w:after="40" w:line="264" w:lineRule="auto"/>
            </w:pPr>
            <w:r>
              <w:rPr>
                <w:sz w:val="21"/>
              </w:rPr>
            </w:r>
            <w:r>
              <w:rPr>
                <w:rFonts w:ascii="Times New Roman" w:hAnsi="Times New Roman"/>
                <w:b w:val="0"/>
                <w:i w:val="0"/>
                <w:sz w:val="21"/>
              </w:rPr>
              <w:t>6</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Hai vế: </w:t>
            </w:r>
            <w:r>
              <w:rPr>
                <w:rFonts w:ascii="Times New Roman" w:hAnsi="Times New Roman"/>
                <w:b/>
                <w:i w:val="0"/>
                <w:sz w:val="21"/>
              </w:rPr>
              <w:t>giá trị tri thức</w:t>
            </w:r>
            <w:r>
              <w:rPr>
                <w:rFonts w:ascii="Times New Roman" w:hAnsi="Times New Roman"/>
                <w:b w:val="0"/>
                <w:i w:val="0"/>
                <w:sz w:val="21"/>
              </w:rPr>
              <w:t xml:space="preserve"> + </w:t>
            </w:r>
            <w:r>
              <w:rPr>
                <w:rFonts w:ascii="Times New Roman" w:hAnsi="Times New Roman"/>
                <w:b/>
                <w:i w:val="0"/>
                <w:sz w:val="21"/>
              </w:rPr>
              <w:t>cái giá của tiến bộ</w:t>
            </w:r>
            <w:r>
              <w:rPr>
                <w:rFonts w:ascii="Times New Roman" w:hAnsi="Times New Roman"/>
                <w:b w:val="0"/>
                <w:i w:val="0"/>
                <w:sz w:val="21"/>
              </w:rPr>
              <w:t>; A, C, D trái tinh thần truyện</w:t>
            </w:r>
          </w:p>
        </w:tc>
      </w:tr>
    </w:tbl>
    <w:p/>
    <w:p>
      <w:pPr>
        <w:jc w:val="both"/>
      </w:pPr>
      <w:r>
        <w:rPr>
          <w:rFonts w:ascii="Times New Roman" w:hAnsi="Times New Roman"/>
          <w:b/>
          <w:i w:val="0"/>
        </w:rPr>
        <w:t>Câu 7 (1,0 điểm) — Gợi ý:</w:t>
      </w:r>
    </w:p>
    <w:p>
      <w:pPr>
        <w:spacing w:before="60" w:after="120"/>
        <w:ind w:left="340"/>
      </w:pPr>
      <w:r>
        <w:rPr>
          <w:rFonts w:ascii="Times New Roman" w:hAnsi="Times New Roman"/>
          <w:b w:val="0"/>
          <w:i w:val="0"/>
          <w:color w:val="333333"/>
        </w:rPr>
        <w:t xml:space="preserve">Prô-mê-tê là </w:t>
      </w:r>
      <w:r>
        <w:rPr>
          <w:rFonts w:ascii="Times New Roman" w:hAnsi="Times New Roman"/>
          <w:b/>
          <w:i w:val="0"/>
          <w:color w:val="333333"/>
        </w:rPr>
        <w:t>anh hùng văn hoá</w:t>
      </w:r>
      <w:r>
        <w:rPr>
          <w:rFonts w:ascii="Times New Roman" w:hAnsi="Times New Roman"/>
          <w:b w:val="0"/>
          <w:i w:val="0"/>
          <w:color w:val="333333"/>
        </w:rPr>
        <w:t xml:space="preserve"> vì nhân vật mang lại cho cộng đồng những </w:t>
      </w:r>
      <w:r>
        <w:rPr>
          <w:rFonts w:ascii="Times New Roman" w:hAnsi="Times New Roman"/>
          <w:b/>
          <w:i w:val="0"/>
          <w:color w:val="333333"/>
        </w:rPr>
        <w:t>phát minh, tri thức và kĩ năng</w:t>
      </w:r>
      <w:r>
        <w:rPr>
          <w:rFonts w:ascii="Times New Roman" w:hAnsi="Times New Roman"/>
          <w:b w:val="0"/>
          <w:i w:val="0"/>
          <w:color w:val="333333"/>
        </w:rPr>
        <w:t xml:space="preserve"> làm thay đổi toàn bộ đời sống: ông </w:t>
      </w:r>
      <w:r>
        <w:rPr>
          <w:rFonts w:ascii="Times New Roman" w:hAnsi="Times New Roman"/>
          <w:b/>
          <w:i w:val="0"/>
          <w:color w:val="333333"/>
        </w:rPr>
        <w:t>nặn ra loài người</w:t>
      </w:r>
      <w:r>
        <w:rPr>
          <w:rFonts w:ascii="Times New Roman" w:hAnsi="Times New Roman"/>
          <w:b w:val="0"/>
          <w:i w:val="0"/>
          <w:color w:val="333333"/>
        </w:rPr>
        <w:t xml:space="preserve">, dạy họ </w:t>
      </w:r>
      <w:r>
        <w:rPr>
          <w:rFonts w:ascii="Times New Roman" w:hAnsi="Times New Roman"/>
          <w:b/>
          <w:i w:val="0"/>
          <w:color w:val="333333"/>
        </w:rPr>
        <w:t>quan sát sao để biết mùa, đếm số, ghép vần, tìm thuốc, đóng thuyền</w:t>
      </w:r>
      <w:r>
        <w:rPr>
          <w:rFonts w:ascii="Times New Roman" w:hAnsi="Times New Roman"/>
          <w:b w:val="0"/>
          <w:i w:val="0"/>
          <w:color w:val="333333"/>
        </w:rPr>
        <w:t xml:space="preserve">, và đặc biệt là </w:t>
      </w:r>
      <w:r>
        <w:rPr>
          <w:rFonts w:ascii="Times New Roman" w:hAnsi="Times New Roman"/>
          <w:b/>
          <w:i w:val="0"/>
          <w:color w:val="333333"/>
        </w:rPr>
        <w:t>mang lửa</w:t>
      </w:r>
      <w:r>
        <w:rPr>
          <w:rFonts w:ascii="Times New Roman" w:hAnsi="Times New Roman"/>
          <w:b w:val="0"/>
          <w:i w:val="0"/>
          <w:color w:val="333333"/>
        </w:rPr>
        <w:t xml:space="preserve"> xuống trần. Ngọn lửa ấy giúp loài người </w:t>
      </w:r>
      <w:r>
        <w:rPr>
          <w:rFonts w:ascii="Times New Roman" w:hAnsi="Times New Roman"/>
          <w:b/>
          <w:i w:val="0"/>
          <w:color w:val="333333"/>
        </w:rPr>
        <w:t>ăn chín, sưởi ấm, nung đồ, rèn nông cụ</w:t>
      </w:r>
      <w:r>
        <w:rPr>
          <w:rFonts w:ascii="Times New Roman" w:hAnsi="Times New Roman"/>
          <w:b w:val="0"/>
          <w:i w:val="0"/>
          <w:color w:val="333333"/>
        </w:rPr>
        <w:t xml:space="preserve"> — tức là mở ra </w:t>
      </w:r>
      <w:r>
        <w:rPr>
          <w:rFonts w:ascii="Times New Roman" w:hAnsi="Times New Roman"/>
          <w:b/>
          <w:i w:val="0"/>
          <w:color w:val="333333"/>
        </w:rPr>
        <w:t>nền văn minh</w:t>
      </w:r>
      <w:r>
        <w:rPr>
          <w:rFonts w:ascii="Times New Roman" w:hAnsi="Times New Roman"/>
          <w:b w:val="0"/>
          <w:i w:val="0"/>
          <w:color w:val="333333"/>
        </w:rPr>
        <w:t xml:space="preserve">. Kiểu nhân vật này khác thần sáng thế ở chỗ: không tạo ra vũ trụ, mà </w:t>
      </w:r>
      <w:r>
        <w:rPr>
          <w:rFonts w:ascii="Times New Roman" w:hAnsi="Times New Roman"/>
          <w:b/>
          <w:i w:val="0"/>
          <w:color w:val="333333"/>
        </w:rPr>
        <w:t>trao cho con người công cụ để tự làm chủ đời mình</w:t>
      </w:r>
      <w:r>
        <w:rPr>
          <w:rFonts w:ascii="Times New Roman" w:hAnsi="Times New Roman"/>
          <w:b w:val="0"/>
          <w:i w:val="0"/>
          <w:color w:val="333333"/>
        </w:rPr>
        <w:t xml:space="preserve">. Vì thế, Prô-mê-tê tiêu biểu cho </w:t>
      </w:r>
      <w:r>
        <w:rPr>
          <w:rFonts w:ascii="Times New Roman" w:hAnsi="Times New Roman"/>
          <w:b/>
          <w:i w:val="0"/>
          <w:color w:val="333333"/>
        </w:rPr>
        <w:t>khát vọng văn hoá và tinh thần hi sinh vì đồng loại</w:t>
      </w:r>
      <w:r>
        <w:rPr>
          <w:rFonts w:ascii="Times New Roman" w:hAnsi="Times New Roman"/>
          <w:b w:val="0"/>
          <w:i w:val="0"/>
          <w:color w:val="333333"/>
        </w:rPr>
        <w:t xml:space="preserve"> của thần thoại Hy Lạp.</w:t>
      </w:r>
    </w:p>
    <w:p>
      <w:pPr>
        <w:jc w:val="both"/>
      </w:pPr>
      <w:r>
        <w:rPr>
          <w:rFonts w:ascii="Times New Roman" w:hAnsi="Times New Roman"/>
          <w:b/>
          <w:i w:val="0"/>
        </w:rPr>
        <w:t>Câu 8 (1,0 điểm) — Gợi ý:</w:t>
      </w:r>
    </w:p>
    <w:p>
      <w:pPr>
        <w:spacing w:before="60" w:after="120"/>
        <w:ind w:left="340"/>
      </w:pPr>
      <w:r>
        <w:rPr>
          <w:rFonts w:ascii="Times New Roman" w:hAnsi="Times New Roman"/>
          <w:b w:val="0"/>
          <w:i w:val="0"/>
          <w:color w:val="333333"/>
        </w:rPr>
        <w:t>Hình ảnh Prô-mê-tê bị xiềng trên vách núi, ngày ngày bị diều hâu mổ gan mà "</w:t>
      </w:r>
      <w:r>
        <w:rPr>
          <w:rFonts w:ascii="Times New Roman" w:hAnsi="Times New Roman"/>
          <w:b/>
          <w:i w:val="0"/>
          <w:color w:val="333333"/>
        </w:rPr>
        <w:t>không một lần kêu van, không một lần hối hận</w:t>
      </w:r>
      <w:r>
        <w:rPr>
          <w:rFonts w:ascii="Times New Roman" w:hAnsi="Times New Roman"/>
          <w:b w:val="0"/>
          <w:i w:val="0"/>
          <w:color w:val="333333"/>
        </w:rPr>
        <w:t xml:space="preserve">" dạy tôi bài học về </w:t>
      </w:r>
      <w:r>
        <w:rPr>
          <w:rFonts w:ascii="Times New Roman" w:hAnsi="Times New Roman"/>
          <w:b/>
          <w:i w:val="0"/>
          <w:color w:val="333333"/>
        </w:rPr>
        <w:t>sự kiên định với lựa chọn của mình</w:t>
      </w:r>
      <w:r>
        <w:rPr>
          <w:rFonts w:ascii="Times New Roman" w:hAnsi="Times New Roman"/>
          <w:b w:val="0"/>
          <w:i w:val="0"/>
          <w:color w:val="333333"/>
        </w:rPr>
        <w:t xml:space="preserve">. Ông biết trước cái giá của việc mang lửa cho loài người, nhưng vẫn làm, vì ông đặt </w:t>
      </w:r>
      <w:r>
        <w:rPr>
          <w:rFonts w:ascii="Times New Roman" w:hAnsi="Times New Roman"/>
          <w:b/>
          <w:i w:val="0"/>
          <w:color w:val="333333"/>
        </w:rPr>
        <w:t>lợi ích của đồng loại</w:t>
      </w:r>
      <w:r>
        <w:rPr>
          <w:rFonts w:ascii="Times New Roman" w:hAnsi="Times New Roman"/>
          <w:b w:val="0"/>
          <w:i w:val="0"/>
          <w:color w:val="333333"/>
        </w:rPr>
        <w:t xml:space="preserve"> lên trên </w:t>
      </w:r>
      <w:r>
        <w:rPr>
          <w:rFonts w:ascii="Times New Roman" w:hAnsi="Times New Roman"/>
          <w:b/>
          <w:i w:val="0"/>
          <w:color w:val="333333"/>
        </w:rPr>
        <w:t>nỗi đau của bản thân</w:t>
      </w:r>
      <w:r>
        <w:rPr>
          <w:rFonts w:ascii="Times New Roman" w:hAnsi="Times New Roman"/>
          <w:b w:val="0"/>
          <w:i w:val="0"/>
          <w:color w:val="333333"/>
        </w:rPr>
        <w:t xml:space="preserve">. Bài học ấy có ý nghĩa với tôi trong học tập: khi đã chọn một mục tiêu đúng, tôi cần </w:t>
      </w:r>
      <w:r>
        <w:rPr>
          <w:rFonts w:ascii="Times New Roman" w:hAnsi="Times New Roman"/>
          <w:b/>
          <w:i w:val="0"/>
          <w:color w:val="333333"/>
        </w:rPr>
        <w:t>kiên trì chịu khó</w:t>
      </w:r>
      <w:r>
        <w:rPr>
          <w:rFonts w:ascii="Times New Roman" w:hAnsi="Times New Roman"/>
          <w:b w:val="0"/>
          <w:i w:val="0"/>
          <w:color w:val="333333"/>
        </w:rPr>
        <w:t xml:space="preserve"> thay vì bỏ dở khi gặp khó. Tuy vậy, tôi cũng nghĩ cần </w:t>
      </w:r>
      <w:r>
        <w:rPr>
          <w:rFonts w:ascii="Times New Roman" w:hAnsi="Times New Roman"/>
          <w:b/>
          <w:i w:val="0"/>
          <w:color w:val="333333"/>
        </w:rPr>
        <w:t>tỉnh táo</w:t>
      </w:r>
      <w:r>
        <w:rPr>
          <w:rFonts w:ascii="Times New Roman" w:hAnsi="Times New Roman"/>
          <w:b w:val="0"/>
          <w:i w:val="0"/>
          <w:color w:val="333333"/>
        </w:rPr>
        <w:t xml:space="preserve"> để không biến "hi sinh" thành </w:t>
      </w:r>
      <w:r>
        <w:rPr>
          <w:rFonts w:ascii="Times New Roman" w:hAnsi="Times New Roman"/>
          <w:b/>
          <w:i w:val="0"/>
          <w:color w:val="333333"/>
        </w:rPr>
        <w:t>chịu đựng vô ích</w:t>
      </w:r>
      <w:r>
        <w:rPr>
          <w:rFonts w:ascii="Times New Roman" w:hAnsi="Times New Roman"/>
          <w:b w:val="0"/>
          <w:i w:val="0"/>
          <w:color w:val="333333"/>
        </w:rPr>
        <w:t xml:space="preserve"> — hi sinh chỉ có nghĩa khi nó mang lại điều tốt đẹp thực sự cho cộng đồng.</w:t>
      </w:r>
    </w:p>
    <w:p>
      <w:pPr>
        <w:jc w:val="both"/>
      </w:pPr>
      <w:r>
        <w:rPr>
          <w:rFonts w:ascii="Times New Roman" w:hAnsi="Times New Roman"/>
          <w:b/>
          <w:i w:val="0"/>
        </w:rPr>
        <w:t>Câu 9 (4,0 điểm) — Dàn ý nhanh (áp khung Phần 6):</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Phần</w:t>
            </w:r>
          </w:p>
        </w:tc>
        <w:tc>
          <w:tcPr>
            <w:tcW w:type="dxa" w:w="3213"/>
          </w:tcPr>
          <w:p>
            <w:pPr>
              <w:spacing w:after="40" w:line="264" w:lineRule="auto"/>
            </w:pPr>
            <w:r>
              <w:rPr>
                <w:sz w:val="21"/>
              </w:rPr>
            </w:r>
            <w:r>
              <w:rPr>
                <w:rFonts w:ascii="Times New Roman" w:hAnsi="Times New Roman"/>
                <w:b/>
                <w:i w:val="0"/>
                <w:sz w:val="21"/>
              </w:rPr>
              <w:t>Nội dung</w:t>
            </w:r>
          </w:p>
        </w:tc>
        <w:tc>
          <w:tcPr>
            <w:tcW w:type="dxa" w:w="3213"/>
          </w:tcPr>
          <w:p>
            <w:pPr>
              <w:spacing w:after="40" w:line="264" w:lineRule="auto"/>
            </w:pPr>
            <w:r>
              <w:rPr>
                <w:sz w:val="21"/>
              </w:rPr>
            </w:r>
            <w:r>
              <w:rPr>
                <w:rFonts w:ascii="Times New Roman" w:hAnsi="Times New Roman"/>
                <w:b/>
                <w:i w:val="0"/>
                <w:sz w:val="21"/>
              </w:rPr>
              <w:t>Dẫn chứng</w:t>
            </w:r>
          </w:p>
        </w:tc>
      </w:tr>
      <w:tr>
        <w:tc>
          <w:tcPr>
            <w:tcW w:type="dxa" w:w="3213"/>
          </w:tcPr>
          <w:p>
            <w:pPr>
              <w:spacing w:after="40" w:line="264" w:lineRule="auto"/>
            </w:pPr>
            <w:r>
              <w:rPr>
                <w:sz w:val="21"/>
              </w:rPr>
            </w:r>
            <w:r>
              <w:rPr>
                <w:rFonts w:ascii="Times New Roman" w:hAnsi="Times New Roman"/>
                <w:b/>
                <w:i w:val="0"/>
                <w:sz w:val="21"/>
              </w:rPr>
              <w:t>Mở</w:t>
            </w:r>
          </w:p>
        </w:tc>
        <w:tc>
          <w:tcPr>
            <w:tcW w:type="dxa" w:w="3213"/>
          </w:tcPr>
          <w:p>
            <w:pPr>
              <w:spacing w:after="40" w:line="264" w:lineRule="auto"/>
            </w:pPr>
            <w:r>
              <w:rPr>
                <w:sz w:val="21"/>
              </w:rPr>
            </w:r>
            <w:r>
              <w:rPr>
                <w:rFonts w:ascii="Times New Roman" w:hAnsi="Times New Roman"/>
                <w:b w:val="0"/>
                <w:i w:val="0"/>
                <w:sz w:val="21"/>
              </w:rPr>
              <w:t>Giới thiệu truyện thần thoại Hy Lạp về Prô-mê-tê; nêu vấn đề: chủ đề "tri thức – hi sinh" + nghệ thuật xây dựng nhân vật anh hùng văn hoá</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i w:val="0"/>
                <w:sz w:val="21"/>
              </w:rPr>
              <w:t>Chủ đề 1</w:t>
            </w:r>
          </w:p>
        </w:tc>
        <w:tc>
          <w:tcPr>
            <w:tcW w:type="dxa" w:w="3213"/>
          </w:tcPr>
          <w:p>
            <w:pPr>
              <w:spacing w:after="40" w:line="264" w:lineRule="auto"/>
            </w:pPr>
            <w:r>
              <w:rPr>
                <w:sz w:val="21"/>
              </w:rPr>
            </w:r>
            <w:r>
              <w:rPr>
                <w:rFonts w:ascii="Times New Roman" w:hAnsi="Times New Roman"/>
                <w:b/>
                <w:i w:val="0"/>
                <w:sz w:val="21"/>
              </w:rPr>
              <w:t>Suy nguyên:</w:t>
            </w:r>
            <w:r>
              <w:rPr>
                <w:rFonts w:ascii="Times New Roman" w:hAnsi="Times New Roman"/>
                <w:b w:val="0"/>
                <w:i w:val="0"/>
                <w:sz w:val="21"/>
              </w:rPr>
              <w:t xml:space="preserve"> lí giải nguồn gốc loài người (nặn bằng đất, thổi hồn) và nguồn gốc </w:t>
            </w:r>
            <w:r>
              <w:rPr>
                <w:rFonts w:ascii="Times New Roman" w:hAnsi="Times New Roman"/>
                <w:b/>
                <w:i w:val="0"/>
                <w:sz w:val="21"/>
              </w:rPr>
              <w:t>lửa</w:t>
            </w:r>
          </w:p>
        </w:tc>
        <w:tc>
          <w:tcPr>
            <w:tcW w:type="dxa" w:w="3213"/>
          </w:tcPr>
          <w:p>
            <w:pPr>
              <w:spacing w:after="40" w:line="264" w:lineRule="auto"/>
            </w:pPr>
            <w:r>
              <w:rPr>
                <w:sz w:val="21"/>
              </w:rPr>
            </w:r>
            <w:r>
              <w:rPr>
                <w:rFonts w:ascii="Times New Roman" w:hAnsi="Times New Roman"/>
                <w:b w:val="0"/>
                <w:i w:val="0"/>
                <w:sz w:val="21"/>
              </w:rPr>
              <w:t>"lấy đất và nước nhào nặn… A-tê-na thổi hơi thở"</w:t>
            </w:r>
          </w:p>
        </w:tc>
      </w:tr>
      <w:tr>
        <w:tc>
          <w:tcPr>
            <w:tcW w:type="dxa" w:w="3213"/>
          </w:tcPr>
          <w:p>
            <w:pPr>
              <w:spacing w:after="40" w:line="264" w:lineRule="auto"/>
            </w:pPr>
            <w:r>
              <w:rPr>
                <w:sz w:val="21"/>
              </w:rPr>
            </w:r>
            <w:r>
              <w:rPr>
                <w:rFonts w:ascii="Times New Roman" w:hAnsi="Times New Roman"/>
                <w:b/>
                <w:i w:val="0"/>
                <w:sz w:val="21"/>
              </w:rPr>
              <w:t>Chủ đề 2</w:t>
            </w:r>
          </w:p>
        </w:tc>
        <w:tc>
          <w:tcPr>
            <w:tcW w:type="dxa" w:w="3213"/>
          </w:tcPr>
          <w:p>
            <w:pPr>
              <w:spacing w:after="40" w:line="264" w:lineRule="auto"/>
            </w:pPr>
            <w:r>
              <w:rPr>
                <w:sz w:val="21"/>
              </w:rPr>
            </w:r>
            <w:r>
              <w:rPr>
                <w:rFonts w:ascii="Times New Roman" w:hAnsi="Times New Roman"/>
                <w:b/>
                <w:i w:val="0"/>
                <w:sz w:val="21"/>
              </w:rPr>
              <w:t>Khát vọng văn hoá:</w:t>
            </w:r>
            <w:r>
              <w:rPr>
                <w:rFonts w:ascii="Times New Roman" w:hAnsi="Times New Roman"/>
                <w:b w:val="0"/>
                <w:i w:val="0"/>
                <w:sz w:val="21"/>
              </w:rPr>
              <w:t xml:space="preserve"> con người thoát khỏi đời sống bản năng nhờ </w:t>
            </w:r>
            <w:r>
              <w:rPr>
                <w:rFonts w:ascii="Times New Roman" w:hAnsi="Times New Roman"/>
                <w:b/>
                <w:i w:val="0"/>
                <w:sz w:val="21"/>
              </w:rPr>
              <w:t>tri thức</w:t>
            </w:r>
            <w:r>
              <w:rPr>
                <w:rFonts w:ascii="Times New Roman" w:hAnsi="Times New Roman"/>
                <w:b w:val="0"/>
                <w:i w:val="0"/>
                <w:sz w:val="21"/>
              </w:rPr>
              <w:t xml:space="preserve">; ca ngợi </w:t>
            </w:r>
            <w:r>
              <w:rPr>
                <w:rFonts w:ascii="Times New Roman" w:hAnsi="Times New Roman"/>
                <w:b/>
                <w:i w:val="0"/>
                <w:sz w:val="21"/>
              </w:rPr>
              <w:t>sự hi sinh vì đồng loại</w:t>
            </w:r>
          </w:p>
        </w:tc>
        <w:tc>
          <w:tcPr>
            <w:tcW w:type="dxa" w:w="3213"/>
          </w:tcPr>
          <w:p>
            <w:pPr>
              <w:spacing w:after="40" w:line="264" w:lineRule="auto"/>
            </w:pPr>
            <w:r>
              <w:rPr>
                <w:sz w:val="21"/>
              </w:rPr>
            </w:r>
            <w:r>
              <w:rPr>
                <w:rFonts w:ascii="Times New Roman" w:hAnsi="Times New Roman"/>
                <w:b w:val="0"/>
                <w:i w:val="0"/>
                <w:sz w:val="21"/>
              </w:rPr>
              <w:t>"dạy họ cách quan sát các vì sao…", "không một lần hối hận"</w:t>
            </w:r>
          </w:p>
        </w:tc>
      </w:tr>
      <w:tr>
        <w:tc>
          <w:tcPr>
            <w:tcW w:type="dxa" w:w="3213"/>
          </w:tcPr>
          <w:p>
            <w:pPr>
              <w:spacing w:after="40" w:line="264" w:lineRule="auto"/>
            </w:pPr>
            <w:r>
              <w:rPr>
                <w:sz w:val="21"/>
              </w:rPr>
            </w:r>
            <w:r>
              <w:rPr>
                <w:rFonts w:ascii="Times New Roman" w:hAnsi="Times New Roman"/>
                <w:b/>
                <w:i w:val="0"/>
                <w:sz w:val="21"/>
              </w:rPr>
              <w:t>Nghệ thuật 1</w:t>
            </w:r>
          </w:p>
        </w:tc>
        <w:tc>
          <w:tcPr>
            <w:tcW w:type="dxa" w:w="3213"/>
          </w:tcPr>
          <w:p>
            <w:pPr>
              <w:spacing w:after="40" w:line="264" w:lineRule="auto"/>
            </w:pPr>
            <w:r>
              <w:rPr>
                <w:sz w:val="21"/>
              </w:rPr>
            </w:r>
            <w:r>
              <w:rPr>
                <w:rFonts w:ascii="Times New Roman" w:hAnsi="Times New Roman"/>
                <w:b w:val="0"/>
                <w:i w:val="0"/>
                <w:sz w:val="21"/>
              </w:rPr>
              <w:t xml:space="preserve">Nhân vật </w:t>
            </w:r>
            <w:r>
              <w:rPr>
                <w:rFonts w:ascii="Times New Roman" w:hAnsi="Times New Roman"/>
                <w:b/>
                <w:i w:val="0"/>
                <w:sz w:val="21"/>
              </w:rPr>
              <w:t>anh hùng văn hoá</w:t>
            </w:r>
            <w:r>
              <w:rPr>
                <w:rFonts w:ascii="Times New Roman" w:hAnsi="Times New Roman"/>
                <w:b w:val="0"/>
                <w:i w:val="0"/>
                <w:sz w:val="21"/>
              </w:rPr>
              <w:t xml:space="preserve">, đối lập với </w:t>
            </w:r>
            <w:r>
              <w:rPr>
                <w:rFonts w:ascii="Times New Roman" w:hAnsi="Times New Roman"/>
                <w:b/>
                <w:i w:val="0"/>
                <w:sz w:val="21"/>
              </w:rPr>
              <w:t>Dớt</w:t>
            </w:r>
            <w:r>
              <w:rPr>
                <w:rFonts w:ascii="Times New Roman" w:hAnsi="Times New Roman"/>
                <w:b w:val="0"/>
                <w:i w:val="0"/>
                <w:sz w:val="21"/>
              </w:rPr>
              <w:t xml:space="preserve"> (quyền lực, ích kỉ) → tạo </w:t>
            </w:r>
            <w:r>
              <w:rPr>
                <w:rFonts w:ascii="Times New Roman" w:hAnsi="Times New Roman"/>
                <w:b/>
                <w:i w:val="0"/>
                <w:sz w:val="21"/>
              </w:rPr>
              <w:t>xung đột</w:t>
            </w:r>
            <w:r>
              <w:rPr>
                <w:rFonts w:ascii="Times New Roman" w:hAnsi="Times New Roman"/>
                <w:b w:val="0"/>
                <w:i w:val="0"/>
                <w:sz w:val="21"/>
              </w:rPr>
              <w:t xml:space="preserve"> giàu ý nghĩa</w:t>
            </w:r>
          </w:p>
        </w:tc>
        <w:tc>
          <w:tcPr>
            <w:tcW w:type="dxa" w:w="3213"/>
          </w:tcPr>
          <w:p>
            <w:pPr>
              <w:spacing w:after="40" w:line="264" w:lineRule="auto"/>
            </w:pPr>
            <w:r>
              <w:rPr>
                <w:sz w:val="21"/>
              </w:rPr>
            </w:r>
            <w:r>
              <w:rPr>
                <w:rFonts w:ascii="Times New Roman" w:hAnsi="Times New Roman"/>
                <w:b w:val="0"/>
                <w:i w:val="0"/>
                <w:sz w:val="21"/>
              </w:rPr>
              <w:t>"Dớt… giữ riêng trên trời"</w:t>
            </w:r>
          </w:p>
        </w:tc>
      </w:tr>
      <w:tr>
        <w:tc>
          <w:tcPr>
            <w:tcW w:type="dxa" w:w="3213"/>
          </w:tcPr>
          <w:p>
            <w:pPr>
              <w:spacing w:after="40" w:line="264" w:lineRule="auto"/>
            </w:pPr>
            <w:r>
              <w:rPr>
                <w:sz w:val="21"/>
              </w:rPr>
            </w:r>
            <w:r>
              <w:rPr>
                <w:rFonts w:ascii="Times New Roman" w:hAnsi="Times New Roman"/>
                <w:b/>
                <w:i w:val="0"/>
                <w:sz w:val="21"/>
              </w:rPr>
              <w:t>Nghệ thuật 2</w:t>
            </w:r>
          </w:p>
        </w:tc>
        <w:tc>
          <w:tcPr>
            <w:tcW w:type="dxa" w:w="3213"/>
          </w:tcPr>
          <w:p>
            <w:pPr>
              <w:spacing w:after="40" w:line="264" w:lineRule="auto"/>
            </w:pPr>
            <w:r>
              <w:rPr>
                <w:sz w:val="21"/>
              </w:rPr>
            </w:r>
            <w:r>
              <w:rPr>
                <w:rFonts w:ascii="Times New Roman" w:hAnsi="Times New Roman"/>
                <w:b w:val="0"/>
                <w:i w:val="0"/>
                <w:sz w:val="21"/>
              </w:rPr>
              <w:t xml:space="preserve">Chi tiết </w:t>
            </w:r>
            <w:r>
              <w:rPr>
                <w:rFonts w:ascii="Times New Roman" w:hAnsi="Times New Roman"/>
                <w:b/>
                <w:i w:val="0"/>
                <w:sz w:val="21"/>
              </w:rPr>
              <w:t>kì ảo có sức ám ảnh</w:t>
            </w:r>
            <w:r>
              <w:rPr>
                <w:rFonts w:ascii="Times New Roman" w:hAnsi="Times New Roman"/>
                <w:b w:val="0"/>
                <w:i w:val="0"/>
                <w:sz w:val="21"/>
              </w:rPr>
              <w:t>: gan mọc lại → hình phạt vĩnh viễn</w:t>
            </w:r>
          </w:p>
        </w:tc>
        <w:tc>
          <w:tcPr>
            <w:tcW w:type="dxa" w:w="3213"/>
          </w:tcPr>
          <w:p>
            <w:pPr>
              <w:spacing w:after="40" w:line="264" w:lineRule="auto"/>
            </w:pPr>
            <w:r>
              <w:rPr>
                <w:sz w:val="21"/>
              </w:rPr>
            </w:r>
            <w:r>
              <w:rPr>
                <w:rFonts w:ascii="Times New Roman" w:hAnsi="Times New Roman"/>
                <w:b w:val="0"/>
                <w:i w:val="0"/>
                <w:sz w:val="21"/>
              </w:rPr>
              <w:t>"đến đêm, gan lại mọc ra nguyên vẹn"</w:t>
            </w:r>
          </w:p>
        </w:tc>
      </w:tr>
      <w:tr>
        <w:tc>
          <w:tcPr>
            <w:tcW w:type="dxa" w:w="3213"/>
          </w:tcPr>
          <w:p>
            <w:pPr>
              <w:spacing w:after="40" w:line="264" w:lineRule="auto"/>
            </w:pPr>
            <w:r>
              <w:rPr>
                <w:sz w:val="21"/>
              </w:rPr>
            </w:r>
            <w:r>
              <w:rPr>
                <w:rFonts w:ascii="Times New Roman" w:hAnsi="Times New Roman"/>
                <w:b/>
                <w:i w:val="0"/>
                <w:sz w:val="21"/>
              </w:rPr>
              <w:t>Nghệ thuật 3</w:t>
            </w:r>
          </w:p>
        </w:tc>
        <w:tc>
          <w:tcPr>
            <w:tcW w:type="dxa" w:w="3213"/>
          </w:tcPr>
          <w:p>
            <w:pPr>
              <w:spacing w:after="40" w:line="264" w:lineRule="auto"/>
            </w:pPr>
            <w:r>
              <w:rPr>
                <w:sz w:val="21"/>
              </w:rPr>
            </w:r>
            <w:r>
              <w:rPr>
                <w:rFonts w:ascii="Times New Roman" w:hAnsi="Times New Roman"/>
                <w:b w:val="0"/>
                <w:i w:val="0"/>
                <w:sz w:val="21"/>
              </w:rPr>
              <w:t xml:space="preserve">Kết cấu </w:t>
            </w:r>
            <w:r>
              <w:rPr>
                <w:rFonts w:ascii="Times New Roman" w:hAnsi="Times New Roman"/>
                <w:b/>
                <w:i w:val="0"/>
                <w:sz w:val="21"/>
              </w:rPr>
              <w:t>nhân – quả</w:t>
            </w:r>
            <w:r>
              <w:rPr>
                <w:rFonts w:ascii="Times New Roman" w:hAnsi="Times New Roman"/>
                <w:b w:val="0"/>
                <w:i w:val="0"/>
                <w:sz w:val="21"/>
              </w:rPr>
              <w:t xml:space="preserve">; câu kết </w:t>
            </w:r>
            <w:r>
              <w:rPr>
                <w:rFonts w:ascii="Times New Roman" w:hAnsi="Times New Roman"/>
                <w:b/>
                <w:i w:val="0"/>
                <w:sz w:val="21"/>
              </w:rPr>
              <w:t>lí giải + tôn vinh</w:t>
            </w:r>
            <w:r>
              <w:rPr>
                <w:rFonts w:ascii="Times New Roman" w:hAnsi="Times New Roman"/>
                <w:b w:val="0"/>
                <w:i w:val="0"/>
                <w:sz w:val="21"/>
              </w:rPr>
              <w:t xml:space="preserve"> ("biểu tượng của người dám hi sinh vì đồng loại")</w:t>
            </w:r>
          </w:p>
        </w:tc>
        <w:tc>
          <w:tcPr>
            <w:tcW w:type="dxa" w:w="3213"/>
          </w:tcPr>
          <w:p>
            <w:pPr>
              <w:spacing w:after="40" w:line="264" w:lineRule="auto"/>
            </w:pPr>
            <w:r>
              <w:rPr>
                <w:sz w:val="21"/>
              </w:rPr>
            </w:r>
            <w:r>
              <w:rPr>
                <w:rFonts w:ascii="Times New Roman" w:hAnsi="Times New Roman"/>
                <w:b w:val="0"/>
                <w:i w:val="0"/>
                <w:sz w:val="21"/>
              </w:rPr>
              <w:t>câu cuối văn bản</w:t>
            </w:r>
          </w:p>
        </w:tc>
      </w:tr>
      <w:tr>
        <w:tc>
          <w:tcPr>
            <w:tcW w:type="dxa" w:w="3213"/>
          </w:tcPr>
          <w:p>
            <w:pPr>
              <w:spacing w:after="40" w:line="264" w:lineRule="auto"/>
            </w:pPr>
            <w:r>
              <w:rPr>
                <w:sz w:val="21"/>
              </w:rPr>
            </w:r>
            <w:r>
              <w:rPr>
                <w:rFonts w:ascii="Times New Roman" w:hAnsi="Times New Roman"/>
                <w:b/>
                <w:i w:val="0"/>
                <w:sz w:val="21"/>
              </w:rPr>
              <w:t>Đánh giá</w:t>
            </w:r>
          </w:p>
        </w:tc>
        <w:tc>
          <w:tcPr>
            <w:tcW w:type="dxa" w:w="3213"/>
          </w:tcPr>
          <w:p>
            <w:pPr>
              <w:spacing w:after="40" w:line="264" w:lineRule="auto"/>
            </w:pPr>
            <w:r>
              <w:rPr>
                <w:sz w:val="21"/>
              </w:rPr>
            </w:r>
            <w:r>
              <w:rPr>
                <w:rFonts w:ascii="Times New Roman" w:hAnsi="Times New Roman"/>
                <w:b w:val="0"/>
                <w:i w:val="0"/>
                <w:sz w:val="21"/>
              </w:rPr>
              <w:t xml:space="preserve">Thành công: biến một </w:t>
            </w:r>
            <w:r>
              <w:rPr>
                <w:rFonts w:ascii="Times New Roman" w:hAnsi="Times New Roman"/>
                <w:b/>
                <w:i w:val="0"/>
                <w:sz w:val="21"/>
              </w:rPr>
              <w:t>câu chuyện về lửa</w:t>
            </w:r>
            <w:r>
              <w:rPr>
                <w:rFonts w:ascii="Times New Roman" w:hAnsi="Times New Roman"/>
                <w:b w:val="0"/>
                <w:i w:val="0"/>
                <w:sz w:val="21"/>
              </w:rPr>
              <w:t xml:space="preserve"> thành </w:t>
            </w:r>
            <w:r>
              <w:rPr>
                <w:rFonts w:ascii="Times New Roman" w:hAnsi="Times New Roman"/>
                <w:b/>
                <w:i w:val="0"/>
                <w:sz w:val="21"/>
              </w:rPr>
              <w:t>bài học về phẩm giá</w:t>
            </w:r>
            <w:r>
              <w:rPr>
                <w:rFonts w:ascii="Times New Roman" w:hAnsi="Times New Roman"/>
                <w:b w:val="0"/>
                <w:i w:val="0"/>
                <w:sz w:val="21"/>
              </w:rPr>
              <w:t xml:space="preserve">; đặt trong bối cảnh hôm nay, truyện nhắc về </w:t>
            </w:r>
            <w:r>
              <w:rPr>
                <w:rFonts w:ascii="Times New Roman" w:hAnsi="Times New Roman"/>
                <w:b/>
                <w:i w:val="0"/>
                <w:sz w:val="21"/>
              </w:rPr>
              <w:t>giá của tiến bộ</w:t>
            </w:r>
            <w:r>
              <w:rPr>
                <w:rFonts w:ascii="Times New Roman" w:hAnsi="Times New Roman"/>
                <w:b w:val="0"/>
                <w:i w:val="0"/>
                <w:sz w:val="21"/>
              </w:rPr>
              <w:t xml:space="preserve"> và </w:t>
            </w:r>
            <w:r>
              <w:rPr>
                <w:rFonts w:ascii="Times New Roman" w:hAnsi="Times New Roman"/>
                <w:b/>
                <w:i w:val="0"/>
                <w:sz w:val="21"/>
              </w:rPr>
              <w:t>trách nhiệm của người đi trước</w:t>
            </w:r>
          </w:p>
        </w:tc>
        <w:tc>
          <w:tcPr>
            <w:tcW w:type="dxa" w:w="3213"/>
          </w:tcPr>
          <w:p>
            <w:pPr>
              <w:spacing w:after="40" w:line="264" w:lineRule="auto"/>
            </w:pPr>
            <w:r>
              <w:rPr>
                <w:sz w:val="21"/>
              </w:rPr>
            </w:r>
            <w:r>
              <w:rPr>
                <w:rFonts w:ascii="Times New Roman" w:hAnsi="Times New Roman"/>
                <w:b w:val="0"/>
                <w:i w:val="0"/>
                <w:sz w:val="21"/>
              </w:rPr>
              <w:t>quan điểm cá nhân</w:t>
            </w:r>
          </w:p>
        </w:tc>
      </w:tr>
    </w:tbl>
    <w:p/>
    <w:p>
      <w:pPr>
        <w:spacing w:after="40"/>
      </w:pPr>
    </w:p>
    <w:p>
      <w:r>
        <w:br w:type="page"/>
      </w:r>
    </w:p>
    <w:p>
      <w:pPr>
        <w:pStyle w:val="Heading1"/>
      </w:pPr>
      <w:r>
        <w:rPr>
          <w:rFonts w:ascii="Times New Roman" w:hAnsi="Times New Roman"/>
          <w:b w:val="0"/>
          <w:i w:val="0"/>
        </w:rPr>
        <w:t>ĐỀ LUYỆN 2 (90 phút) — Thần thoại Trung Quốc</w:t>
      </w:r>
    </w:p>
    <w:p>
      <w:pPr>
        <w:pStyle w:val="Heading2"/>
      </w:pPr>
      <w:r>
        <w:rPr>
          <w:rFonts w:ascii="Times New Roman" w:hAnsi="Times New Roman"/>
          <w:b w:val="0"/>
          <w:i w:val="0"/>
        </w:rPr>
        <w:t>I. ĐỌC HIỂU (6,0 điểm)</w:t>
      </w:r>
    </w:p>
    <w:p>
      <w:pPr>
        <w:jc w:val="both"/>
      </w:pPr>
      <w:r>
        <w:rPr>
          <w:rFonts w:ascii="Times New Roman" w:hAnsi="Times New Roman"/>
          <w:b/>
          <w:i w:val="0"/>
        </w:rPr>
        <w:t>Đọc văn bản:</w:t>
      </w:r>
    </w:p>
    <w:p>
      <w:pPr>
        <w:spacing w:before="60" w:after="120"/>
        <w:ind w:left="340"/>
      </w:pPr>
      <w:r>
        <w:rPr>
          <w:rFonts w:ascii="Times New Roman" w:hAnsi="Times New Roman"/>
          <w:b/>
          <w:i w:val="0"/>
          <w:color w:val="333333"/>
        </w:rPr>
        <w:t>NỮ OA TẠO RA LOÀI NGƯỜI VÀ VÁ TRỜI</w:t>
      </w:r>
      <w:r>
        <w:rPr>
          <w:rFonts w:ascii="Times New Roman" w:hAnsi="Times New Roman"/>
          <w:b w:val="0"/>
          <w:i w:val="0"/>
          <w:color w:val="333333"/>
        </w:rPr>
        <w:t xml:space="preserve"> </w:t>
      </w:r>
      <w:r>
        <w:rPr>
          <w:rFonts w:ascii="Times New Roman" w:hAnsi="Times New Roman"/>
          <w:b w:val="0"/>
          <w:i/>
          <w:color w:val="333333"/>
        </w:rPr>
        <w:t>(Thần thoại Trung Quốc)</w:t>
      </w:r>
      <w:r>
        <w:rPr>
          <w:rFonts w:ascii="Times New Roman" w:hAnsi="Times New Roman"/>
          <w:b w:val="0"/>
          <w:i w:val="0"/>
          <w:color w:val="333333"/>
        </w:rPr>
        <w:t xml:space="preserve"> Sau khi Bàn Cổ chết, thân thể ông hoá thành núi sông, cỏ cây, mặt trời và mặt trăng, nhưng trên mặt đất vẫn chưa có loài người. Nữ Oa — vị thần có thân hình nửa người nửa rắn — đi dạo trên mặt đất, thấy thế gian rộng lớn mà vắng vẻ, lòng buồn bã. Nàng ngồi bên bờ sông, lấy đất vàng nhào với nước rồi nặn thành những hình nhỏ xíu, đầu tròn, có hai tay hai chân, giống hệt mình. Những hình đất vừa đặt xuống đất bỗng cựa quậy, nhảy nhót, cất tiếng gọi nàng là "mẹ". Nữ Oa mừng rỡ, nặn mãi không thôi, từ sáng đến chiều, từ ngày này sang ngày khác, để thế gian có thêm nhiều người. Nhưng mặt đất rộng quá, nặn bằng tay mãi thì mỏi. Nữ Oa bèn lấy một sợi dây thừng, nhúng vào bùn, rồi vung mạnh ra khắp bốn phía. Những giọt bùn bắn xuống đất bỗng hoá thành người, tuy nhỏ hơn và thô hơn người do tự tay nàng nặn, nhưng cũng biết đi đứng, nói cười. Từ đó, mặt đất dần dần đông đúc. Ít lâu sau, một trận đại hoạ xảy ra: thần nước Cộng Công đánh nhau với thần lửa Chúc Dung, thua, giận dữ đập đầu vào núi Bất Chu — ngọn núi làm cột chống trời. Cột gãy, trời nghiêng một bên, thủng một lỗ lớn; lửa cháy khắp nơi, nước lụt dâng ngập, thú dữ tràn ra ăn thịt người. Loài người vừa mới sinh ra đã đứng trước cảnh diệt vong. Nữ Oa thương con người vô hạn. Nàng đi khắp núi sông, nhặt đủ năm loại đá có màu sắc khác nhau, luyện trong lửa suốt nhiều ngày đêm thành một khối đá ngũ sắc rồi dùng nó vá lỗ thủng trên trời. Vá xong, nàng sợ trời lại sập, bèn chặt bốn chân một con rùa thần khổng lồ làm bốn cột chống bốn góc trời. Nàng còn giết con rồng đen hung dữ, chất tro lau lấp đầy chỗ nước lụt, dập tắt lửa cháy, xua thú dữ về rừng sâu. Từ đó, trời yên, đất ổn, loài người mới được sống bình yên. Người đời sau nhớ ơn Nữ Oa, gọi nàng là "</w:t>
      </w:r>
      <w:r>
        <w:rPr>
          <w:rFonts w:ascii="Times New Roman" w:hAnsi="Times New Roman"/>
          <w:b/>
          <w:i w:val="0"/>
          <w:color w:val="333333"/>
        </w:rPr>
        <w:t>mẹ của loài người</w:t>
      </w:r>
      <w:r>
        <w:rPr>
          <w:rFonts w:ascii="Times New Roman" w:hAnsi="Times New Roman"/>
          <w:b w:val="0"/>
          <w:i w:val="0"/>
          <w:color w:val="333333"/>
        </w:rPr>
        <w:t xml:space="preserve">" và cho rằng sắc cầu vồng trên trời chính là </w:t>
      </w:r>
      <w:r>
        <w:rPr>
          <w:rFonts w:ascii="Times New Roman" w:hAnsi="Times New Roman"/>
          <w:b/>
          <w:i w:val="0"/>
          <w:color w:val="333333"/>
        </w:rPr>
        <w:t>vết tích khối đá ngũ sắc</w:t>
      </w:r>
      <w:r>
        <w:rPr>
          <w:rFonts w:ascii="Times New Roman" w:hAnsi="Times New Roman"/>
          <w:b w:val="0"/>
          <w:i w:val="0"/>
          <w:color w:val="333333"/>
        </w:rPr>
        <w:t xml:space="preserve"> năm xưa. </w:t>
      </w:r>
      <w:r>
        <w:rPr>
          <w:rFonts w:ascii="Times New Roman" w:hAnsi="Times New Roman"/>
          <w:b w:val="0"/>
          <w:i/>
          <w:color w:val="333333"/>
        </w:rPr>
        <w:t>(Bản lược thuật theo thần thoại Trung Quốc)</w:t>
      </w:r>
    </w:p>
    <w:p>
      <w:pPr>
        <w:jc w:val="both"/>
      </w:pPr>
      <w:r>
        <w:rPr>
          <w:rFonts w:ascii="Times New Roman" w:hAnsi="Times New Roman"/>
          <w:b/>
          <w:i w:val="0"/>
        </w:rPr>
        <w:t>Trả lời câu hỏi 1 – 6 (mỗi câu 0,5 điểm):</w:t>
      </w:r>
    </w:p>
    <w:p>
      <w:pPr>
        <w:jc w:val="both"/>
      </w:pPr>
      <w:r>
        <w:rPr>
          <w:rFonts w:ascii="Times New Roman" w:hAnsi="Times New Roman"/>
          <w:b/>
          <w:i w:val="0"/>
        </w:rPr>
        <w:t>Câu 1.</w:t>
      </w:r>
      <w:r>
        <w:rPr>
          <w:rFonts w:ascii="Times New Roman" w:hAnsi="Times New Roman"/>
          <w:b w:val="0"/>
          <w:i w:val="0"/>
        </w:rPr>
        <w:t xml:space="preserve"> Phương thức biểu đạt chính của văn bản là gì?</w:t>
      </w:r>
    </w:p>
    <w:p>
      <w:pPr>
        <w:jc w:val="both"/>
      </w:pPr>
      <w:r>
        <w:rPr>
          <w:rFonts w:ascii="Times New Roman" w:hAnsi="Times New Roman"/>
          <w:b w:val="0"/>
          <w:i w:val="0"/>
        </w:rPr>
        <w:t>A. Tự sự  B. Miêu tả  C. Nghị luận  D. Thuyết minh</w:t>
      </w:r>
    </w:p>
    <w:p>
      <w:pPr>
        <w:jc w:val="both"/>
      </w:pPr>
      <w:r>
        <w:rPr>
          <w:rFonts w:ascii="Times New Roman" w:hAnsi="Times New Roman"/>
          <w:b/>
          <w:i w:val="0"/>
        </w:rPr>
        <w:t>Câu 2.</w:t>
      </w:r>
      <w:r>
        <w:rPr>
          <w:rFonts w:ascii="Times New Roman" w:hAnsi="Times New Roman"/>
          <w:b w:val="0"/>
          <w:i w:val="0"/>
        </w:rPr>
        <w:t xml:space="preserve"> Nhân vật chính của văn bản được miêu tả có đặc điểm hình dạng nào?</w:t>
      </w:r>
    </w:p>
    <w:p>
      <w:pPr>
        <w:jc w:val="both"/>
      </w:pPr>
      <w:r>
        <w:rPr>
          <w:rFonts w:ascii="Times New Roman" w:hAnsi="Times New Roman"/>
          <w:b w:val="0"/>
          <w:i w:val="0"/>
        </w:rPr>
        <w:t>A. Khổng lồ, không có đầu  B. Nửa người nửa rắn  C. Đầu bò mình người  D. Mình rồng, có cánh</w:t>
      </w:r>
    </w:p>
    <w:p>
      <w:pPr>
        <w:jc w:val="both"/>
      </w:pPr>
      <w:r>
        <w:rPr>
          <w:rFonts w:ascii="Times New Roman" w:hAnsi="Times New Roman"/>
          <w:b/>
          <w:i w:val="0"/>
        </w:rPr>
        <w:t>Câu 3.</w:t>
      </w:r>
      <w:r>
        <w:rPr>
          <w:rFonts w:ascii="Times New Roman" w:hAnsi="Times New Roman"/>
          <w:b w:val="0"/>
          <w:i w:val="0"/>
        </w:rPr>
        <w:t xml:space="preserve"> Văn bản </w:t>
      </w:r>
      <w:r>
        <w:rPr>
          <w:rFonts w:ascii="Times New Roman" w:hAnsi="Times New Roman"/>
          <w:b/>
          <w:i w:val="0"/>
        </w:rPr>
        <w:t>lí giải</w:t>
      </w:r>
      <w:r>
        <w:rPr>
          <w:rFonts w:ascii="Times New Roman" w:hAnsi="Times New Roman"/>
          <w:b w:val="0"/>
          <w:i w:val="0"/>
        </w:rPr>
        <w:t xml:space="preserve"> những hiện tượng nào?</w:t>
      </w:r>
    </w:p>
    <w:p>
      <w:pPr>
        <w:jc w:val="both"/>
      </w:pPr>
      <w:r>
        <w:rPr>
          <w:rFonts w:ascii="Times New Roman" w:hAnsi="Times New Roman"/>
          <w:b w:val="0"/>
          <w:i w:val="0"/>
        </w:rPr>
        <w:t>A. Nguồn gốc loài người, sắc cầu vồng, trật tự trời đất  B. Nguồn gốc mưa và gió  C. Nguồn gốc sấm sét  D. Nguồn gốc các mùa</w:t>
      </w:r>
    </w:p>
    <w:p>
      <w:pPr>
        <w:jc w:val="both"/>
      </w:pPr>
      <w:r>
        <w:rPr>
          <w:rFonts w:ascii="Times New Roman" w:hAnsi="Times New Roman"/>
          <w:b/>
          <w:i w:val="0"/>
        </w:rPr>
        <w:t>Câu 4.</w:t>
      </w:r>
      <w:r>
        <w:rPr>
          <w:rFonts w:ascii="Times New Roman" w:hAnsi="Times New Roman"/>
          <w:b w:val="0"/>
          <w:i w:val="0"/>
        </w:rPr>
        <w:t xml:space="preserve"> Nữ Oa đã </w:t>
      </w:r>
      <w:r>
        <w:rPr>
          <w:rFonts w:ascii="Times New Roman" w:hAnsi="Times New Roman"/>
          <w:b/>
          <w:i w:val="0"/>
        </w:rPr>
        <w:t>làm gì</w:t>
      </w:r>
      <w:r>
        <w:rPr>
          <w:rFonts w:ascii="Times New Roman" w:hAnsi="Times New Roman"/>
          <w:b w:val="0"/>
          <w:i w:val="0"/>
        </w:rPr>
        <w:t xml:space="preserve"> để cứu loài người sau khi cột trời gãy?</w:t>
      </w:r>
    </w:p>
    <w:p>
      <w:pPr>
        <w:jc w:val="both"/>
      </w:pPr>
      <w:r>
        <w:rPr>
          <w:rFonts w:ascii="Times New Roman" w:hAnsi="Times New Roman"/>
          <w:b w:val="0"/>
          <w:i w:val="0"/>
        </w:rPr>
        <w:t>A. Cầu xin các thần khác giúp đỡ</w:t>
      </w:r>
    </w:p>
    <w:p>
      <w:pPr>
        <w:jc w:val="both"/>
      </w:pPr>
      <w:r>
        <w:rPr>
          <w:rFonts w:ascii="Times New Roman" w:hAnsi="Times New Roman"/>
          <w:b w:val="0"/>
          <w:i w:val="0"/>
        </w:rPr>
        <w:t>B. Luyện đá ngũ sắc vá trời, chặt chân rùa thần làm cột chống, giết rồng đen, lấp nước lụt</w:t>
      </w:r>
    </w:p>
    <w:p>
      <w:pPr>
        <w:jc w:val="both"/>
      </w:pPr>
      <w:r>
        <w:rPr>
          <w:rFonts w:ascii="Times New Roman" w:hAnsi="Times New Roman"/>
          <w:b w:val="0"/>
          <w:i w:val="0"/>
        </w:rPr>
        <w:t>C. Đưa loài người lên trời sống</w:t>
      </w:r>
    </w:p>
    <w:p>
      <w:pPr>
        <w:jc w:val="both"/>
      </w:pPr>
      <w:r>
        <w:rPr>
          <w:rFonts w:ascii="Times New Roman" w:hAnsi="Times New Roman"/>
          <w:b w:val="0"/>
          <w:i w:val="0"/>
        </w:rPr>
        <w:t>D. Trừng phạt Cộng Công và Chúc Dung</w:t>
      </w:r>
    </w:p>
    <w:p>
      <w:pPr>
        <w:jc w:val="both"/>
      </w:pPr>
      <w:r>
        <w:rPr>
          <w:rFonts w:ascii="Times New Roman" w:hAnsi="Times New Roman"/>
          <w:b/>
          <w:i w:val="0"/>
        </w:rPr>
        <w:t>Câu 5.</w:t>
      </w:r>
      <w:r>
        <w:rPr>
          <w:rFonts w:ascii="Times New Roman" w:hAnsi="Times New Roman"/>
          <w:b w:val="0"/>
          <w:i w:val="0"/>
        </w:rPr>
        <w:t xml:space="preserve"> Chi tiết "</w:t>
      </w:r>
      <w:r>
        <w:rPr>
          <w:rFonts w:ascii="Times New Roman" w:hAnsi="Times New Roman"/>
          <w:b/>
          <w:i w:val="0"/>
        </w:rPr>
        <w:t>vung dây thừng nhúng bùn</w:t>
      </w:r>
      <w:r>
        <w:rPr>
          <w:rFonts w:ascii="Times New Roman" w:hAnsi="Times New Roman"/>
          <w:b w:val="0"/>
          <w:i w:val="0"/>
        </w:rPr>
        <w:t>" để tạo thêm người có ý nghĩa gì?</w:t>
      </w:r>
    </w:p>
    <w:p>
      <w:pPr>
        <w:jc w:val="both"/>
      </w:pPr>
      <w:r>
        <w:rPr>
          <w:rFonts w:ascii="Times New Roman" w:hAnsi="Times New Roman"/>
          <w:b w:val="0"/>
          <w:i w:val="0"/>
        </w:rPr>
        <w:t>A. Giải thích vì sao con người có nhiều màu da</w:t>
      </w:r>
    </w:p>
    <w:p>
      <w:pPr>
        <w:jc w:val="both"/>
      </w:pPr>
      <w:r>
        <w:rPr>
          <w:rFonts w:ascii="Times New Roman" w:hAnsi="Times New Roman"/>
          <w:b w:val="0"/>
          <w:i w:val="0"/>
        </w:rPr>
        <w:t xml:space="preserve">B. Thể hiện </w:t>
      </w:r>
      <w:r>
        <w:rPr>
          <w:rFonts w:ascii="Times New Roman" w:hAnsi="Times New Roman"/>
          <w:b/>
          <w:i w:val="0"/>
        </w:rPr>
        <w:t>trí thông minh, sự sáng tạo</w:t>
      </w:r>
      <w:r>
        <w:rPr>
          <w:rFonts w:ascii="Times New Roman" w:hAnsi="Times New Roman"/>
          <w:b w:val="0"/>
          <w:i w:val="0"/>
        </w:rPr>
        <w:t xml:space="preserve"> của Nữ Oa và ước muốn </w:t>
      </w:r>
      <w:r>
        <w:rPr>
          <w:rFonts w:ascii="Times New Roman" w:hAnsi="Times New Roman"/>
          <w:b/>
          <w:i w:val="0"/>
        </w:rPr>
        <w:t>loài người sinh sôi nhanh chóng</w:t>
      </w:r>
    </w:p>
    <w:p>
      <w:pPr>
        <w:jc w:val="both"/>
      </w:pPr>
      <w:r>
        <w:rPr>
          <w:rFonts w:ascii="Times New Roman" w:hAnsi="Times New Roman"/>
          <w:b w:val="0"/>
          <w:i w:val="0"/>
        </w:rPr>
        <w:t>C. Chứng tỏ Nữ Oa lười biếng</w:t>
      </w:r>
    </w:p>
    <w:p>
      <w:pPr>
        <w:jc w:val="both"/>
      </w:pPr>
      <w:r>
        <w:rPr>
          <w:rFonts w:ascii="Times New Roman" w:hAnsi="Times New Roman"/>
          <w:b w:val="0"/>
          <w:i w:val="0"/>
        </w:rPr>
        <w:t>D. Giải thích vì sao con người có hình dạng khác nhau</w:t>
      </w:r>
    </w:p>
    <w:p>
      <w:pPr>
        <w:jc w:val="both"/>
      </w:pPr>
      <w:r>
        <w:rPr>
          <w:rFonts w:ascii="Times New Roman" w:hAnsi="Times New Roman"/>
          <w:b/>
          <w:i w:val="0"/>
        </w:rPr>
        <w:t>Câu 6.</w:t>
      </w:r>
      <w:r>
        <w:rPr>
          <w:rFonts w:ascii="Times New Roman" w:hAnsi="Times New Roman"/>
          <w:b w:val="0"/>
          <w:i w:val="0"/>
        </w:rPr>
        <w:t xml:space="preserve"> Nhận xét nào </w:t>
      </w:r>
      <w:r>
        <w:rPr>
          <w:rFonts w:ascii="Times New Roman" w:hAnsi="Times New Roman"/>
          <w:b/>
          <w:i w:val="0"/>
        </w:rPr>
        <w:t>đúng nhất</w:t>
      </w:r>
      <w:r>
        <w:rPr>
          <w:rFonts w:ascii="Times New Roman" w:hAnsi="Times New Roman"/>
          <w:b w:val="0"/>
          <w:i w:val="0"/>
        </w:rPr>
        <w:t xml:space="preserve"> về nhân vật Nữ Oa?</w:t>
      </w:r>
    </w:p>
    <w:p>
      <w:pPr>
        <w:jc w:val="both"/>
      </w:pPr>
      <w:r>
        <w:rPr>
          <w:rFonts w:ascii="Times New Roman" w:hAnsi="Times New Roman"/>
          <w:b w:val="0"/>
          <w:i w:val="0"/>
        </w:rPr>
        <w:t>A. Là thần tối cao, cai quản muôn loài</w:t>
      </w:r>
    </w:p>
    <w:p>
      <w:pPr>
        <w:jc w:val="both"/>
      </w:pPr>
      <w:r>
        <w:rPr>
          <w:rFonts w:ascii="Times New Roman" w:hAnsi="Times New Roman"/>
          <w:b w:val="0"/>
          <w:i w:val="0"/>
        </w:rPr>
        <w:t xml:space="preserve">B. Là vị thần vừa </w:t>
      </w:r>
      <w:r>
        <w:rPr>
          <w:rFonts w:ascii="Times New Roman" w:hAnsi="Times New Roman"/>
          <w:b/>
          <w:i w:val="0"/>
        </w:rPr>
        <w:t>sáng tạo</w:t>
      </w:r>
      <w:r>
        <w:rPr>
          <w:rFonts w:ascii="Times New Roman" w:hAnsi="Times New Roman"/>
          <w:b w:val="0"/>
          <w:i w:val="0"/>
        </w:rPr>
        <w:t xml:space="preserve"> vừa </w:t>
      </w:r>
      <w:r>
        <w:rPr>
          <w:rFonts w:ascii="Times New Roman" w:hAnsi="Times New Roman"/>
          <w:b/>
          <w:i w:val="0"/>
        </w:rPr>
        <w:t>che chở</w:t>
      </w:r>
      <w:r>
        <w:rPr>
          <w:rFonts w:ascii="Times New Roman" w:hAnsi="Times New Roman"/>
          <w:b w:val="0"/>
          <w:i w:val="0"/>
        </w:rPr>
        <w:t xml:space="preserve">, tiêu biểu cho </w:t>
      </w:r>
      <w:r>
        <w:rPr>
          <w:rFonts w:ascii="Times New Roman" w:hAnsi="Times New Roman"/>
          <w:b/>
          <w:i w:val="0"/>
        </w:rPr>
        <w:t>tình mẫu tử</w:t>
      </w:r>
      <w:r>
        <w:rPr>
          <w:rFonts w:ascii="Times New Roman" w:hAnsi="Times New Roman"/>
          <w:b w:val="0"/>
          <w:i w:val="0"/>
        </w:rPr>
        <w:t xml:space="preserve"> và khát vọng bảo vệ sự sống</w:t>
      </w:r>
    </w:p>
    <w:p>
      <w:pPr>
        <w:jc w:val="both"/>
      </w:pPr>
      <w:r>
        <w:rPr>
          <w:rFonts w:ascii="Times New Roman" w:hAnsi="Times New Roman"/>
          <w:b w:val="0"/>
          <w:i w:val="0"/>
        </w:rPr>
        <w:t>C. Là chiến binh chỉ biết trừng phạt</w:t>
      </w:r>
    </w:p>
    <w:p>
      <w:pPr>
        <w:jc w:val="both"/>
      </w:pPr>
      <w:r>
        <w:rPr>
          <w:rFonts w:ascii="Times New Roman" w:hAnsi="Times New Roman"/>
          <w:b w:val="0"/>
          <w:i w:val="0"/>
        </w:rPr>
        <w:t>D. Là nhân vật phản diện gây ra đại hoạ</w:t>
      </w:r>
    </w:p>
    <w:p>
      <w:pPr>
        <w:jc w:val="both"/>
      </w:pPr>
      <w:r>
        <w:rPr>
          <w:rFonts w:ascii="Times New Roman" w:hAnsi="Times New Roman"/>
          <w:b/>
          <w:i w:val="0"/>
        </w:rPr>
        <w:t>Câu 7 (1,0 điểm).</w:t>
      </w:r>
      <w:r>
        <w:rPr>
          <w:rFonts w:ascii="Times New Roman" w:hAnsi="Times New Roman"/>
          <w:b w:val="0"/>
          <w:i w:val="0"/>
        </w:rPr>
        <w:t xml:space="preserve"> Tóm tắt cốt truyện văn bản trong khoảng 5 – 7 dòng.</w:t>
      </w:r>
    </w:p>
    <w:p>
      <w:pPr>
        <w:jc w:val="both"/>
      </w:pPr>
      <w:r>
        <w:rPr>
          <w:rFonts w:ascii="Times New Roman" w:hAnsi="Times New Roman"/>
          <w:b/>
          <w:i w:val="0"/>
        </w:rPr>
        <w:t>Câu 8 (1,0 điểm).</w:t>
      </w:r>
      <w:r>
        <w:rPr>
          <w:rFonts w:ascii="Times New Roman" w:hAnsi="Times New Roman"/>
          <w:b w:val="0"/>
          <w:i w:val="0"/>
        </w:rPr>
        <w:t xml:space="preserve"> Theo em, vì sao hình ảnh Nữ Oa </w:t>
      </w:r>
      <w:r>
        <w:rPr>
          <w:rFonts w:ascii="Times New Roman" w:hAnsi="Times New Roman"/>
          <w:b/>
          <w:i w:val="0"/>
        </w:rPr>
        <w:t>vá trời</w:t>
      </w:r>
      <w:r>
        <w:rPr>
          <w:rFonts w:ascii="Times New Roman" w:hAnsi="Times New Roman"/>
          <w:b w:val="0"/>
          <w:i w:val="0"/>
        </w:rPr>
        <w:t xml:space="preserve"> lại có sức sống lâu bền trong văn hoá nhân loại? Trả lời khoảng 5 – 7 dòng.</w:t>
      </w:r>
    </w:p>
    <w:p>
      <w:pPr>
        <w:pStyle w:val="Heading2"/>
      </w:pPr>
      <w:r>
        <w:rPr>
          <w:rFonts w:ascii="Times New Roman" w:hAnsi="Times New Roman"/>
          <w:b w:val="0"/>
          <w:i w:val="0"/>
        </w:rPr>
        <w:t>II. VIẾT (4,0 điểm)</w:t>
      </w:r>
    </w:p>
    <w:p>
      <w:pPr>
        <w:jc w:val="both"/>
      </w:pPr>
      <w:r>
        <w:rPr>
          <w:rFonts w:ascii="Times New Roman" w:hAnsi="Times New Roman"/>
          <w:b/>
          <w:i w:val="0"/>
        </w:rPr>
        <w:t>Câu 9.</w:t>
      </w:r>
      <w:r>
        <w:rPr>
          <w:rFonts w:ascii="Times New Roman" w:hAnsi="Times New Roman"/>
          <w:b w:val="0"/>
          <w:i w:val="0"/>
        </w:rPr>
        <w:t xml:space="preserve"> Viết bài văn nghị luận phân tích, đánh giá </w:t>
      </w:r>
      <w:r>
        <w:rPr>
          <w:rFonts w:ascii="Times New Roman" w:hAnsi="Times New Roman"/>
          <w:b/>
          <w:i w:val="0"/>
        </w:rPr>
        <w:t>chủ đề và nghệ thuật xây dựng nhân vật</w:t>
      </w:r>
      <w:r>
        <w:rPr>
          <w:rFonts w:ascii="Times New Roman" w:hAnsi="Times New Roman"/>
          <w:b w:val="0"/>
          <w:i w:val="0"/>
        </w:rPr>
        <w:t xml:space="preserve"> trong truyện </w:t>
      </w:r>
      <w:r>
        <w:rPr>
          <w:rFonts w:ascii="Times New Roman" w:hAnsi="Times New Roman"/>
          <w:b w:val="0"/>
          <w:i/>
        </w:rPr>
        <w:t>Nữ Oa tạo ra loài người và vá trời</w:t>
      </w:r>
      <w:r>
        <w:rPr>
          <w:rFonts w:ascii="Times New Roman" w:hAnsi="Times New Roman"/>
          <w:b w:val="0"/>
          <w:i w:val="0"/>
        </w:rPr>
        <w:t>.</w:t>
      </w:r>
    </w:p>
    <w:p>
      <w:pPr>
        <w:spacing w:after="40"/>
      </w:pPr>
    </w:p>
    <w:p>
      <w:pPr>
        <w:pStyle w:val="Heading2"/>
      </w:pPr>
      <w:r>
        <w:rPr>
          <w:rFonts w:ascii="Times New Roman" w:hAnsi="Times New Roman"/>
          <w:b w:val="0"/>
          <w:i w:val="0"/>
        </w:rPr>
        <w:t>ĐÁP ÁN ĐỀ 2</w:t>
      </w:r>
    </w:p>
    <w:p>
      <w:pPr>
        <w:jc w:val="both"/>
      </w:pPr>
      <w:r>
        <w:rPr>
          <w:rFonts w:ascii="Times New Roman" w:hAnsi="Times New Roman"/>
          <w:b/>
          <w:i w:val="0"/>
        </w:rPr>
        <w:t>Trắc nghiệm:</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Câu</w:t>
            </w:r>
          </w:p>
        </w:tc>
        <w:tc>
          <w:tcPr>
            <w:tcW w:type="dxa" w:w="3213"/>
          </w:tcPr>
          <w:p>
            <w:pPr>
              <w:spacing w:after="40" w:line="264" w:lineRule="auto"/>
            </w:pPr>
            <w:r>
              <w:rPr>
                <w:sz w:val="21"/>
              </w:rPr>
            </w:r>
            <w:r>
              <w:rPr>
                <w:rFonts w:ascii="Times New Roman" w:hAnsi="Times New Roman"/>
                <w:b/>
                <w:i w:val="0"/>
                <w:sz w:val="21"/>
              </w:rPr>
              <w:t>Đáp án</w:t>
            </w:r>
          </w:p>
        </w:tc>
        <w:tc>
          <w:tcPr>
            <w:tcW w:type="dxa" w:w="3213"/>
          </w:tcPr>
          <w:p>
            <w:pPr>
              <w:spacing w:after="40" w:line="264" w:lineRule="auto"/>
            </w:pPr>
            <w:r>
              <w:rPr>
                <w:sz w:val="21"/>
              </w:rPr>
            </w:r>
            <w:r>
              <w:rPr>
                <w:rFonts w:ascii="Times New Roman" w:hAnsi="Times New Roman"/>
                <w:b/>
                <w:i w:val="0"/>
                <w:sz w:val="21"/>
              </w:rPr>
              <w:t>Giải thích ngắn</w:t>
            </w:r>
          </w:p>
        </w:tc>
      </w:tr>
      <w:tr>
        <w:tc>
          <w:tcPr>
            <w:tcW w:type="dxa" w:w="3213"/>
          </w:tcPr>
          <w:p>
            <w:pPr>
              <w:spacing w:after="40" w:line="264" w:lineRule="auto"/>
            </w:pPr>
            <w:r>
              <w:rPr>
                <w:sz w:val="21"/>
              </w:rPr>
            </w:r>
            <w:r>
              <w:rPr>
                <w:rFonts w:ascii="Times New Roman" w:hAnsi="Times New Roman"/>
                <w:b w:val="0"/>
                <w:i w:val="0"/>
                <w:sz w:val="21"/>
              </w:rPr>
              <w:t>1</w:t>
            </w:r>
          </w:p>
        </w:tc>
        <w:tc>
          <w:tcPr>
            <w:tcW w:type="dxa" w:w="3213"/>
          </w:tcPr>
          <w:p>
            <w:pPr>
              <w:spacing w:after="40" w:line="264" w:lineRule="auto"/>
            </w:pPr>
            <w:r>
              <w:rPr>
                <w:sz w:val="21"/>
              </w:rPr>
            </w:r>
            <w:r>
              <w:rPr>
                <w:rFonts w:ascii="Times New Roman" w:hAnsi="Times New Roman"/>
                <w:b/>
                <w:i w:val="0"/>
                <w:sz w:val="21"/>
              </w:rPr>
              <w:t>A</w:t>
            </w:r>
          </w:p>
        </w:tc>
        <w:tc>
          <w:tcPr>
            <w:tcW w:type="dxa" w:w="3213"/>
          </w:tcPr>
          <w:p>
            <w:pPr>
              <w:spacing w:after="40" w:line="264" w:lineRule="auto"/>
            </w:pPr>
            <w:r>
              <w:rPr>
                <w:sz w:val="21"/>
              </w:rPr>
            </w:r>
            <w:r>
              <w:rPr>
                <w:rFonts w:ascii="Times New Roman" w:hAnsi="Times New Roman"/>
                <w:b w:val="0"/>
                <w:i w:val="0"/>
                <w:sz w:val="21"/>
              </w:rPr>
              <w:t xml:space="preserve">Văn bản kể chuỗi sự kiện có nhân vật, biến cố → </w:t>
            </w:r>
            <w:r>
              <w:rPr>
                <w:rFonts w:ascii="Times New Roman" w:hAnsi="Times New Roman"/>
                <w:b/>
                <w:i w:val="0"/>
                <w:sz w:val="21"/>
              </w:rPr>
              <w:t>tự sự</w:t>
            </w:r>
            <w:r>
              <w:rPr>
                <w:rFonts w:ascii="Times New Roman" w:hAnsi="Times New Roman"/>
                <w:b w:val="0"/>
                <w:i w:val="0"/>
                <w:sz w:val="21"/>
              </w:rPr>
              <w:t xml:space="preserve"> là phương thức chính</w:t>
            </w:r>
          </w:p>
        </w:tc>
      </w:tr>
      <w:tr>
        <w:tc>
          <w:tcPr>
            <w:tcW w:type="dxa" w:w="3213"/>
          </w:tcPr>
          <w:p>
            <w:pPr>
              <w:spacing w:after="40" w:line="264" w:lineRule="auto"/>
            </w:pPr>
            <w:r>
              <w:rPr>
                <w:sz w:val="21"/>
              </w:rPr>
            </w:r>
            <w:r>
              <w:rPr>
                <w:rFonts w:ascii="Times New Roman" w:hAnsi="Times New Roman"/>
                <w:b w:val="0"/>
                <w:i w:val="0"/>
                <w:sz w:val="21"/>
              </w:rPr>
              <w:t>2</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"vị thần có thân hình </w:t>
            </w:r>
            <w:r>
              <w:rPr>
                <w:rFonts w:ascii="Times New Roman" w:hAnsi="Times New Roman"/>
                <w:b/>
                <w:i w:val="0"/>
                <w:sz w:val="21"/>
              </w:rPr>
              <w:t>nửa người nửa rắn</w:t>
            </w:r>
            <w:r>
              <w:rPr>
                <w:rFonts w:ascii="Times New Roman" w:hAnsi="Times New Roman"/>
                <w:b w:val="0"/>
                <w:i w:val="0"/>
                <w:sz w:val="21"/>
              </w:rPr>
              <w:t xml:space="preserve">" → dấu hiệu </w:t>
            </w:r>
            <w:r>
              <w:rPr>
                <w:rFonts w:ascii="Times New Roman" w:hAnsi="Times New Roman"/>
                <w:b/>
                <w:i w:val="0"/>
                <w:sz w:val="21"/>
              </w:rPr>
              <w:t>nhân vật thần thoại dị dạng</w:t>
            </w:r>
          </w:p>
        </w:tc>
      </w:tr>
      <w:tr>
        <w:tc>
          <w:tcPr>
            <w:tcW w:type="dxa" w:w="3213"/>
          </w:tcPr>
          <w:p>
            <w:pPr>
              <w:spacing w:after="40" w:line="264" w:lineRule="auto"/>
            </w:pPr>
            <w:r>
              <w:rPr>
                <w:sz w:val="21"/>
              </w:rPr>
            </w:r>
            <w:r>
              <w:rPr>
                <w:rFonts w:ascii="Times New Roman" w:hAnsi="Times New Roman"/>
                <w:b w:val="0"/>
                <w:i w:val="0"/>
                <w:sz w:val="21"/>
              </w:rPr>
              <w:t>3</w:t>
            </w:r>
          </w:p>
        </w:tc>
        <w:tc>
          <w:tcPr>
            <w:tcW w:type="dxa" w:w="3213"/>
          </w:tcPr>
          <w:p>
            <w:pPr>
              <w:spacing w:after="40" w:line="264" w:lineRule="auto"/>
            </w:pPr>
            <w:r>
              <w:rPr>
                <w:sz w:val="21"/>
              </w:rPr>
            </w:r>
            <w:r>
              <w:rPr>
                <w:rFonts w:ascii="Times New Roman" w:hAnsi="Times New Roman"/>
                <w:b/>
                <w:i w:val="0"/>
                <w:sz w:val="21"/>
              </w:rPr>
              <w:t>A</w:t>
            </w:r>
          </w:p>
        </w:tc>
        <w:tc>
          <w:tcPr>
            <w:tcW w:type="dxa" w:w="3213"/>
          </w:tcPr>
          <w:p>
            <w:pPr>
              <w:spacing w:after="40" w:line="264" w:lineRule="auto"/>
            </w:pPr>
            <w:r>
              <w:rPr>
                <w:sz w:val="21"/>
              </w:rPr>
            </w:r>
            <w:r>
              <w:rPr>
                <w:rFonts w:ascii="Times New Roman" w:hAnsi="Times New Roman"/>
                <w:b w:val="0"/>
                <w:i w:val="0"/>
                <w:sz w:val="21"/>
              </w:rPr>
              <w:t xml:space="preserve">Lí giải nguồn gốc </w:t>
            </w:r>
            <w:r>
              <w:rPr>
                <w:rFonts w:ascii="Times New Roman" w:hAnsi="Times New Roman"/>
                <w:b/>
                <w:i w:val="0"/>
                <w:sz w:val="21"/>
              </w:rPr>
              <w:t>loài người</w:t>
            </w:r>
            <w:r>
              <w:rPr>
                <w:rFonts w:ascii="Times New Roman" w:hAnsi="Times New Roman"/>
                <w:b w:val="0"/>
                <w:i w:val="0"/>
                <w:sz w:val="21"/>
              </w:rPr>
              <w:t xml:space="preserve"> (nặn đất), </w:t>
            </w:r>
            <w:r>
              <w:rPr>
                <w:rFonts w:ascii="Times New Roman" w:hAnsi="Times New Roman"/>
                <w:b/>
                <w:i w:val="0"/>
                <w:sz w:val="21"/>
              </w:rPr>
              <w:t>cầu vồng</w:t>
            </w:r>
            <w:r>
              <w:rPr>
                <w:rFonts w:ascii="Times New Roman" w:hAnsi="Times New Roman"/>
                <w:b w:val="0"/>
                <w:i w:val="0"/>
                <w:sz w:val="21"/>
              </w:rPr>
              <w:t xml:space="preserve"> (đá ngũ sắc), </w:t>
            </w:r>
            <w:r>
              <w:rPr>
                <w:rFonts w:ascii="Times New Roman" w:hAnsi="Times New Roman"/>
                <w:b/>
                <w:i w:val="0"/>
                <w:sz w:val="21"/>
              </w:rPr>
              <w:t>trật tự trời đất</w:t>
            </w:r>
            <w:r>
              <w:rPr>
                <w:rFonts w:ascii="Times New Roman" w:hAnsi="Times New Roman"/>
                <w:b w:val="0"/>
                <w:i w:val="0"/>
                <w:sz w:val="21"/>
              </w:rPr>
              <w:t xml:space="preserve"> (vá trời, chống cột)</w:t>
            </w:r>
          </w:p>
        </w:tc>
      </w:tr>
      <w:tr>
        <w:tc>
          <w:tcPr>
            <w:tcW w:type="dxa" w:w="3213"/>
          </w:tcPr>
          <w:p>
            <w:pPr>
              <w:spacing w:after="40" w:line="264" w:lineRule="auto"/>
            </w:pPr>
            <w:r>
              <w:rPr>
                <w:sz w:val="21"/>
              </w:rPr>
            </w:r>
            <w:r>
              <w:rPr>
                <w:rFonts w:ascii="Times New Roman" w:hAnsi="Times New Roman"/>
                <w:b w:val="0"/>
                <w:i w:val="0"/>
                <w:sz w:val="21"/>
              </w:rPr>
              <w:t>4</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Liệt kê đúng chuỗi hành động cứu thế; A, C, D không có trong văn bản</w:t>
            </w:r>
          </w:p>
        </w:tc>
      </w:tr>
      <w:tr>
        <w:tc>
          <w:tcPr>
            <w:tcW w:type="dxa" w:w="3213"/>
          </w:tcPr>
          <w:p>
            <w:pPr>
              <w:spacing w:after="40" w:line="264" w:lineRule="auto"/>
            </w:pPr>
            <w:r>
              <w:rPr>
                <w:sz w:val="21"/>
              </w:rPr>
            </w:r>
            <w:r>
              <w:rPr>
                <w:rFonts w:ascii="Times New Roman" w:hAnsi="Times New Roman"/>
                <w:b w:val="0"/>
                <w:i w:val="0"/>
                <w:sz w:val="21"/>
              </w:rPr>
              <w:t>5</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Sợi dây là </w:t>
            </w:r>
            <w:r>
              <w:rPr>
                <w:rFonts w:ascii="Times New Roman" w:hAnsi="Times New Roman"/>
                <w:b/>
                <w:i w:val="0"/>
                <w:sz w:val="21"/>
              </w:rPr>
              <w:t>giải pháp sáng tạo</w:t>
            </w:r>
            <w:r>
              <w:rPr>
                <w:rFonts w:ascii="Times New Roman" w:hAnsi="Times New Roman"/>
                <w:b w:val="0"/>
                <w:i w:val="0"/>
                <w:sz w:val="21"/>
              </w:rPr>
              <w:t xml:space="preserve"> để "nhân bản" nhanh → ca ngợi trí tuệ và ước muốn sinh sôi</w:t>
            </w:r>
          </w:p>
        </w:tc>
      </w:tr>
      <w:tr>
        <w:tc>
          <w:tcPr>
            <w:tcW w:type="dxa" w:w="3213"/>
          </w:tcPr>
          <w:p>
            <w:pPr>
              <w:spacing w:after="40" w:line="264" w:lineRule="auto"/>
            </w:pPr>
            <w:r>
              <w:rPr>
                <w:sz w:val="21"/>
              </w:rPr>
            </w:r>
            <w:r>
              <w:rPr>
                <w:rFonts w:ascii="Times New Roman" w:hAnsi="Times New Roman"/>
                <w:b w:val="0"/>
                <w:i w:val="0"/>
                <w:sz w:val="21"/>
              </w:rPr>
              <w:t>6</w:t>
            </w:r>
          </w:p>
        </w:tc>
        <w:tc>
          <w:tcPr>
            <w:tcW w:type="dxa" w:w="3213"/>
          </w:tcPr>
          <w:p>
            <w:pPr>
              <w:spacing w:after="40" w:line="264" w:lineRule="auto"/>
            </w:pPr>
            <w:r>
              <w:rPr>
                <w:sz w:val="21"/>
              </w:rPr>
            </w:r>
            <w:r>
              <w:rPr>
                <w:rFonts w:ascii="Times New Roman" w:hAnsi="Times New Roman"/>
                <w:b/>
                <w:i w:val="0"/>
                <w:sz w:val="21"/>
              </w:rPr>
              <w:t>B</w:t>
            </w:r>
          </w:p>
        </w:tc>
        <w:tc>
          <w:tcPr>
            <w:tcW w:type="dxa" w:w="3213"/>
          </w:tcPr>
          <w:p>
            <w:pPr>
              <w:spacing w:after="40" w:line="264" w:lineRule="auto"/>
            </w:pPr>
            <w:r>
              <w:rPr>
                <w:sz w:val="21"/>
              </w:rPr>
            </w:r>
            <w:r>
              <w:rPr>
                <w:rFonts w:ascii="Times New Roman" w:hAnsi="Times New Roman"/>
                <w:b w:val="0"/>
                <w:i w:val="0"/>
                <w:sz w:val="21"/>
              </w:rPr>
              <w:t xml:space="preserve">Nữ Oa </w:t>
            </w:r>
            <w:r>
              <w:rPr>
                <w:rFonts w:ascii="Times New Roman" w:hAnsi="Times New Roman"/>
                <w:b/>
                <w:i w:val="0"/>
                <w:sz w:val="21"/>
              </w:rPr>
              <w:t>tạo ra</w:t>
            </w:r>
            <w:r>
              <w:rPr>
                <w:rFonts w:ascii="Times New Roman" w:hAnsi="Times New Roman"/>
                <w:b w:val="0"/>
                <w:i w:val="0"/>
                <w:sz w:val="21"/>
              </w:rPr>
              <w:t xml:space="preserve"> và </w:t>
            </w:r>
            <w:r>
              <w:rPr>
                <w:rFonts w:ascii="Times New Roman" w:hAnsi="Times New Roman"/>
                <w:b/>
                <w:i w:val="0"/>
                <w:sz w:val="21"/>
              </w:rPr>
              <w:t>cứu</w:t>
            </w:r>
            <w:r>
              <w:rPr>
                <w:rFonts w:ascii="Times New Roman" w:hAnsi="Times New Roman"/>
                <w:b w:val="0"/>
                <w:i w:val="0"/>
                <w:sz w:val="21"/>
              </w:rPr>
              <w:t xml:space="preserve"> loài người → mô-típ </w:t>
            </w:r>
            <w:r>
              <w:rPr>
                <w:rFonts w:ascii="Times New Roman" w:hAnsi="Times New Roman"/>
                <w:b/>
                <w:i w:val="0"/>
                <w:sz w:val="21"/>
              </w:rPr>
              <w:t>thần mẹ</w:t>
            </w:r>
            <w:r>
              <w:rPr>
                <w:rFonts w:ascii="Times New Roman" w:hAnsi="Times New Roman"/>
                <w:b w:val="0"/>
                <w:i w:val="0"/>
                <w:sz w:val="21"/>
              </w:rPr>
              <w:t>; A, C, D trái với văn bản</w:t>
            </w:r>
          </w:p>
        </w:tc>
      </w:tr>
    </w:tbl>
    <w:p/>
    <w:p>
      <w:pPr>
        <w:jc w:val="both"/>
      </w:pPr>
      <w:r>
        <w:rPr>
          <w:rFonts w:ascii="Times New Roman" w:hAnsi="Times New Roman"/>
          <w:b/>
          <w:i w:val="0"/>
        </w:rPr>
        <w:t>Câu 7 (1,0 điểm) — Gợi ý:</w:t>
      </w:r>
    </w:p>
    <w:p>
      <w:pPr>
        <w:spacing w:before="60" w:after="120"/>
        <w:ind w:left="340"/>
      </w:pPr>
      <w:r>
        <w:rPr>
          <w:rFonts w:ascii="Times New Roman" w:hAnsi="Times New Roman"/>
          <w:b w:val="0"/>
          <w:i w:val="0"/>
          <w:color w:val="333333"/>
        </w:rPr>
        <w:t>Sau khi Bàn Cổ chết, thế gian có núi sông cây cỏ nhưng chưa có loài người. Nữ Oa buồn vì sự vắng vẻ, bèn lấy đất vàng nhào nước, nặn thành những hình giống mình; các hình đất sống dậy, gọi nàng là "mẹ". Nặn mãi mỏi tay, nàng nhúng dây thừng vào bùn rồi vung ra, các giọt bùn hoá thành người, mặt đất dần đông đúc. Ít lâu sau, Cộng Công đập gãy núi Bất Chu, cột chống trời gãy, trời thủng, lửa cháy, nước lụt, thú dữ tràn ra. Nữ Oa luyện đá ngũ sắc vá trời, chặt chân rùa thần làm cột chống, giết rồng đen, lấp nước lụt, cứu loài người. Từ đó trời yên đất ổn; người đời gọi nàng là "mẹ của loài người" và tin cầu vồng là vết tích đá ngũ sắc.</w:t>
      </w:r>
    </w:p>
    <w:p>
      <w:pPr>
        <w:jc w:val="both"/>
      </w:pPr>
      <w:r>
        <w:rPr>
          <w:rFonts w:ascii="Times New Roman" w:hAnsi="Times New Roman"/>
          <w:b/>
          <w:i w:val="0"/>
        </w:rPr>
        <w:t>Câu 8 (1,0 điểm) — Gợi ý:</w:t>
      </w:r>
    </w:p>
    <w:p>
      <w:pPr>
        <w:spacing w:before="60" w:after="120"/>
        <w:ind w:left="340"/>
      </w:pPr>
      <w:r>
        <w:rPr>
          <w:rFonts w:ascii="Times New Roman" w:hAnsi="Times New Roman"/>
          <w:b w:val="0"/>
          <w:i w:val="0"/>
          <w:color w:val="333333"/>
        </w:rPr>
        <w:t xml:space="preserve">Hình ảnh Nữ Oa vá trời có sức sống lâu bền vì nó </w:t>
      </w:r>
      <w:r>
        <w:rPr>
          <w:rFonts w:ascii="Times New Roman" w:hAnsi="Times New Roman"/>
          <w:b/>
          <w:i w:val="0"/>
          <w:color w:val="333333"/>
        </w:rPr>
        <w:t>kết tinh hai khát vọng lớn nhất của con người</w:t>
      </w:r>
      <w:r>
        <w:rPr>
          <w:rFonts w:ascii="Times New Roman" w:hAnsi="Times New Roman"/>
          <w:b w:val="0"/>
          <w:i w:val="0"/>
          <w:color w:val="333333"/>
        </w:rPr>
        <w:t xml:space="preserve">: khát vọng </w:t>
      </w:r>
      <w:r>
        <w:rPr>
          <w:rFonts w:ascii="Times New Roman" w:hAnsi="Times New Roman"/>
          <w:b/>
          <w:i w:val="0"/>
          <w:color w:val="333333"/>
        </w:rPr>
        <w:t>hiểu và chế ngự</w:t>
      </w:r>
      <w:r>
        <w:rPr>
          <w:rFonts w:ascii="Times New Roman" w:hAnsi="Times New Roman"/>
          <w:b w:val="0"/>
          <w:i w:val="0"/>
          <w:color w:val="333333"/>
        </w:rPr>
        <w:t xml:space="preserve"> tai hoạ thiên nhiên, và khát vọng </w:t>
      </w:r>
      <w:r>
        <w:rPr>
          <w:rFonts w:ascii="Times New Roman" w:hAnsi="Times New Roman"/>
          <w:b/>
          <w:i w:val="0"/>
          <w:color w:val="333333"/>
        </w:rPr>
        <w:t>được che chở trong một thế giới an toàn</w:t>
      </w:r>
      <w:r>
        <w:rPr>
          <w:rFonts w:ascii="Times New Roman" w:hAnsi="Times New Roman"/>
          <w:b w:val="0"/>
          <w:i w:val="0"/>
          <w:color w:val="333333"/>
        </w:rPr>
        <w:t xml:space="preserve">. Trời thủng, lửa cháy, nước lụt là </w:t>
      </w:r>
      <w:r>
        <w:rPr>
          <w:rFonts w:ascii="Times New Roman" w:hAnsi="Times New Roman"/>
          <w:b/>
          <w:i w:val="0"/>
          <w:color w:val="333333"/>
        </w:rPr>
        <w:t>hình ảnh khái quát của mọi tai ương</w:t>
      </w:r>
      <w:r>
        <w:rPr>
          <w:rFonts w:ascii="Times New Roman" w:hAnsi="Times New Roman"/>
          <w:b w:val="0"/>
          <w:i w:val="0"/>
          <w:color w:val="333333"/>
        </w:rPr>
        <w:t xml:space="preserve">; còn việc nàng </w:t>
      </w:r>
      <w:r>
        <w:rPr>
          <w:rFonts w:ascii="Times New Roman" w:hAnsi="Times New Roman"/>
          <w:b/>
          <w:i w:val="0"/>
          <w:color w:val="333333"/>
        </w:rPr>
        <w:t>tự tay luyện đá, tự tay vá</w:t>
      </w:r>
      <w:r>
        <w:rPr>
          <w:rFonts w:ascii="Times New Roman" w:hAnsi="Times New Roman"/>
          <w:b w:val="0"/>
          <w:i w:val="0"/>
          <w:color w:val="333333"/>
        </w:rPr>
        <w:t xml:space="preserve"> cho thấy con người không chờ thần cứu mà </w:t>
      </w:r>
      <w:r>
        <w:rPr>
          <w:rFonts w:ascii="Times New Roman" w:hAnsi="Times New Roman"/>
          <w:b/>
          <w:i w:val="0"/>
          <w:color w:val="333333"/>
        </w:rPr>
        <w:t>dám đứng lên sửa chữa thế giới</w:t>
      </w:r>
      <w:r>
        <w:rPr>
          <w:rFonts w:ascii="Times New Roman" w:hAnsi="Times New Roman"/>
          <w:b w:val="0"/>
          <w:i w:val="0"/>
          <w:color w:val="333333"/>
        </w:rPr>
        <w:t xml:space="preserve">. Hình ảnh ấy còn đẹp ở chỗ nó mang </w:t>
      </w:r>
      <w:r>
        <w:rPr>
          <w:rFonts w:ascii="Times New Roman" w:hAnsi="Times New Roman"/>
          <w:b/>
          <w:i w:val="0"/>
          <w:color w:val="333333"/>
        </w:rPr>
        <w:t>tình mẫu tử</w:t>
      </w:r>
      <w:r>
        <w:rPr>
          <w:rFonts w:ascii="Times New Roman" w:hAnsi="Times New Roman"/>
          <w:b w:val="0"/>
          <w:i w:val="0"/>
          <w:color w:val="333333"/>
        </w:rPr>
        <w:t xml:space="preserve">: một người mẹ sẵn sàng chịu đựng để con mình được sống. Chính vì vậy, truyện vượt khỏi biên giới Trung Quốc để trở thành </w:t>
      </w:r>
      <w:r>
        <w:rPr>
          <w:rFonts w:ascii="Times New Roman" w:hAnsi="Times New Roman"/>
          <w:b/>
          <w:i w:val="0"/>
          <w:color w:val="333333"/>
        </w:rPr>
        <w:t>biểu tượng chung</w:t>
      </w:r>
      <w:r>
        <w:rPr>
          <w:rFonts w:ascii="Times New Roman" w:hAnsi="Times New Roman"/>
          <w:b w:val="0"/>
          <w:i w:val="0"/>
          <w:color w:val="333333"/>
        </w:rPr>
        <w:t xml:space="preserve"> của lòng nhân ái và ý chí bảo vệ sự sống.</w:t>
      </w:r>
    </w:p>
    <w:p>
      <w:pPr>
        <w:jc w:val="both"/>
      </w:pPr>
      <w:r>
        <w:rPr>
          <w:rFonts w:ascii="Times New Roman" w:hAnsi="Times New Roman"/>
          <w:b/>
          <w:i w:val="0"/>
        </w:rPr>
        <w:t>Câu 9 (4,0 điểm) — Gợi ý dàn ý:</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line="264" w:lineRule="auto"/>
            </w:pPr>
            <w:r>
              <w:rPr>
                <w:sz w:val="21"/>
              </w:rPr>
            </w:r>
            <w:r>
              <w:rPr>
                <w:rFonts w:ascii="Times New Roman" w:hAnsi="Times New Roman"/>
                <w:b/>
                <w:i w:val="0"/>
                <w:sz w:val="21"/>
              </w:rPr>
              <w:t>Phần</w:t>
            </w:r>
          </w:p>
        </w:tc>
        <w:tc>
          <w:tcPr>
            <w:tcW w:type="dxa" w:w="3213"/>
          </w:tcPr>
          <w:p>
            <w:pPr>
              <w:spacing w:after="40" w:line="264" w:lineRule="auto"/>
            </w:pPr>
            <w:r>
              <w:rPr>
                <w:sz w:val="21"/>
              </w:rPr>
            </w:r>
            <w:r>
              <w:rPr>
                <w:rFonts w:ascii="Times New Roman" w:hAnsi="Times New Roman"/>
                <w:b/>
                <w:i w:val="0"/>
                <w:sz w:val="21"/>
              </w:rPr>
              <w:t>Ý</w:t>
            </w:r>
          </w:p>
        </w:tc>
        <w:tc>
          <w:tcPr>
            <w:tcW w:type="dxa" w:w="3213"/>
          </w:tcPr>
          <w:p>
            <w:pPr>
              <w:spacing w:after="40" w:line="264" w:lineRule="auto"/>
            </w:pPr>
            <w:r>
              <w:rPr>
                <w:sz w:val="21"/>
              </w:rPr>
            </w:r>
            <w:r>
              <w:rPr>
                <w:rFonts w:ascii="Times New Roman" w:hAnsi="Times New Roman"/>
                <w:b/>
                <w:i w:val="0"/>
                <w:sz w:val="21"/>
              </w:rPr>
              <w:t>Dẫn chứng</w:t>
            </w:r>
          </w:p>
        </w:tc>
      </w:tr>
      <w:tr>
        <w:tc>
          <w:tcPr>
            <w:tcW w:type="dxa" w:w="3213"/>
          </w:tcPr>
          <w:p>
            <w:pPr>
              <w:spacing w:after="40" w:line="264" w:lineRule="auto"/>
            </w:pPr>
            <w:r>
              <w:rPr>
                <w:sz w:val="21"/>
              </w:rPr>
            </w:r>
            <w:r>
              <w:rPr>
                <w:rFonts w:ascii="Times New Roman" w:hAnsi="Times New Roman"/>
                <w:b w:val="0"/>
                <w:i w:val="0"/>
                <w:sz w:val="21"/>
              </w:rPr>
              <w:t>Mở</w:t>
            </w:r>
          </w:p>
        </w:tc>
        <w:tc>
          <w:tcPr>
            <w:tcW w:type="dxa" w:w="3213"/>
          </w:tcPr>
          <w:p>
            <w:pPr>
              <w:spacing w:after="40" w:line="264" w:lineRule="auto"/>
            </w:pPr>
            <w:r>
              <w:rPr>
                <w:sz w:val="21"/>
              </w:rPr>
            </w:r>
            <w:r>
              <w:rPr>
                <w:rFonts w:ascii="Times New Roman" w:hAnsi="Times New Roman"/>
                <w:b w:val="0"/>
                <w:i w:val="0"/>
                <w:sz w:val="21"/>
              </w:rPr>
              <w:t>Truyện thần thoại Trung Quốc; vấn đề: chủ đề "sáng tạo – che chở" + nghệ thuật khắc hoạ thần mẹ</w:t>
            </w:r>
          </w:p>
        </w:tc>
        <w:tc>
          <w:tcPr>
            <w:tcW w:type="dxa" w:w="3213"/>
          </w:tcPr>
          <w:p>
            <w:pPr>
              <w:spacing w:after="40" w:line="264" w:lineRule="auto"/>
            </w:pPr>
            <w:r>
              <w:rPr>
                <w:sz w:val="21"/>
              </w:rPr>
            </w:r>
            <w:r>
              <w:rPr>
                <w:rFonts w:ascii="Times New Roman" w:hAnsi="Times New Roman"/>
                <w:b w:val="0"/>
                <w:i w:val="0"/>
                <w:sz w:val="21"/>
              </w:rPr>
              <w:t>—</w:t>
            </w:r>
          </w:p>
        </w:tc>
      </w:tr>
      <w:tr>
        <w:tc>
          <w:tcPr>
            <w:tcW w:type="dxa" w:w="3213"/>
          </w:tcPr>
          <w:p>
            <w:pPr>
              <w:spacing w:after="40" w:line="264" w:lineRule="auto"/>
            </w:pPr>
            <w:r>
              <w:rPr>
                <w:sz w:val="21"/>
              </w:rPr>
            </w:r>
            <w:r>
              <w:rPr>
                <w:rFonts w:ascii="Times New Roman" w:hAnsi="Times New Roman"/>
                <w:b w:val="0"/>
                <w:i w:val="0"/>
                <w:sz w:val="21"/>
              </w:rPr>
              <w:t>Chủ đề 1</w:t>
            </w:r>
          </w:p>
        </w:tc>
        <w:tc>
          <w:tcPr>
            <w:tcW w:type="dxa" w:w="3213"/>
          </w:tcPr>
          <w:p>
            <w:pPr>
              <w:spacing w:after="40" w:line="264" w:lineRule="auto"/>
            </w:pPr>
            <w:r>
              <w:rPr>
                <w:sz w:val="21"/>
              </w:rPr>
            </w:r>
            <w:r>
              <w:rPr>
                <w:rFonts w:ascii="Times New Roman" w:hAnsi="Times New Roman"/>
                <w:b/>
                <w:i w:val="0"/>
                <w:sz w:val="21"/>
              </w:rPr>
              <w:t>Suy nguyên:</w:t>
            </w:r>
            <w:r>
              <w:rPr>
                <w:rFonts w:ascii="Times New Roman" w:hAnsi="Times New Roman"/>
                <w:b w:val="0"/>
                <w:i w:val="0"/>
                <w:sz w:val="21"/>
              </w:rPr>
              <w:t xml:space="preserve"> nguồn gốc loài người (nặn đất), nguồn gốc </w:t>
            </w:r>
            <w:r>
              <w:rPr>
                <w:rFonts w:ascii="Times New Roman" w:hAnsi="Times New Roman"/>
                <w:b/>
                <w:i w:val="0"/>
                <w:sz w:val="21"/>
              </w:rPr>
              <w:t>cầu vồng</w:t>
            </w:r>
          </w:p>
        </w:tc>
        <w:tc>
          <w:tcPr>
            <w:tcW w:type="dxa" w:w="3213"/>
          </w:tcPr>
          <w:p>
            <w:pPr>
              <w:spacing w:after="40" w:line="264" w:lineRule="auto"/>
            </w:pPr>
            <w:r>
              <w:rPr>
                <w:sz w:val="21"/>
              </w:rPr>
            </w:r>
            <w:r>
              <w:rPr>
                <w:rFonts w:ascii="Times New Roman" w:hAnsi="Times New Roman"/>
                <w:b w:val="0"/>
                <w:i w:val="0"/>
                <w:sz w:val="21"/>
              </w:rPr>
              <w:t>"đá ngũ sắc", "vết tích khối đá ngũ sắc"</w:t>
            </w:r>
          </w:p>
        </w:tc>
      </w:tr>
      <w:tr>
        <w:tc>
          <w:tcPr>
            <w:tcW w:type="dxa" w:w="3213"/>
          </w:tcPr>
          <w:p>
            <w:pPr>
              <w:spacing w:after="40" w:line="264" w:lineRule="auto"/>
            </w:pPr>
            <w:r>
              <w:rPr>
                <w:sz w:val="21"/>
              </w:rPr>
            </w:r>
            <w:r>
              <w:rPr>
                <w:rFonts w:ascii="Times New Roman" w:hAnsi="Times New Roman"/>
                <w:b w:val="0"/>
                <w:i w:val="0"/>
                <w:sz w:val="21"/>
              </w:rPr>
              <w:t>Chủ đề 2</w:t>
            </w:r>
          </w:p>
        </w:tc>
        <w:tc>
          <w:tcPr>
            <w:tcW w:type="dxa" w:w="3213"/>
          </w:tcPr>
          <w:p>
            <w:pPr>
              <w:spacing w:after="40" w:line="264" w:lineRule="auto"/>
            </w:pPr>
            <w:r>
              <w:rPr>
                <w:sz w:val="21"/>
              </w:rPr>
            </w:r>
            <w:r>
              <w:rPr>
                <w:rFonts w:ascii="Times New Roman" w:hAnsi="Times New Roman"/>
                <w:b/>
                <w:i w:val="0"/>
                <w:sz w:val="21"/>
              </w:rPr>
              <w:t>Khát vọng:</w:t>
            </w:r>
            <w:r>
              <w:rPr>
                <w:rFonts w:ascii="Times New Roman" w:hAnsi="Times New Roman"/>
                <w:b w:val="0"/>
                <w:i w:val="0"/>
                <w:sz w:val="21"/>
              </w:rPr>
              <w:t xml:space="preserve"> làm chủ tai hoạ, bảo vệ sự sống; </w:t>
            </w:r>
            <w:r>
              <w:rPr>
                <w:rFonts w:ascii="Times New Roman" w:hAnsi="Times New Roman"/>
                <w:b/>
                <w:i w:val="0"/>
                <w:sz w:val="21"/>
              </w:rPr>
              <w:t>tình mẫu tử</w:t>
            </w:r>
            <w:r>
              <w:rPr>
                <w:rFonts w:ascii="Times New Roman" w:hAnsi="Times New Roman"/>
                <w:b w:val="0"/>
                <w:i w:val="0"/>
                <w:sz w:val="21"/>
              </w:rPr>
              <w:t xml:space="preserve"> thiêng liêng</w:t>
            </w:r>
          </w:p>
        </w:tc>
        <w:tc>
          <w:tcPr>
            <w:tcW w:type="dxa" w:w="3213"/>
          </w:tcPr>
          <w:p>
            <w:pPr>
              <w:spacing w:after="40" w:line="264" w:lineRule="auto"/>
            </w:pPr>
            <w:r>
              <w:rPr>
                <w:sz w:val="21"/>
              </w:rPr>
            </w:r>
            <w:r>
              <w:rPr>
                <w:rFonts w:ascii="Times New Roman" w:hAnsi="Times New Roman"/>
                <w:b w:val="0"/>
                <w:i w:val="0"/>
                <w:sz w:val="21"/>
              </w:rPr>
              <w:t>"thương con người vô hạn"</w:t>
            </w:r>
          </w:p>
        </w:tc>
      </w:tr>
      <w:tr>
        <w:tc>
          <w:tcPr>
            <w:tcW w:type="dxa" w:w="3213"/>
          </w:tcPr>
          <w:p>
            <w:pPr>
              <w:spacing w:after="40" w:line="264" w:lineRule="auto"/>
            </w:pPr>
            <w:r>
              <w:rPr>
                <w:sz w:val="21"/>
              </w:rPr>
            </w:r>
            <w:r>
              <w:rPr>
                <w:rFonts w:ascii="Times New Roman" w:hAnsi="Times New Roman"/>
                <w:b w:val="0"/>
                <w:i w:val="0"/>
                <w:sz w:val="21"/>
              </w:rPr>
              <w:t>Nghệ thuật 1</w:t>
            </w:r>
          </w:p>
        </w:tc>
        <w:tc>
          <w:tcPr>
            <w:tcW w:type="dxa" w:w="3213"/>
          </w:tcPr>
          <w:p>
            <w:pPr>
              <w:spacing w:after="40" w:line="264" w:lineRule="auto"/>
            </w:pPr>
            <w:r>
              <w:rPr>
                <w:sz w:val="21"/>
              </w:rPr>
            </w:r>
            <w:r>
              <w:rPr>
                <w:rFonts w:ascii="Times New Roman" w:hAnsi="Times New Roman"/>
                <w:b w:val="0"/>
                <w:i w:val="0"/>
                <w:sz w:val="21"/>
              </w:rPr>
              <w:t xml:space="preserve">Hình dạng </w:t>
            </w:r>
            <w:r>
              <w:rPr>
                <w:rFonts w:ascii="Times New Roman" w:hAnsi="Times New Roman"/>
                <w:b/>
                <w:i w:val="0"/>
                <w:sz w:val="21"/>
              </w:rPr>
              <w:t>dị dạng</w:t>
            </w:r>
            <w:r>
              <w:rPr>
                <w:rFonts w:ascii="Times New Roman" w:hAnsi="Times New Roman"/>
                <w:b w:val="0"/>
                <w:i w:val="0"/>
                <w:sz w:val="21"/>
              </w:rPr>
              <w:t xml:space="preserve"> (nửa người nửa rắn) → dấu hiệu thần thoại; đồng thời gợi </w:t>
            </w:r>
            <w:r>
              <w:rPr>
                <w:rFonts w:ascii="Times New Roman" w:hAnsi="Times New Roman"/>
                <w:b/>
                <w:i w:val="0"/>
                <w:sz w:val="21"/>
              </w:rPr>
              <w:t>sức tái sinh</w:t>
            </w:r>
            <w:r>
              <w:rPr>
                <w:rFonts w:ascii="Times New Roman" w:hAnsi="Times New Roman"/>
                <w:b w:val="0"/>
                <w:i w:val="0"/>
                <w:sz w:val="21"/>
              </w:rPr>
              <w:t xml:space="preserve"> của đất</w:t>
            </w:r>
          </w:p>
        </w:tc>
        <w:tc>
          <w:tcPr>
            <w:tcW w:type="dxa" w:w="3213"/>
          </w:tcPr>
          <w:p>
            <w:pPr>
              <w:spacing w:after="40" w:line="264" w:lineRule="auto"/>
            </w:pPr>
            <w:r>
              <w:rPr>
                <w:sz w:val="21"/>
              </w:rPr>
            </w:r>
            <w:r>
              <w:rPr>
                <w:rFonts w:ascii="Times New Roman" w:hAnsi="Times New Roman"/>
                <w:b w:val="0"/>
                <w:i w:val="0"/>
                <w:sz w:val="21"/>
              </w:rPr>
              <w:t>"nửa người nửa rắn"</w:t>
            </w:r>
          </w:p>
        </w:tc>
      </w:tr>
      <w:tr>
        <w:tc>
          <w:tcPr>
            <w:tcW w:type="dxa" w:w="3213"/>
          </w:tcPr>
          <w:p>
            <w:pPr>
              <w:spacing w:after="40" w:line="264" w:lineRule="auto"/>
            </w:pPr>
            <w:r>
              <w:rPr>
                <w:sz w:val="21"/>
              </w:rPr>
            </w:r>
            <w:r>
              <w:rPr>
                <w:rFonts w:ascii="Times New Roman" w:hAnsi="Times New Roman"/>
                <w:b w:val="0"/>
                <w:i w:val="0"/>
                <w:sz w:val="21"/>
              </w:rPr>
              <w:t>Nghệ thuật 2</w:t>
            </w:r>
          </w:p>
        </w:tc>
        <w:tc>
          <w:tcPr>
            <w:tcW w:type="dxa" w:w="3213"/>
          </w:tcPr>
          <w:p>
            <w:pPr>
              <w:spacing w:after="40" w:line="264" w:lineRule="auto"/>
            </w:pPr>
            <w:r>
              <w:rPr>
                <w:sz w:val="21"/>
              </w:rPr>
            </w:r>
            <w:r>
              <w:rPr>
                <w:rFonts w:ascii="Times New Roman" w:hAnsi="Times New Roman"/>
                <w:b/>
                <w:i w:val="0"/>
                <w:sz w:val="21"/>
              </w:rPr>
              <w:t>Chuỗi hành động tăng cấp</w:t>
            </w:r>
            <w:r>
              <w:rPr>
                <w:rFonts w:ascii="Times New Roman" w:hAnsi="Times New Roman"/>
                <w:b w:val="0"/>
                <w:i w:val="0"/>
                <w:sz w:val="21"/>
              </w:rPr>
              <w:t>: nặn người → vung dây → vá trời → chống trời → trừ thuỷ, diệt thú</w:t>
            </w:r>
          </w:p>
        </w:tc>
        <w:tc>
          <w:tcPr>
            <w:tcW w:type="dxa" w:w="3213"/>
          </w:tcPr>
          <w:p>
            <w:pPr>
              <w:spacing w:after="40" w:line="264" w:lineRule="auto"/>
            </w:pPr>
            <w:r>
              <w:rPr>
                <w:sz w:val="21"/>
              </w:rPr>
            </w:r>
            <w:r>
              <w:rPr>
                <w:rFonts w:ascii="Times New Roman" w:hAnsi="Times New Roman"/>
                <w:b w:val="0"/>
                <w:i w:val="0"/>
                <w:sz w:val="21"/>
              </w:rPr>
              <w:t>liệt kê trong đoạn 2, 4</w:t>
            </w:r>
          </w:p>
        </w:tc>
      </w:tr>
      <w:tr>
        <w:tc>
          <w:tcPr>
            <w:tcW w:type="dxa" w:w="3213"/>
          </w:tcPr>
          <w:p>
            <w:pPr>
              <w:spacing w:after="40" w:line="264" w:lineRule="auto"/>
            </w:pPr>
            <w:r>
              <w:rPr>
                <w:sz w:val="21"/>
              </w:rPr>
            </w:r>
            <w:r>
              <w:rPr>
                <w:rFonts w:ascii="Times New Roman" w:hAnsi="Times New Roman"/>
                <w:b w:val="0"/>
                <w:i w:val="0"/>
                <w:sz w:val="21"/>
              </w:rPr>
              <w:t>Nghệ thuật 3</w:t>
            </w:r>
          </w:p>
        </w:tc>
        <w:tc>
          <w:tcPr>
            <w:tcW w:type="dxa" w:w="3213"/>
          </w:tcPr>
          <w:p>
            <w:pPr>
              <w:spacing w:after="40" w:line="264" w:lineRule="auto"/>
            </w:pPr>
            <w:r>
              <w:rPr>
                <w:sz w:val="21"/>
              </w:rPr>
            </w:r>
            <w:r>
              <w:rPr>
                <w:rFonts w:ascii="Times New Roman" w:hAnsi="Times New Roman"/>
                <w:b/>
                <w:i w:val="0"/>
                <w:sz w:val="21"/>
              </w:rPr>
              <w:t>Chi tiết kì ảo có tính giải thích</w:t>
            </w:r>
            <w:r>
              <w:rPr>
                <w:rFonts w:ascii="Times New Roman" w:hAnsi="Times New Roman"/>
                <w:b w:val="0"/>
                <w:i w:val="0"/>
                <w:sz w:val="21"/>
              </w:rPr>
              <w:t xml:space="preserve"> (đá ngũ sắc → cầu vồng); kết cấu nhân – quả</w:t>
            </w:r>
          </w:p>
        </w:tc>
        <w:tc>
          <w:tcPr>
            <w:tcW w:type="dxa" w:w="3213"/>
          </w:tcPr>
          <w:p>
            <w:pPr>
              <w:spacing w:after="40" w:line="264" w:lineRule="auto"/>
            </w:pPr>
            <w:r>
              <w:rPr>
                <w:sz w:val="21"/>
              </w:rPr>
            </w:r>
            <w:r>
              <w:rPr>
                <w:rFonts w:ascii="Times New Roman" w:hAnsi="Times New Roman"/>
                <w:b w:val="0"/>
                <w:i w:val="0"/>
                <w:sz w:val="21"/>
              </w:rPr>
              <w:t>câu cuối</w:t>
            </w:r>
          </w:p>
        </w:tc>
      </w:tr>
      <w:tr>
        <w:tc>
          <w:tcPr>
            <w:tcW w:type="dxa" w:w="3213"/>
          </w:tcPr>
          <w:p>
            <w:pPr>
              <w:spacing w:after="40" w:line="264" w:lineRule="auto"/>
            </w:pPr>
            <w:r>
              <w:rPr>
                <w:sz w:val="21"/>
              </w:rPr>
            </w:r>
            <w:r>
              <w:rPr>
                <w:rFonts w:ascii="Times New Roman" w:hAnsi="Times New Roman"/>
                <w:b w:val="0"/>
                <w:i w:val="0"/>
                <w:sz w:val="21"/>
              </w:rPr>
              <w:t>Đánh giá</w:t>
            </w:r>
          </w:p>
        </w:tc>
        <w:tc>
          <w:tcPr>
            <w:tcW w:type="dxa" w:w="3213"/>
          </w:tcPr>
          <w:p>
            <w:pPr>
              <w:spacing w:after="40" w:line="264" w:lineRule="auto"/>
            </w:pPr>
            <w:r>
              <w:rPr>
                <w:sz w:val="21"/>
              </w:rPr>
            </w:r>
            <w:r>
              <w:rPr>
                <w:rFonts w:ascii="Times New Roman" w:hAnsi="Times New Roman"/>
                <w:b w:val="0"/>
                <w:i w:val="0"/>
                <w:sz w:val="21"/>
              </w:rPr>
              <w:t xml:space="preserve">Truyện </w:t>
            </w:r>
            <w:r>
              <w:rPr>
                <w:rFonts w:ascii="Times New Roman" w:hAnsi="Times New Roman"/>
                <w:b/>
                <w:i w:val="0"/>
                <w:sz w:val="21"/>
              </w:rPr>
              <w:t>nhân hoá thiên nhiên thành tình mẹ</w:t>
            </w:r>
            <w:r>
              <w:rPr>
                <w:rFonts w:ascii="Times New Roman" w:hAnsi="Times New Roman"/>
                <w:b w:val="0"/>
                <w:i w:val="0"/>
                <w:sz w:val="21"/>
              </w:rPr>
              <w:t xml:space="preserve"> — cách nhìn thế giới giàu lòng nhân ái; bài học về trách nhiệm với sự sống; liên hệ hôm nay (thiên tai, biến đổi khí hậu)</w:t>
            </w:r>
          </w:p>
        </w:tc>
        <w:tc>
          <w:tcPr>
            <w:tcW w:type="dxa" w:w="3213"/>
          </w:tcPr>
          <w:p>
            <w:pPr>
              <w:spacing w:after="40" w:line="264" w:lineRule="auto"/>
            </w:pPr>
            <w:r>
              <w:rPr>
                <w:sz w:val="21"/>
              </w:rPr>
            </w:r>
            <w:r>
              <w:rPr>
                <w:rFonts w:ascii="Times New Roman" w:hAnsi="Times New Roman"/>
                <w:b w:val="0"/>
                <w:i w:val="0"/>
                <w:sz w:val="21"/>
              </w:rPr>
              <w:t>quan điểm cá nhân</w:t>
            </w:r>
          </w:p>
        </w:tc>
      </w:tr>
    </w:tbl>
    <w:p/>
    <w:p>
      <w:pPr>
        <w:spacing w:after="40"/>
      </w:pPr>
    </w:p>
    <w:p>
      <w:r>
        <w:br w:type="page"/>
      </w:r>
    </w:p>
    <w:p>
      <w:pPr>
        <w:pStyle w:val="Heading1"/>
      </w:pPr>
      <w:r>
        <w:rPr>
          <w:rFonts w:ascii="Times New Roman" w:hAnsi="Times New Roman"/>
          <w:b w:val="0"/>
          <w:i w:val="0"/>
        </w:rPr>
        <w:t>ĐỀ LUYỆN 3 — "ĐỀ TỐC ĐỘ" 45 PHÚT</w:t>
      </w:r>
    </w:p>
    <w:p>
      <w:pPr>
        <w:spacing w:before="60" w:after="120"/>
        <w:ind w:left="340"/>
      </w:pPr>
      <w:r>
        <w:rPr>
          <w:rFonts w:ascii="Times New Roman" w:hAnsi="Times New Roman"/>
          <w:b w:val="0"/>
          <w:i w:val="0"/>
          <w:color w:val="333333"/>
        </w:rPr>
        <w:t xml:space="preserve">Mục đích: luyện </w:t>
      </w:r>
      <w:r>
        <w:rPr>
          <w:rFonts w:ascii="Times New Roman" w:hAnsi="Times New Roman"/>
          <w:b/>
          <w:i w:val="0"/>
          <w:color w:val="333333"/>
        </w:rPr>
        <w:t>đọc nhanh – nhận diện nhanh</w:t>
      </w:r>
      <w:r>
        <w:rPr>
          <w:rFonts w:ascii="Times New Roman" w:hAnsi="Times New Roman"/>
          <w:b w:val="0"/>
          <w:i w:val="0"/>
          <w:color w:val="333333"/>
        </w:rPr>
        <w:t>. Chỉ làm phần Đọc hiểu.</w:t>
      </w:r>
    </w:p>
    <w:p>
      <w:pPr>
        <w:jc w:val="both"/>
      </w:pPr>
      <w:r>
        <w:rPr>
          <w:rFonts w:ascii="Times New Roman" w:hAnsi="Times New Roman"/>
          <w:b/>
          <w:i w:val="0"/>
        </w:rPr>
        <w:t>Đọc văn bản:</w:t>
      </w:r>
    </w:p>
    <w:p>
      <w:pPr>
        <w:spacing w:before="60" w:after="120"/>
        <w:ind w:left="340"/>
      </w:pPr>
      <w:r>
        <w:rPr>
          <w:rFonts w:ascii="Times New Roman" w:hAnsi="Times New Roman"/>
          <w:b/>
          <w:i w:val="0"/>
          <w:color w:val="333333"/>
        </w:rPr>
        <w:t>NẠN HỒNG THUỶ</w:t>
      </w:r>
      <w:r>
        <w:rPr>
          <w:rFonts w:ascii="Times New Roman" w:hAnsi="Times New Roman"/>
          <w:b w:val="0"/>
          <w:i w:val="0"/>
          <w:color w:val="333333"/>
        </w:rPr>
        <w:t xml:space="preserve"> </w:t>
      </w:r>
      <w:r>
        <w:rPr>
          <w:rFonts w:ascii="Times New Roman" w:hAnsi="Times New Roman"/>
          <w:b w:val="0"/>
          <w:i/>
          <w:color w:val="333333"/>
        </w:rPr>
        <w:t>(Thần thoại Hy Lạp)</w:t>
      </w:r>
      <w:r>
        <w:rPr>
          <w:rFonts w:ascii="Times New Roman" w:hAnsi="Times New Roman"/>
          <w:b w:val="0"/>
          <w:i w:val="0"/>
          <w:color w:val="333333"/>
        </w:rPr>
        <w:t xml:space="preserve"> Loài người ngày càng đông và ngày càng kiêu ngạo, chẳng còn mấy ai nhớ đến các thần. Dớt nổi giận, quyết huỷ diệt loài người bằng một trận đại hồng thuỷ. Thần Mưa được lệnh mở hết các cửa trời; thần Biển dâng nước lên ngập cả đồng bằng, nuốt chửng làng mạc, rừng núi. Chỉ trong mấy ngày, mặt đất thành một biển nước mênh mông. Đê-va-li-ông — con trai Prô-mê-tê — và vợ là Pír-ra may mắn sống sót. Nhờ lời cha dặn trước, họ đóng một con thuyền lớn, chứa lương thực, rồi chèo ra giữa biển nước. Chín ngày chín đêm, thuyền trôi dạt, cuối cùng dừng lại trên đỉnh núi Pác-nát. Khi nước rút, hai vợ chồng bước xuống, thấy thế gian trống trơn, không một bóng người. Họ đến cầu khấn nữ thần The-mit, xin cách làm cho loài người sinh sôi lại. Nữ thần phán: "Hãy lấy xương của mẹ các ngươi, ném ra sau lưng." Hai người sững sờ, không hiểu "mẹ" là ai. Rồi Đê-va-li-ông hiểu ra: </w:t>
      </w:r>
      <w:r>
        <w:rPr>
          <w:rFonts w:ascii="Times New Roman" w:hAnsi="Times New Roman"/>
          <w:b/>
          <w:i w:val="0"/>
          <w:color w:val="333333"/>
        </w:rPr>
        <w:t>đất</w:t>
      </w:r>
      <w:r>
        <w:rPr>
          <w:rFonts w:ascii="Times New Roman" w:hAnsi="Times New Roman"/>
          <w:b w:val="0"/>
          <w:i w:val="0"/>
          <w:color w:val="333333"/>
        </w:rPr>
        <w:t xml:space="preserve"> là mẹ chung của muôn loài, </w:t>
      </w:r>
      <w:r>
        <w:rPr>
          <w:rFonts w:ascii="Times New Roman" w:hAnsi="Times New Roman"/>
          <w:b/>
          <w:i w:val="0"/>
          <w:color w:val="333333"/>
        </w:rPr>
        <w:t>đá</w:t>
      </w:r>
      <w:r>
        <w:rPr>
          <w:rFonts w:ascii="Times New Roman" w:hAnsi="Times New Roman"/>
          <w:b w:val="0"/>
          <w:i w:val="0"/>
          <w:color w:val="333333"/>
        </w:rPr>
        <w:t xml:space="preserve"> chính là xương của đất. Họ bèn nhặt đá, ném ra sau lưng: đá do Đê-va-li-ông ném hoá thành những người đàn ông, đá do Pír-ra ném hoá thành những người đàn bà. Loài người từ đó sinh sôi trở lại, và người xưa nói rằng giống người mới ấy </w:t>
      </w:r>
      <w:r>
        <w:rPr>
          <w:rFonts w:ascii="Times New Roman" w:hAnsi="Times New Roman"/>
          <w:b/>
          <w:i w:val="0"/>
          <w:color w:val="333333"/>
        </w:rPr>
        <w:t>cứng rắn, chịu khó</w:t>
      </w:r>
      <w:r>
        <w:rPr>
          <w:rFonts w:ascii="Times New Roman" w:hAnsi="Times New Roman"/>
          <w:b w:val="0"/>
          <w:i w:val="0"/>
          <w:color w:val="333333"/>
        </w:rPr>
        <w:t xml:space="preserve"> như đá núi. </w:t>
      </w:r>
      <w:r>
        <w:rPr>
          <w:rFonts w:ascii="Times New Roman" w:hAnsi="Times New Roman"/>
          <w:b w:val="0"/>
          <w:i/>
          <w:color w:val="333333"/>
        </w:rPr>
        <w:t>(Bản lược thuật theo thần thoại Hy Lạp)</w:t>
      </w:r>
    </w:p>
    <w:p>
      <w:pPr>
        <w:jc w:val="both"/>
      </w:pPr>
      <w:r>
        <w:rPr>
          <w:rFonts w:ascii="Times New Roman" w:hAnsi="Times New Roman"/>
          <w:b/>
          <w:i w:val="0"/>
        </w:rPr>
        <w:t>Câu 1.</w:t>
      </w:r>
      <w:r>
        <w:rPr>
          <w:rFonts w:ascii="Times New Roman" w:hAnsi="Times New Roman"/>
          <w:b w:val="0"/>
          <w:i w:val="0"/>
        </w:rPr>
        <w:t xml:space="preserve"> Văn bản thuộc thể loại nào? Vì sao?</w:t>
      </w:r>
    </w:p>
    <w:p>
      <w:pPr>
        <w:jc w:val="both"/>
      </w:pPr>
      <w:r>
        <w:rPr>
          <w:rFonts w:ascii="Times New Roman" w:hAnsi="Times New Roman"/>
          <w:b/>
          <w:i w:val="0"/>
        </w:rPr>
        <w:t>Câu 2.</w:t>
      </w:r>
      <w:r>
        <w:rPr>
          <w:rFonts w:ascii="Times New Roman" w:hAnsi="Times New Roman"/>
          <w:b w:val="0"/>
          <w:i w:val="0"/>
        </w:rPr>
        <w:t xml:space="preserve"> Nêu đặc điểm </w:t>
      </w:r>
      <w:r>
        <w:rPr>
          <w:rFonts w:ascii="Times New Roman" w:hAnsi="Times New Roman"/>
          <w:b/>
          <w:i w:val="0"/>
        </w:rPr>
        <w:t>không gian</w:t>
      </w:r>
      <w:r>
        <w:rPr>
          <w:rFonts w:ascii="Times New Roman" w:hAnsi="Times New Roman"/>
          <w:b w:val="0"/>
          <w:i w:val="0"/>
        </w:rPr>
        <w:t xml:space="preserve"> của văn bản.</w:t>
      </w:r>
    </w:p>
    <w:p>
      <w:pPr>
        <w:jc w:val="both"/>
      </w:pPr>
      <w:r>
        <w:rPr>
          <w:rFonts w:ascii="Times New Roman" w:hAnsi="Times New Roman"/>
          <w:b/>
          <w:i w:val="0"/>
        </w:rPr>
        <w:t>Câu 3.</w:t>
      </w:r>
      <w:r>
        <w:rPr>
          <w:rFonts w:ascii="Times New Roman" w:hAnsi="Times New Roman"/>
          <w:b w:val="0"/>
          <w:i w:val="0"/>
        </w:rPr>
        <w:t xml:space="preserve"> Nhân vật chính là ai? Thuộc kiểu nhân vật nào?</w:t>
      </w:r>
    </w:p>
    <w:p>
      <w:pPr>
        <w:jc w:val="both"/>
      </w:pPr>
      <w:r>
        <w:rPr>
          <w:rFonts w:ascii="Times New Roman" w:hAnsi="Times New Roman"/>
          <w:b/>
          <w:i w:val="0"/>
        </w:rPr>
        <w:t>Câu 4.</w:t>
      </w:r>
      <w:r>
        <w:rPr>
          <w:rFonts w:ascii="Times New Roman" w:hAnsi="Times New Roman"/>
          <w:b w:val="0"/>
          <w:i w:val="0"/>
        </w:rPr>
        <w:t xml:space="preserve"> Sự kiện trung tâm của truyện là gì?</w:t>
      </w:r>
    </w:p>
    <w:p>
      <w:pPr>
        <w:jc w:val="both"/>
      </w:pPr>
      <w:r>
        <w:rPr>
          <w:rFonts w:ascii="Times New Roman" w:hAnsi="Times New Roman"/>
          <w:b/>
          <w:i w:val="0"/>
        </w:rPr>
        <w:t>Câu 5.</w:t>
      </w:r>
      <w:r>
        <w:rPr>
          <w:rFonts w:ascii="Times New Roman" w:hAnsi="Times New Roman"/>
          <w:b w:val="0"/>
          <w:i w:val="0"/>
        </w:rPr>
        <w:t xml:space="preserve"> Chi tiết "</w:t>
      </w:r>
      <w:r>
        <w:rPr>
          <w:rFonts w:ascii="Times New Roman" w:hAnsi="Times New Roman"/>
          <w:b/>
          <w:i w:val="0"/>
        </w:rPr>
        <w:t>ném đá ra sau lưng</w:t>
      </w:r>
      <w:r>
        <w:rPr>
          <w:rFonts w:ascii="Times New Roman" w:hAnsi="Times New Roman"/>
          <w:b w:val="0"/>
          <w:i w:val="0"/>
        </w:rPr>
        <w:t>" lí giải điều gì và thể hiện quan niệm gì của người xưa?</w:t>
      </w:r>
    </w:p>
    <w:p>
      <w:pPr>
        <w:jc w:val="both"/>
      </w:pPr>
      <w:r>
        <w:rPr>
          <w:rFonts w:ascii="Times New Roman" w:hAnsi="Times New Roman"/>
          <w:b/>
          <w:i w:val="0"/>
        </w:rPr>
        <w:t>Câu 6.</w:t>
      </w:r>
      <w:r>
        <w:rPr>
          <w:rFonts w:ascii="Times New Roman" w:hAnsi="Times New Roman"/>
          <w:b w:val="0"/>
          <w:i w:val="0"/>
        </w:rPr>
        <w:t xml:space="preserve"> Nêu chủ đề và </w:t>
      </w:r>
      <w:r>
        <w:rPr>
          <w:rFonts w:ascii="Times New Roman" w:hAnsi="Times New Roman"/>
          <w:b/>
          <w:i w:val="0"/>
        </w:rPr>
        <w:t>hai căn cứ</w:t>
      </w:r>
      <w:r>
        <w:rPr>
          <w:rFonts w:ascii="Times New Roman" w:hAnsi="Times New Roman"/>
          <w:b w:val="0"/>
          <w:i w:val="0"/>
        </w:rPr>
        <w:t xml:space="preserve"> xác định chủ đề.</w:t>
      </w:r>
    </w:p>
    <w:p>
      <w:pPr>
        <w:jc w:val="both"/>
      </w:pPr>
      <w:r>
        <w:rPr>
          <w:rFonts w:ascii="Times New Roman" w:hAnsi="Times New Roman"/>
          <w:b/>
          <w:i w:val="0"/>
        </w:rPr>
        <w:t>Câu 7 (1,0 điểm).</w:t>
      </w:r>
      <w:r>
        <w:rPr>
          <w:rFonts w:ascii="Times New Roman" w:hAnsi="Times New Roman"/>
          <w:b w:val="0"/>
          <w:i w:val="0"/>
        </w:rPr>
        <w:t xml:space="preserve"> Từ truyện, hãy nêu </w:t>
      </w:r>
      <w:r>
        <w:rPr>
          <w:rFonts w:ascii="Times New Roman" w:hAnsi="Times New Roman"/>
          <w:b/>
          <w:i w:val="0"/>
        </w:rPr>
        <w:t>một bài học</w:t>
      </w:r>
      <w:r>
        <w:rPr>
          <w:rFonts w:ascii="Times New Roman" w:hAnsi="Times New Roman"/>
          <w:b w:val="0"/>
          <w:i w:val="0"/>
        </w:rPr>
        <w:t xml:space="preserve"> về cách con người ứng xử với tự nhiên (5 – 7 dòng).</w:t>
      </w:r>
    </w:p>
    <w:p>
      <w:pPr>
        <w:pStyle w:val="Heading2"/>
      </w:pPr>
      <w:r>
        <w:rPr>
          <w:rFonts w:ascii="Times New Roman" w:hAnsi="Times New Roman"/>
          <w:b w:val="0"/>
          <w:i w:val="0"/>
        </w:rPr>
        <w:t>ĐÁP ÁN ĐỀ 3</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Câu</w:t>
            </w:r>
          </w:p>
        </w:tc>
        <w:tc>
          <w:tcPr>
            <w:tcW w:type="dxa" w:w="4819"/>
          </w:tcPr>
          <w:p>
            <w:pPr>
              <w:spacing w:after="40" w:line="264" w:lineRule="auto"/>
            </w:pPr>
            <w:r>
              <w:rPr>
                <w:sz w:val="21"/>
              </w:rPr>
            </w:r>
            <w:r>
              <w:rPr>
                <w:rFonts w:ascii="Times New Roman" w:hAnsi="Times New Roman"/>
                <w:b/>
                <w:i w:val="0"/>
                <w:sz w:val="21"/>
              </w:rPr>
              <w:t>Đáp án / gợi ý</w:t>
            </w:r>
          </w:p>
        </w:tc>
      </w:tr>
      <w:tr>
        <w:tc>
          <w:tcPr>
            <w:tcW w:type="dxa" w:w="4819"/>
          </w:tcPr>
          <w:p>
            <w:pPr>
              <w:spacing w:after="40" w:line="264" w:lineRule="auto"/>
            </w:pPr>
            <w:r>
              <w:rPr>
                <w:sz w:val="21"/>
              </w:rPr>
            </w:r>
            <w:r>
              <w:rPr>
                <w:rFonts w:ascii="Times New Roman" w:hAnsi="Times New Roman"/>
                <w:b/>
                <w:i w:val="0"/>
                <w:sz w:val="21"/>
              </w:rPr>
              <w:t>1</w:t>
            </w:r>
          </w:p>
        </w:tc>
        <w:tc>
          <w:tcPr>
            <w:tcW w:type="dxa" w:w="4819"/>
          </w:tcPr>
          <w:p>
            <w:pPr>
              <w:spacing w:after="40" w:line="264" w:lineRule="auto"/>
            </w:pPr>
            <w:r>
              <w:rPr>
                <w:sz w:val="21"/>
              </w:rPr>
            </w:r>
            <w:r>
              <w:rPr>
                <w:rFonts w:ascii="Times New Roman" w:hAnsi="Times New Roman"/>
                <w:b/>
                <w:i w:val="0"/>
                <w:sz w:val="21"/>
              </w:rPr>
              <w:t>Thần thoại.</w:t>
            </w:r>
            <w:r>
              <w:rPr>
                <w:rFonts w:ascii="Times New Roman" w:hAnsi="Times New Roman"/>
                <w:b w:val="0"/>
                <w:i w:val="0"/>
                <w:sz w:val="21"/>
              </w:rPr>
              <w:t xml:space="preserve"> Dấu hiệu: thời gian phiếm chỉ (thuở loài người còn kiêu ngạo, không xác định năm); không gian vũ trụ (cửa trời, biển, núi Pác-nát); nhân vật là </w:t>
            </w:r>
            <w:r>
              <w:rPr>
                <w:rFonts w:ascii="Times New Roman" w:hAnsi="Times New Roman"/>
                <w:b/>
                <w:i w:val="0"/>
                <w:sz w:val="21"/>
              </w:rPr>
              <w:t>thần</w:t>
            </w:r>
            <w:r>
              <w:rPr>
                <w:rFonts w:ascii="Times New Roman" w:hAnsi="Times New Roman"/>
                <w:b w:val="0"/>
                <w:i w:val="0"/>
                <w:sz w:val="21"/>
              </w:rPr>
              <w:t xml:space="preserve"> (Dớt, thần Mưa, thần Biển) và người có dòng dõi thần; kết thúc bằng </w:t>
            </w:r>
            <w:r>
              <w:rPr>
                <w:rFonts w:ascii="Times New Roman" w:hAnsi="Times New Roman"/>
                <w:b/>
                <w:i w:val="0"/>
                <w:sz w:val="21"/>
              </w:rPr>
              <w:t>lời lí giải</w:t>
            </w:r>
            <w:r>
              <w:rPr>
                <w:rFonts w:ascii="Times New Roman" w:hAnsi="Times New Roman"/>
                <w:b w:val="0"/>
                <w:i w:val="0"/>
                <w:sz w:val="21"/>
              </w:rPr>
              <w:t xml:space="preserve"> nguồn gốc loài người mới</w:t>
            </w:r>
          </w:p>
        </w:tc>
      </w:tr>
      <w:tr>
        <w:tc>
          <w:tcPr>
            <w:tcW w:type="dxa" w:w="4819"/>
          </w:tcPr>
          <w:p>
            <w:pPr>
              <w:spacing w:after="40" w:line="264" w:lineRule="auto"/>
            </w:pPr>
            <w:r>
              <w:rPr>
                <w:sz w:val="21"/>
              </w:rPr>
            </w:r>
            <w:r>
              <w:rPr>
                <w:rFonts w:ascii="Times New Roman" w:hAnsi="Times New Roman"/>
                <w:b/>
                <w:i w:val="0"/>
                <w:sz w:val="21"/>
              </w:rPr>
              <w:t>2</w:t>
            </w:r>
          </w:p>
        </w:tc>
        <w:tc>
          <w:tcPr>
            <w:tcW w:type="dxa" w:w="4819"/>
          </w:tcPr>
          <w:p>
            <w:pPr>
              <w:spacing w:after="40" w:line="264" w:lineRule="auto"/>
            </w:pPr>
            <w:r>
              <w:rPr>
                <w:sz w:val="21"/>
              </w:rPr>
            </w:r>
            <w:r>
              <w:rPr>
                <w:rFonts w:ascii="Times New Roman" w:hAnsi="Times New Roman"/>
                <w:b/>
                <w:i w:val="0"/>
                <w:sz w:val="21"/>
              </w:rPr>
              <w:t>Không gian vũ trụ, nhiều cõi</w:t>
            </w:r>
            <w:r>
              <w:rPr>
                <w:rFonts w:ascii="Times New Roman" w:hAnsi="Times New Roman"/>
                <w:b w:val="0"/>
                <w:i w:val="0"/>
                <w:sz w:val="21"/>
              </w:rPr>
              <w:t xml:space="preserve">: thiên đình (các cửa trời), biển (thần Biển), mặt đất bị nhấn chìm, đỉnh núi Pác-nát; tính chất </w:t>
            </w:r>
            <w:r>
              <w:rPr>
                <w:rFonts w:ascii="Times New Roman" w:hAnsi="Times New Roman"/>
                <w:b/>
                <w:i w:val="0"/>
                <w:sz w:val="21"/>
              </w:rPr>
              <w:t>rộng lớn, ước lệ</w:t>
            </w:r>
            <w:r>
              <w:rPr>
                <w:rFonts w:ascii="Times New Roman" w:hAnsi="Times New Roman"/>
                <w:b w:val="0"/>
                <w:i w:val="0"/>
                <w:sz w:val="21"/>
              </w:rPr>
              <w:t>, không định vị</w:t>
            </w:r>
          </w:p>
        </w:tc>
      </w:tr>
      <w:tr>
        <w:tc>
          <w:tcPr>
            <w:tcW w:type="dxa" w:w="4819"/>
          </w:tcPr>
          <w:p>
            <w:pPr>
              <w:spacing w:after="40" w:line="264" w:lineRule="auto"/>
            </w:pPr>
            <w:r>
              <w:rPr>
                <w:sz w:val="21"/>
              </w:rPr>
            </w:r>
            <w:r>
              <w:rPr>
                <w:rFonts w:ascii="Times New Roman" w:hAnsi="Times New Roman"/>
                <w:b/>
                <w:i w:val="0"/>
                <w:sz w:val="21"/>
              </w:rPr>
              <w:t>3</w:t>
            </w:r>
          </w:p>
        </w:tc>
        <w:tc>
          <w:tcPr>
            <w:tcW w:type="dxa" w:w="4819"/>
          </w:tcPr>
          <w:p>
            <w:pPr>
              <w:spacing w:after="40" w:line="264" w:lineRule="auto"/>
            </w:pPr>
            <w:r>
              <w:rPr>
                <w:sz w:val="21"/>
              </w:rPr>
            </w:r>
            <w:r>
              <w:rPr>
                <w:rFonts w:ascii="Times New Roman" w:hAnsi="Times New Roman"/>
                <w:b/>
                <w:i w:val="0"/>
                <w:sz w:val="21"/>
              </w:rPr>
              <w:t>Đê-va-li-ông và Pír-ra</w:t>
            </w:r>
            <w:r>
              <w:rPr>
                <w:rFonts w:ascii="Times New Roman" w:hAnsi="Times New Roman"/>
                <w:b w:val="0"/>
                <w:i w:val="0"/>
                <w:sz w:val="21"/>
              </w:rPr>
              <w:t xml:space="preserve"> — kiểu </w:t>
            </w:r>
            <w:r>
              <w:rPr>
                <w:rFonts w:ascii="Times New Roman" w:hAnsi="Times New Roman"/>
                <w:b/>
                <w:i w:val="0"/>
                <w:sz w:val="21"/>
              </w:rPr>
              <w:t>nhân vật người mang dòng dõi thần</w:t>
            </w:r>
            <w:r>
              <w:rPr>
                <w:rFonts w:ascii="Times New Roman" w:hAnsi="Times New Roman"/>
                <w:b w:val="0"/>
                <w:i w:val="0"/>
                <w:sz w:val="21"/>
              </w:rPr>
              <w:t xml:space="preserve"> (con trai Prô-mê-tê), đóng vai người </w:t>
            </w:r>
            <w:r>
              <w:rPr>
                <w:rFonts w:ascii="Times New Roman" w:hAnsi="Times New Roman"/>
                <w:b/>
                <w:i w:val="0"/>
                <w:sz w:val="21"/>
              </w:rPr>
              <w:t>tái tạo loài người</w:t>
            </w:r>
          </w:p>
        </w:tc>
      </w:tr>
      <w:tr>
        <w:tc>
          <w:tcPr>
            <w:tcW w:type="dxa" w:w="4819"/>
          </w:tcPr>
          <w:p>
            <w:pPr>
              <w:spacing w:after="40" w:line="264" w:lineRule="auto"/>
            </w:pPr>
            <w:r>
              <w:rPr>
                <w:sz w:val="21"/>
              </w:rPr>
            </w:r>
            <w:r>
              <w:rPr>
                <w:rFonts w:ascii="Times New Roman" w:hAnsi="Times New Roman"/>
                <w:b/>
                <w:i w:val="0"/>
                <w:sz w:val="21"/>
              </w:rPr>
              <w:t>4</w:t>
            </w:r>
          </w:p>
        </w:tc>
        <w:tc>
          <w:tcPr>
            <w:tcW w:type="dxa" w:w="4819"/>
          </w:tcPr>
          <w:p>
            <w:pPr>
              <w:spacing w:after="40" w:line="264" w:lineRule="auto"/>
            </w:pPr>
            <w:r>
              <w:rPr>
                <w:sz w:val="21"/>
              </w:rPr>
            </w:r>
            <w:r>
              <w:rPr>
                <w:rFonts w:ascii="Times New Roman" w:hAnsi="Times New Roman"/>
                <w:b/>
                <w:i w:val="0"/>
                <w:sz w:val="21"/>
              </w:rPr>
              <w:t>Trận đại hồng thuỷ</w:t>
            </w:r>
            <w:r>
              <w:rPr>
                <w:rFonts w:ascii="Times New Roman" w:hAnsi="Times New Roman"/>
                <w:b w:val="0"/>
                <w:i w:val="0"/>
                <w:sz w:val="21"/>
              </w:rPr>
              <w:t xml:space="preserve"> do Dớt gây ra để huỷ diệt loài người; sau đó </w:t>
            </w:r>
            <w:r>
              <w:rPr>
                <w:rFonts w:ascii="Times New Roman" w:hAnsi="Times New Roman"/>
                <w:b/>
                <w:i w:val="0"/>
                <w:sz w:val="21"/>
              </w:rPr>
              <w:t>hai người sống sót tái tạo loài người bằng đá</w:t>
            </w:r>
          </w:p>
        </w:tc>
      </w:tr>
      <w:tr>
        <w:tc>
          <w:tcPr>
            <w:tcW w:type="dxa" w:w="4819"/>
          </w:tcPr>
          <w:p>
            <w:pPr>
              <w:spacing w:after="40" w:line="264" w:lineRule="auto"/>
            </w:pPr>
            <w:r>
              <w:rPr>
                <w:sz w:val="21"/>
              </w:rPr>
            </w:r>
            <w:r>
              <w:rPr>
                <w:rFonts w:ascii="Times New Roman" w:hAnsi="Times New Roman"/>
                <w:b/>
                <w:i w:val="0"/>
                <w:sz w:val="21"/>
              </w:rPr>
              <w:t>5</w:t>
            </w:r>
          </w:p>
        </w:tc>
        <w:tc>
          <w:tcPr>
            <w:tcW w:type="dxa" w:w="4819"/>
          </w:tcPr>
          <w:p>
            <w:pPr>
              <w:spacing w:after="40" w:line="264" w:lineRule="auto"/>
            </w:pPr>
            <w:r>
              <w:rPr>
                <w:sz w:val="21"/>
              </w:rPr>
            </w:r>
            <w:r>
              <w:rPr>
                <w:rFonts w:ascii="Times New Roman" w:hAnsi="Times New Roman"/>
                <w:b w:val="0"/>
                <w:i w:val="0"/>
                <w:sz w:val="21"/>
              </w:rPr>
              <w:t xml:space="preserve">Lí giải </w:t>
            </w:r>
            <w:r>
              <w:rPr>
                <w:rFonts w:ascii="Times New Roman" w:hAnsi="Times New Roman"/>
                <w:b/>
                <w:i w:val="0"/>
                <w:sz w:val="21"/>
              </w:rPr>
              <w:t>nguồn gốc loài người hiện nay</w:t>
            </w:r>
            <w:r>
              <w:rPr>
                <w:rFonts w:ascii="Times New Roman" w:hAnsi="Times New Roman"/>
                <w:b w:val="0"/>
                <w:i w:val="0"/>
                <w:sz w:val="21"/>
              </w:rPr>
              <w:t xml:space="preserve"> (sinh ra từ đá của đất); thể hiện quan niệm </w:t>
            </w:r>
            <w:r>
              <w:rPr>
                <w:rFonts w:ascii="Times New Roman" w:hAnsi="Times New Roman"/>
                <w:b/>
                <w:i w:val="0"/>
                <w:sz w:val="21"/>
              </w:rPr>
              <w:t>đất là mẹ</w:t>
            </w:r>
            <w:r>
              <w:rPr>
                <w:rFonts w:ascii="Times New Roman" w:hAnsi="Times New Roman"/>
                <w:b w:val="0"/>
                <w:i w:val="0"/>
                <w:sz w:val="21"/>
              </w:rPr>
              <w:t xml:space="preserve">, con người gắn bó với đất, và </w:t>
            </w:r>
            <w:r>
              <w:rPr>
                <w:rFonts w:ascii="Times New Roman" w:hAnsi="Times New Roman"/>
                <w:b/>
                <w:i w:val="0"/>
                <w:sz w:val="21"/>
              </w:rPr>
              <w:t>giống người mới cứng rắn, chịu khó</w:t>
            </w:r>
            <w:r>
              <w:rPr>
                <w:rFonts w:ascii="Times New Roman" w:hAnsi="Times New Roman"/>
                <w:b w:val="0"/>
                <w:i w:val="0"/>
                <w:sz w:val="21"/>
              </w:rPr>
              <w:t xml:space="preserve"> — mong ước về một thế hệ bền bỉ</w:t>
            </w:r>
          </w:p>
        </w:tc>
      </w:tr>
      <w:tr>
        <w:tc>
          <w:tcPr>
            <w:tcW w:type="dxa" w:w="4819"/>
          </w:tcPr>
          <w:p>
            <w:pPr>
              <w:spacing w:after="40" w:line="264" w:lineRule="auto"/>
            </w:pPr>
            <w:r>
              <w:rPr>
                <w:sz w:val="21"/>
              </w:rPr>
            </w:r>
            <w:r>
              <w:rPr>
                <w:rFonts w:ascii="Times New Roman" w:hAnsi="Times New Roman"/>
                <w:b/>
                <w:i w:val="0"/>
                <w:sz w:val="21"/>
              </w:rPr>
              <w:t>6</w:t>
            </w:r>
          </w:p>
        </w:tc>
        <w:tc>
          <w:tcPr>
            <w:tcW w:type="dxa" w:w="4819"/>
          </w:tcPr>
          <w:p>
            <w:pPr>
              <w:spacing w:after="40" w:line="264" w:lineRule="auto"/>
            </w:pPr>
            <w:r>
              <w:rPr>
                <w:sz w:val="21"/>
              </w:rPr>
            </w:r>
            <w:r>
              <w:rPr>
                <w:rFonts w:ascii="Times New Roman" w:hAnsi="Times New Roman"/>
                <w:b/>
                <w:i w:val="0"/>
                <w:sz w:val="21"/>
              </w:rPr>
              <w:t>Chủ đề:</w:t>
            </w:r>
            <w:r>
              <w:rPr>
                <w:rFonts w:ascii="Times New Roman" w:hAnsi="Times New Roman"/>
                <w:b w:val="0"/>
                <w:i w:val="0"/>
                <w:sz w:val="21"/>
              </w:rPr>
              <w:t xml:space="preserve"> lí giải nguồn gốc loài người sau đại hồng thuỷ và thể hiện khát vọng </w:t>
            </w:r>
            <w:r>
              <w:rPr>
                <w:rFonts w:ascii="Times New Roman" w:hAnsi="Times New Roman"/>
                <w:b/>
                <w:i w:val="0"/>
                <w:sz w:val="21"/>
              </w:rPr>
              <w:t>tái sinh sự sống</w:t>
            </w:r>
            <w:r>
              <w:rPr>
                <w:rFonts w:ascii="Times New Roman" w:hAnsi="Times New Roman"/>
                <w:b w:val="0"/>
                <w:i w:val="0"/>
                <w:sz w:val="21"/>
              </w:rPr>
              <w:t xml:space="preserve">, đồng thời là </w:t>
            </w:r>
            <w:r>
              <w:rPr>
                <w:rFonts w:ascii="Times New Roman" w:hAnsi="Times New Roman"/>
                <w:b/>
                <w:i w:val="0"/>
                <w:sz w:val="21"/>
              </w:rPr>
              <w:t>lời cảnh tỉnh</w:t>
            </w:r>
            <w:r>
              <w:rPr>
                <w:rFonts w:ascii="Times New Roman" w:hAnsi="Times New Roman"/>
                <w:b w:val="0"/>
                <w:i w:val="0"/>
                <w:sz w:val="21"/>
              </w:rPr>
              <w:t xml:space="preserve"> về sự kiêu ngạo của con người. </w:t>
            </w:r>
            <w:r>
              <w:rPr>
                <w:rFonts w:ascii="Times New Roman" w:hAnsi="Times New Roman"/>
                <w:b/>
                <w:i w:val="0"/>
                <w:sz w:val="21"/>
              </w:rPr>
              <w:t>Căn cứ 1:</w:t>
            </w:r>
            <w:r>
              <w:rPr>
                <w:rFonts w:ascii="Times New Roman" w:hAnsi="Times New Roman"/>
                <w:b w:val="0"/>
                <w:i w:val="0"/>
                <w:sz w:val="21"/>
              </w:rPr>
              <w:t xml:space="preserve"> tên truyện + sự kiện trung tâm (hồng thuỷ – tái tạo); </w:t>
            </w:r>
            <w:r>
              <w:rPr>
                <w:rFonts w:ascii="Times New Roman" w:hAnsi="Times New Roman"/>
                <w:b/>
                <w:i w:val="0"/>
                <w:sz w:val="21"/>
              </w:rPr>
              <w:t>Căn cứ 2:</w:t>
            </w:r>
            <w:r>
              <w:rPr>
                <w:rFonts w:ascii="Times New Roman" w:hAnsi="Times New Roman"/>
                <w:b w:val="0"/>
                <w:i w:val="0"/>
                <w:sz w:val="21"/>
              </w:rPr>
              <w:t xml:space="preserve"> chi tiết tiêu biểu "ném đá ra sau lưng" hoá thành người, và câu kết lí giải "giống người mới ấy cứng rắn, chịu khó như đá núi"</w:t>
            </w:r>
          </w:p>
        </w:tc>
      </w:tr>
      <w:tr>
        <w:tc>
          <w:tcPr>
            <w:tcW w:type="dxa" w:w="4819"/>
          </w:tcPr>
          <w:p>
            <w:pPr>
              <w:spacing w:after="40" w:line="264" w:lineRule="auto"/>
            </w:pPr>
            <w:r>
              <w:rPr>
                <w:sz w:val="21"/>
              </w:rPr>
            </w:r>
            <w:r>
              <w:rPr>
                <w:rFonts w:ascii="Times New Roman" w:hAnsi="Times New Roman"/>
                <w:b/>
                <w:i w:val="0"/>
                <w:sz w:val="21"/>
              </w:rPr>
              <w:t>7</w:t>
            </w:r>
          </w:p>
        </w:tc>
        <w:tc>
          <w:tcPr>
            <w:tcW w:type="dxa" w:w="4819"/>
          </w:tcPr>
          <w:p>
            <w:pPr>
              <w:spacing w:after="40" w:line="264" w:lineRule="auto"/>
            </w:pPr>
            <w:r>
              <w:rPr>
                <w:sz w:val="21"/>
              </w:rPr>
            </w:r>
            <w:r>
              <w:rPr>
                <w:rFonts w:ascii="Times New Roman" w:hAnsi="Times New Roman"/>
                <w:b w:val="0"/>
                <w:i w:val="0"/>
                <w:sz w:val="21"/>
              </w:rPr>
              <w:t xml:space="preserve">Gợi ý: bài học </w:t>
            </w:r>
            <w:r>
              <w:rPr>
                <w:rFonts w:ascii="Times New Roman" w:hAnsi="Times New Roman"/>
                <w:b/>
                <w:i w:val="0"/>
                <w:sz w:val="21"/>
              </w:rPr>
              <w:t>khiêm nhường và tôn trọng tự nhiên</w:t>
            </w:r>
            <w:r>
              <w:rPr>
                <w:rFonts w:ascii="Times New Roman" w:hAnsi="Times New Roman"/>
                <w:b w:val="0"/>
                <w:i w:val="0"/>
                <w:sz w:val="21"/>
              </w:rPr>
              <w:t xml:space="preserve"> — loài người "kiêu ngạo, chẳng còn mấy ai nhớ đến các thần" nên bị trừng phạt; trong đời sống hôm nay, sự kiêu ngạo ấy mang hình thức </w:t>
            </w:r>
            <w:r>
              <w:rPr>
                <w:rFonts w:ascii="Times New Roman" w:hAnsi="Times New Roman"/>
                <w:b/>
                <w:i w:val="0"/>
                <w:sz w:val="21"/>
              </w:rPr>
              <w:t>khai thác quá mức, xả thải bừa bãi</w:t>
            </w:r>
            <w:r>
              <w:rPr>
                <w:rFonts w:ascii="Times New Roman" w:hAnsi="Times New Roman"/>
                <w:b w:val="0"/>
                <w:i w:val="0"/>
                <w:sz w:val="21"/>
              </w:rPr>
              <w:t xml:space="preserve">, dẫn tới lũ lụt, hạn mặn; vì vậy cần </w:t>
            </w:r>
            <w:r>
              <w:rPr>
                <w:rFonts w:ascii="Times New Roman" w:hAnsi="Times New Roman"/>
                <w:b/>
                <w:i w:val="0"/>
                <w:sz w:val="21"/>
              </w:rPr>
              <w:t>hiểu quy luật, sống có trách nhiệm</w:t>
            </w:r>
            <w:r>
              <w:rPr>
                <w:rFonts w:ascii="Times New Roman" w:hAnsi="Times New Roman"/>
                <w:b w:val="0"/>
                <w:i w:val="0"/>
                <w:sz w:val="21"/>
              </w:rPr>
              <w:t xml:space="preserve"> với tự nhiên</w:t>
            </w:r>
          </w:p>
        </w:tc>
      </w:tr>
    </w:tbl>
    <w:p/>
    <w:p>
      <w:pPr>
        <w:spacing w:after="40"/>
      </w:pPr>
    </w:p>
    <w:p>
      <w:pPr>
        <w:pStyle w:val="Heading2"/>
      </w:pPr>
      <w:r>
        <w:rPr>
          <w:rFonts w:ascii="Times New Roman" w:hAnsi="Times New Roman"/>
          <w:b w:val="0"/>
          <w:i w:val="0"/>
        </w:rPr>
        <w:t>BẢNG THEO DÕI KẾT QUẢ</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line="264" w:lineRule="auto"/>
            </w:pPr>
            <w:r>
              <w:rPr>
                <w:sz w:val="21"/>
              </w:rPr>
            </w:r>
            <w:r>
              <w:rPr>
                <w:rFonts w:ascii="Times New Roman" w:hAnsi="Times New Roman"/>
                <w:b/>
                <w:i w:val="0"/>
                <w:sz w:val="21"/>
              </w:rPr>
              <w:t>Đề</w:t>
            </w:r>
          </w:p>
        </w:tc>
        <w:tc>
          <w:tcPr>
            <w:tcW w:type="dxa" w:w="1928"/>
          </w:tcPr>
          <w:p>
            <w:pPr>
              <w:spacing w:after="40" w:line="264" w:lineRule="auto"/>
            </w:pPr>
            <w:r>
              <w:rPr>
                <w:sz w:val="21"/>
              </w:rPr>
            </w:r>
            <w:r>
              <w:rPr>
                <w:rFonts w:ascii="Times New Roman" w:hAnsi="Times New Roman"/>
                <w:b/>
                <w:i w:val="0"/>
                <w:sz w:val="21"/>
              </w:rPr>
              <w:t>Điểm Đọc hiểu (/6)</w:t>
            </w:r>
          </w:p>
        </w:tc>
        <w:tc>
          <w:tcPr>
            <w:tcW w:type="dxa" w:w="1928"/>
          </w:tcPr>
          <w:p>
            <w:pPr>
              <w:spacing w:after="40" w:line="264" w:lineRule="auto"/>
            </w:pPr>
            <w:r>
              <w:rPr>
                <w:sz w:val="21"/>
              </w:rPr>
            </w:r>
            <w:r>
              <w:rPr>
                <w:rFonts w:ascii="Times New Roman" w:hAnsi="Times New Roman"/>
                <w:b/>
                <w:i w:val="0"/>
                <w:sz w:val="21"/>
              </w:rPr>
              <w:t>Điểm Viết (/4)</w:t>
            </w:r>
          </w:p>
        </w:tc>
        <w:tc>
          <w:tcPr>
            <w:tcW w:type="dxa" w:w="1928"/>
          </w:tcPr>
          <w:p>
            <w:pPr>
              <w:spacing w:after="40" w:line="264" w:lineRule="auto"/>
            </w:pPr>
            <w:r>
              <w:rPr>
                <w:sz w:val="21"/>
              </w:rPr>
            </w:r>
            <w:r>
              <w:rPr>
                <w:rFonts w:ascii="Times New Roman" w:hAnsi="Times New Roman"/>
                <w:b/>
                <w:i w:val="0"/>
                <w:sz w:val="21"/>
              </w:rPr>
              <w:t>Tổng</w:t>
            </w:r>
          </w:p>
        </w:tc>
        <w:tc>
          <w:tcPr>
            <w:tcW w:type="dxa" w:w="1928"/>
          </w:tcPr>
          <w:p>
            <w:pPr>
              <w:spacing w:after="40" w:line="264" w:lineRule="auto"/>
            </w:pPr>
            <w:r>
              <w:rPr>
                <w:sz w:val="21"/>
              </w:rPr>
            </w:r>
            <w:r>
              <w:rPr>
                <w:rFonts w:ascii="Times New Roman" w:hAnsi="Times New Roman"/>
                <w:b/>
                <w:i w:val="0"/>
                <w:sz w:val="21"/>
              </w:rPr>
              <w:t>Lỗi cần sửa</w:t>
            </w:r>
          </w:p>
        </w:tc>
      </w:tr>
      <w:tr>
        <w:tc>
          <w:tcPr>
            <w:tcW w:type="dxa" w:w="1928"/>
          </w:tcPr>
          <w:p>
            <w:pPr>
              <w:spacing w:after="40" w:line="264" w:lineRule="auto"/>
            </w:pPr>
            <w:r>
              <w:rPr>
                <w:sz w:val="21"/>
              </w:rPr>
            </w:r>
            <w:r>
              <w:rPr>
                <w:rFonts w:ascii="Times New Roman" w:hAnsi="Times New Roman"/>
                <w:b w:val="0"/>
                <w:i w:val="0"/>
                <w:sz w:val="21"/>
              </w:rPr>
              <w:t>Đề 1</w:t>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r>
      <w:tr>
        <w:tc>
          <w:tcPr>
            <w:tcW w:type="dxa" w:w="1928"/>
          </w:tcPr>
          <w:p>
            <w:pPr>
              <w:spacing w:after="40" w:line="264" w:lineRule="auto"/>
            </w:pPr>
            <w:r>
              <w:rPr>
                <w:sz w:val="21"/>
              </w:rPr>
            </w:r>
            <w:r>
              <w:rPr>
                <w:rFonts w:ascii="Times New Roman" w:hAnsi="Times New Roman"/>
                <w:b w:val="0"/>
                <w:i w:val="0"/>
                <w:sz w:val="21"/>
              </w:rPr>
              <w:t>Đề 2</w:t>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r>
      <w:tr>
        <w:tc>
          <w:tcPr>
            <w:tcW w:type="dxa" w:w="1928"/>
          </w:tcPr>
          <w:p>
            <w:pPr>
              <w:spacing w:after="40" w:line="264" w:lineRule="auto"/>
            </w:pPr>
            <w:r>
              <w:rPr>
                <w:sz w:val="21"/>
              </w:rPr>
            </w:r>
            <w:r>
              <w:rPr>
                <w:rFonts w:ascii="Times New Roman" w:hAnsi="Times New Roman"/>
                <w:b w:val="0"/>
                <w:i w:val="0"/>
                <w:sz w:val="21"/>
              </w:rPr>
              <w:t>Đề 3</w:t>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r>
      <w:tr>
        <w:tc>
          <w:tcPr>
            <w:tcW w:type="dxa" w:w="1928"/>
          </w:tcPr>
          <w:p>
            <w:pPr>
              <w:spacing w:after="40" w:line="264" w:lineRule="auto"/>
            </w:pPr>
            <w:r>
              <w:rPr>
                <w:sz w:val="21"/>
              </w:rPr>
            </w:r>
            <w:r>
              <w:rPr>
                <w:rFonts w:ascii="Times New Roman" w:hAnsi="Times New Roman"/>
                <w:b/>
                <w:i w:val="0"/>
                <w:sz w:val="21"/>
              </w:rPr>
              <w:t>Đề chính (Phần 5)</w:t>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c>
          <w:tcPr>
            <w:tcW w:type="dxa" w:w="1928"/>
          </w:tcPr>
          <w:p>
            <w:pPr>
              <w:spacing w:after="40" w:line="264" w:lineRule="auto"/>
            </w:pPr>
            <w:r>
              <w:rPr>
                <w:sz w:val="21"/>
              </w:rPr>
            </w:r>
          </w:p>
        </w:tc>
      </w:tr>
    </w:tbl>
    <w:p/>
    <w:p>
      <w:pPr>
        <w:jc w:val="both"/>
      </w:pPr>
      <w:r>
        <w:rPr>
          <w:rFonts w:ascii="Times New Roman" w:hAnsi="Times New Roman"/>
          <w:b/>
          <w:i w:val="0"/>
        </w:rPr>
        <w:t>Quy tắc:</w:t>
      </w:r>
      <w:r>
        <w:rPr>
          <w:rFonts w:ascii="Times New Roman" w:hAnsi="Times New Roman"/>
          <w:b w:val="0"/>
          <w:i w:val="0"/>
        </w:rPr>
        <w:t xml:space="preserve"> làm lại đề đã sai sau </w:t>
      </w:r>
      <w:r>
        <w:rPr>
          <w:rFonts w:ascii="Times New Roman" w:hAnsi="Times New Roman"/>
          <w:b/>
          <w:i w:val="0"/>
        </w:rPr>
        <w:t>2 ngày</w:t>
      </w:r>
      <w:r>
        <w:rPr>
          <w:rFonts w:ascii="Times New Roman" w:hAnsi="Times New Roman"/>
          <w:b w:val="0"/>
          <w:i w:val="0"/>
        </w:rPr>
        <w:t>, không làm lại ngay (não cần thời gian quên để "nhớ sâu").</w:t>
      </w:r>
    </w:p>
    <w:p>
      <w:pPr>
        <w:spacing w:after="40"/>
      </w:pPr>
    </w:p>
    <w:p>
      <w:pPr>
        <w:jc w:val="both"/>
      </w:pPr>
      <w:r>
        <w:rPr>
          <w:rFonts w:ascii="Times New Roman" w:hAnsi="Times New Roman"/>
          <w:b/>
          <w:i w:val="0"/>
        </w:rPr>
        <w:t>Tiếp theo:</w:t>
      </w:r>
      <w:r>
        <w:rPr>
          <w:rFonts w:ascii="Times New Roman" w:hAnsi="Times New Roman"/>
          <w:b w:val="0"/>
          <w:i w:val="0"/>
        </w:rPr>
        <w:t xml:space="preserve"> </w:t>
      </w:r>
      <w:r>
        <w:rPr>
          <w:rFonts w:ascii="Consolas" w:hAnsi="Consolas"/>
          <w:b w:val="0"/>
          <w:i w:val="0"/>
          <w:color w:val="7A2A00"/>
          <w:sz w:val="22"/>
        </w:rPr>
        <w:t>09-PHU-LUC-NGU-LIEU.md</w:t>
      </w:r>
      <w:r>
        <w:rPr>
          <w:rFonts w:ascii="Times New Roman" w:hAnsi="Times New Roman"/>
          <w:b w:val="0"/>
          <w:i w:val="0"/>
        </w:rPr>
        <w:t xml:space="preserve"> — kho ngữ liệu thần thoại tóm tắt để bạn tự ra đề và luyện thêm.</w:t>
      </w:r>
    </w:p>
    <w:p>
      <w:r>
        <w:br w:type="page"/>
      </w:r>
    </w:p>
    <w:p>
      <w:pPr>
        <w:pStyle w:val="Heading1"/>
      </w:pPr>
      <w:r>
        <w:rPr>
          <w:rFonts w:ascii="Times New Roman" w:hAnsi="Times New Roman"/>
          <w:b w:val="0"/>
          <w:i w:val="0"/>
        </w:rPr>
        <w:t>PHẦN 9 — PHỤ LỤC: KHO NGỮ LIỆU THẦN THOẠI ĐỂ TỰ LUYỆN</w:t>
      </w:r>
    </w:p>
    <w:p>
      <w:pPr>
        <w:spacing w:before="60" w:after="120"/>
        <w:ind w:left="340"/>
      </w:pPr>
      <w:r>
        <w:rPr>
          <w:rFonts w:ascii="Times New Roman" w:hAnsi="Times New Roman"/>
          <w:b/>
          <w:i w:val="0"/>
          <w:color w:val="333333"/>
        </w:rPr>
        <w:t>Vì sao cần phần này?</w:t>
      </w:r>
      <w:r>
        <w:rPr>
          <w:rFonts w:ascii="Times New Roman" w:hAnsi="Times New Roman"/>
          <w:b w:val="0"/>
          <w:i w:val="0"/>
          <w:color w:val="333333"/>
        </w:rPr>
        <w:t xml:space="preserve"> Đề dùng </w:t>
      </w:r>
      <w:r>
        <w:rPr>
          <w:rFonts w:ascii="Times New Roman" w:hAnsi="Times New Roman"/>
          <w:b/>
          <w:i w:val="0"/>
          <w:color w:val="333333"/>
        </w:rPr>
        <w:t>ngữ liệu ngoài SGK</w:t>
      </w:r>
      <w:r>
        <w:rPr>
          <w:rFonts w:ascii="Times New Roman" w:hAnsi="Times New Roman"/>
          <w:b w:val="0"/>
          <w:i w:val="0"/>
          <w:color w:val="333333"/>
        </w:rPr>
        <w:t xml:space="preserve">. Khi đã quen với 12 truyện dưới đây, bạn sẽ "nhìn thấy" cấu trúc của bất kì truyện thần thoại nào gặp trong phòng thi. </w:t>
      </w:r>
      <w:r>
        <w:rPr>
          <w:rFonts w:ascii="Times New Roman" w:hAnsi="Times New Roman"/>
          <w:b/>
          <w:i w:val="0"/>
          <w:color w:val="333333"/>
        </w:rPr>
        <w:t>Cách dùng:</w:t>
      </w:r>
      <w:r>
        <w:rPr>
          <w:rFonts w:ascii="Times New Roman" w:hAnsi="Times New Roman"/>
          <w:b w:val="0"/>
          <w:i w:val="0"/>
          <w:color w:val="333333"/>
        </w:rPr>
        <w:t xml:space="preserve"> mỗi ngày đọc 2 truyện → tự đặt 8 câu hỏi theo Phần 4 → tự trả lời → đối chiếu cột "Câu hỏi dễ ra".</w:t>
      </w:r>
    </w:p>
    <w:p>
      <w:pPr>
        <w:spacing w:after="40"/>
      </w:pPr>
    </w:p>
    <w:p>
      <w:pPr>
        <w:pStyle w:val="Heading2"/>
      </w:pPr>
      <w:r>
        <w:rPr>
          <w:rFonts w:ascii="Times New Roman" w:hAnsi="Times New Roman"/>
          <w:b w:val="0"/>
          <w:i w:val="0"/>
        </w:rPr>
        <w:t>1. MƯỜI HAI TRUYỆN CỐT LÕI (bảng tra nhanh)</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40" w:line="264" w:lineRule="auto"/>
            </w:pPr>
            <w:r>
              <w:rPr>
                <w:sz w:val="21"/>
              </w:rPr>
            </w:r>
            <w:r>
              <w:rPr>
                <w:rFonts w:ascii="Times New Roman" w:hAnsi="Times New Roman"/>
                <w:b/>
                <w:i w:val="0"/>
                <w:sz w:val="21"/>
              </w:rPr>
              <w:t>#</w:t>
            </w:r>
          </w:p>
        </w:tc>
        <w:tc>
          <w:tcPr>
            <w:tcW w:type="dxa" w:w="1377"/>
          </w:tcPr>
          <w:p>
            <w:pPr>
              <w:spacing w:after="40" w:line="264" w:lineRule="auto"/>
            </w:pPr>
            <w:r>
              <w:rPr>
                <w:sz w:val="21"/>
              </w:rPr>
            </w:r>
            <w:r>
              <w:rPr>
                <w:rFonts w:ascii="Times New Roman" w:hAnsi="Times New Roman"/>
                <w:b/>
                <w:i w:val="0"/>
                <w:sz w:val="21"/>
              </w:rPr>
              <w:t>Truyện</w:t>
            </w:r>
          </w:p>
        </w:tc>
        <w:tc>
          <w:tcPr>
            <w:tcW w:type="dxa" w:w="1377"/>
          </w:tcPr>
          <w:p>
            <w:pPr>
              <w:spacing w:after="40" w:line="264" w:lineRule="auto"/>
            </w:pPr>
            <w:r>
              <w:rPr>
                <w:sz w:val="21"/>
              </w:rPr>
            </w:r>
            <w:r>
              <w:rPr>
                <w:rFonts w:ascii="Times New Roman" w:hAnsi="Times New Roman"/>
                <w:b/>
                <w:i w:val="0"/>
                <w:sz w:val="21"/>
              </w:rPr>
              <w:t>Nguồn</w:t>
            </w:r>
          </w:p>
        </w:tc>
        <w:tc>
          <w:tcPr>
            <w:tcW w:type="dxa" w:w="1377"/>
          </w:tcPr>
          <w:p>
            <w:pPr>
              <w:spacing w:after="40" w:line="264" w:lineRule="auto"/>
            </w:pPr>
            <w:r>
              <w:rPr>
                <w:sz w:val="21"/>
              </w:rPr>
            </w:r>
            <w:r>
              <w:rPr>
                <w:rFonts w:ascii="Times New Roman" w:hAnsi="Times New Roman"/>
                <w:b/>
                <w:i w:val="0"/>
                <w:sz w:val="21"/>
              </w:rPr>
              <w:t>Tóm tắt 3 câu</w:t>
            </w:r>
          </w:p>
        </w:tc>
        <w:tc>
          <w:tcPr>
            <w:tcW w:type="dxa" w:w="1377"/>
          </w:tcPr>
          <w:p>
            <w:pPr>
              <w:spacing w:after="40" w:line="264" w:lineRule="auto"/>
            </w:pPr>
            <w:r>
              <w:rPr>
                <w:sz w:val="21"/>
              </w:rPr>
            </w:r>
            <w:r>
              <w:rPr>
                <w:rFonts w:ascii="Times New Roman" w:hAnsi="Times New Roman"/>
                <w:b/>
                <w:i w:val="0"/>
                <w:sz w:val="21"/>
              </w:rPr>
              <w:t>Chi tiết tiêu biểu</w:t>
            </w:r>
          </w:p>
        </w:tc>
        <w:tc>
          <w:tcPr>
            <w:tcW w:type="dxa" w:w="1377"/>
          </w:tcPr>
          <w:p>
            <w:pPr>
              <w:spacing w:after="40" w:line="264" w:lineRule="auto"/>
            </w:pPr>
            <w:r>
              <w:rPr>
                <w:sz w:val="21"/>
              </w:rPr>
            </w:r>
            <w:r>
              <w:rPr>
                <w:rFonts w:ascii="Times New Roman" w:hAnsi="Times New Roman"/>
                <w:b/>
                <w:i w:val="0"/>
                <w:sz w:val="21"/>
              </w:rPr>
              <w:t>Chủ đề</w:t>
            </w:r>
          </w:p>
        </w:tc>
        <w:tc>
          <w:tcPr>
            <w:tcW w:type="dxa" w:w="1377"/>
          </w:tcPr>
          <w:p>
            <w:pPr>
              <w:spacing w:after="40" w:line="264" w:lineRule="auto"/>
            </w:pPr>
            <w:r>
              <w:rPr>
                <w:sz w:val="21"/>
              </w:rPr>
            </w:r>
            <w:r>
              <w:rPr>
                <w:rFonts w:ascii="Times New Roman" w:hAnsi="Times New Roman"/>
                <w:b/>
                <w:i w:val="0"/>
                <w:sz w:val="21"/>
              </w:rPr>
              <w:t>Câu hỏi dễ ra</w:t>
            </w:r>
          </w:p>
        </w:tc>
      </w:tr>
      <w:tr>
        <w:tc>
          <w:tcPr>
            <w:tcW w:type="dxa" w:w="1377"/>
          </w:tcPr>
          <w:p>
            <w:pPr>
              <w:spacing w:after="40" w:line="264" w:lineRule="auto"/>
            </w:pPr>
            <w:r>
              <w:rPr>
                <w:sz w:val="21"/>
              </w:rPr>
            </w:r>
            <w:r>
              <w:rPr>
                <w:rFonts w:ascii="Times New Roman" w:hAnsi="Times New Roman"/>
                <w:b w:val="0"/>
                <w:i w:val="0"/>
                <w:sz w:val="21"/>
              </w:rPr>
              <w:t>1</w:t>
            </w:r>
          </w:p>
        </w:tc>
        <w:tc>
          <w:tcPr>
            <w:tcW w:type="dxa" w:w="1377"/>
          </w:tcPr>
          <w:p>
            <w:pPr>
              <w:spacing w:after="40" w:line="264" w:lineRule="auto"/>
            </w:pPr>
            <w:r>
              <w:rPr>
                <w:sz w:val="21"/>
              </w:rPr>
            </w:r>
            <w:r>
              <w:rPr>
                <w:rFonts w:ascii="Times New Roman" w:hAnsi="Times New Roman"/>
                <w:b/>
                <w:i w:val="0"/>
                <w:sz w:val="21"/>
              </w:rPr>
              <w:t>Thần Trụ Trời</w:t>
            </w:r>
          </w:p>
        </w:tc>
        <w:tc>
          <w:tcPr>
            <w:tcW w:type="dxa" w:w="1377"/>
          </w:tcPr>
          <w:p>
            <w:pPr>
              <w:spacing w:after="40" w:line="264" w:lineRule="auto"/>
            </w:pPr>
            <w:r>
              <w:rPr>
                <w:sz w:val="21"/>
              </w:rPr>
            </w:r>
            <w:r>
              <w:rPr>
                <w:rFonts w:ascii="Times New Roman" w:hAnsi="Times New Roman"/>
                <w:b w:val="0"/>
                <w:i w:val="0"/>
                <w:sz w:val="21"/>
              </w:rPr>
              <w:t>Việt Nam</w:t>
            </w:r>
          </w:p>
        </w:tc>
        <w:tc>
          <w:tcPr>
            <w:tcW w:type="dxa" w:w="1377"/>
          </w:tcPr>
          <w:p>
            <w:pPr>
              <w:spacing w:after="40" w:line="264" w:lineRule="auto"/>
            </w:pPr>
            <w:r>
              <w:rPr>
                <w:sz w:val="21"/>
              </w:rPr>
            </w:r>
            <w:r>
              <w:rPr>
                <w:rFonts w:ascii="Times New Roman" w:hAnsi="Times New Roman"/>
                <w:b w:val="0"/>
                <w:i w:val="0"/>
                <w:sz w:val="21"/>
              </w:rPr>
              <w:t>Trời đất còn hỗn độn; thần khổng lồ đội trời, đắp cột chống; phá cột → núi, đảo, biển</w:t>
            </w:r>
          </w:p>
        </w:tc>
        <w:tc>
          <w:tcPr>
            <w:tcW w:type="dxa" w:w="1377"/>
          </w:tcPr>
          <w:p>
            <w:pPr>
              <w:spacing w:after="40" w:line="264" w:lineRule="auto"/>
            </w:pPr>
            <w:r>
              <w:rPr>
                <w:sz w:val="21"/>
              </w:rPr>
            </w:r>
            <w:r>
              <w:rPr>
                <w:rFonts w:ascii="Times New Roman" w:hAnsi="Times New Roman"/>
                <w:b w:val="0"/>
                <w:i w:val="0"/>
                <w:sz w:val="21"/>
              </w:rPr>
              <w:t>"mâm vuông – bát úp", cột đá, bài vè</w:t>
            </w:r>
          </w:p>
        </w:tc>
        <w:tc>
          <w:tcPr>
            <w:tcW w:type="dxa" w:w="1377"/>
          </w:tcPr>
          <w:p>
            <w:pPr>
              <w:spacing w:after="40" w:line="264" w:lineRule="auto"/>
            </w:pPr>
            <w:r>
              <w:rPr>
                <w:sz w:val="21"/>
              </w:rPr>
            </w:r>
            <w:r>
              <w:rPr>
                <w:rFonts w:ascii="Times New Roman" w:hAnsi="Times New Roman"/>
                <w:b w:val="0"/>
                <w:i w:val="0"/>
                <w:sz w:val="21"/>
              </w:rPr>
              <w:t>Lí giải trời đất, địa hình; khát vọng trật tự hoá thế giới</w:t>
            </w:r>
          </w:p>
        </w:tc>
        <w:tc>
          <w:tcPr>
            <w:tcW w:type="dxa" w:w="1377"/>
          </w:tcPr>
          <w:p>
            <w:pPr>
              <w:spacing w:after="40" w:line="264" w:lineRule="auto"/>
            </w:pPr>
            <w:r>
              <w:rPr>
                <w:sz w:val="21"/>
              </w:rPr>
            </w:r>
            <w:r>
              <w:rPr>
                <w:rFonts w:ascii="Times New Roman" w:hAnsi="Times New Roman"/>
                <w:b w:val="0"/>
                <w:i w:val="0"/>
                <w:sz w:val="21"/>
              </w:rPr>
              <w:t>Không gian? Chi tiết "mâm vuông"? Ý nghĩa bài vè?</w:t>
            </w:r>
          </w:p>
        </w:tc>
      </w:tr>
      <w:tr>
        <w:tc>
          <w:tcPr>
            <w:tcW w:type="dxa" w:w="1377"/>
          </w:tcPr>
          <w:p>
            <w:pPr>
              <w:spacing w:after="40" w:line="264" w:lineRule="auto"/>
            </w:pPr>
            <w:r>
              <w:rPr>
                <w:sz w:val="21"/>
              </w:rPr>
            </w:r>
            <w:r>
              <w:rPr>
                <w:rFonts w:ascii="Times New Roman" w:hAnsi="Times New Roman"/>
                <w:b w:val="0"/>
                <w:i w:val="0"/>
                <w:sz w:val="21"/>
              </w:rPr>
              <w:t>2</w:t>
            </w:r>
          </w:p>
        </w:tc>
        <w:tc>
          <w:tcPr>
            <w:tcW w:type="dxa" w:w="1377"/>
          </w:tcPr>
          <w:p>
            <w:pPr>
              <w:spacing w:after="40" w:line="264" w:lineRule="auto"/>
            </w:pPr>
            <w:r>
              <w:rPr>
                <w:sz w:val="21"/>
              </w:rPr>
            </w:r>
            <w:r>
              <w:rPr>
                <w:rFonts w:ascii="Times New Roman" w:hAnsi="Times New Roman"/>
                <w:b/>
                <w:i w:val="0"/>
                <w:sz w:val="21"/>
              </w:rPr>
              <w:t>Thần Sét</w:t>
            </w:r>
          </w:p>
        </w:tc>
        <w:tc>
          <w:tcPr>
            <w:tcW w:type="dxa" w:w="1377"/>
          </w:tcPr>
          <w:p>
            <w:pPr>
              <w:spacing w:after="40" w:line="264" w:lineRule="auto"/>
            </w:pPr>
            <w:r>
              <w:rPr>
                <w:sz w:val="21"/>
              </w:rPr>
            </w:r>
            <w:r>
              <w:rPr>
                <w:rFonts w:ascii="Times New Roman" w:hAnsi="Times New Roman"/>
                <w:b w:val="0"/>
                <w:i w:val="0"/>
                <w:sz w:val="21"/>
              </w:rPr>
              <w:t>Việt Nam</w:t>
            </w:r>
          </w:p>
        </w:tc>
        <w:tc>
          <w:tcPr>
            <w:tcW w:type="dxa" w:w="1377"/>
          </w:tcPr>
          <w:p>
            <w:pPr>
              <w:spacing w:after="40" w:line="264" w:lineRule="auto"/>
            </w:pPr>
            <w:r>
              <w:rPr>
                <w:sz w:val="21"/>
              </w:rPr>
            </w:r>
            <w:r>
              <w:rPr>
                <w:rFonts w:ascii="Times New Roman" w:hAnsi="Times New Roman"/>
                <w:b w:val="0"/>
                <w:i w:val="0"/>
                <w:sz w:val="21"/>
              </w:rPr>
              <w:t>Thần Thiên Lôi cầm búa xử án, nóng nảy nên đánh oan; bị phạt, gà mổ</w:t>
            </w:r>
          </w:p>
        </w:tc>
        <w:tc>
          <w:tcPr>
            <w:tcW w:type="dxa" w:w="1377"/>
          </w:tcPr>
          <w:p>
            <w:pPr>
              <w:spacing w:after="40" w:line="264" w:lineRule="auto"/>
            </w:pPr>
            <w:r>
              <w:rPr>
                <w:sz w:val="21"/>
              </w:rPr>
            </w:r>
            <w:r>
              <w:rPr>
                <w:rFonts w:ascii="Times New Roman" w:hAnsi="Times New Roman"/>
                <w:b w:val="0"/>
                <w:i w:val="0"/>
                <w:sz w:val="21"/>
              </w:rPr>
              <w:t>lưỡi búa, "ngủ mùa đông"</w:t>
            </w:r>
          </w:p>
        </w:tc>
        <w:tc>
          <w:tcPr>
            <w:tcW w:type="dxa" w:w="1377"/>
          </w:tcPr>
          <w:p>
            <w:pPr>
              <w:spacing w:after="40" w:line="264" w:lineRule="auto"/>
            </w:pPr>
            <w:r>
              <w:rPr>
                <w:sz w:val="21"/>
              </w:rPr>
            </w:r>
            <w:r>
              <w:rPr>
                <w:rFonts w:ascii="Times New Roman" w:hAnsi="Times New Roman"/>
                <w:b w:val="0"/>
                <w:i w:val="0"/>
                <w:sz w:val="21"/>
              </w:rPr>
              <w:t>Lí giải sấm sét; quan niệm công lí</w:t>
            </w:r>
          </w:p>
        </w:tc>
        <w:tc>
          <w:tcPr>
            <w:tcW w:type="dxa" w:w="1377"/>
          </w:tcPr>
          <w:p>
            <w:pPr>
              <w:spacing w:after="40" w:line="264" w:lineRule="auto"/>
            </w:pPr>
            <w:r>
              <w:rPr>
                <w:sz w:val="21"/>
              </w:rPr>
            </w:r>
            <w:r>
              <w:rPr>
                <w:rFonts w:ascii="Times New Roman" w:hAnsi="Times New Roman"/>
                <w:b w:val="0"/>
                <w:i w:val="0"/>
                <w:sz w:val="21"/>
              </w:rPr>
              <w:t>Tính cách nhân vật? Vì sao sét đánh cả cây cỏ?</w:t>
            </w:r>
          </w:p>
        </w:tc>
      </w:tr>
      <w:tr>
        <w:tc>
          <w:tcPr>
            <w:tcW w:type="dxa" w:w="1377"/>
          </w:tcPr>
          <w:p>
            <w:pPr>
              <w:spacing w:after="40" w:line="264" w:lineRule="auto"/>
            </w:pPr>
            <w:r>
              <w:rPr>
                <w:sz w:val="21"/>
              </w:rPr>
            </w:r>
            <w:r>
              <w:rPr>
                <w:rFonts w:ascii="Times New Roman" w:hAnsi="Times New Roman"/>
                <w:b w:val="0"/>
                <w:i w:val="0"/>
                <w:sz w:val="21"/>
              </w:rPr>
              <w:t>3</w:t>
            </w:r>
          </w:p>
        </w:tc>
        <w:tc>
          <w:tcPr>
            <w:tcW w:type="dxa" w:w="1377"/>
          </w:tcPr>
          <w:p>
            <w:pPr>
              <w:spacing w:after="40" w:line="264" w:lineRule="auto"/>
            </w:pPr>
            <w:r>
              <w:rPr>
                <w:sz w:val="21"/>
              </w:rPr>
            </w:r>
            <w:r>
              <w:rPr>
                <w:rFonts w:ascii="Times New Roman" w:hAnsi="Times New Roman"/>
                <w:b/>
                <w:i w:val="0"/>
                <w:sz w:val="21"/>
              </w:rPr>
              <w:t>Thần Gió</w:t>
            </w:r>
          </w:p>
        </w:tc>
        <w:tc>
          <w:tcPr>
            <w:tcW w:type="dxa" w:w="1377"/>
          </w:tcPr>
          <w:p>
            <w:pPr>
              <w:spacing w:after="40" w:line="264" w:lineRule="auto"/>
            </w:pPr>
            <w:r>
              <w:rPr>
                <w:sz w:val="21"/>
              </w:rPr>
            </w:r>
            <w:r>
              <w:rPr>
                <w:rFonts w:ascii="Times New Roman" w:hAnsi="Times New Roman"/>
                <w:b w:val="0"/>
                <w:i w:val="0"/>
                <w:sz w:val="21"/>
              </w:rPr>
              <w:t>Việt Nam</w:t>
            </w:r>
          </w:p>
        </w:tc>
        <w:tc>
          <w:tcPr>
            <w:tcW w:type="dxa" w:w="1377"/>
          </w:tcPr>
          <w:p>
            <w:pPr>
              <w:spacing w:after="40" w:line="264" w:lineRule="auto"/>
            </w:pPr>
            <w:r>
              <w:rPr>
                <w:sz w:val="21"/>
              </w:rPr>
            </w:r>
            <w:r>
              <w:rPr>
                <w:rFonts w:ascii="Times New Roman" w:hAnsi="Times New Roman"/>
                <w:b w:val="0"/>
                <w:i w:val="0"/>
                <w:sz w:val="21"/>
              </w:rPr>
              <w:t>Thần không đầu, có quạt thần; con nghịch bị phạt hoá cây ngải</w:t>
            </w:r>
          </w:p>
        </w:tc>
        <w:tc>
          <w:tcPr>
            <w:tcW w:type="dxa" w:w="1377"/>
          </w:tcPr>
          <w:p>
            <w:pPr>
              <w:spacing w:after="40" w:line="264" w:lineRule="auto"/>
            </w:pPr>
            <w:r>
              <w:rPr>
                <w:sz w:val="21"/>
              </w:rPr>
            </w:r>
            <w:r>
              <w:rPr>
                <w:rFonts w:ascii="Times New Roman" w:hAnsi="Times New Roman"/>
                <w:b w:val="0"/>
                <w:i w:val="0"/>
                <w:sz w:val="21"/>
              </w:rPr>
              <w:t>quạt thần, "thần Cụt Đầu", cây ngải</w:t>
            </w:r>
          </w:p>
        </w:tc>
        <w:tc>
          <w:tcPr>
            <w:tcW w:type="dxa" w:w="1377"/>
          </w:tcPr>
          <w:p>
            <w:pPr>
              <w:spacing w:after="40" w:line="264" w:lineRule="auto"/>
            </w:pPr>
            <w:r>
              <w:rPr>
                <w:sz w:val="21"/>
              </w:rPr>
            </w:r>
            <w:r>
              <w:rPr>
                <w:rFonts w:ascii="Times New Roman" w:hAnsi="Times New Roman"/>
                <w:b w:val="0"/>
                <w:i w:val="0"/>
                <w:sz w:val="21"/>
              </w:rPr>
              <w:t>Lí giải gió, bão; dự báo thời tiết dân gian</w:t>
            </w:r>
          </w:p>
        </w:tc>
        <w:tc>
          <w:tcPr>
            <w:tcW w:type="dxa" w:w="1377"/>
          </w:tcPr>
          <w:p>
            <w:pPr>
              <w:spacing w:after="40" w:line="264" w:lineRule="auto"/>
            </w:pPr>
            <w:r>
              <w:rPr>
                <w:sz w:val="21"/>
              </w:rPr>
            </w:r>
            <w:r>
              <w:rPr>
                <w:rFonts w:ascii="Times New Roman" w:hAnsi="Times New Roman"/>
                <w:b w:val="0"/>
                <w:i w:val="0"/>
                <w:sz w:val="21"/>
              </w:rPr>
              <w:t>Hình dạng dị dạng? Chi tiết cây ngải?</w:t>
            </w:r>
          </w:p>
        </w:tc>
      </w:tr>
      <w:tr>
        <w:tc>
          <w:tcPr>
            <w:tcW w:type="dxa" w:w="1377"/>
          </w:tcPr>
          <w:p>
            <w:pPr>
              <w:spacing w:after="40" w:line="264" w:lineRule="auto"/>
            </w:pPr>
            <w:r>
              <w:rPr>
                <w:sz w:val="21"/>
              </w:rPr>
            </w:r>
            <w:r>
              <w:rPr>
                <w:rFonts w:ascii="Times New Roman" w:hAnsi="Times New Roman"/>
                <w:b w:val="0"/>
                <w:i w:val="0"/>
                <w:sz w:val="21"/>
              </w:rPr>
              <w:t>4</w:t>
            </w:r>
          </w:p>
        </w:tc>
        <w:tc>
          <w:tcPr>
            <w:tcW w:type="dxa" w:w="1377"/>
          </w:tcPr>
          <w:p>
            <w:pPr>
              <w:spacing w:after="40" w:line="264" w:lineRule="auto"/>
            </w:pPr>
            <w:r>
              <w:rPr>
                <w:sz w:val="21"/>
              </w:rPr>
            </w:r>
            <w:r>
              <w:rPr>
                <w:rFonts w:ascii="Times New Roman" w:hAnsi="Times New Roman"/>
                <w:b/>
                <w:i w:val="0"/>
                <w:sz w:val="21"/>
              </w:rPr>
              <w:t>Thần Mưa</w:t>
            </w:r>
          </w:p>
        </w:tc>
        <w:tc>
          <w:tcPr>
            <w:tcW w:type="dxa" w:w="1377"/>
          </w:tcPr>
          <w:p>
            <w:pPr>
              <w:spacing w:after="40" w:line="264" w:lineRule="auto"/>
            </w:pPr>
            <w:r>
              <w:rPr>
                <w:sz w:val="21"/>
              </w:rPr>
            </w:r>
            <w:r>
              <w:rPr>
                <w:rFonts w:ascii="Times New Roman" w:hAnsi="Times New Roman"/>
                <w:b w:val="0"/>
                <w:i w:val="0"/>
                <w:sz w:val="21"/>
              </w:rPr>
              <w:t>Việt Nam</w:t>
            </w:r>
          </w:p>
        </w:tc>
        <w:tc>
          <w:tcPr>
            <w:tcW w:type="dxa" w:w="1377"/>
          </w:tcPr>
          <w:p>
            <w:pPr>
              <w:spacing w:after="40" w:line="264" w:lineRule="auto"/>
            </w:pPr>
            <w:r>
              <w:rPr>
                <w:sz w:val="21"/>
              </w:rPr>
            </w:r>
            <w:r>
              <w:rPr>
                <w:rFonts w:ascii="Times New Roman" w:hAnsi="Times New Roman"/>
                <w:b w:val="0"/>
                <w:i w:val="0"/>
                <w:sz w:val="21"/>
              </w:rPr>
              <w:t>Thần rồng hút nước phun mưa, hay quên → hạn/lụt; mở thi chọn rồng; cá chép hoá rồng</w:t>
            </w:r>
          </w:p>
        </w:tc>
        <w:tc>
          <w:tcPr>
            <w:tcW w:type="dxa" w:w="1377"/>
          </w:tcPr>
          <w:p>
            <w:pPr>
              <w:spacing w:after="40" w:line="264" w:lineRule="auto"/>
            </w:pPr>
            <w:r>
              <w:rPr>
                <w:sz w:val="21"/>
              </w:rPr>
            </w:r>
            <w:r>
              <w:rPr>
                <w:rFonts w:ascii="Times New Roman" w:hAnsi="Times New Roman"/>
                <w:b w:val="0"/>
                <w:i w:val="0"/>
                <w:sz w:val="21"/>
              </w:rPr>
              <w:t>"hay quên", ba đợt sóng, cửa Vũ Môn</w:t>
            </w:r>
          </w:p>
        </w:tc>
        <w:tc>
          <w:tcPr>
            <w:tcW w:type="dxa" w:w="1377"/>
          </w:tcPr>
          <w:p>
            <w:pPr>
              <w:spacing w:after="40" w:line="264" w:lineRule="auto"/>
            </w:pPr>
            <w:r>
              <w:rPr>
                <w:sz w:val="21"/>
              </w:rPr>
            </w:r>
            <w:r>
              <w:rPr>
                <w:rFonts w:ascii="Times New Roman" w:hAnsi="Times New Roman"/>
                <w:b w:val="0"/>
                <w:i w:val="0"/>
                <w:sz w:val="21"/>
              </w:rPr>
              <w:t>Lí giải mưa – hạn – lụt; khát vọng điều hoà tự nhiên; nỗ lực vượt khó</w:t>
            </w:r>
          </w:p>
        </w:tc>
        <w:tc>
          <w:tcPr>
            <w:tcW w:type="dxa" w:w="1377"/>
          </w:tcPr>
          <w:p>
            <w:pPr>
              <w:spacing w:after="40" w:line="264" w:lineRule="auto"/>
            </w:pPr>
            <w:r>
              <w:rPr>
                <w:sz w:val="21"/>
              </w:rPr>
            </w:r>
            <w:r>
              <w:rPr>
                <w:rFonts w:ascii="Times New Roman" w:hAnsi="Times New Roman"/>
                <w:b w:val="0"/>
                <w:i w:val="0"/>
                <w:sz w:val="21"/>
              </w:rPr>
              <w:t>Chủ đề 2 vế? Ý nghĩa mô-típ số 3?</w:t>
            </w:r>
          </w:p>
        </w:tc>
      </w:tr>
      <w:tr>
        <w:tc>
          <w:tcPr>
            <w:tcW w:type="dxa" w:w="1377"/>
          </w:tcPr>
          <w:p>
            <w:pPr>
              <w:spacing w:after="40" w:line="264" w:lineRule="auto"/>
            </w:pPr>
            <w:r>
              <w:rPr>
                <w:sz w:val="21"/>
              </w:rPr>
            </w:r>
            <w:r>
              <w:rPr>
                <w:rFonts w:ascii="Times New Roman" w:hAnsi="Times New Roman"/>
                <w:b w:val="0"/>
                <w:i w:val="0"/>
                <w:sz w:val="21"/>
              </w:rPr>
              <w:t>5</w:t>
            </w:r>
          </w:p>
        </w:tc>
        <w:tc>
          <w:tcPr>
            <w:tcW w:type="dxa" w:w="1377"/>
          </w:tcPr>
          <w:p>
            <w:pPr>
              <w:spacing w:after="40" w:line="264" w:lineRule="auto"/>
            </w:pPr>
            <w:r>
              <w:rPr>
                <w:sz w:val="21"/>
              </w:rPr>
            </w:r>
            <w:r>
              <w:rPr>
                <w:rFonts w:ascii="Times New Roman" w:hAnsi="Times New Roman"/>
                <w:b/>
                <w:i w:val="0"/>
                <w:sz w:val="21"/>
              </w:rPr>
              <w:t>Đi san mặt đất</w:t>
            </w:r>
          </w:p>
        </w:tc>
        <w:tc>
          <w:tcPr>
            <w:tcW w:type="dxa" w:w="1377"/>
          </w:tcPr>
          <w:p>
            <w:pPr>
              <w:spacing w:after="40" w:line="264" w:lineRule="auto"/>
            </w:pPr>
            <w:r>
              <w:rPr>
                <w:sz w:val="21"/>
              </w:rPr>
            </w:r>
            <w:r>
              <w:rPr>
                <w:rFonts w:ascii="Times New Roman" w:hAnsi="Times New Roman"/>
                <w:b w:val="0"/>
                <w:i w:val="0"/>
                <w:sz w:val="21"/>
              </w:rPr>
              <w:t>Lô Lô (VN)</w:t>
            </w:r>
          </w:p>
        </w:tc>
        <w:tc>
          <w:tcPr>
            <w:tcW w:type="dxa" w:w="1377"/>
          </w:tcPr>
          <w:p>
            <w:pPr>
              <w:spacing w:after="40" w:line="264" w:lineRule="auto"/>
            </w:pPr>
            <w:r>
              <w:rPr>
                <w:sz w:val="21"/>
              </w:rPr>
            </w:r>
            <w:r>
              <w:rPr>
                <w:rFonts w:ascii="Times New Roman" w:hAnsi="Times New Roman"/>
                <w:b w:val="0"/>
                <w:i w:val="0"/>
                <w:sz w:val="21"/>
              </w:rPr>
              <w:t>Trời chưa phẳng, đất còn nhấp nhô; các loài được gọi đi san đất nhưng từ chối; con người chung sức san phẳng</w:t>
            </w:r>
          </w:p>
        </w:tc>
        <w:tc>
          <w:tcPr>
            <w:tcW w:type="dxa" w:w="1377"/>
          </w:tcPr>
          <w:p>
            <w:pPr>
              <w:spacing w:after="40" w:line="264" w:lineRule="auto"/>
            </w:pPr>
            <w:r>
              <w:rPr>
                <w:sz w:val="21"/>
              </w:rPr>
            </w:r>
            <w:r>
              <w:rPr>
                <w:rFonts w:ascii="Times New Roman" w:hAnsi="Times New Roman"/>
                <w:b w:val="0"/>
                <w:i w:val="0"/>
                <w:sz w:val="21"/>
              </w:rPr>
              <w:t>"Nhiều sức, chung một lòng"</w:t>
            </w:r>
          </w:p>
        </w:tc>
        <w:tc>
          <w:tcPr>
            <w:tcW w:type="dxa" w:w="1377"/>
          </w:tcPr>
          <w:p>
            <w:pPr>
              <w:spacing w:after="40" w:line="264" w:lineRule="auto"/>
            </w:pPr>
            <w:r>
              <w:rPr>
                <w:sz w:val="21"/>
              </w:rPr>
            </w:r>
            <w:r>
              <w:rPr>
                <w:rFonts w:ascii="Times New Roman" w:hAnsi="Times New Roman"/>
                <w:b w:val="0"/>
                <w:i w:val="0"/>
                <w:sz w:val="21"/>
              </w:rPr>
              <w:t xml:space="preserve">Ca ngợi </w:t>
            </w:r>
            <w:r>
              <w:rPr>
                <w:rFonts w:ascii="Times New Roman" w:hAnsi="Times New Roman"/>
                <w:b/>
                <w:i w:val="0"/>
                <w:sz w:val="21"/>
              </w:rPr>
              <w:t>sức mạnh tập thể</w:t>
            </w:r>
            <w:r>
              <w:rPr>
                <w:rFonts w:ascii="Times New Roman" w:hAnsi="Times New Roman"/>
                <w:b w:val="0"/>
                <w:i w:val="0"/>
                <w:sz w:val="21"/>
              </w:rPr>
              <w:t xml:space="preserve"> trong lao động sáng tạo thế giới</w:t>
            </w:r>
          </w:p>
        </w:tc>
        <w:tc>
          <w:tcPr>
            <w:tcW w:type="dxa" w:w="1377"/>
          </w:tcPr>
          <w:p>
            <w:pPr>
              <w:spacing w:after="40" w:line="264" w:lineRule="auto"/>
            </w:pPr>
            <w:r>
              <w:rPr>
                <w:sz w:val="21"/>
              </w:rPr>
            </w:r>
            <w:r>
              <w:rPr>
                <w:rFonts w:ascii="Times New Roman" w:hAnsi="Times New Roman"/>
                <w:b w:val="0"/>
                <w:i w:val="0"/>
                <w:sz w:val="21"/>
              </w:rPr>
              <w:t>Vì sao con người (không phải thần) là nhân vật chính?</w:t>
            </w:r>
          </w:p>
        </w:tc>
      </w:tr>
      <w:tr>
        <w:tc>
          <w:tcPr>
            <w:tcW w:type="dxa" w:w="1377"/>
          </w:tcPr>
          <w:p>
            <w:pPr>
              <w:spacing w:after="40" w:line="264" w:lineRule="auto"/>
            </w:pPr>
            <w:r>
              <w:rPr>
                <w:sz w:val="21"/>
              </w:rPr>
            </w:r>
            <w:r>
              <w:rPr>
                <w:rFonts w:ascii="Times New Roman" w:hAnsi="Times New Roman"/>
                <w:b w:val="0"/>
                <w:i w:val="0"/>
                <w:sz w:val="21"/>
              </w:rPr>
              <w:t>6</w:t>
            </w:r>
          </w:p>
        </w:tc>
        <w:tc>
          <w:tcPr>
            <w:tcW w:type="dxa" w:w="1377"/>
          </w:tcPr>
          <w:p>
            <w:pPr>
              <w:spacing w:after="40" w:line="264" w:lineRule="auto"/>
            </w:pPr>
            <w:r>
              <w:rPr>
                <w:sz w:val="21"/>
              </w:rPr>
            </w:r>
            <w:r>
              <w:rPr>
                <w:rFonts w:ascii="Times New Roman" w:hAnsi="Times New Roman"/>
                <w:b/>
                <w:i w:val="0"/>
                <w:sz w:val="21"/>
              </w:rPr>
              <w:t>Đẻ đất đẻ nước</w:t>
            </w:r>
          </w:p>
        </w:tc>
        <w:tc>
          <w:tcPr>
            <w:tcW w:type="dxa" w:w="1377"/>
          </w:tcPr>
          <w:p>
            <w:pPr>
              <w:spacing w:after="40" w:line="264" w:lineRule="auto"/>
            </w:pPr>
            <w:r>
              <w:rPr>
                <w:sz w:val="21"/>
              </w:rPr>
            </w:r>
            <w:r>
              <w:rPr>
                <w:rFonts w:ascii="Times New Roman" w:hAnsi="Times New Roman"/>
                <w:b w:val="0"/>
                <w:i w:val="0"/>
                <w:sz w:val="21"/>
              </w:rPr>
              <w:t>Mường (VN)</w:t>
            </w:r>
          </w:p>
        </w:tc>
        <w:tc>
          <w:tcPr>
            <w:tcW w:type="dxa" w:w="1377"/>
          </w:tcPr>
          <w:p>
            <w:pPr>
              <w:spacing w:after="40" w:line="264" w:lineRule="auto"/>
            </w:pPr>
            <w:r>
              <w:rPr>
                <w:sz w:val="21"/>
              </w:rPr>
            </w:r>
            <w:r>
              <w:rPr>
                <w:rFonts w:ascii="Times New Roman" w:hAnsi="Times New Roman"/>
                <w:b w:val="0"/>
                <w:i w:val="0"/>
                <w:sz w:val="21"/>
              </w:rPr>
              <w:t>Sử thi – thần thoại về việc sinh ra trời đất, mường bản, con người</w:t>
            </w:r>
          </w:p>
        </w:tc>
        <w:tc>
          <w:tcPr>
            <w:tcW w:type="dxa" w:w="1377"/>
          </w:tcPr>
          <w:p>
            <w:pPr>
              <w:spacing w:after="40" w:line="264" w:lineRule="auto"/>
            </w:pPr>
            <w:r>
              <w:rPr>
                <w:sz w:val="21"/>
              </w:rPr>
            </w:r>
            <w:r>
              <w:rPr>
                <w:rFonts w:ascii="Times New Roman" w:hAnsi="Times New Roman"/>
                <w:b w:val="0"/>
                <w:i w:val="0"/>
                <w:sz w:val="21"/>
              </w:rPr>
              <w:t>chim ỉa ra trời, rùa đào đất</w:t>
            </w:r>
          </w:p>
        </w:tc>
        <w:tc>
          <w:tcPr>
            <w:tcW w:type="dxa" w:w="1377"/>
          </w:tcPr>
          <w:p>
            <w:pPr>
              <w:spacing w:after="40" w:line="264" w:lineRule="auto"/>
            </w:pPr>
            <w:r>
              <w:rPr>
                <w:sz w:val="21"/>
              </w:rPr>
            </w:r>
            <w:r>
              <w:rPr>
                <w:rFonts w:ascii="Times New Roman" w:hAnsi="Times New Roman"/>
                <w:b w:val="0"/>
                <w:i w:val="0"/>
                <w:sz w:val="21"/>
              </w:rPr>
              <w:t>Nguồn gốc vũ trụ và cộng đồng</w:t>
            </w:r>
          </w:p>
        </w:tc>
        <w:tc>
          <w:tcPr>
            <w:tcW w:type="dxa" w:w="1377"/>
          </w:tcPr>
          <w:p>
            <w:pPr>
              <w:spacing w:after="40" w:line="264" w:lineRule="auto"/>
            </w:pPr>
            <w:r>
              <w:rPr>
                <w:sz w:val="21"/>
              </w:rPr>
            </w:r>
            <w:r>
              <w:rPr>
                <w:rFonts w:ascii="Times New Roman" w:hAnsi="Times New Roman"/>
                <w:b w:val="0"/>
                <w:i w:val="0"/>
                <w:sz w:val="21"/>
              </w:rPr>
              <w:t>So sánh với Thần Trụ Trời</w:t>
            </w:r>
          </w:p>
        </w:tc>
      </w:tr>
      <w:tr>
        <w:tc>
          <w:tcPr>
            <w:tcW w:type="dxa" w:w="1377"/>
          </w:tcPr>
          <w:p>
            <w:pPr>
              <w:spacing w:after="40" w:line="264" w:lineRule="auto"/>
            </w:pPr>
            <w:r>
              <w:rPr>
                <w:sz w:val="21"/>
              </w:rPr>
            </w:r>
            <w:r>
              <w:rPr>
                <w:rFonts w:ascii="Times New Roman" w:hAnsi="Times New Roman"/>
                <w:b w:val="0"/>
                <w:i w:val="0"/>
                <w:sz w:val="21"/>
              </w:rPr>
              <w:t>7</w:t>
            </w:r>
          </w:p>
        </w:tc>
        <w:tc>
          <w:tcPr>
            <w:tcW w:type="dxa" w:w="1377"/>
          </w:tcPr>
          <w:p>
            <w:pPr>
              <w:spacing w:after="40" w:line="264" w:lineRule="auto"/>
            </w:pPr>
            <w:r>
              <w:rPr>
                <w:sz w:val="21"/>
              </w:rPr>
            </w:r>
            <w:r>
              <w:rPr>
                <w:rFonts w:ascii="Times New Roman" w:hAnsi="Times New Roman"/>
                <w:b/>
                <w:i w:val="0"/>
                <w:sz w:val="21"/>
              </w:rPr>
              <w:t>Nữ Oa nặn người – vá trời</w:t>
            </w:r>
          </w:p>
        </w:tc>
        <w:tc>
          <w:tcPr>
            <w:tcW w:type="dxa" w:w="1377"/>
          </w:tcPr>
          <w:p>
            <w:pPr>
              <w:spacing w:after="40" w:line="264" w:lineRule="auto"/>
            </w:pPr>
            <w:r>
              <w:rPr>
                <w:sz w:val="21"/>
              </w:rPr>
            </w:r>
            <w:r>
              <w:rPr>
                <w:rFonts w:ascii="Times New Roman" w:hAnsi="Times New Roman"/>
                <w:b w:val="0"/>
                <w:i w:val="0"/>
                <w:sz w:val="21"/>
              </w:rPr>
              <w:t>Trung Quốc</w:t>
            </w:r>
          </w:p>
        </w:tc>
        <w:tc>
          <w:tcPr>
            <w:tcW w:type="dxa" w:w="1377"/>
          </w:tcPr>
          <w:p>
            <w:pPr>
              <w:spacing w:after="40" w:line="264" w:lineRule="auto"/>
            </w:pPr>
            <w:r>
              <w:rPr>
                <w:sz w:val="21"/>
              </w:rPr>
            </w:r>
            <w:r>
              <w:rPr>
                <w:rFonts w:ascii="Times New Roman" w:hAnsi="Times New Roman"/>
                <w:b w:val="0"/>
                <w:i w:val="0"/>
                <w:sz w:val="21"/>
              </w:rPr>
              <w:t>Nặn người bằng đất; Cộng Công đập gãy cột trời; Nữ Oa luyện đá ngũ sắc vá trời</w:t>
            </w:r>
          </w:p>
        </w:tc>
        <w:tc>
          <w:tcPr>
            <w:tcW w:type="dxa" w:w="1377"/>
          </w:tcPr>
          <w:p>
            <w:pPr>
              <w:spacing w:after="40" w:line="264" w:lineRule="auto"/>
            </w:pPr>
            <w:r>
              <w:rPr>
                <w:sz w:val="21"/>
              </w:rPr>
            </w:r>
            <w:r>
              <w:rPr>
                <w:rFonts w:ascii="Times New Roman" w:hAnsi="Times New Roman"/>
                <w:b w:val="0"/>
                <w:i w:val="0"/>
                <w:sz w:val="21"/>
              </w:rPr>
              <w:t>đá ngũ sắc, cầu vồng, chân rùa</w:t>
            </w:r>
          </w:p>
        </w:tc>
        <w:tc>
          <w:tcPr>
            <w:tcW w:type="dxa" w:w="1377"/>
          </w:tcPr>
          <w:p>
            <w:pPr>
              <w:spacing w:after="40" w:line="264" w:lineRule="auto"/>
            </w:pPr>
            <w:r>
              <w:rPr>
                <w:sz w:val="21"/>
              </w:rPr>
            </w:r>
            <w:r>
              <w:rPr>
                <w:rFonts w:ascii="Times New Roman" w:hAnsi="Times New Roman"/>
                <w:b w:val="0"/>
                <w:i w:val="0"/>
                <w:sz w:val="21"/>
              </w:rPr>
              <w:t>Nguồn gốc loài người; tình mẫu tử; bảo vệ sự sống</w:t>
            </w:r>
          </w:p>
        </w:tc>
        <w:tc>
          <w:tcPr>
            <w:tcW w:type="dxa" w:w="1377"/>
          </w:tcPr>
          <w:p>
            <w:pPr>
              <w:spacing w:after="40" w:line="264" w:lineRule="auto"/>
            </w:pPr>
            <w:r>
              <w:rPr>
                <w:sz w:val="21"/>
              </w:rPr>
            </w:r>
            <w:r>
              <w:rPr>
                <w:rFonts w:ascii="Times New Roman" w:hAnsi="Times New Roman"/>
                <w:b w:val="0"/>
                <w:i w:val="0"/>
                <w:sz w:val="21"/>
              </w:rPr>
              <w:t>Chi tiết cầu vồng? Nhân vật "thần mẹ"?</w:t>
            </w:r>
          </w:p>
        </w:tc>
      </w:tr>
      <w:tr>
        <w:tc>
          <w:tcPr>
            <w:tcW w:type="dxa" w:w="1377"/>
          </w:tcPr>
          <w:p>
            <w:pPr>
              <w:spacing w:after="40" w:line="264" w:lineRule="auto"/>
            </w:pPr>
            <w:r>
              <w:rPr>
                <w:sz w:val="21"/>
              </w:rPr>
            </w:r>
            <w:r>
              <w:rPr>
                <w:rFonts w:ascii="Times New Roman" w:hAnsi="Times New Roman"/>
                <w:b w:val="0"/>
                <w:i w:val="0"/>
                <w:sz w:val="21"/>
              </w:rPr>
              <w:t>8</w:t>
            </w:r>
          </w:p>
        </w:tc>
        <w:tc>
          <w:tcPr>
            <w:tcW w:type="dxa" w:w="1377"/>
          </w:tcPr>
          <w:p>
            <w:pPr>
              <w:spacing w:after="40" w:line="264" w:lineRule="auto"/>
            </w:pPr>
            <w:r>
              <w:rPr>
                <w:sz w:val="21"/>
              </w:rPr>
            </w:r>
            <w:r>
              <w:rPr>
                <w:rFonts w:ascii="Times New Roman" w:hAnsi="Times New Roman"/>
                <w:b/>
                <w:i w:val="0"/>
                <w:sz w:val="21"/>
              </w:rPr>
              <w:t>Bàn Cổ khai thiên lập địa</w:t>
            </w:r>
          </w:p>
        </w:tc>
        <w:tc>
          <w:tcPr>
            <w:tcW w:type="dxa" w:w="1377"/>
          </w:tcPr>
          <w:p>
            <w:pPr>
              <w:spacing w:after="40" w:line="264" w:lineRule="auto"/>
            </w:pPr>
            <w:r>
              <w:rPr>
                <w:sz w:val="21"/>
              </w:rPr>
            </w:r>
            <w:r>
              <w:rPr>
                <w:rFonts w:ascii="Times New Roman" w:hAnsi="Times New Roman"/>
                <w:b w:val="0"/>
                <w:i w:val="0"/>
                <w:sz w:val="21"/>
              </w:rPr>
              <w:t>Trung Quốc</w:t>
            </w:r>
          </w:p>
        </w:tc>
        <w:tc>
          <w:tcPr>
            <w:tcW w:type="dxa" w:w="1377"/>
          </w:tcPr>
          <w:p>
            <w:pPr>
              <w:spacing w:after="40" w:line="264" w:lineRule="auto"/>
            </w:pPr>
            <w:r>
              <w:rPr>
                <w:sz w:val="21"/>
              </w:rPr>
            </w:r>
            <w:r>
              <w:rPr>
                <w:rFonts w:ascii="Times New Roman" w:hAnsi="Times New Roman"/>
                <w:b w:val="0"/>
                <w:i w:val="0"/>
                <w:sz w:val="21"/>
              </w:rPr>
              <w:t>Vũ trụ như quả trứng; Bàn Cổ tách trời đất; chết → thân thể hoá núi sông, nhật nguyệt</w:t>
            </w:r>
          </w:p>
        </w:tc>
        <w:tc>
          <w:tcPr>
            <w:tcW w:type="dxa" w:w="1377"/>
          </w:tcPr>
          <w:p>
            <w:pPr>
              <w:spacing w:after="40" w:line="264" w:lineRule="auto"/>
            </w:pPr>
            <w:r>
              <w:rPr>
                <w:sz w:val="21"/>
              </w:rPr>
            </w:r>
            <w:r>
              <w:rPr>
                <w:rFonts w:ascii="Times New Roman" w:hAnsi="Times New Roman"/>
                <w:b w:val="0"/>
                <w:i w:val="0"/>
                <w:sz w:val="21"/>
              </w:rPr>
              <w:t>"trời cao thêm một trượng…"</w:t>
            </w:r>
          </w:p>
        </w:tc>
        <w:tc>
          <w:tcPr>
            <w:tcW w:type="dxa" w:w="1377"/>
          </w:tcPr>
          <w:p>
            <w:pPr>
              <w:spacing w:after="40" w:line="264" w:lineRule="auto"/>
            </w:pPr>
            <w:r>
              <w:rPr>
                <w:sz w:val="21"/>
              </w:rPr>
            </w:r>
            <w:r>
              <w:rPr>
                <w:rFonts w:ascii="Times New Roman" w:hAnsi="Times New Roman"/>
                <w:b w:val="0"/>
                <w:i w:val="0"/>
                <w:sz w:val="21"/>
              </w:rPr>
              <w:t>Nguồn gốc vũ trụ; thân thể thần = thế giới</w:t>
            </w:r>
          </w:p>
        </w:tc>
        <w:tc>
          <w:tcPr>
            <w:tcW w:type="dxa" w:w="1377"/>
          </w:tcPr>
          <w:p>
            <w:pPr>
              <w:spacing w:after="40" w:line="264" w:lineRule="auto"/>
            </w:pPr>
            <w:r>
              <w:rPr>
                <w:sz w:val="21"/>
              </w:rPr>
            </w:r>
            <w:r>
              <w:rPr>
                <w:rFonts w:ascii="Times New Roman" w:hAnsi="Times New Roman"/>
                <w:b w:val="0"/>
                <w:i w:val="0"/>
                <w:sz w:val="21"/>
              </w:rPr>
              <w:t>Mô-típ "thân thể thần → thế giới"?</w:t>
            </w:r>
          </w:p>
        </w:tc>
      </w:tr>
      <w:tr>
        <w:tc>
          <w:tcPr>
            <w:tcW w:type="dxa" w:w="1377"/>
          </w:tcPr>
          <w:p>
            <w:pPr>
              <w:spacing w:after="40" w:line="264" w:lineRule="auto"/>
            </w:pPr>
            <w:r>
              <w:rPr>
                <w:sz w:val="21"/>
              </w:rPr>
            </w:r>
            <w:r>
              <w:rPr>
                <w:rFonts w:ascii="Times New Roman" w:hAnsi="Times New Roman"/>
                <w:b w:val="0"/>
                <w:i w:val="0"/>
                <w:sz w:val="21"/>
              </w:rPr>
              <w:t>9</w:t>
            </w:r>
          </w:p>
        </w:tc>
        <w:tc>
          <w:tcPr>
            <w:tcW w:type="dxa" w:w="1377"/>
          </w:tcPr>
          <w:p>
            <w:pPr>
              <w:spacing w:after="40" w:line="264" w:lineRule="auto"/>
            </w:pPr>
            <w:r>
              <w:rPr>
                <w:sz w:val="21"/>
              </w:rPr>
            </w:r>
            <w:r>
              <w:rPr>
                <w:rFonts w:ascii="Times New Roman" w:hAnsi="Times New Roman"/>
                <w:b/>
                <w:i w:val="0"/>
                <w:sz w:val="21"/>
              </w:rPr>
              <w:t>Prô-mê-tê và loài người</w:t>
            </w:r>
          </w:p>
        </w:tc>
        <w:tc>
          <w:tcPr>
            <w:tcW w:type="dxa" w:w="1377"/>
          </w:tcPr>
          <w:p>
            <w:pPr>
              <w:spacing w:after="40" w:line="264" w:lineRule="auto"/>
            </w:pPr>
            <w:r>
              <w:rPr>
                <w:sz w:val="21"/>
              </w:rPr>
            </w:r>
            <w:r>
              <w:rPr>
                <w:rFonts w:ascii="Times New Roman" w:hAnsi="Times New Roman"/>
                <w:b w:val="0"/>
                <w:i w:val="0"/>
                <w:sz w:val="21"/>
              </w:rPr>
              <w:t>Hy Lạp</w:t>
            </w:r>
          </w:p>
        </w:tc>
        <w:tc>
          <w:tcPr>
            <w:tcW w:type="dxa" w:w="1377"/>
          </w:tcPr>
          <w:p>
            <w:pPr>
              <w:spacing w:after="40" w:line="264" w:lineRule="auto"/>
            </w:pPr>
            <w:r>
              <w:rPr>
                <w:sz w:val="21"/>
              </w:rPr>
            </w:r>
            <w:r>
              <w:rPr>
                <w:rFonts w:ascii="Times New Roman" w:hAnsi="Times New Roman"/>
                <w:b w:val="0"/>
                <w:i w:val="0"/>
                <w:sz w:val="21"/>
              </w:rPr>
              <w:t>Nặn người bằng đất, nhờ A-tê-na thổi hồn; dạy nghề; trộm lửa; bị xiềng, diều hâu mổ gan</w:t>
            </w:r>
          </w:p>
        </w:tc>
        <w:tc>
          <w:tcPr>
            <w:tcW w:type="dxa" w:w="1377"/>
          </w:tcPr>
          <w:p>
            <w:pPr>
              <w:spacing w:after="40" w:line="264" w:lineRule="auto"/>
            </w:pPr>
            <w:r>
              <w:rPr>
                <w:sz w:val="21"/>
              </w:rPr>
            </w:r>
            <w:r>
              <w:rPr>
                <w:rFonts w:ascii="Times New Roman" w:hAnsi="Times New Roman"/>
                <w:b w:val="0"/>
                <w:i w:val="0"/>
                <w:sz w:val="21"/>
              </w:rPr>
              <w:t>ngọn lửa, gan tái sinh, núi Cáp-ca-dơ</w:t>
            </w:r>
          </w:p>
        </w:tc>
        <w:tc>
          <w:tcPr>
            <w:tcW w:type="dxa" w:w="1377"/>
          </w:tcPr>
          <w:p>
            <w:pPr>
              <w:spacing w:after="40" w:line="264" w:lineRule="auto"/>
            </w:pPr>
            <w:r>
              <w:rPr>
                <w:sz w:val="21"/>
              </w:rPr>
            </w:r>
            <w:r>
              <w:rPr>
                <w:rFonts w:ascii="Times New Roman" w:hAnsi="Times New Roman"/>
                <w:b w:val="0"/>
                <w:i w:val="0"/>
                <w:sz w:val="21"/>
              </w:rPr>
              <w:t>Tri thức – hi sinh vì đồng loại; cái giá của tiến bộ</w:t>
            </w:r>
          </w:p>
        </w:tc>
        <w:tc>
          <w:tcPr>
            <w:tcW w:type="dxa" w:w="1377"/>
          </w:tcPr>
          <w:p>
            <w:pPr>
              <w:spacing w:after="40" w:line="264" w:lineRule="auto"/>
            </w:pPr>
            <w:r>
              <w:rPr>
                <w:sz w:val="21"/>
              </w:rPr>
            </w:r>
            <w:r>
              <w:rPr>
                <w:rFonts w:ascii="Times New Roman" w:hAnsi="Times New Roman"/>
                <w:b w:val="0"/>
                <w:i w:val="0"/>
                <w:sz w:val="21"/>
              </w:rPr>
              <w:t>Anh hùng văn hoá là gì? Vì sao gọi là anh hùng?</w:t>
            </w:r>
          </w:p>
        </w:tc>
      </w:tr>
      <w:tr>
        <w:tc>
          <w:tcPr>
            <w:tcW w:type="dxa" w:w="1377"/>
          </w:tcPr>
          <w:p>
            <w:pPr>
              <w:spacing w:after="40" w:line="264" w:lineRule="auto"/>
            </w:pPr>
            <w:r>
              <w:rPr>
                <w:sz w:val="21"/>
              </w:rPr>
            </w:r>
            <w:r>
              <w:rPr>
                <w:rFonts w:ascii="Times New Roman" w:hAnsi="Times New Roman"/>
                <w:b w:val="0"/>
                <w:i w:val="0"/>
                <w:sz w:val="21"/>
              </w:rPr>
              <w:t>10</w:t>
            </w:r>
          </w:p>
        </w:tc>
        <w:tc>
          <w:tcPr>
            <w:tcW w:type="dxa" w:w="1377"/>
          </w:tcPr>
          <w:p>
            <w:pPr>
              <w:spacing w:after="40" w:line="264" w:lineRule="auto"/>
            </w:pPr>
            <w:r>
              <w:rPr>
                <w:sz w:val="21"/>
              </w:rPr>
            </w:r>
            <w:r>
              <w:rPr>
                <w:rFonts w:ascii="Times New Roman" w:hAnsi="Times New Roman"/>
                <w:b/>
                <w:i w:val="0"/>
                <w:sz w:val="21"/>
              </w:rPr>
              <w:t>Pàn-đô-ra</w:t>
            </w:r>
          </w:p>
        </w:tc>
        <w:tc>
          <w:tcPr>
            <w:tcW w:type="dxa" w:w="1377"/>
          </w:tcPr>
          <w:p>
            <w:pPr>
              <w:spacing w:after="40" w:line="264" w:lineRule="auto"/>
            </w:pPr>
            <w:r>
              <w:rPr>
                <w:sz w:val="21"/>
              </w:rPr>
            </w:r>
            <w:r>
              <w:rPr>
                <w:rFonts w:ascii="Times New Roman" w:hAnsi="Times New Roman"/>
                <w:b w:val="0"/>
                <w:i w:val="0"/>
                <w:sz w:val="21"/>
              </w:rPr>
              <w:t>Hy Lạp</w:t>
            </w:r>
          </w:p>
        </w:tc>
        <w:tc>
          <w:tcPr>
            <w:tcW w:type="dxa" w:w="1377"/>
          </w:tcPr>
          <w:p>
            <w:pPr>
              <w:spacing w:after="40" w:line="264" w:lineRule="auto"/>
            </w:pPr>
            <w:r>
              <w:rPr>
                <w:sz w:val="21"/>
              </w:rPr>
            </w:r>
            <w:r>
              <w:rPr>
                <w:rFonts w:ascii="Times New Roman" w:hAnsi="Times New Roman"/>
                <w:b w:val="0"/>
                <w:i w:val="0"/>
                <w:sz w:val="21"/>
              </w:rPr>
              <w:t xml:space="preserve">Dớt sai nặn người nữ đầu tiên, trao chiếc hộp cấm; nàng mở → tai hoạ bay ra, chỉ còn lại </w:t>
            </w:r>
            <w:r>
              <w:rPr>
                <w:rFonts w:ascii="Times New Roman" w:hAnsi="Times New Roman"/>
                <w:b/>
                <w:i w:val="0"/>
                <w:sz w:val="21"/>
              </w:rPr>
              <w:t>niềm hi vọng</w:t>
            </w:r>
          </w:p>
        </w:tc>
        <w:tc>
          <w:tcPr>
            <w:tcW w:type="dxa" w:w="1377"/>
          </w:tcPr>
          <w:p>
            <w:pPr>
              <w:spacing w:after="40" w:line="264" w:lineRule="auto"/>
            </w:pPr>
            <w:r>
              <w:rPr>
                <w:sz w:val="21"/>
              </w:rPr>
            </w:r>
            <w:r>
              <w:rPr>
                <w:rFonts w:ascii="Times New Roman" w:hAnsi="Times New Roman"/>
                <w:b w:val="0"/>
                <w:i w:val="0"/>
                <w:sz w:val="21"/>
              </w:rPr>
              <w:t>chiếc hộp, "niềm hi vọng"</w:t>
            </w:r>
          </w:p>
        </w:tc>
        <w:tc>
          <w:tcPr>
            <w:tcW w:type="dxa" w:w="1377"/>
          </w:tcPr>
          <w:p>
            <w:pPr>
              <w:spacing w:after="40" w:line="264" w:lineRule="auto"/>
            </w:pPr>
            <w:r>
              <w:rPr>
                <w:sz w:val="21"/>
              </w:rPr>
            </w:r>
            <w:r>
              <w:rPr>
                <w:rFonts w:ascii="Times New Roman" w:hAnsi="Times New Roman"/>
                <w:b w:val="0"/>
                <w:i w:val="0"/>
                <w:sz w:val="21"/>
              </w:rPr>
              <w:t>Nguồn gốc tai hoạ; sức mạnh của hi vọng; sự tò mò</w:t>
            </w:r>
          </w:p>
        </w:tc>
        <w:tc>
          <w:tcPr>
            <w:tcW w:type="dxa" w:w="1377"/>
          </w:tcPr>
          <w:p>
            <w:pPr>
              <w:spacing w:after="40" w:line="264" w:lineRule="auto"/>
            </w:pPr>
            <w:r>
              <w:rPr>
                <w:sz w:val="21"/>
              </w:rPr>
            </w:r>
            <w:r>
              <w:rPr>
                <w:rFonts w:ascii="Times New Roman" w:hAnsi="Times New Roman"/>
                <w:b w:val="0"/>
                <w:i w:val="0"/>
                <w:sz w:val="21"/>
              </w:rPr>
              <w:t>Ý nghĩa chi tiết "niềm hi vọng"?</w:t>
            </w:r>
          </w:p>
        </w:tc>
      </w:tr>
      <w:tr>
        <w:tc>
          <w:tcPr>
            <w:tcW w:type="dxa" w:w="1377"/>
          </w:tcPr>
          <w:p>
            <w:pPr>
              <w:spacing w:after="40" w:line="264" w:lineRule="auto"/>
            </w:pPr>
            <w:r>
              <w:rPr>
                <w:sz w:val="21"/>
              </w:rPr>
            </w:r>
            <w:r>
              <w:rPr>
                <w:rFonts w:ascii="Times New Roman" w:hAnsi="Times New Roman"/>
                <w:b w:val="0"/>
                <w:i w:val="0"/>
                <w:sz w:val="21"/>
              </w:rPr>
              <w:t>11</w:t>
            </w:r>
          </w:p>
        </w:tc>
        <w:tc>
          <w:tcPr>
            <w:tcW w:type="dxa" w:w="1377"/>
          </w:tcPr>
          <w:p>
            <w:pPr>
              <w:spacing w:after="40" w:line="264" w:lineRule="auto"/>
            </w:pPr>
            <w:r>
              <w:rPr>
                <w:sz w:val="21"/>
              </w:rPr>
            </w:r>
            <w:r>
              <w:rPr>
                <w:rFonts w:ascii="Times New Roman" w:hAnsi="Times New Roman"/>
                <w:b/>
                <w:i w:val="0"/>
                <w:sz w:val="21"/>
              </w:rPr>
              <w:t>Nạn hồng thuỷ</w:t>
            </w:r>
          </w:p>
        </w:tc>
        <w:tc>
          <w:tcPr>
            <w:tcW w:type="dxa" w:w="1377"/>
          </w:tcPr>
          <w:p>
            <w:pPr>
              <w:spacing w:after="40" w:line="264" w:lineRule="auto"/>
            </w:pPr>
            <w:r>
              <w:rPr>
                <w:sz w:val="21"/>
              </w:rPr>
            </w:r>
            <w:r>
              <w:rPr>
                <w:rFonts w:ascii="Times New Roman" w:hAnsi="Times New Roman"/>
                <w:b w:val="0"/>
                <w:i w:val="0"/>
                <w:sz w:val="21"/>
              </w:rPr>
              <w:t>Hy Lạp</w:t>
            </w:r>
          </w:p>
        </w:tc>
        <w:tc>
          <w:tcPr>
            <w:tcW w:type="dxa" w:w="1377"/>
          </w:tcPr>
          <w:p>
            <w:pPr>
              <w:spacing w:after="40" w:line="264" w:lineRule="auto"/>
            </w:pPr>
            <w:r>
              <w:rPr>
                <w:sz w:val="21"/>
              </w:rPr>
            </w:r>
            <w:r>
              <w:rPr>
                <w:rFonts w:ascii="Times New Roman" w:hAnsi="Times New Roman"/>
                <w:b w:val="0"/>
                <w:i w:val="0"/>
                <w:sz w:val="21"/>
              </w:rPr>
              <w:t>Dớt huỷ loài người bằng đại hồng thuỷ; Đê-va-li-ông và Pír-ra sống sót, ném đá tái tạo loài người</w:t>
            </w:r>
          </w:p>
        </w:tc>
        <w:tc>
          <w:tcPr>
            <w:tcW w:type="dxa" w:w="1377"/>
          </w:tcPr>
          <w:p>
            <w:pPr>
              <w:spacing w:after="40" w:line="264" w:lineRule="auto"/>
            </w:pPr>
            <w:r>
              <w:rPr>
                <w:sz w:val="21"/>
              </w:rPr>
            </w:r>
            <w:r>
              <w:rPr>
                <w:rFonts w:ascii="Times New Roman" w:hAnsi="Times New Roman"/>
                <w:b w:val="0"/>
                <w:i w:val="0"/>
                <w:sz w:val="21"/>
              </w:rPr>
              <w:t>"xương của mẹ" = đá</w:t>
            </w:r>
          </w:p>
        </w:tc>
        <w:tc>
          <w:tcPr>
            <w:tcW w:type="dxa" w:w="1377"/>
          </w:tcPr>
          <w:p>
            <w:pPr>
              <w:spacing w:after="40" w:line="264" w:lineRule="auto"/>
            </w:pPr>
            <w:r>
              <w:rPr>
                <w:sz w:val="21"/>
              </w:rPr>
            </w:r>
            <w:r>
              <w:rPr>
                <w:rFonts w:ascii="Times New Roman" w:hAnsi="Times New Roman"/>
                <w:b w:val="0"/>
                <w:i w:val="0"/>
                <w:sz w:val="21"/>
              </w:rPr>
              <w:t>Mô-típ hồng thuỷ; khiêm nhường với tự nhiên</w:t>
            </w:r>
          </w:p>
        </w:tc>
        <w:tc>
          <w:tcPr>
            <w:tcW w:type="dxa" w:w="1377"/>
          </w:tcPr>
          <w:p>
            <w:pPr>
              <w:spacing w:after="40" w:line="264" w:lineRule="auto"/>
            </w:pPr>
            <w:r>
              <w:rPr>
                <w:sz w:val="21"/>
              </w:rPr>
            </w:r>
            <w:r>
              <w:rPr>
                <w:rFonts w:ascii="Times New Roman" w:hAnsi="Times New Roman"/>
                <w:b w:val="0"/>
                <w:i w:val="0"/>
                <w:sz w:val="21"/>
              </w:rPr>
              <w:t>Vì sao nhiều nền văn hoá đều có mô-típ hồng thuỷ?</w:t>
            </w:r>
          </w:p>
        </w:tc>
      </w:tr>
      <w:tr>
        <w:tc>
          <w:tcPr>
            <w:tcW w:type="dxa" w:w="1377"/>
          </w:tcPr>
          <w:p>
            <w:pPr>
              <w:spacing w:after="40" w:line="264" w:lineRule="auto"/>
            </w:pPr>
            <w:r>
              <w:rPr>
                <w:sz w:val="21"/>
              </w:rPr>
            </w:r>
            <w:r>
              <w:rPr>
                <w:rFonts w:ascii="Times New Roman" w:hAnsi="Times New Roman"/>
                <w:b w:val="0"/>
                <w:i w:val="0"/>
                <w:sz w:val="21"/>
              </w:rPr>
              <w:t>12</w:t>
            </w:r>
          </w:p>
        </w:tc>
        <w:tc>
          <w:tcPr>
            <w:tcW w:type="dxa" w:w="1377"/>
          </w:tcPr>
          <w:p>
            <w:pPr>
              <w:spacing w:after="40" w:line="264" w:lineRule="auto"/>
            </w:pPr>
            <w:r>
              <w:rPr>
                <w:sz w:val="21"/>
              </w:rPr>
            </w:r>
            <w:r>
              <w:rPr>
                <w:rFonts w:ascii="Times New Roman" w:hAnsi="Times New Roman"/>
                <w:b/>
                <w:i w:val="0"/>
                <w:sz w:val="21"/>
              </w:rPr>
              <w:t>Tê-dê</w:t>
            </w:r>
          </w:p>
        </w:tc>
        <w:tc>
          <w:tcPr>
            <w:tcW w:type="dxa" w:w="1377"/>
          </w:tcPr>
          <w:p>
            <w:pPr>
              <w:spacing w:after="40" w:line="264" w:lineRule="auto"/>
            </w:pPr>
            <w:r>
              <w:rPr>
                <w:sz w:val="21"/>
              </w:rPr>
            </w:r>
            <w:r>
              <w:rPr>
                <w:rFonts w:ascii="Times New Roman" w:hAnsi="Times New Roman"/>
                <w:b w:val="0"/>
                <w:i w:val="0"/>
                <w:sz w:val="21"/>
              </w:rPr>
              <w:t>Hy Lạp</w:t>
            </w:r>
          </w:p>
        </w:tc>
        <w:tc>
          <w:tcPr>
            <w:tcW w:type="dxa" w:w="1377"/>
          </w:tcPr>
          <w:p>
            <w:pPr>
              <w:spacing w:after="40" w:line="264" w:lineRule="auto"/>
            </w:pPr>
            <w:r>
              <w:rPr>
                <w:sz w:val="21"/>
              </w:rPr>
            </w:r>
            <w:r>
              <w:rPr>
                <w:rFonts w:ascii="Times New Roman" w:hAnsi="Times New Roman"/>
                <w:b w:val="0"/>
                <w:i w:val="0"/>
                <w:sz w:val="21"/>
              </w:rPr>
              <w:t>Nhấc đá lấy gươm dép; trừ cướp; giết Mi-nô-tua nhờ sợi chỉ; quên buồm trắng → cha chết</w:t>
            </w:r>
          </w:p>
        </w:tc>
        <w:tc>
          <w:tcPr>
            <w:tcW w:type="dxa" w:w="1377"/>
          </w:tcPr>
          <w:p>
            <w:pPr>
              <w:spacing w:after="40" w:line="264" w:lineRule="auto"/>
            </w:pPr>
            <w:r>
              <w:rPr>
                <w:sz w:val="21"/>
              </w:rPr>
            </w:r>
            <w:r>
              <w:rPr>
                <w:rFonts w:ascii="Times New Roman" w:hAnsi="Times New Roman"/>
                <w:b w:val="0"/>
                <w:i w:val="0"/>
                <w:sz w:val="21"/>
              </w:rPr>
              <w:t>tảng đá, sợi chỉ, buồm trắng</w:t>
            </w:r>
          </w:p>
        </w:tc>
        <w:tc>
          <w:tcPr>
            <w:tcW w:type="dxa" w:w="1377"/>
          </w:tcPr>
          <w:p>
            <w:pPr>
              <w:spacing w:after="40" w:line="264" w:lineRule="auto"/>
            </w:pPr>
            <w:r>
              <w:rPr>
                <w:sz w:val="21"/>
              </w:rPr>
            </w:r>
            <w:r>
              <w:rPr>
                <w:rFonts w:ascii="Times New Roman" w:hAnsi="Times New Roman"/>
                <w:b w:val="0"/>
                <w:i w:val="0"/>
                <w:sz w:val="21"/>
              </w:rPr>
              <w:t>Người anh hùng vì cộng đồng; bi kịch của lời hứa</w:t>
            </w:r>
          </w:p>
        </w:tc>
        <w:tc>
          <w:tcPr>
            <w:tcW w:type="dxa" w:w="1377"/>
          </w:tcPr>
          <w:p>
            <w:pPr>
              <w:spacing w:after="40" w:line="264" w:lineRule="auto"/>
            </w:pPr>
            <w:r>
              <w:rPr>
                <w:sz w:val="21"/>
              </w:rPr>
            </w:r>
            <w:r>
              <w:rPr>
                <w:rFonts w:ascii="Times New Roman" w:hAnsi="Times New Roman"/>
                <w:b w:val="0"/>
                <w:i w:val="0"/>
                <w:sz w:val="21"/>
              </w:rPr>
              <w:t>Phẩm chất anh hùng? Vì sao kết thúc bi kịch?</w:t>
            </w:r>
          </w:p>
        </w:tc>
      </w:tr>
    </w:tbl>
    <w:p/>
    <w:p>
      <w:pPr>
        <w:spacing w:after="40"/>
      </w:pPr>
    </w:p>
    <w:p>
      <w:pPr>
        <w:pStyle w:val="Heading2"/>
      </w:pPr>
      <w:r>
        <w:rPr>
          <w:rFonts w:ascii="Times New Roman" w:hAnsi="Times New Roman"/>
          <w:b w:val="0"/>
          <w:i w:val="0"/>
        </w:rPr>
        <w:t>2. BẢNG SO SÁNH BA NỀN THẦN THOẠI (dùng cho câu hỏi so sánh)</w:t>
      </w:r>
    </w:p>
    <w:tbl>
      <w:tblPr>
        <w:tblStyle w:val="TableGrid"/>
        <w:tblW w:type="auto" w:w="0"/>
        <w:tblLayout w:type="autofit"/>
        <w:tblLook w:firstColumn="1" w:firstRow="1" w:lastColumn="0" w:lastRow="0" w:noHBand="0" w:noVBand="1" w:val="04A0"/>
      </w:tblPr>
      <w:tblGrid>
        <w:gridCol w:w="2410"/>
        <w:gridCol w:w="2410"/>
        <w:gridCol w:w="2410"/>
        <w:gridCol w:w="2410"/>
      </w:tblGrid>
      <w:tr>
        <w:tc>
          <w:tcPr>
            <w:tcW w:type="dxa" w:w="2410"/>
          </w:tcPr>
          <w:p>
            <w:pPr>
              <w:spacing w:after="40" w:line="264" w:lineRule="auto"/>
            </w:pPr>
            <w:r>
              <w:rPr>
                <w:sz w:val="21"/>
              </w:rPr>
            </w:r>
            <w:r>
              <w:rPr>
                <w:rFonts w:ascii="Times New Roman" w:hAnsi="Times New Roman"/>
                <w:b/>
                <w:i w:val="0"/>
                <w:sz w:val="21"/>
              </w:rPr>
              <w:t>Tiêu chí</w:t>
            </w:r>
          </w:p>
        </w:tc>
        <w:tc>
          <w:tcPr>
            <w:tcW w:type="dxa" w:w="2410"/>
          </w:tcPr>
          <w:p>
            <w:pPr>
              <w:spacing w:after="40" w:line="264" w:lineRule="auto"/>
            </w:pPr>
            <w:r>
              <w:rPr>
                <w:sz w:val="21"/>
              </w:rPr>
            </w:r>
            <w:r>
              <w:rPr>
                <w:rFonts w:ascii="Times New Roman" w:hAnsi="Times New Roman"/>
                <w:b/>
                <w:i w:val="0"/>
                <w:sz w:val="21"/>
              </w:rPr>
              <w:t>Việt Nam</w:t>
            </w:r>
          </w:p>
        </w:tc>
        <w:tc>
          <w:tcPr>
            <w:tcW w:type="dxa" w:w="2410"/>
          </w:tcPr>
          <w:p>
            <w:pPr>
              <w:spacing w:after="40" w:line="264" w:lineRule="auto"/>
            </w:pPr>
            <w:r>
              <w:rPr>
                <w:sz w:val="21"/>
              </w:rPr>
            </w:r>
            <w:r>
              <w:rPr>
                <w:rFonts w:ascii="Times New Roman" w:hAnsi="Times New Roman"/>
                <w:b/>
                <w:i w:val="0"/>
                <w:sz w:val="21"/>
              </w:rPr>
              <w:t>Trung Quốc</w:t>
            </w:r>
          </w:p>
        </w:tc>
        <w:tc>
          <w:tcPr>
            <w:tcW w:type="dxa" w:w="2410"/>
          </w:tcPr>
          <w:p>
            <w:pPr>
              <w:spacing w:after="40" w:line="264" w:lineRule="auto"/>
            </w:pPr>
            <w:r>
              <w:rPr>
                <w:sz w:val="21"/>
              </w:rPr>
            </w:r>
            <w:r>
              <w:rPr>
                <w:rFonts w:ascii="Times New Roman" w:hAnsi="Times New Roman"/>
                <w:b/>
                <w:i w:val="0"/>
                <w:sz w:val="21"/>
              </w:rPr>
              <w:t>Hy Lạp</w:t>
            </w:r>
          </w:p>
        </w:tc>
      </w:tr>
      <w:tr>
        <w:tc>
          <w:tcPr>
            <w:tcW w:type="dxa" w:w="2410"/>
          </w:tcPr>
          <w:p>
            <w:pPr>
              <w:spacing w:after="40" w:line="264" w:lineRule="auto"/>
            </w:pPr>
            <w:r>
              <w:rPr>
                <w:sz w:val="21"/>
              </w:rPr>
            </w:r>
            <w:r>
              <w:rPr>
                <w:rFonts w:ascii="Times New Roman" w:hAnsi="Times New Roman"/>
                <w:b/>
                <w:i w:val="0"/>
                <w:sz w:val="21"/>
              </w:rPr>
              <w:t>Thần tối cao</w:t>
            </w:r>
          </w:p>
        </w:tc>
        <w:tc>
          <w:tcPr>
            <w:tcW w:type="dxa" w:w="2410"/>
          </w:tcPr>
          <w:p>
            <w:pPr>
              <w:spacing w:after="40" w:line="264" w:lineRule="auto"/>
            </w:pPr>
            <w:r>
              <w:rPr>
                <w:sz w:val="21"/>
              </w:rPr>
            </w:r>
            <w:r>
              <w:rPr>
                <w:rFonts w:ascii="Times New Roman" w:hAnsi="Times New Roman"/>
                <w:b w:val="0"/>
                <w:i w:val="0"/>
                <w:sz w:val="21"/>
              </w:rPr>
              <w:t>Trời / Ngọc Hoàng</w:t>
            </w:r>
          </w:p>
        </w:tc>
        <w:tc>
          <w:tcPr>
            <w:tcW w:type="dxa" w:w="2410"/>
          </w:tcPr>
          <w:p>
            <w:pPr>
              <w:spacing w:after="40" w:line="264" w:lineRule="auto"/>
            </w:pPr>
            <w:r>
              <w:rPr>
                <w:sz w:val="21"/>
              </w:rPr>
            </w:r>
            <w:r>
              <w:rPr>
                <w:rFonts w:ascii="Times New Roman" w:hAnsi="Times New Roman"/>
                <w:b w:val="0"/>
                <w:i w:val="0"/>
                <w:sz w:val="21"/>
              </w:rPr>
              <w:t>Ngọc Hoàng; Bàn Cổ (khởi nguyên)</w:t>
            </w:r>
          </w:p>
        </w:tc>
        <w:tc>
          <w:tcPr>
            <w:tcW w:type="dxa" w:w="2410"/>
          </w:tcPr>
          <w:p>
            <w:pPr>
              <w:spacing w:after="40" w:line="264" w:lineRule="auto"/>
            </w:pPr>
            <w:r>
              <w:rPr>
                <w:sz w:val="21"/>
              </w:rPr>
            </w:r>
            <w:r>
              <w:rPr>
                <w:rFonts w:ascii="Times New Roman" w:hAnsi="Times New Roman"/>
                <w:b w:val="0"/>
                <w:i w:val="0"/>
                <w:sz w:val="21"/>
              </w:rPr>
              <w:t>Dớt (Zeus)</w:t>
            </w:r>
          </w:p>
        </w:tc>
      </w:tr>
      <w:tr>
        <w:tc>
          <w:tcPr>
            <w:tcW w:type="dxa" w:w="2410"/>
          </w:tcPr>
          <w:p>
            <w:pPr>
              <w:spacing w:after="40" w:line="264" w:lineRule="auto"/>
            </w:pPr>
            <w:r>
              <w:rPr>
                <w:sz w:val="21"/>
              </w:rPr>
            </w:r>
            <w:r>
              <w:rPr>
                <w:rFonts w:ascii="Times New Roman" w:hAnsi="Times New Roman"/>
                <w:b/>
                <w:i w:val="0"/>
                <w:sz w:val="21"/>
              </w:rPr>
              <w:t>Cách tách trời – đất</w:t>
            </w:r>
          </w:p>
        </w:tc>
        <w:tc>
          <w:tcPr>
            <w:tcW w:type="dxa" w:w="2410"/>
          </w:tcPr>
          <w:p>
            <w:pPr>
              <w:spacing w:after="40" w:line="264" w:lineRule="auto"/>
            </w:pPr>
            <w:r>
              <w:rPr>
                <w:sz w:val="21"/>
              </w:rPr>
            </w:r>
            <w:r>
              <w:rPr>
                <w:rFonts w:ascii="Times New Roman" w:hAnsi="Times New Roman"/>
                <w:b/>
                <w:i w:val="0"/>
                <w:sz w:val="21"/>
              </w:rPr>
              <w:t>Cột trụ</w:t>
            </w:r>
            <w:r>
              <w:rPr>
                <w:rFonts w:ascii="Times New Roman" w:hAnsi="Times New Roman"/>
                <w:b w:val="0"/>
                <w:i w:val="0"/>
                <w:sz w:val="21"/>
              </w:rPr>
              <w:t xml:space="preserve"> do thần đội (Thần Trụ Trời)</w:t>
            </w:r>
          </w:p>
        </w:tc>
        <w:tc>
          <w:tcPr>
            <w:tcW w:type="dxa" w:w="2410"/>
          </w:tcPr>
          <w:p>
            <w:pPr>
              <w:spacing w:after="40" w:line="264" w:lineRule="auto"/>
            </w:pPr>
            <w:r>
              <w:rPr>
                <w:sz w:val="21"/>
              </w:rPr>
            </w:r>
            <w:r>
              <w:rPr>
                <w:rFonts w:ascii="Times New Roman" w:hAnsi="Times New Roman"/>
                <w:b w:val="0"/>
                <w:i w:val="0"/>
                <w:sz w:val="21"/>
              </w:rPr>
              <w:t xml:space="preserve">Bàn Cổ </w:t>
            </w:r>
            <w:r>
              <w:rPr>
                <w:rFonts w:ascii="Times New Roman" w:hAnsi="Times New Roman"/>
                <w:b/>
                <w:i w:val="0"/>
                <w:sz w:val="21"/>
              </w:rPr>
              <w:t>tự tách</w:t>
            </w:r>
            <w:r>
              <w:rPr>
                <w:rFonts w:ascii="Times New Roman" w:hAnsi="Times New Roman"/>
                <w:b w:val="0"/>
                <w:i w:val="0"/>
                <w:sz w:val="21"/>
              </w:rPr>
              <w:t xml:space="preserve"> khi vũ trụ nở ra</w:t>
            </w:r>
          </w:p>
        </w:tc>
        <w:tc>
          <w:tcPr>
            <w:tcW w:type="dxa" w:w="2410"/>
          </w:tcPr>
          <w:p>
            <w:pPr>
              <w:spacing w:after="40" w:line="264" w:lineRule="auto"/>
            </w:pPr>
            <w:r>
              <w:rPr>
                <w:sz w:val="21"/>
              </w:rPr>
            </w:r>
            <w:r>
              <w:rPr>
                <w:rFonts w:ascii="Times New Roman" w:hAnsi="Times New Roman"/>
                <w:b w:val="0"/>
                <w:i w:val="0"/>
                <w:sz w:val="21"/>
              </w:rPr>
              <w:t>Tách tự nhiên: Kha-ốt → Gaia/ Uranos</w:t>
            </w:r>
          </w:p>
        </w:tc>
      </w:tr>
      <w:tr>
        <w:tc>
          <w:tcPr>
            <w:tcW w:type="dxa" w:w="2410"/>
          </w:tcPr>
          <w:p>
            <w:pPr>
              <w:spacing w:after="40" w:line="264" w:lineRule="auto"/>
            </w:pPr>
            <w:r>
              <w:rPr>
                <w:sz w:val="21"/>
              </w:rPr>
            </w:r>
            <w:r>
              <w:rPr>
                <w:rFonts w:ascii="Times New Roman" w:hAnsi="Times New Roman"/>
                <w:b/>
                <w:i w:val="0"/>
                <w:sz w:val="21"/>
              </w:rPr>
              <w:t>Nguồn gốc loài người</w:t>
            </w:r>
          </w:p>
        </w:tc>
        <w:tc>
          <w:tcPr>
            <w:tcW w:type="dxa" w:w="2410"/>
          </w:tcPr>
          <w:p>
            <w:pPr>
              <w:spacing w:after="40" w:line="264" w:lineRule="auto"/>
            </w:pPr>
            <w:r>
              <w:rPr>
                <w:sz w:val="21"/>
              </w:rPr>
            </w:r>
            <w:r>
              <w:rPr>
                <w:rFonts w:ascii="Times New Roman" w:hAnsi="Times New Roman"/>
                <w:b w:val="0"/>
                <w:i w:val="0"/>
                <w:sz w:val="21"/>
              </w:rPr>
              <w:t xml:space="preserve">Ngọc Hoàng </w:t>
            </w:r>
            <w:r>
              <w:rPr>
                <w:rFonts w:ascii="Times New Roman" w:hAnsi="Times New Roman"/>
                <w:b/>
                <w:i w:val="0"/>
                <w:sz w:val="21"/>
              </w:rPr>
              <w:t>nặn bằng đất sét</w:t>
            </w:r>
            <w:r>
              <w:rPr>
                <w:rFonts w:ascii="Times New Roman" w:hAnsi="Times New Roman"/>
                <w:b w:val="0"/>
                <w:i w:val="0"/>
                <w:sz w:val="21"/>
              </w:rPr>
              <w:t xml:space="preserve"> (mô-típ phổ biến)</w:t>
            </w:r>
          </w:p>
        </w:tc>
        <w:tc>
          <w:tcPr>
            <w:tcW w:type="dxa" w:w="2410"/>
          </w:tcPr>
          <w:p>
            <w:pPr>
              <w:spacing w:after="40" w:line="264" w:lineRule="auto"/>
            </w:pPr>
            <w:r>
              <w:rPr>
                <w:sz w:val="21"/>
              </w:rPr>
            </w:r>
            <w:r>
              <w:rPr>
                <w:rFonts w:ascii="Times New Roman" w:hAnsi="Times New Roman"/>
                <w:b/>
                <w:i w:val="0"/>
                <w:sz w:val="21"/>
              </w:rPr>
              <w:t>Nữ Oa nặn</w:t>
            </w:r>
            <w:r>
              <w:rPr>
                <w:rFonts w:ascii="Times New Roman" w:hAnsi="Times New Roman"/>
                <w:b w:val="0"/>
                <w:i w:val="0"/>
                <w:sz w:val="21"/>
              </w:rPr>
              <w:t xml:space="preserve"> bằng đất vàng</w:t>
            </w:r>
          </w:p>
        </w:tc>
        <w:tc>
          <w:tcPr>
            <w:tcW w:type="dxa" w:w="2410"/>
          </w:tcPr>
          <w:p>
            <w:pPr>
              <w:spacing w:after="40" w:line="264" w:lineRule="auto"/>
            </w:pPr>
            <w:r>
              <w:rPr>
                <w:sz w:val="21"/>
              </w:rPr>
            </w:r>
            <w:r>
              <w:rPr>
                <w:rFonts w:ascii="Times New Roman" w:hAnsi="Times New Roman"/>
                <w:b/>
                <w:i w:val="0"/>
                <w:sz w:val="21"/>
              </w:rPr>
              <w:t>Prô-mê-tê nặn</w:t>
            </w:r>
            <w:r>
              <w:rPr>
                <w:rFonts w:ascii="Times New Roman" w:hAnsi="Times New Roman"/>
                <w:b w:val="0"/>
                <w:i w:val="0"/>
                <w:sz w:val="21"/>
              </w:rPr>
              <w:t>, A-tê-na thổi hồn</w:t>
            </w:r>
          </w:p>
        </w:tc>
      </w:tr>
      <w:tr>
        <w:tc>
          <w:tcPr>
            <w:tcW w:type="dxa" w:w="2410"/>
          </w:tcPr>
          <w:p>
            <w:pPr>
              <w:spacing w:after="40" w:line="264" w:lineRule="auto"/>
            </w:pPr>
            <w:r>
              <w:rPr>
                <w:sz w:val="21"/>
              </w:rPr>
            </w:r>
            <w:r>
              <w:rPr>
                <w:rFonts w:ascii="Times New Roman" w:hAnsi="Times New Roman"/>
                <w:b/>
                <w:i w:val="0"/>
                <w:sz w:val="21"/>
              </w:rPr>
              <w:t>Thần và con người</w:t>
            </w:r>
          </w:p>
        </w:tc>
        <w:tc>
          <w:tcPr>
            <w:tcW w:type="dxa" w:w="2410"/>
          </w:tcPr>
          <w:p>
            <w:pPr>
              <w:spacing w:after="40" w:line="264" w:lineRule="auto"/>
            </w:pPr>
            <w:r>
              <w:rPr>
                <w:sz w:val="21"/>
              </w:rPr>
            </w:r>
            <w:r>
              <w:rPr>
                <w:rFonts w:ascii="Times New Roman" w:hAnsi="Times New Roman"/>
                <w:b w:val="0"/>
                <w:i w:val="0"/>
                <w:sz w:val="21"/>
              </w:rPr>
              <w:t xml:space="preserve">Thần </w:t>
            </w:r>
            <w:r>
              <w:rPr>
                <w:rFonts w:ascii="Times New Roman" w:hAnsi="Times New Roman"/>
                <w:b/>
                <w:i w:val="0"/>
                <w:sz w:val="21"/>
              </w:rPr>
              <w:t>cai quản</w:t>
            </w:r>
            <w:r>
              <w:rPr>
                <w:rFonts w:ascii="Times New Roman" w:hAnsi="Times New Roman"/>
                <w:b w:val="0"/>
                <w:i w:val="0"/>
                <w:sz w:val="21"/>
              </w:rPr>
              <w:t xml:space="preserve">, con người có thể </w:t>
            </w:r>
            <w:r>
              <w:rPr>
                <w:rFonts w:ascii="Times New Roman" w:hAnsi="Times New Roman"/>
                <w:b/>
                <w:i w:val="0"/>
                <w:sz w:val="21"/>
              </w:rPr>
              <w:t>kiện</w:t>
            </w:r>
          </w:p>
        </w:tc>
        <w:tc>
          <w:tcPr>
            <w:tcW w:type="dxa" w:w="2410"/>
          </w:tcPr>
          <w:p>
            <w:pPr>
              <w:spacing w:after="40" w:line="264" w:lineRule="auto"/>
            </w:pPr>
            <w:r>
              <w:rPr>
                <w:sz w:val="21"/>
              </w:rPr>
            </w:r>
            <w:r>
              <w:rPr>
                <w:rFonts w:ascii="Times New Roman" w:hAnsi="Times New Roman"/>
                <w:b w:val="0"/>
                <w:i w:val="0"/>
                <w:sz w:val="21"/>
              </w:rPr>
              <w:t xml:space="preserve">Thần </w:t>
            </w:r>
            <w:r>
              <w:rPr>
                <w:rFonts w:ascii="Times New Roman" w:hAnsi="Times New Roman"/>
                <w:b/>
                <w:i w:val="0"/>
                <w:sz w:val="21"/>
              </w:rPr>
              <w:t>che chở</w:t>
            </w:r>
            <w:r>
              <w:rPr>
                <w:rFonts w:ascii="Times New Roman" w:hAnsi="Times New Roman"/>
                <w:b w:val="0"/>
                <w:i w:val="0"/>
                <w:sz w:val="21"/>
              </w:rPr>
              <w:t xml:space="preserve"> như mẹ</w:t>
            </w:r>
          </w:p>
        </w:tc>
        <w:tc>
          <w:tcPr>
            <w:tcW w:type="dxa" w:w="2410"/>
          </w:tcPr>
          <w:p>
            <w:pPr>
              <w:spacing w:after="40" w:line="264" w:lineRule="auto"/>
            </w:pPr>
            <w:r>
              <w:rPr>
                <w:sz w:val="21"/>
              </w:rPr>
            </w:r>
            <w:r>
              <w:rPr>
                <w:rFonts w:ascii="Times New Roman" w:hAnsi="Times New Roman"/>
                <w:b w:val="0"/>
                <w:i w:val="0"/>
                <w:sz w:val="21"/>
              </w:rPr>
              <w:t xml:space="preserve">Thần </w:t>
            </w:r>
            <w:r>
              <w:rPr>
                <w:rFonts w:ascii="Times New Roman" w:hAnsi="Times New Roman"/>
                <w:b/>
                <w:i w:val="0"/>
                <w:sz w:val="21"/>
              </w:rPr>
              <w:t>rất giống người</w:t>
            </w:r>
            <w:r>
              <w:rPr>
                <w:rFonts w:ascii="Times New Roman" w:hAnsi="Times New Roman"/>
                <w:b w:val="0"/>
                <w:i w:val="0"/>
                <w:sz w:val="21"/>
              </w:rPr>
              <w:t xml:space="preserve">: ghen, yêu, phạt; con người chịu </w:t>
            </w:r>
            <w:r>
              <w:rPr>
                <w:rFonts w:ascii="Times New Roman" w:hAnsi="Times New Roman"/>
                <w:b/>
                <w:i w:val="0"/>
                <w:sz w:val="21"/>
              </w:rPr>
              <w:t>số phận</w:t>
            </w:r>
          </w:p>
        </w:tc>
      </w:tr>
      <w:tr>
        <w:tc>
          <w:tcPr>
            <w:tcW w:type="dxa" w:w="2410"/>
          </w:tcPr>
          <w:p>
            <w:pPr>
              <w:spacing w:after="40" w:line="264" w:lineRule="auto"/>
            </w:pPr>
            <w:r>
              <w:rPr>
                <w:sz w:val="21"/>
              </w:rPr>
            </w:r>
            <w:r>
              <w:rPr>
                <w:rFonts w:ascii="Times New Roman" w:hAnsi="Times New Roman"/>
                <w:b/>
                <w:i w:val="0"/>
                <w:sz w:val="21"/>
              </w:rPr>
              <w:t>Tính cách thần</w:t>
            </w:r>
          </w:p>
        </w:tc>
        <w:tc>
          <w:tcPr>
            <w:tcW w:type="dxa" w:w="2410"/>
          </w:tcPr>
          <w:p>
            <w:pPr>
              <w:spacing w:after="40" w:line="264" w:lineRule="auto"/>
            </w:pPr>
            <w:r>
              <w:rPr>
                <w:sz w:val="21"/>
              </w:rPr>
            </w:r>
            <w:r>
              <w:rPr>
                <w:rFonts w:ascii="Times New Roman" w:hAnsi="Times New Roman"/>
                <w:b w:val="0"/>
                <w:i w:val="0"/>
                <w:sz w:val="21"/>
              </w:rPr>
              <w:t xml:space="preserve">Đậm </w:t>
            </w:r>
            <w:r>
              <w:rPr>
                <w:rFonts w:ascii="Times New Roman" w:hAnsi="Times New Roman"/>
                <w:b/>
                <w:i w:val="0"/>
                <w:sz w:val="21"/>
              </w:rPr>
              <w:t>tính người</w:t>
            </w:r>
            <w:r>
              <w:rPr>
                <w:rFonts w:ascii="Times New Roman" w:hAnsi="Times New Roman"/>
                <w:b w:val="0"/>
                <w:i w:val="0"/>
                <w:sz w:val="21"/>
              </w:rPr>
              <w:t>, có tật (hay quên, nóng nảy, nghịch)</w:t>
            </w:r>
          </w:p>
        </w:tc>
        <w:tc>
          <w:tcPr>
            <w:tcW w:type="dxa" w:w="2410"/>
          </w:tcPr>
          <w:p>
            <w:pPr>
              <w:spacing w:after="40" w:line="264" w:lineRule="auto"/>
            </w:pPr>
            <w:r>
              <w:rPr>
                <w:sz w:val="21"/>
              </w:rPr>
            </w:r>
            <w:r>
              <w:rPr>
                <w:rFonts w:ascii="Times New Roman" w:hAnsi="Times New Roman"/>
                <w:b w:val="0"/>
                <w:i w:val="0"/>
                <w:sz w:val="21"/>
              </w:rPr>
              <w:t>Uy nghi, hiền từ (Nữ Oa)</w:t>
            </w:r>
          </w:p>
        </w:tc>
        <w:tc>
          <w:tcPr>
            <w:tcW w:type="dxa" w:w="2410"/>
          </w:tcPr>
          <w:p>
            <w:pPr>
              <w:spacing w:after="40" w:line="264" w:lineRule="auto"/>
            </w:pPr>
            <w:r>
              <w:rPr>
                <w:sz w:val="21"/>
              </w:rPr>
            </w:r>
            <w:r>
              <w:rPr>
                <w:rFonts w:ascii="Times New Roman" w:hAnsi="Times New Roman"/>
                <w:b w:val="0"/>
                <w:i w:val="0"/>
                <w:sz w:val="21"/>
              </w:rPr>
              <w:t xml:space="preserve">Đầy </w:t>
            </w:r>
            <w:r>
              <w:rPr>
                <w:rFonts w:ascii="Times New Roman" w:hAnsi="Times New Roman"/>
                <w:b/>
                <w:i w:val="0"/>
                <w:sz w:val="21"/>
              </w:rPr>
              <w:t>dục vọng và thiên kiến</w:t>
            </w:r>
          </w:p>
        </w:tc>
      </w:tr>
      <w:tr>
        <w:tc>
          <w:tcPr>
            <w:tcW w:type="dxa" w:w="2410"/>
          </w:tcPr>
          <w:p>
            <w:pPr>
              <w:spacing w:after="40" w:line="264" w:lineRule="auto"/>
            </w:pPr>
            <w:r>
              <w:rPr>
                <w:sz w:val="21"/>
              </w:rPr>
            </w:r>
            <w:r>
              <w:rPr>
                <w:rFonts w:ascii="Times New Roman" w:hAnsi="Times New Roman"/>
                <w:b/>
                <w:i w:val="0"/>
                <w:sz w:val="21"/>
              </w:rPr>
              <w:t>Điểm chung</w:t>
            </w:r>
          </w:p>
        </w:tc>
        <w:tc>
          <w:tcPr>
            <w:tcW w:type="dxa" w:w="2410"/>
          </w:tcPr>
          <w:p>
            <w:pPr>
              <w:spacing w:after="40" w:line="264" w:lineRule="auto"/>
            </w:pPr>
            <w:r>
              <w:rPr>
                <w:sz w:val="21"/>
              </w:rPr>
            </w:r>
            <w:r>
              <w:rPr>
                <w:rFonts w:ascii="Times New Roman" w:hAnsi="Times New Roman"/>
                <w:b w:val="0"/>
                <w:i w:val="0"/>
                <w:sz w:val="21"/>
              </w:rPr>
              <w:t xml:space="preserve">Đều: sáng thế từ </w:t>
            </w:r>
            <w:r>
              <w:rPr>
                <w:rFonts w:ascii="Times New Roman" w:hAnsi="Times New Roman"/>
                <w:b/>
                <w:i w:val="0"/>
                <w:sz w:val="21"/>
              </w:rPr>
              <w:t>hỗn độn</w:t>
            </w:r>
            <w:r>
              <w:rPr>
                <w:rFonts w:ascii="Times New Roman" w:hAnsi="Times New Roman"/>
                <w:b w:val="0"/>
                <w:i w:val="0"/>
                <w:sz w:val="21"/>
              </w:rPr>
              <w:t xml:space="preserve">; nặn người bằng </w:t>
            </w:r>
            <w:r>
              <w:rPr>
                <w:rFonts w:ascii="Times New Roman" w:hAnsi="Times New Roman"/>
                <w:b/>
                <w:i w:val="0"/>
                <w:sz w:val="21"/>
              </w:rPr>
              <w:t>đất</w:t>
            </w:r>
            <w:r>
              <w:rPr>
                <w:rFonts w:ascii="Times New Roman" w:hAnsi="Times New Roman"/>
                <w:b w:val="0"/>
                <w:i w:val="0"/>
                <w:sz w:val="21"/>
              </w:rPr>
              <w:t xml:space="preserve">; có </w:t>
            </w:r>
            <w:r>
              <w:rPr>
                <w:rFonts w:ascii="Times New Roman" w:hAnsi="Times New Roman"/>
                <w:b/>
                <w:i w:val="0"/>
                <w:sz w:val="21"/>
              </w:rPr>
              <w:t>hồng thuỷ/đại hồng thuỷ</w:t>
            </w:r>
            <w:r>
              <w:rPr>
                <w:rFonts w:ascii="Times New Roman" w:hAnsi="Times New Roman"/>
                <w:b w:val="0"/>
                <w:i w:val="0"/>
                <w:sz w:val="21"/>
              </w:rPr>
              <w:t xml:space="preserve">; thần linh hoá </w:t>
            </w:r>
            <w:r>
              <w:rPr>
                <w:rFonts w:ascii="Times New Roman" w:hAnsi="Times New Roman"/>
                <w:b/>
                <w:i w:val="0"/>
                <w:sz w:val="21"/>
              </w:rPr>
              <w:t>hiện tượng tự nhiên</w:t>
            </w:r>
            <w:r>
              <w:rPr>
                <w:rFonts w:ascii="Times New Roman" w:hAnsi="Times New Roman"/>
                <w:b w:val="0"/>
                <w:i w:val="0"/>
                <w:sz w:val="21"/>
              </w:rPr>
              <w:t xml:space="preserve">; kết thúc bằng </w:t>
            </w:r>
            <w:r>
              <w:rPr>
                <w:rFonts w:ascii="Times New Roman" w:hAnsi="Times New Roman"/>
                <w:b/>
                <w:i w:val="0"/>
                <w:sz w:val="21"/>
              </w:rPr>
              <w:t>lời lí giải</w:t>
            </w:r>
          </w:p>
        </w:tc>
        <w:tc>
          <w:tcPr>
            <w:tcW w:type="dxa" w:w="2410"/>
          </w:tcPr>
          <w:p>
            <w:pPr>
              <w:spacing w:after="40" w:line="264" w:lineRule="auto"/>
            </w:pPr>
            <w:r>
              <w:rPr>
                <w:sz w:val="21"/>
              </w:rPr>
            </w:r>
          </w:p>
        </w:tc>
        <w:tc>
          <w:tcPr>
            <w:tcW w:type="dxa" w:w="2410"/>
          </w:tcPr>
          <w:p>
            <w:pPr>
              <w:spacing w:after="40" w:line="264" w:lineRule="auto"/>
            </w:pPr>
            <w:r>
              <w:rPr>
                <w:sz w:val="21"/>
              </w:rPr>
            </w:r>
          </w:p>
        </w:tc>
      </w:tr>
    </w:tbl>
    <w:p/>
    <w:p>
      <w:pPr>
        <w:spacing w:before="60" w:after="120"/>
        <w:ind w:left="340"/>
      </w:pPr>
      <w:r>
        <w:rPr>
          <w:rFonts w:ascii="Times New Roman" w:hAnsi="Times New Roman"/>
          <w:b/>
          <w:i w:val="0"/>
          <w:color w:val="333333"/>
        </w:rPr>
        <w:t>Câu chốt cho bài viết:</w:t>
      </w:r>
      <w:r>
        <w:rPr>
          <w:rFonts w:ascii="Times New Roman" w:hAnsi="Times New Roman"/>
          <w:b w:val="0"/>
          <w:i w:val="0"/>
          <w:color w:val="333333"/>
        </w:rPr>
        <w:t xml:space="preserve"> *"Ba nền văn hoá không hề tiếp xúc với nhau ở buổi đầu, nhưng đều kể rằng con người được nặn từ </w:t>
      </w:r>
      <w:r>
        <w:rPr>
          <w:rFonts w:ascii="Times New Roman" w:hAnsi="Times New Roman"/>
          <w:b/>
          <w:i w:val="0"/>
          <w:color w:val="333333"/>
        </w:rPr>
        <w:t>đất</w:t>
      </w:r>
      <w:r>
        <w:rPr>
          <w:rFonts w:ascii="Times New Roman" w:hAnsi="Times New Roman"/>
          <w:b w:val="0"/>
          <w:i w:val="0"/>
          <w:color w:val="333333"/>
        </w:rPr>
        <w:t xml:space="preserve">. Điều đó cho thấy thần thoại không phải là chuyện của một dân tộc, mà là </w:t>
      </w:r>
      <w:r>
        <w:rPr>
          <w:rFonts w:ascii="Times New Roman" w:hAnsi="Times New Roman"/>
          <w:b/>
          <w:i w:val="0"/>
          <w:color w:val="333333"/>
        </w:rPr>
        <w:t>cách nhân loại tự trả lời câu hỏi 'ta từ đâu đến'</w:t>
      </w:r>
      <w:r>
        <w:rPr>
          <w:rFonts w:ascii="Times New Roman" w:hAnsi="Times New Roman"/>
          <w:b w:val="0"/>
          <w:i w:val="0"/>
          <w:color w:val="333333"/>
        </w:rPr>
        <w:t>."*</w:t>
      </w:r>
    </w:p>
    <w:p>
      <w:pPr>
        <w:spacing w:after="40"/>
      </w:pPr>
    </w:p>
    <w:p>
      <w:pPr>
        <w:pStyle w:val="Heading2"/>
      </w:pPr>
      <w:r>
        <w:rPr>
          <w:rFonts w:ascii="Times New Roman" w:hAnsi="Times New Roman"/>
          <w:b w:val="0"/>
          <w:i w:val="0"/>
        </w:rPr>
        <w:t>3. TỪ ĐIỂN TÊN RIÊNG THƯỜNG GẶP (đọc đề không bị "khựng")</w:t>
      </w:r>
    </w:p>
    <w:p>
      <w:pPr>
        <w:pStyle w:val="Heading3"/>
      </w:pPr>
      <w:r>
        <w:rPr>
          <w:rFonts w:ascii="Times New Roman" w:hAnsi="Times New Roman"/>
          <w:b w:val="0"/>
          <w:i w:val="0"/>
        </w:rPr>
        <w:t>3.1. Thần Hy Lạp</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Tên (phiên âm thường gặp)</w:t>
            </w:r>
          </w:p>
        </w:tc>
        <w:tc>
          <w:tcPr>
            <w:tcW w:type="dxa" w:w="4819"/>
          </w:tcPr>
          <w:p>
            <w:pPr>
              <w:spacing w:after="40" w:line="264" w:lineRule="auto"/>
            </w:pPr>
            <w:r>
              <w:rPr>
                <w:sz w:val="21"/>
              </w:rPr>
            </w:r>
            <w:r>
              <w:rPr>
                <w:rFonts w:ascii="Times New Roman" w:hAnsi="Times New Roman"/>
                <w:b/>
                <w:i w:val="0"/>
                <w:sz w:val="21"/>
              </w:rPr>
              <w:t>Vai trò</w:t>
            </w:r>
          </w:p>
        </w:tc>
      </w:tr>
      <w:tr>
        <w:tc>
          <w:tcPr>
            <w:tcW w:type="dxa" w:w="4819"/>
          </w:tcPr>
          <w:p>
            <w:pPr>
              <w:spacing w:after="40" w:line="264" w:lineRule="auto"/>
            </w:pPr>
            <w:r>
              <w:rPr>
                <w:sz w:val="21"/>
              </w:rPr>
            </w:r>
            <w:r>
              <w:rPr>
                <w:rFonts w:ascii="Times New Roman" w:hAnsi="Times New Roman"/>
                <w:b/>
                <w:i w:val="0"/>
                <w:sz w:val="21"/>
              </w:rPr>
              <w:t>Dớt (Zeus)</w:t>
            </w:r>
          </w:p>
        </w:tc>
        <w:tc>
          <w:tcPr>
            <w:tcW w:type="dxa" w:w="4819"/>
          </w:tcPr>
          <w:p>
            <w:pPr>
              <w:spacing w:after="40" w:line="264" w:lineRule="auto"/>
            </w:pPr>
            <w:r>
              <w:rPr>
                <w:sz w:val="21"/>
              </w:rPr>
            </w:r>
            <w:r>
              <w:rPr>
                <w:rFonts w:ascii="Times New Roman" w:hAnsi="Times New Roman"/>
                <w:b w:val="0"/>
                <w:i w:val="0"/>
                <w:sz w:val="21"/>
              </w:rPr>
              <w:t>Vua các thần, thần sấm sét, ngự trên đỉnh Ô-lim-pót</w:t>
            </w:r>
          </w:p>
        </w:tc>
      </w:tr>
      <w:tr>
        <w:tc>
          <w:tcPr>
            <w:tcW w:type="dxa" w:w="4819"/>
          </w:tcPr>
          <w:p>
            <w:pPr>
              <w:spacing w:after="40" w:line="264" w:lineRule="auto"/>
            </w:pPr>
            <w:r>
              <w:rPr>
                <w:sz w:val="21"/>
              </w:rPr>
            </w:r>
            <w:r>
              <w:rPr>
                <w:rFonts w:ascii="Times New Roman" w:hAnsi="Times New Roman"/>
                <w:b/>
                <w:i w:val="0"/>
                <w:sz w:val="21"/>
              </w:rPr>
              <w:t>Hê-ra (Hera)</w:t>
            </w:r>
          </w:p>
        </w:tc>
        <w:tc>
          <w:tcPr>
            <w:tcW w:type="dxa" w:w="4819"/>
          </w:tcPr>
          <w:p>
            <w:pPr>
              <w:spacing w:after="40" w:line="264" w:lineRule="auto"/>
            </w:pPr>
            <w:r>
              <w:rPr>
                <w:sz w:val="21"/>
              </w:rPr>
            </w:r>
            <w:r>
              <w:rPr>
                <w:rFonts w:ascii="Times New Roman" w:hAnsi="Times New Roman"/>
                <w:b w:val="0"/>
                <w:i w:val="0"/>
                <w:sz w:val="21"/>
              </w:rPr>
              <w:t>Vợ Dớt, nữ thần hôn nhân</w:t>
            </w:r>
          </w:p>
        </w:tc>
      </w:tr>
      <w:tr>
        <w:tc>
          <w:tcPr>
            <w:tcW w:type="dxa" w:w="4819"/>
          </w:tcPr>
          <w:p>
            <w:pPr>
              <w:spacing w:after="40" w:line="264" w:lineRule="auto"/>
            </w:pPr>
            <w:r>
              <w:rPr>
                <w:sz w:val="21"/>
              </w:rPr>
            </w:r>
            <w:r>
              <w:rPr>
                <w:rFonts w:ascii="Times New Roman" w:hAnsi="Times New Roman"/>
                <w:b/>
                <w:i w:val="0"/>
                <w:sz w:val="21"/>
              </w:rPr>
              <w:t>Pô-dê-i-đông (Poseidon)</w:t>
            </w:r>
          </w:p>
        </w:tc>
        <w:tc>
          <w:tcPr>
            <w:tcW w:type="dxa" w:w="4819"/>
          </w:tcPr>
          <w:p>
            <w:pPr>
              <w:spacing w:after="40" w:line="264" w:lineRule="auto"/>
            </w:pPr>
            <w:r>
              <w:rPr>
                <w:sz w:val="21"/>
              </w:rPr>
            </w:r>
            <w:r>
              <w:rPr>
                <w:rFonts w:ascii="Times New Roman" w:hAnsi="Times New Roman"/>
                <w:b w:val="0"/>
                <w:i w:val="0"/>
                <w:sz w:val="21"/>
              </w:rPr>
              <w:t>Thần biển</w:t>
            </w:r>
          </w:p>
        </w:tc>
      </w:tr>
      <w:tr>
        <w:tc>
          <w:tcPr>
            <w:tcW w:type="dxa" w:w="4819"/>
          </w:tcPr>
          <w:p>
            <w:pPr>
              <w:spacing w:after="40" w:line="264" w:lineRule="auto"/>
            </w:pPr>
            <w:r>
              <w:rPr>
                <w:sz w:val="21"/>
              </w:rPr>
            </w:r>
            <w:r>
              <w:rPr>
                <w:rFonts w:ascii="Times New Roman" w:hAnsi="Times New Roman"/>
                <w:b/>
                <w:i w:val="0"/>
                <w:sz w:val="21"/>
              </w:rPr>
              <w:t>Ha-đét (Hades)</w:t>
            </w:r>
          </w:p>
        </w:tc>
        <w:tc>
          <w:tcPr>
            <w:tcW w:type="dxa" w:w="4819"/>
          </w:tcPr>
          <w:p>
            <w:pPr>
              <w:spacing w:after="40" w:line="264" w:lineRule="auto"/>
            </w:pPr>
            <w:r>
              <w:rPr>
                <w:sz w:val="21"/>
              </w:rPr>
            </w:r>
            <w:r>
              <w:rPr>
                <w:rFonts w:ascii="Times New Roman" w:hAnsi="Times New Roman"/>
                <w:b w:val="0"/>
                <w:i w:val="0"/>
                <w:sz w:val="21"/>
              </w:rPr>
              <w:t>Thần cai quản âm phủ</w:t>
            </w:r>
          </w:p>
        </w:tc>
      </w:tr>
      <w:tr>
        <w:tc>
          <w:tcPr>
            <w:tcW w:type="dxa" w:w="4819"/>
          </w:tcPr>
          <w:p>
            <w:pPr>
              <w:spacing w:after="40" w:line="264" w:lineRule="auto"/>
            </w:pPr>
            <w:r>
              <w:rPr>
                <w:sz w:val="21"/>
              </w:rPr>
            </w:r>
            <w:r>
              <w:rPr>
                <w:rFonts w:ascii="Times New Roman" w:hAnsi="Times New Roman"/>
                <w:b/>
                <w:i w:val="0"/>
                <w:sz w:val="21"/>
              </w:rPr>
              <w:t>A-tê-na (Athena)</w:t>
            </w:r>
          </w:p>
        </w:tc>
        <w:tc>
          <w:tcPr>
            <w:tcW w:type="dxa" w:w="4819"/>
          </w:tcPr>
          <w:p>
            <w:pPr>
              <w:spacing w:after="40" w:line="264" w:lineRule="auto"/>
            </w:pPr>
            <w:r>
              <w:rPr>
                <w:sz w:val="21"/>
              </w:rPr>
            </w:r>
            <w:r>
              <w:rPr>
                <w:rFonts w:ascii="Times New Roman" w:hAnsi="Times New Roman"/>
                <w:b w:val="0"/>
                <w:i w:val="0"/>
                <w:sz w:val="21"/>
              </w:rPr>
              <w:t>Nữ thần trí tuệ, chiến tranh chính nghĩa</w:t>
            </w:r>
          </w:p>
        </w:tc>
      </w:tr>
      <w:tr>
        <w:tc>
          <w:tcPr>
            <w:tcW w:type="dxa" w:w="4819"/>
          </w:tcPr>
          <w:p>
            <w:pPr>
              <w:spacing w:after="40" w:line="264" w:lineRule="auto"/>
            </w:pPr>
            <w:r>
              <w:rPr>
                <w:sz w:val="21"/>
              </w:rPr>
            </w:r>
            <w:r>
              <w:rPr>
                <w:rFonts w:ascii="Times New Roman" w:hAnsi="Times New Roman"/>
                <w:b/>
                <w:i w:val="0"/>
                <w:sz w:val="21"/>
              </w:rPr>
              <w:t>A-pô-lông (Apollo)</w:t>
            </w:r>
          </w:p>
        </w:tc>
        <w:tc>
          <w:tcPr>
            <w:tcW w:type="dxa" w:w="4819"/>
          </w:tcPr>
          <w:p>
            <w:pPr>
              <w:spacing w:after="40" w:line="264" w:lineRule="auto"/>
            </w:pPr>
            <w:r>
              <w:rPr>
                <w:sz w:val="21"/>
              </w:rPr>
            </w:r>
            <w:r>
              <w:rPr>
                <w:rFonts w:ascii="Times New Roman" w:hAnsi="Times New Roman"/>
                <w:b w:val="0"/>
                <w:i w:val="0"/>
                <w:sz w:val="21"/>
              </w:rPr>
              <w:t>Thần mặt trời, ánh sáng, nghệ thuật</w:t>
            </w:r>
          </w:p>
        </w:tc>
      </w:tr>
      <w:tr>
        <w:tc>
          <w:tcPr>
            <w:tcW w:type="dxa" w:w="4819"/>
          </w:tcPr>
          <w:p>
            <w:pPr>
              <w:spacing w:after="40" w:line="264" w:lineRule="auto"/>
            </w:pPr>
            <w:r>
              <w:rPr>
                <w:sz w:val="21"/>
              </w:rPr>
            </w:r>
            <w:r>
              <w:rPr>
                <w:rFonts w:ascii="Times New Roman" w:hAnsi="Times New Roman"/>
                <w:b/>
                <w:i w:val="0"/>
                <w:sz w:val="21"/>
              </w:rPr>
              <w:t>Ác-tê-mit (Artemis)</w:t>
            </w:r>
          </w:p>
        </w:tc>
        <w:tc>
          <w:tcPr>
            <w:tcW w:type="dxa" w:w="4819"/>
          </w:tcPr>
          <w:p>
            <w:pPr>
              <w:spacing w:after="40" w:line="264" w:lineRule="auto"/>
            </w:pPr>
            <w:r>
              <w:rPr>
                <w:sz w:val="21"/>
              </w:rPr>
            </w:r>
            <w:r>
              <w:rPr>
                <w:rFonts w:ascii="Times New Roman" w:hAnsi="Times New Roman"/>
                <w:b w:val="0"/>
                <w:i w:val="0"/>
                <w:sz w:val="21"/>
              </w:rPr>
              <w:t>Nữ thần săn bắn, mặt trăng</w:t>
            </w:r>
          </w:p>
        </w:tc>
      </w:tr>
      <w:tr>
        <w:tc>
          <w:tcPr>
            <w:tcW w:type="dxa" w:w="4819"/>
          </w:tcPr>
          <w:p>
            <w:pPr>
              <w:spacing w:after="40" w:line="264" w:lineRule="auto"/>
            </w:pPr>
            <w:r>
              <w:rPr>
                <w:sz w:val="21"/>
              </w:rPr>
            </w:r>
            <w:r>
              <w:rPr>
                <w:rFonts w:ascii="Times New Roman" w:hAnsi="Times New Roman"/>
                <w:b/>
                <w:i w:val="0"/>
                <w:sz w:val="21"/>
              </w:rPr>
              <w:t>A-phơ-rô-đi-tơ (Aphrodite)</w:t>
            </w:r>
          </w:p>
        </w:tc>
        <w:tc>
          <w:tcPr>
            <w:tcW w:type="dxa" w:w="4819"/>
          </w:tcPr>
          <w:p>
            <w:pPr>
              <w:spacing w:after="40" w:line="264" w:lineRule="auto"/>
            </w:pPr>
            <w:r>
              <w:rPr>
                <w:sz w:val="21"/>
              </w:rPr>
            </w:r>
            <w:r>
              <w:rPr>
                <w:rFonts w:ascii="Times New Roman" w:hAnsi="Times New Roman"/>
                <w:b w:val="0"/>
                <w:i w:val="0"/>
                <w:sz w:val="21"/>
              </w:rPr>
              <w:t>Nữ thần tình yêu, sắc đẹp</w:t>
            </w:r>
          </w:p>
        </w:tc>
      </w:tr>
      <w:tr>
        <w:tc>
          <w:tcPr>
            <w:tcW w:type="dxa" w:w="4819"/>
          </w:tcPr>
          <w:p>
            <w:pPr>
              <w:spacing w:after="40" w:line="264" w:lineRule="auto"/>
            </w:pPr>
            <w:r>
              <w:rPr>
                <w:sz w:val="21"/>
              </w:rPr>
            </w:r>
            <w:r>
              <w:rPr>
                <w:rFonts w:ascii="Times New Roman" w:hAnsi="Times New Roman"/>
                <w:b/>
                <w:i w:val="0"/>
                <w:sz w:val="21"/>
              </w:rPr>
              <w:t>Hê-pha-ít-tốt (Hephaestus)</w:t>
            </w:r>
          </w:p>
        </w:tc>
        <w:tc>
          <w:tcPr>
            <w:tcW w:type="dxa" w:w="4819"/>
          </w:tcPr>
          <w:p>
            <w:pPr>
              <w:spacing w:after="40" w:line="264" w:lineRule="auto"/>
            </w:pPr>
            <w:r>
              <w:rPr>
                <w:sz w:val="21"/>
              </w:rPr>
            </w:r>
            <w:r>
              <w:rPr>
                <w:rFonts w:ascii="Times New Roman" w:hAnsi="Times New Roman"/>
                <w:b w:val="0"/>
                <w:i w:val="0"/>
                <w:sz w:val="21"/>
              </w:rPr>
              <w:t>Thần lửa, thợ rèn</w:t>
            </w:r>
          </w:p>
        </w:tc>
      </w:tr>
      <w:tr>
        <w:tc>
          <w:tcPr>
            <w:tcW w:type="dxa" w:w="4819"/>
          </w:tcPr>
          <w:p>
            <w:pPr>
              <w:spacing w:after="40" w:line="264" w:lineRule="auto"/>
            </w:pPr>
            <w:r>
              <w:rPr>
                <w:sz w:val="21"/>
              </w:rPr>
            </w:r>
            <w:r>
              <w:rPr>
                <w:rFonts w:ascii="Times New Roman" w:hAnsi="Times New Roman"/>
                <w:b/>
                <w:i w:val="0"/>
                <w:sz w:val="21"/>
              </w:rPr>
              <w:t>Héc-mét (Hermes)</w:t>
            </w:r>
          </w:p>
        </w:tc>
        <w:tc>
          <w:tcPr>
            <w:tcW w:type="dxa" w:w="4819"/>
          </w:tcPr>
          <w:p>
            <w:pPr>
              <w:spacing w:after="40" w:line="264" w:lineRule="auto"/>
            </w:pPr>
            <w:r>
              <w:rPr>
                <w:sz w:val="21"/>
              </w:rPr>
            </w:r>
            <w:r>
              <w:rPr>
                <w:rFonts w:ascii="Times New Roman" w:hAnsi="Times New Roman"/>
                <w:b w:val="0"/>
                <w:i w:val="0"/>
                <w:sz w:val="21"/>
              </w:rPr>
              <w:t>Thần đưa tin, thương mại</w:t>
            </w:r>
          </w:p>
        </w:tc>
      </w:tr>
      <w:tr>
        <w:tc>
          <w:tcPr>
            <w:tcW w:type="dxa" w:w="4819"/>
          </w:tcPr>
          <w:p>
            <w:pPr>
              <w:spacing w:after="40" w:line="264" w:lineRule="auto"/>
            </w:pPr>
            <w:r>
              <w:rPr>
                <w:sz w:val="21"/>
              </w:rPr>
            </w:r>
            <w:r>
              <w:rPr>
                <w:rFonts w:ascii="Times New Roman" w:hAnsi="Times New Roman"/>
                <w:b/>
                <w:i w:val="0"/>
                <w:sz w:val="21"/>
              </w:rPr>
              <w:t>Đê-mê-tơ (Demeter)</w:t>
            </w:r>
          </w:p>
        </w:tc>
        <w:tc>
          <w:tcPr>
            <w:tcW w:type="dxa" w:w="4819"/>
          </w:tcPr>
          <w:p>
            <w:pPr>
              <w:spacing w:after="40" w:line="264" w:lineRule="auto"/>
            </w:pPr>
            <w:r>
              <w:rPr>
                <w:sz w:val="21"/>
              </w:rPr>
            </w:r>
            <w:r>
              <w:rPr>
                <w:rFonts w:ascii="Times New Roman" w:hAnsi="Times New Roman"/>
                <w:b w:val="0"/>
                <w:i w:val="0"/>
                <w:sz w:val="21"/>
              </w:rPr>
              <w:t>Nữ thần nông nghiệp</w:t>
            </w:r>
          </w:p>
        </w:tc>
      </w:tr>
      <w:tr>
        <w:tc>
          <w:tcPr>
            <w:tcW w:type="dxa" w:w="4819"/>
          </w:tcPr>
          <w:p>
            <w:pPr>
              <w:spacing w:after="40" w:line="264" w:lineRule="auto"/>
            </w:pPr>
            <w:r>
              <w:rPr>
                <w:sz w:val="21"/>
              </w:rPr>
            </w:r>
            <w:r>
              <w:rPr>
                <w:rFonts w:ascii="Times New Roman" w:hAnsi="Times New Roman"/>
                <w:b/>
                <w:i w:val="0"/>
                <w:sz w:val="21"/>
              </w:rPr>
              <w:t>Đi-ô-ni-xốt (Dionysus)</w:t>
            </w:r>
          </w:p>
        </w:tc>
        <w:tc>
          <w:tcPr>
            <w:tcW w:type="dxa" w:w="4819"/>
          </w:tcPr>
          <w:p>
            <w:pPr>
              <w:spacing w:after="40" w:line="264" w:lineRule="auto"/>
            </w:pPr>
            <w:r>
              <w:rPr>
                <w:sz w:val="21"/>
              </w:rPr>
            </w:r>
            <w:r>
              <w:rPr>
                <w:rFonts w:ascii="Times New Roman" w:hAnsi="Times New Roman"/>
                <w:b w:val="0"/>
                <w:i w:val="0"/>
                <w:sz w:val="21"/>
              </w:rPr>
              <w:t>Thần rượu nho, lễ hội</w:t>
            </w:r>
          </w:p>
        </w:tc>
      </w:tr>
      <w:tr>
        <w:tc>
          <w:tcPr>
            <w:tcW w:type="dxa" w:w="4819"/>
          </w:tcPr>
          <w:p>
            <w:pPr>
              <w:spacing w:after="40" w:line="264" w:lineRule="auto"/>
            </w:pPr>
            <w:r>
              <w:rPr>
                <w:sz w:val="21"/>
              </w:rPr>
            </w:r>
            <w:r>
              <w:rPr>
                <w:rFonts w:ascii="Times New Roman" w:hAnsi="Times New Roman"/>
                <w:b/>
                <w:i w:val="0"/>
                <w:sz w:val="21"/>
              </w:rPr>
              <w:t>Prô-mê-tê (Prometheus)</w:t>
            </w:r>
          </w:p>
        </w:tc>
        <w:tc>
          <w:tcPr>
            <w:tcW w:type="dxa" w:w="4819"/>
          </w:tcPr>
          <w:p>
            <w:pPr>
              <w:spacing w:after="40" w:line="264" w:lineRule="auto"/>
            </w:pPr>
            <w:r>
              <w:rPr>
                <w:sz w:val="21"/>
              </w:rPr>
            </w:r>
            <w:r>
              <w:rPr>
                <w:rFonts w:ascii="Times New Roman" w:hAnsi="Times New Roman"/>
                <w:b w:val="0"/>
                <w:i w:val="0"/>
                <w:sz w:val="21"/>
              </w:rPr>
              <w:t>Titan, mang lửa cho loài người</w:t>
            </w:r>
          </w:p>
        </w:tc>
      </w:tr>
      <w:tr>
        <w:tc>
          <w:tcPr>
            <w:tcW w:type="dxa" w:w="4819"/>
          </w:tcPr>
          <w:p>
            <w:pPr>
              <w:spacing w:after="40" w:line="264" w:lineRule="auto"/>
            </w:pPr>
            <w:r>
              <w:rPr>
                <w:sz w:val="21"/>
              </w:rPr>
            </w:r>
            <w:r>
              <w:rPr>
                <w:rFonts w:ascii="Times New Roman" w:hAnsi="Times New Roman"/>
                <w:b/>
                <w:i w:val="0"/>
                <w:sz w:val="21"/>
              </w:rPr>
              <w:t>Ê-pi-mê-tê (Epimetheus)</w:t>
            </w:r>
          </w:p>
        </w:tc>
        <w:tc>
          <w:tcPr>
            <w:tcW w:type="dxa" w:w="4819"/>
          </w:tcPr>
          <w:p>
            <w:pPr>
              <w:spacing w:after="40" w:line="264" w:lineRule="auto"/>
            </w:pPr>
            <w:r>
              <w:rPr>
                <w:sz w:val="21"/>
              </w:rPr>
            </w:r>
            <w:r>
              <w:rPr>
                <w:rFonts w:ascii="Times New Roman" w:hAnsi="Times New Roman"/>
                <w:b w:val="0"/>
                <w:i w:val="0"/>
                <w:sz w:val="21"/>
              </w:rPr>
              <w:t>Em Prô-mê-tê, chồng Pàn-đô-ra</w:t>
            </w:r>
          </w:p>
        </w:tc>
      </w:tr>
      <w:tr>
        <w:tc>
          <w:tcPr>
            <w:tcW w:type="dxa" w:w="4819"/>
          </w:tcPr>
          <w:p>
            <w:pPr>
              <w:spacing w:after="40" w:line="264" w:lineRule="auto"/>
            </w:pPr>
            <w:r>
              <w:rPr>
                <w:sz w:val="21"/>
              </w:rPr>
            </w:r>
            <w:r>
              <w:rPr>
                <w:rFonts w:ascii="Times New Roman" w:hAnsi="Times New Roman"/>
                <w:b/>
                <w:i w:val="0"/>
                <w:sz w:val="21"/>
              </w:rPr>
              <w:t>Pàn-đô-ra (Pandora)</w:t>
            </w:r>
          </w:p>
        </w:tc>
        <w:tc>
          <w:tcPr>
            <w:tcW w:type="dxa" w:w="4819"/>
          </w:tcPr>
          <w:p>
            <w:pPr>
              <w:spacing w:after="40" w:line="264" w:lineRule="auto"/>
            </w:pPr>
            <w:r>
              <w:rPr>
                <w:sz w:val="21"/>
              </w:rPr>
            </w:r>
            <w:r>
              <w:rPr>
                <w:rFonts w:ascii="Times New Roman" w:hAnsi="Times New Roman"/>
                <w:b w:val="0"/>
                <w:i w:val="0"/>
                <w:sz w:val="21"/>
              </w:rPr>
              <w:t>Người nữ đầu tiên, mở chiếc hộp tai hoạ</w:t>
            </w:r>
          </w:p>
        </w:tc>
      </w:tr>
      <w:tr>
        <w:tc>
          <w:tcPr>
            <w:tcW w:type="dxa" w:w="4819"/>
          </w:tcPr>
          <w:p>
            <w:pPr>
              <w:spacing w:after="40" w:line="264" w:lineRule="auto"/>
            </w:pPr>
            <w:r>
              <w:rPr>
                <w:sz w:val="21"/>
              </w:rPr>
            </w:r>
            <w:r>
              <w:rPr>
                <w:rFonts w:ascii="Times New Roman" w:hAnsi="Times New Roman"/>
                <w:b/>
                <w:i w:val="0"/>
                <w:sz w:val="21"/>
              </w:rPr>
              <w:t>Hê-ra-clét (Heracles)</w:t>
            </w:r>
          </w:p>
        </w:tc>
        <w:tc>
          <w:tcPr>
            <w:tcW w:type="dxa" w:w="4819"/>
          </w:tcPr>
          <w:p>
            <w:pPr>
              <w:spacing w:after="40" w:line="264" w:lineRule="auto"/>
            </w:pPr>
            <w:r>
              <w:rPr>
                <w:sz w:val="21"/>
              </w:rPr>
            </w:r>
            <w:r>
              <w:rPr>
                <w:rFonts w:ascii="Times New Roman" w:hAnsi="Times New Roman"/>
                <w:b w:val="0"/>
                <w:i w:val="0"/>
                <w:sz w:val="21"/>
              </w:rPr>
              <w:t>Anh hùng sức mạnh, 12 chiến công</w:t>
            </w:r>
          </w:p>
        </w:tc>
      </w:tr>
      <w:tr>
        <w:tc>
          <w:tcPr>
            <w:tcW w:type="dxa" w:w="4819"/>
          </w:tcPr>
          <w:p>
            <w:pPr>
              <w:spacing w:after="40" w:line="264" w:lineRule="auto"/>
            </w:pPr>
            <w:r>
              <w:rPr>
                <w:sz w:val="21"/>
              </w:rPr>
            </w:r>
            <w:r>
              <w:rPr>
                <w:rFonts w:ascii="Times New Roman" w:hAnsi="Times New Roman"/>
                <w:b/>
                <w:i w:val="0"/>
                <w:sz w:val="21"/>
              </w:rPr>
              <w:t>Tê-dê (Theseus)</w:t>
            </w:r>
          </w:p>
        </w:tc>
        <w:tc>
          <w:tcPr>
            <w:tcW w:type="dxa" w:w="4819"/>
          </w:tcPr>
          <w:p>
            <w:pPr>
              <w:spacing w:after="40" w:line="264" w:lineRule="auto"/>
            </w:pPr>
            <w:r>
              <w:rPr>
                <w:sz w:val="21"/>
              </w:rPr>
            </w:r>
            <w:r>
              <w:rPr>
                <w:rFonts w:ascii="Times New Roman" w:hAnsi="Times New Roman"/>
                <w:b w:val="0"/>
                <w:i w:val="0"/>
                <w:sz w:val="21"/>
              </w:rPr>
              <w:t>Anh hùng A-ten, giết Mi-nô-tua</w:t>
            </w:r>
          </w:p>
        </w:tc>
      </w:tr>
      <w:tr>
        <w:tc>
          <w:tcPr>
            <w:tcW w:type="dxa" w:w="4819"/>
          </w:tcPr>
          <w:p>
            <w:pPr>
              <w:spacing w:after="40" w:line="264" w:lineRule="auto"/>
            </w:pPr>
            <w:r>
              <w:rPr>
                <w:sz w:val="21"/>
              </w:rPr>
            </w:r>
            <w:r>
              <w:rPr>
                <w:rFonts w:ascii="Times New Roman" w:hAnsi="Times New Roman"/>
                <w:b/>
                <w:i w:val="0"/>
                <w:sz w:val="21"/>
              </w:rPr>
              <w:t>Péc-xê-út (Perseus)</w:t>
            </w:r>
          </w:p>
        </w:tc>
        <w:tc>
          <w:tcPr>
            <w:tcW w:type="dxa" w:w="4819"/>
          </w:tcPr>
          <w:p>
            <w:pPr>
              <w:spacing w:after="40" w:line="264" w:lineRule="auto"/>
            </w:pPr>
            <w:r>
              <w:rPr>
                <w:sz w:val="21"/>
              </w:rPr>
            </w:r>
            <w:r>
              <w:rPr>
                <w:rFonts w:ascii="Times New Roman" w:hAnsi="Times New Roman"/>
                <w:b w:val="0"/>
                <w:i w:val="0"/>
                <w:sz w:val="21"/>
              </w:rPr>
              <w:t>Anh hùng giết Mê-đu-sa</w:t>
            </w:r>
          </w:p>
        </w:tc>
      </w:tr>
      <w:tr>
        <w:tc>
          <w:tcPr>
            <w:tcW w:type="dxa" w:w="4819"/>
          </w:tcPr>
          <w:p>
            <w:pPr>
              <w:spacing w:after="40" w:line="264" w:lineRule="auto"/>
            </w:pPr>
            <w:r>
              <w:rPr>
                <w:sz w:val="21"/>
              </w:rPr>
            </w:r>
            <w:r>
              <w:rPr>
                <w:rFonts w:ascii="Times New Roman" w:hAnsi="Times New Roman"/>
                <w:b/>
                <w:i w:val="0"/>
                <w:sz w:val="21"/>
              </w:rPr>
              <w:t>Mi-nô-tua (Minotaur)</w:t>
            </w:r>
          </w:p>
        </w:tc>
        <w:tc>
          <w:tcPr>
            <w:tcW w:type="dxa" w:w="4819"/>
          </w:tcPr>
          <w:p>
            <w:pPr>
              <w:spacing w:after="40" w:line="264" w:lineRule="auto"/>
            </w:pPr>
            <w:r>
              <w:rPr>
                <w:sz w:val="21"/>
              </w:rPr>
            </w:r>
            <w:r>
              <w:rPr>
                <w:rFonts w:ascii="Times New Roman" w:hAnsi="Times New Roman"/>
                <w:b w:val="0"/>
                <w:i w:val="0"/>
                <w:sz w:val="21"/>
              </w:rPr>
              <w:t>Quái vật đầu bò mình người trong mê cung</w:t>
            </w:r>
          </w:p>
        </w:tc>
      </w:tr>
      <w:tr>
        <w:tc>
          <w:tcPr>
            <w:tcW w:type="dxa" w:w="4819"/>
          </w:tcPr>
          <w:p>
            <w:pPr>
              <w:spacing w:after="40" w:line="264" w:lineRule="auto"/>
            </w:pPr>
            <w:r>
              <w:rPr>
                <w:sz w:val="21"/>
              </w:rPr>
            </w:r>
            <w:r>
              <w:rPr>
                <w:rFonts w:ascii="Times New Roman" w:hAnsi="Times New Roman"/>
                <w:b/>
                <w:i w:val="0"/>
                <w:sz w:val="21"/>
              </w:rPr>
              <w:t>Đê-đan (Daedalus)</w:t>
            </w:r>
          </w:p>
        </w:tc>
        <w:tc>
          <w:tcPr>
            <w:tcW w:type="dxa" w:w="4819"/>
          </w:tcPr>
          <w:p>
            <w:pPr>
              <w:spacing w:after="40" w:line="264" w:lineRule="auto"/>
            </w:pPr>
            <w:r>
              <w:rPr>
                <w:sz w:val="21"/>
              </w:rPr>
            </w:r>
            <w:r>
              <w:rPr>
                <w:rFonts w:ascii="Times New Roman" w:hAnsi="Times New Roman"/>
                <w:b w:val="0"/>
                <w:i w:val="0"/>
                <w:sz w:val="21"/>
              </w:rPr>
              <w:t>Thợ giỏi xây mê cung, làm cánh bay</w:t>
            </w:r>
          </w:p>
        </w:tc>
      </w:tr>
      <w:tr>
        <w:tc>
          <w:tcPr>
            <w:tcW w:type="dxa" w:w="4819"/>
          </w:tcPr>
          <w:p>
            <w:pPr>
              <w:spacing w:after="40" w:line="264" w:lineRule="auto"/>
            </w:pPr>
            <w:r>
              <w:rPr>
                <w:sz w:val="21"/>
              </w:rPr>
            </w:r>
            <w:r>
              <w:rPr>
                <w:rFonts w:ascii="Times New Roman" w:hAnsi="Times New Roman"/>
                <w:b/>
                <w:i w:val="0"/>
                <w:sz w:val="21"/>
              </w:rPr>
              <w:t>I-ca-rơ (Icarus)</w:t>
            </w:r>
          </w:p>
        </w:tc>
        <w:tc>
          <w:tcPr>
            <w:tcW w:type="dxa" w:w="4819"/>
          </w:tcPr>
          <w:p>
            <w:pPr>
              <w:spacing w:after="40" w:line="264" w:lineRule="auto"/>
            </w:pPr>
            <w:r>
              <w:rPr>
                <w:sz w:val="21"/>
              </w:rPr>
            </w:r>
            <w:r>
              <w:rPr>
                <w:rFonts w:ascii="Times New Roman" w:hAnsi="Times New Roman"/>
                <w:b w:val="0"/>
                <w:i w:val="0"/>
                <w:sz w:val="21"/>
              </w:rPr>
              <w:t>Con Đê-đan, bay quá cao, sáp chảy, rơi xuống biển</w:t>
            </w:r>
          </w:p>
        </w:tc>
      </w:tr>
      <w:tr>
        <w:tc>
          <w:tcPr>
            <w:tcW w:type="dxa" w:w="4819"/>
          </w:tcPr>
          <w:p>
            <w:pPr>
              <w:spacing w:after="40" w:line="264" w:lineRule="auto"/>
            </w:pPr>
            <w:r>
              <w:rPr>
                <w:sz w:val="21"/>
              </w:rPr>
            </w:r>
            <w:r>
              <w:rPr>
                <w:rFonts w:ascii="Times New Roman" w:hAnsi="Times New Roman"/>
                <w:b/>
                <w:i w:val="0"/>
                <w:sz w:val="21"/>
              </w:rPr>
              <w:t>Đê-va-li-ông (Deucalion)</w:t>
            </w:r>
          </w:p>
        </w:tc>
        <w:tc>
          <w:tcPr>
            <w:tcW w:type="dxa" w:w="4819"/>
          </w:tcPr>
          <w:p>
            <w:pPr>
              <w:spacing w:after="40" w:line="264" w:lineRule="auto"/>
            </w:pPr>
            <w:r>
              <w:rPr>
                <w:sz w:val="21"/>
              </w:rPr>
            </w:r>
            <w:r>
              <w:rPr>
                <w:rFonts w:ascii="Times New Roman" w:hAnsi="Times New Roman"/>
                <w:b w:val="0"/>
                <w:i w:val="0"/>
                <w:sz w:val="21"/>
              </w:rPr>
              <w:t>Người sống sót trận hồng thuỷ</w:t>
            </w:r>
          </w:p>
        </w:tc>
      </w:tr>
      <w:tr>
        <w:tc>
          <w:tcPr>
            <w:tcW w:type="dxa" w:w="4819"/>
          </w:tcPr>
          <w:p>
            <w:pPr>
              <w:spacing w:after="40" w:line="264" w:lineRule="auto"/>
            </w:pPr>
            <w:r>
              <w:rPr>
                <w:sz w:val="21"/>
              </w:rPr>
            </w:r>
            <w:r>
              <w:rPr>
                <w:rFonts w:ascii="Times New Roman" w:hAnsi="Times New Roman"/>
                <w:b/>
                <w:i w:val="0"/>
                <w:sz w:val="21"/>
              </w:rPr>
              <w:t>Pír-ra (Pyrrha)</w:t>
            </w:r>
          </w:p>
        </w:tc>
        <w:tc>
          <w:tcPr>
            <w:tcW w:type="dxa" w:w="4819"/>
          </w:tcPr>
          <w:p>
            <w:pPr>
              <w:spacing w:after="40" w:line="264" w:lineRule="auto"/>
            </w:pPr>
            <w:r>
              <w:rPr>
                <w:sz w:val="21"/>
              </w:rPr>
            </w:r>
            <w:r>
              <w:rPr>
                <w:rFonts w:ascii="Times New Roman" w:hAnsi="Times New Roman"/>
                <w:b w:val="0"/>
                <w:i w:val="0"/>
                <w:sz w:val="21"/>
              </w:rPr>
              <w:t>Vợ Đê-va-li-ông</w:t>
            </w:r>
          </w:p>
        </w:tc>
      </w:tr>
    </w:tbl>
    <w:p/>
    <w:p>
      <w:pPr>
        <w:pStyle w:val="Heading3"/>
      </w:pPr>
      <w:r>
        <w:rPr>
          <w:rFonts w:ascii="Times New Roman" w:hAnsi="Times New Roman"/>
          <w:b w:val="0"/>
          <w:i w:val="0"/>
        </w:rPr>
        <w:t>3.2. Thần Việt Nam / Trung Quốc</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Tên</w:t>
            </w:r>
          </w:p>
        </w:tc>
        <w:tc>
          <w:tcPr>
            <w:tcW w:type="dxa" w:w="4819"/>
          </w:tcPr>
          <w:p>
            <w:pPr>
              <w:spacing w:after="40" w:line="264" w:lineRule="auto"/>
            </w:pPr>
            <w:r>
              <w:rPr>
                <w:sz w:val="21"/>
              </w:rPr>
            </w:r>
            <w:r>
              <w:rPr>
                <w:rFonts w:ascii="Times New Roman" w:hAnsi="Times New Roman"/>
                <w:b/>
                <w:i w:val="0"/>
                <w:sz w:val="21"/>
              </w:rPr>
              <w:t>Vai trò</w:t>
            </w:r>
          </w:p>
        </w:tc>
      </w:tr>
      <w:tr>
        <w:tc>
          <w:tcPr>
            <w:tcW w:type="dxa" w:w="4819"/>
          </w:tcPr>
          <w:p>
            <w:pPr>
              <w:spacing w:after="40" w:line="264" w:lineRule="auto"/>
            </w:pPr>
            <w:r>
              <w:rPr>
                <w:sz w:val="21"/>
              </w:rPr>
            </w:r>
            <w:r>
              <w:rPr>
                <w:rFonts w:ascii="Times New Roman" w:hAnsi="Times New Roman"/>
                <w:b/>
                <w:i w:val="0"/>
                <w:sz w:val="21"/>
              </w:rPr>
              <w:t>Ngọc Hoàng / Trời</w:t>
            </w:r>
          </w:p>
        </w:tc>
        <w:tc>
          <w:tcPr>
            <w:tcW w:type="dxa" w:w="4819"/>
          </w:tcPr>
          <w:p>
            <w:pPr>
              <w:spacing w:after="40" w:line="264" w:lineRule="auto"/>
            </w:pPr>
            <w:r>
              <w:rPr>
                <w:sz w:val="21"/>
              </w:rPr>
            </w:r>
            <w:r>
              <w:rPr>
                <w:rFonts w:ascii="Times New Roman" w:hAnsi="Times New Roman"/>
                <w:b w:val="0"/>
                <w:i w:val="0"/>
                <w:sz w:val="21"/>
              </w:rPr>
              <w:t>Thần tối cao, cai quản trời đất</w:t>
            </w:r>
          </w:p>
        </w:tc>
      </w:tr>
      <w:tr>
        <w:tc>
          <w:tcPr>
            <w:tcW w:type="dxa" w:w="4819"/>
          </w:tcPr>
          <w:p>
            <w:pPr>
              <w:spacing w:after="40" w:line="264" w:lineRule="auto"/>
            </w:pPr>
            <w:r>
              <w:rPr>
                <w:sz w:val="21"/>
              </w:rPr>
            </w:r>
            <w:r>
              <w:rPr>
                <w:rFonts w:ascii="Times New Roman" w:hAnsi="Times New Roman"/>
                <w:b/>
                <w:i w:val="0"/>
                <w:sz w:val="21"/>
              </w:rPr>
              <w:t>Thiên Lôi / Ông Sấm</w:t>
            </w:r>
          </w:p>
        </w:tc>
        <w:tc>
          <w:tcPr>
            <w:tcW w:type="dxa" w:w="4819"/>
          </w:tcPr>
          <w:p>
            <w:pPr>
              <w:spacing w:after="40" w:line="264" w:lineRule="auto"/>
            </w:pPr>
            <w:r>
              <w:rPr>
                <w:sz w:val="21"/>
              </w:rPr>
            </w:r>
            <w:r>
              <w:rPr>
                <w:rFonts w:ascii="Times New Roman" w:hAnsi="Times New Roman"/>
                <w:b w:val="0"/>
                <w:i w:val="0"/>
                <w:sz w:val="21"/>
              </w:rPr>
              <w:t>Thần Sét, thi hành luật pháp</w:t>
            </w:r>
          </w:p>
        </w:tc>
      </w:tr>
      <w:tr>
        <w:tc>
          <w:tcPr>
            <w:tcW w:type="dxa" w:w="4819"/>
          </w:tcPr>
          <w:p>
            <w:pPr>
              <w:spacing w:after="40" w:line="264" w:lineRule="auto"/>
            </w:pPr>
            <w:r>
              <w:rPr>
                <w:sz w:val="21"/>
              </w:rPr>
            </w:r>
            <w:r>
              <w:rPr>
                <w:rFonts w:ascii="Times New Roman" w:hAnsi="Times New Roman"/>
                <w:b/>
                <w:i w:val="0"/>
                <w:sz w:val="21"/>
              </w:rPr>
              <w:t>Thuỷ Tề</w:t>
            </w:r>
          </w:p>
        </w:tc>
        <w:tc>
          <w:tcPr>
            <w:tcW w:type="dxa" w:w="4819"/>
          </w:tcPr>
          <w:p>
            <w:pPr>
              <w:spacing w:after="40" w:line="264" w:lineRule="auto"/>
            </w:pPr>
            <w:r>
              <w:rPr>
                <w:sz w:val="21"/>
              </w:rPr>
            </w:r>
            <w:r>
              <w:rPr>
                <w:rFonts w:ascii="Times New Roman" w:hAnsi="Times New Roman"/>
                <w:b w:val="0"/>
                <w:i w:val="0"/>
                <w:sz w:val="21"/>
              </w:rPr>
              <w:t>Vua thuỷ cung, cai quản sông biển</w:t>
            </w:r>
          </w:p>
        </w:tc>
      </w:tr>
      <w:tr>
        <w:tc>
          <w:tcPr>
            <w:tcW w:type="dxa" w:w="4819"/>
          </w:tcPr>
          <w:p>
            <w:pPr>
              <w:spacing w:after="40" w:line="264" w:lineRule="auto"/>
            </w:pPr>
            <w:r>
              <w:rPr>
                <w:sz w:val="21"/>
              </w:rPr>
            </w:r>
            <w:r>
              <w:rPr>
                <w:rFonts w:ascii="Times New Roman" w:hAnsi="Times New Roman"/>
                <w:b/>
                <w:i w:val="0"/>
                <w:sz w:val="21"/>
              </w:rPr>
              <w:t>Thổ Công / Thổ thần</w:t>
            </w:r>
          </w:p>
        </w:tc>
        <w:tc>
          <w:tcPr>
            <w:tcW w:type="dxa" w:w="4819"/>
          </w:tcPr>
          <w:p>
            <w:pPr>
              <w:spacing w:after="40" w:line="264" w:lineRule="auto"/>
            </w:pPr>
            <w:r>
              <w:rPr>
                <w:sz w:val="21"/>
              </w:rPr>
            </w:r>
            <w:r>
              <w:rPr>
                <w:rFonts w:ascii="Times New Roman" w:hAnsi="Times New Roman"/>
                <w:b w:val="0"/>
                <w:i w:val="0"/>
                <w:sz w:val="21"/>
              </w:rPr>
              <w:t>Thần cai quản đất đai, làng xóm</w:t>
            </w:r>
          </w:p>
        </w:tc>
      </w:tr>
      <w:tr>
        <w:tc>
          <w:tcPr>
            <w:tcW w:type="dxa" w:w="4819"/>
          </w:tcPr>
          <w:p>
            <w:pPr>
              <w:spacing w:after="40" w:line="264" w:lineRule="auto"/>
            </w:pPr>
            <w:r>
              <w:rPr>
                <w:sz w:val="21"/>
              </w:rPr>
            </w:r>
            <w:r>
              <w:rPr>
                <w:rFonts w:ascii="Times New Roman" w:hAnsi="Times New Roman"/>
                <w:b/>
                <w:i w:val="0"/>
                <w:sz w:val="21"/>
              </w:rPr>
              <w:t>Diêm Vương</w:t>
            </w:r>
          </w:p>
        </w:tc>
        <w:tc>
          <w:tcPr>
            <w:tcW w:type="dxa" w:w="4819"/>
          </w:tcPr>
          <w:p>
            <w:pPr>
              <w:spacing w:after="40" w:line="264" w:lineRule="auto"/>
            </w:pPr>
            <w:r>
              <w:rPr>
                <w:sz w:val="21"/>
              </w:rPr>
            </w:r>
            <w:r>
              <w:rPr>
                <w:rFonts w:ascii="Times New Roman" w:hAnsi="Times New Roman"/>
                <w:b w:val="0"/>
                <w:i w:val="0"/>
                <w:sz w:val="21"/>
              </w:rPr>
              <w:t>Vua âm phủ, xét xử người chết</w:t>
            </w:r>
          </w:p>
        </w:tc>
      </w:tr>
      <w:tr>
        <w:tc>
          <w:tcPr>
            <w:tcW w:type="dxa" w:w="4819"/>
          </w:tcPr>
          <w:p>
            <w:pPr>
              <w:spacing w:after="40" w:line="264" w:lineRule="auto"/>
            </w:pPr>
            <w:r>
              <w:rPr>
                <w:sz w:val="21"/>
              </w:rPr>
            </w:r>
            <w:r>
              <w:rPr>
                <w:rFonts w:ascii="Times New Roman" w:hAnsi="Times New Roman"/>
                <w:b/>
                <w:i w:val="0"/>
                <w:sz w:val="21"/>
              </w:rPr>
              <w:t>Nam Tào – Bắc Đẩu</w:t>
            </w:r>
          </w:p>
        </w:tc>
        <w:tc>
          <w:tcPr>
            <w:tcW w:type="dxa" w:w="4819"/>
          </w:tcPr>
          <w:p>
            <w:pPr>
              <w:spacing w:after="40" w:line="264" w:lineRule="auto"/>
            </w:pPr>
            <w:r>
              <w:rPr>
                <w:sz w:val="21"/>
              </w:rPr>
            </w:r>
            <w:r>
              <w:rPr>
                <w:rFonts w:ascii="Times New Roman" w:hAnsi="Times New Roman"/>
                <w:b w:val="0"/>
                <w:i w:val="0"/>
                <w:sz w:val="21"/>
              </w:rPr>
              <w:t>Hai thần ghi sổ sống chết</w:t>
            </w:r>
          </w:p>
        </w:tc>
      </w:tr>
      <w:tr>
        <w:tc>
          <w:tcPr>
            <w:tcW w:type="dxa" w:w="4819"/>
          </w:tcPr>
          <w:p>
            <w:pPr>
              <w:spacing w:after="40" w:line="264" w:lineRule="auto"/>
            </w:pPr>
            <w:r>
              <w:rPr>
                <w:sz w:val="21"/>
              </w:rPr>
            </w:r>
            <w:r>
              <w:rPr>
                <w:rFonts w:ascii="Times New Roman" w:hAnsi="Times New Roman"/>
                <w:b/>
                <w:i w:val="0"/>
                <w:sz w:val="21"/>
              </w:rPr>
              <w:t>Bàn Cổ</w:t>
            </w:r>
          </w:p>
        </w:tc>
        <w:tc>
          <w:tcPr>
            <w:tcW w:type="dxa" w:w="4819"/>
          </w:tcPr>
          <w:p>
            <w:pPr>
              <w:spacing w:after="40" w:line="264" w:lineRule="auto"/>
            </w:pPr>
            <w:r>
              <w:rPr>
                <w:sz w:val="21"/>
              </w:rPr>
            </w:r>
            <w:r>
              <w:rPr>
                <w:rFonts w:ascii="Times New Roman" w:hAnsi="Times New Roman"/>
                <w:b w:val="0"/>
                <w:i w:val="0"/>
                <w:sz w:val="21"/>
              </w:rPr>
              <w:t>Thần khai thiên lập địa (Trung Quốc)</w:t>
            </w:r>
          </w:p>
        </w:tc>
      </w:tr>
      <w:tr>
        <w:tc>
          <w:tcPr>
            <w:tcW w:type="dxa" w:w="4819"/>
          </w:tcPr>
          <w:p>
            <w:pPr>
              <w:spacing w:after="40" w:line="264" w:lineRule="auto"/>
            </w:pPr>
            <w:r>
              <w:rPr>
                <w:sz w:val="21"/>
              </w:rPr>
            </w:r>
            <w:r>
              <w:rPr>
                <w:rFonts w:ascii="Times New Roman" w:hAnsi="Times New Roman"/>
                <w:b/>
                <w:i w:val="0"/>
                <w:sz w:val="21"/>
              </w:rPr>
              <w:t>Nữ Oa</w:t>
            </w:r>
          </w:p>
        </w:tc>
        <w:tc>
          <w:tcPr>
            <w:tcW w:type="dxa" w:w="4819"/>
          </w:tcPr>
          <w:p>
            <w:pPr>
              <w:spacing w:after="40" w:line="264" w:lineRule="auto"/>
            </w:pPr>
            <w:r>
              <w:rPr>
                <w:sz w:val="21"/>
              </w:rPr>
            </w:r>
            <w:r>
              <w:rPr>
                <w:rFonts w:ascii="Times New Roman" w:hAnsi="Times New Roman"/>
                <w:b w:val="0"/>
                <w:i w:val="0"/>
                <w:sz w:val="21"/>
              </w:rPr>
              <w:t>Thần nặn người, vá trời (Trung Quốc)</w:t>
            </w:r>
          </w:p>
        </w:tc>
      </w:tr>
      <w:tr>
        <w:tc>
          <w:tcPr>
            <w:tcW w:type="dxa" w:w="4819"/>
          </w:tcPr>
          <w:p>
            <w:pPr>
              <w:spacing w:after="40" w:line="264" w:lineRule="auto"/>
            </w:pPr>
            <w:r>
              <w:rPr>
                <w:sz w:val="21"/>
              </w:rPr>
            </w:r>
            <w:r>
              <w:rPr>
                <w:rFonts w:ascii="Times New Roman" w:hAnsi="Times New Roman"/>
                <w:b/>
                <w:i w:val="0"/>
                <w:sz w:val="21"/>
              </w:rPr>
              <w:t>Cộng Công – Chúc Dung</w:t>
            </w:r>
          </w:p>
        </w:tc>
        <w:tc>
          <w:tcPr>
            <w:tcW w:type="dxa" w:w="4819"/>
          </w:tcPr>
          <w:p>
            <w:pPr>
              <w:spacing w:after="40" w:line="264" w:lineRule="auto"/>
            </w:pPr>
            <w:r>
              <w:rPr>
                <w:sz w:val="21"/>
              </w:rPr>
            </w:r>
            <w:r>
              <w:rPr>
                <w:rFonts w:ascii="Times New Roman" w:hAnsi="Times New Roman"/>
                <w:b w:val="0"/>
                <w:i w:val="0"/>
                <w:sz w:val="21"/>
              </w:rPr>
              <w:t>Thần nước – thần lửa đánh nhau (Trung Quốc)</w:t>
            </w:r>
          </w:p>
        </w:tc>
      </w:tr>
      <w:tr>
        <w:tc>
          <w:tcPr>
            <w:tcW w:type="dxa" w:w="4819"/>
          </w:tcPr>
          <w:p>
            <w:pPr>
              <w:spacing w:after="40" w:line="264" w:lineRule="auto"/>
            </w:pPr>
            <w:r>
              <w:rPr>
                <w:sz w:val="21"/>
              </w:rPr>
            </w:r>
            <w:r>
              <w:rPr>
                <w:rFonts w:ascii="Times New Roman" w:hAnsi="Times New Roman"/>
                <w:b/>
                <w:i w:val="0"/>
                <w:sz w:val="21"/>
              </w:rPr>
              <w:t>Ngọc Hoàng nặn người</w:t>
            </w:r>
          </w:p>
        </w:tc>
        <w:tc>
          <w:tcPr>
            <w:tcW w:type="dxa" w:w="4819"/>
          </w:tcPr>
          <w:p>
            <w:pPr>
              <w:spacing w:after="40" w:line="264" w:lineRule="auto"/>
            </w:pPr>
            <w:r>
              <w:rPr>
                <w:sz w:val="21"/>
              </w:rPr>
            </w:r>
            <w:r>
              <w:rPr>
                <w:rFonts w:ascii="Times New Roman" w:hAnsi="Times New Roman"/>
                <w:b w:val="0"/>
                <w:i w:val="0"/>
                <w:sz w:val="21"/>
              </w:rPr>
              <w:t>Mô-típ Việt: nặn bằng đất sét, phơi nắng, mưa làm hỏng một số → người tàn tật</w:t>
            </w:r>
          </w:p>
        </w:tc>
      </w:tr>
    </w:tbl>
    <w:p/>
    <w:p>
      <w:pPr>
        <w:spacing w:after="40"/>
      </w:pPr>
    </w:p>
    <w:p>
      <w:pPr>
        <w:pStyle w:val="Heading2"/>
      </w:pPr>
      <w:r>
        <w:rPr>
          <w:rFonts w:ascii="Times New Roman" w:hAnsi="Times New Roman"/>
          <w:b w:val="0"/>
          <w:i w:val="0"/>
        </w:rPr>
        <w:t>4. MƯỜI "CÂU HỎI VÀNG" ĐỂ TỰ RA ĐỀ TỪ BẤT KÌ VĂN BẢN NÀO</w:t>
      </w:r>
    </w:p>
    <w:p>
      <w:pPr>
        <w:jc w:val="both"/>
      </w:pPr>
      <w:r>
        <w:rPr>
          <w:rFonts w:ascii="Times New Roman" w:hAnsi="Times New Roman"/>
          <w:b w:val="0"/>
          <w:i w:val="0"/>
        </w:rPr>
        <w:t>Dùng đúng 10 câu này cho bất kì truyện thần thoại nào bạn tìm được (sách, báo, truyện dân gian các dân tộc):</w:t>
      </w:r>
    </w:p>
    <w:p>
      <w:pPr>
        <w:spacing w:after="40"/>
        <w:ind w:left="510" w:hanging="340"/>
      </w:pPr>
      <w:r>
        <w:rPr>
          <w:rFonts w:ascii="Times New Roman" w:hAnsi="Times New Roman"/>
          <w:b w:val="0"/>
          <w:i w:val="0"/>
        </w:rPr>
        <w:t xml:space="preserve">1. Văn bản thuộc thể loại nào? Nêu </w:t>
      </w:r>
      <w:r>
        <w:rPr>
          <w:rFonts w:ascii="Times New Roman" w:hAnsi="Times New Roman"/>
          <w:b/>
          <w:i w:val="0"/>
        </w:rPr>
        <w:t>3 dấu hiệu</w:t>
      </w:r>
      <w:r>
        <w:rPr>
          <w:rFonts w:ascii="Times New Roman" w:hAnsi="Times New Roman"/>
          <w:b w:val="0"/>
          <w:i w:val="0"/>
        </w:rPr>
        <w:t xml:space="preserve"> chứng minh.</w:t>
      </w:r>
    </w:p>
    <w:p>
      <w:pPr>
        <w:spacing w:after="40"/>
        <w:ind w:left="510" w:hanging="340"/>
      </w:pPr>
      <w:r>
        <w:rPr>
          <w:rFonts w:ascii="Times New Roman" w:hAnsi="Times New Roman"/>
          <w:b w:val="0"/>
          <w:i w:val="0"/>
        </w:rPr>
        <w:t xml:space="preserve">2. Thời gian trong truyện có đặc điểm gì? Tìm </w:t>
      </w:r>
      <w:r>
        <w:rPr>
          <w:rFonts w:ascii="Times New Roman" w:hAnsi="Times New Roman"/>
          <w:b/>
          <w:i w:val="0"/>
        </w:rPr>
        <w:t>cụm từ</w:t>
      </w:r>
      <w:r>
        <w:rPr>
          <w:rFonts w:ascii="Times New Roman" w:hAnsi="Times New Roman"/>
          <w:b w:val="0"/>
          <w:i w:val="0"/>
        </w:rPr>
        <w:t xml:space="preserve"> thể hiện.</w:t>
      </w:r>
    </w:p>
    <w:p>
      <w:pPr>
        <w:spacing w:after="40"/>
        <w:ind w:left="510" w:hanging="340"/>
      </w:pPr>
      <w:r>
        <w:rPr>
          <w:rFonts w:ascii="Times New Roman" w:hAnsi="Times New Roman"/>
          <w:b w:val="0"/>
          <w:i w:val="0"/>
        </w:rPr>
        <w:t>3. Không gian gồm những cõi nào? Tính chất?</w:t>
      </w:r>
    </w:p>
    <w:p>
      <w:pPr>
        <w:spacing w:after="40"/>
        <w:ind w:left="510" w:hanging="340"/>
      </w:pPr>
      <w:r>
        <w:rPr>
          <w:rFonts w:ascii="Times New Roman" w:hAnsi="Times New Roman"/>
          <w:b w:val="0"/>
          <w:i w:val="0"/>
        </w:rPr>
        <w:t xml:space="preserve">4. Nhân vật chính là ai? Thuộc </w:t>
      </w:r>
      <w:r>
        <w:rPr>
          <w:rFonts w:ascii="Times New Roman" w:hAnsi="Times New Roman"/>
          <w:b/>
          <w:i w:val="0"/>
        </w:rPr>
        <w:t>kiểu nhân vật</w:t>
      </w:r>
      <w:r>
        <w:rPr>
          <w:rFonts w:ascii="Times New Roman" w:hAnsi="Times New Roman"/>
          <w:b w:val="0"/>
          <w:i w:val="0"/>
        </w:rPr>
        <w:t xml:space="preserve"> nào? Hình dạng/năng lực ra sao?</w:t>
      </w:r>
    </w:p>
    <w:p>
      <w:pPr>
        <w:spacing w:after="40"/>
        <w:ind w:left="510" w:hanging="340"/>
      </w:pPr>
      <w:r>
        <w:rPr>
          <w:rFonts w:ascii="Times New Roman" w:hAnsi="Times New Roman"/>
          <w:b w:val="0"/>
          <w:i w:val="0"/>
        </w:rPr>
        <w:t xml:space="preserve">5. Sự kiện nào là </w:t>
      </w:r>
      <w:r>
        <w:rPr>
          <w:rFonts w:ascii="Times New Roman" w:hAnsi="Times New Roman"/>
          <w:b/>
          <w:i w:val="0"/>
        </w:rPr>
        <w:t>sự kiện trung tâm</w:t>
      </w:r>
      <w:r>
        <w:rPr>
          <w:rFonts w:ascii="Times New Roman" w:hAnsi="Times New Roman"/>
          <w:b w:val="0"/>
          <w:i w:val="0"/>
        </w:rPr>
        <w:t>? Vì sao?</w:t>
      </w:r>
    </w:p>
    <w:p>
      <w:pPr>
        <w:spacing w:after="40"/>
        <w:ind w:left="510" w:hanging="340"/>
      </w:pPr>
      <w:r>
        <w:rPr>
          <w:rFonts w:ascii="Times New Roman" w:hAnsi="Times New Roman"/>
          <w:b w:val="0"/>
          <w:i w:val="0"/>
        </w:rPr>
        <w:t xml:space="preserve">6. Chi tiết nào là </w:t>
      </w:r>
      <w:r>
        <w:rPr>
          <w:rFonts w:ascii="Times New Roman" w:hAnsi="Times New Roman"/>
          <w:b/>
          <w:i w:val="0"/>
        </w:rPr>
        <w:t>chi tiết tiêu biểu</w:t>
      </w:r>
      <w:r>
        <w:rPr>
          <w:rFonts w:ascii="Times New Roman" w:hAnsi="Times New Roman"/>
          <w:b w:val="0"/>
          <w:i w:val="0"/>
        </w:rPr>
        <w:t>? Ý nghĩa của nó?</w:t>
      </w:r>
    </w:p>
    <w:p>
      <w:pPr>
        <w:spacing w:after="40"/>
        <w:ind w:left="510" w:hanging="340"/>
      </w:pPr>
      <w:r>
        <w:rPr>
          <w:rFonts w:ascii="Times New Roman" w:hAnsi="Times New Roman"/>
          <w:b w:val="0"/>
          <w:i w:val="0"/>
        </w:rPr>
        <w:t>7. Người kể chuyện ở ngôi nào? Việc chọn người kể ấy có tác dụng gì?</w:t>
      </w:r>
    </w:p>
    <w:p>
      <w:pPr>
        <w:spacing w:after="40"/>
        <w:ind w:left="510" w:hanging="340"/>
      </w:pPr>
      <w:r>
        <w:rPr>
          <w:rFonts w:ascii="Times New Roman" w:hAnsi="Times New Roman"/>
          <w:b w:val="0"/>
          <w:i w:val="0"/>
        </w:rPr>
        <w:t xml:space="preserve">8. Chủ đề là gì? Nêu </w:t>
      </w:r>
      <w:r>
        <w:rPr>
          <w:rFonts w:ascii="Times New Roman" w:hAnsi="Times New Roman"/>
          <w:b/>
          <w:i w:val="0"/>
        </w:rPr>
        <w:t>3 căn cứ</w:t>
      </w:r>
      <w:r>
        <w:rPr>
          <w:rFonts w:ascii="Times New Roman" w:hAnsi="Times New Roman"/>
          <w:b w:val="0"/>
          <w:i w:val="0"/>
        </w:rPr>
        <w:t>.</w:t>
      </w:r>
    </w:p>
    <w:p>
      <w:pPr>
        <w:spacing w:after="40"/>
        <w:ind w:left="510" w:hanging="340"/>
      </w:pPr>
      <w:r>
        <w:rPr>
          <w:rFonts w:ascii="Times New Roman" w:hAnsi="Times New Roman"/>
          <w:b w:val="0"/>
          <w:i w:val="0"/>
        </w:rPr>
        <w:t xml:space="preserve">9. Truyện phản ánh </w:t>
      </w:r>
      <w:r>
        <w:rPr>
          <w:rFonts w:ascii="Times New Roman" w:hAnsi="Times New Roman"/>
          <w:b/>
          <w:i w:val="0"/>
        </w:rPr>
        <w:t>bối cảnh lịch sử – văn hoá</w:t>
      </w:r>
      <w:r>
        <w:rPr>
          <w:rFonts w:ascii="Times New Roman" w:hAnsi="Times New Roman"/>
          <w:b w:val="0"/>
          <w:i w:val="0"/>
        </w:rPr>
        <w:t xml:space="preserve"> nào?</w:t>
      </w:r>
    </w:p>
    <w:p>
      <w:pPr>
        <w:spacing w:after="40"/>
        <w:ind w:left="510" w:hanging="340"/>
      </w:pPr>
      <w:r>
        <w:rPr>
          <w:rFonts w:ascii="Times New Roman" w:hAnsi="Times New Roman"/>
          <w:b w:val="0"/>
          <w:i w:val="0"/>
        </w:rPr>
        <w:t xml:space="preserve">10. Từ truyện, em rút ra </w:t>
      </w:r>
      <w:r>
        <w:rPr>
          <w:rFonts w:ascii="Times New Roman" w:hAnsi="Times New Roman"/>
          <w:b/>
          <w:i w:val="0"/>
        </w:rPr>
        <w:t>bài học</w:t>
      </w:r>
      <w:r>
        <w:rPr>
          <w:rFonts w:ascii="Times New Roman" w:hAnsi="Times New Roman"/>
          <w:b w:val="0"/>
          <w:i w:val="0"/>
        </w:rPr>
        <w:t xml:space="preserve"> gì? (nói – giải – liên hệ)</w:t>
      </w:r>
    </w:p>
    <w:p>
      <w:pPr>
        <w:spacing w:before="60" w:after="120"/>
        <w:ind w:left="340"/>
      </w:pPr>
      <w:r>
        <w:rPr>
          <w:rFonts w:ascii="Times New Roman" w:hAnsi="Times New Roman"/>
          <w:b w:val="0"/>
          <w:i w:val="0"/>
          <w:color w:val="333333"/>
        </w:rPr>
        <w:t xml:space="preserve">Làm đủ 10 câu này cho </w:t>
      </w:r>
      <w:r>
        <w:rPr>
          <w:rFonts w:ascii="Times New Roman" w:hAnsi="Times New Roman"/>
          <w:b/>
          <w:i w:val="0"/>
          <w:color w:val="333333"/>
        </w:rPr>
        <w:t>5 truyện khác nhau</w:t>
      </w:r>
      <w:r>
        <w:rPr>
          <w:rFonts w:ascii="Times New Roman" w:hAnsi="Times New Roman"/>
          <w:b w:val="0"/>
          <w:i w:val="0"/>
          <w:color w:val="333333"/>
        </w:rPr>
        <w:t xml:space="preserve"> = bạn đã hoàn thành khóa luyện đọc hiểu.</w:t>
      </w:r>
    </w:p>
    <w:p>
      <w:pPr>
        <w:spacing w:after="40"/>
      </w:pPr>
    </w:p>
    <w:p>
      <w:pPr>
        <w:pStyle w:val="Heading2"/>
      </w:pPr>
      <w:r>
        <w:rPr>
          <w:rFonts w:ascii="Times New Roman" w:hAnsi="Times New Roman"/>
          <w:b w:val="0"/>
          <w:i w:val="0"/>
        </w:rPr>
        <w:t>5. NGUỒN TÌM NGỮ LIỆU MIỄN PHÍ (an toàn, không bản quyền)</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line="264" w:lineRule="auto"/>
            </w:pPr>
            <w:r>
              <w:rPr>
                <w:sz w:val="21"/>
              </w:rPr>
            </w:r>
            <w:r>
              <w:rPr>
                <w:rFonts w:ascii="Times New Roman" w:hAnsi="Times New Roman"/>
                <w:b/>
                <w:i w:val="0"/>
                <w:sz w:val="21"/>
              </w:rPr>
              <w:t>Nguồn</w:t>
            </w:r>
          </w:p>
        </w:tc>
        <w:tc>
          <w:tcPr>
            <w:tcW w:type="dxa" w:w="4819"/>
          </w:tcPr>
          <w:p>
            <w:pPr>
              <w:spacing w:after="40" w:line="264" w:lineRule="auto"/>
            </w:pPr>
            <w:r>
              <w:rPr>
                <w:sz w:val="21"/>
              </w:rPr>
            </w:r>
            <w:r>
              <w:rPr>
                <w:rFonts w:ascii="Times New Roman" w:hAnsi="Times New Roman"/>
                <w:b/>
                <w:i w:val="0"/>
                <w:sz w:val="21"/>
              </w:rPr>
              <w:t>Cách dùng</w:t>
            </w:r>
          </w:p>
        </w:tc>
      </w:tr>
      <w:tr>
        <w:tc>
          <w:tcPr>
            <w:tcW w:type="dxa" w:w="4819"/>
          </w:tcPr>
          <w:p>
            <w:pPr>
              <w:spacing w:after="40" w:line="264" w:lineRule="auto"/>
            </w:pPr>
            <w:r>
              <w:rPr>
                <w:sz w:val="21"/>
              </w:rPr>
            </w:r>
            <w:r>
              <w:rPr>
                <w:rFonts w:ascii="Times New Roman" w:hAnsi="Times New Roman"/>
                <w:b/>
                <w:i w:val="0"/>
                <w:sz w:val="21"/>
              </w:rPr>
              <w:t>Truyện cổ tích – thần thoại các dân tộc Việt Nam</w:t>
            </w:r>
            <w:r>
              <w:rPr>
                <w:rFonts w:ascii="Times New Roman" w:hAnsi="Times New Roman"/>
                <w:b w:val="0"/>
                <w:i w:val="0"/>
                <w:sz w:val="21"/>
              </w:rPr>
              <w:t xml:space="preserve"> (sách in, thư viện)</w:t>
            </w:r>
          </w:p>
        </w:tc>
        <w:tc>
          <w:tcPr>
            <w:tcW w:type="dxa" w:w="4819"/>
          </w:tcPr>
          <w:p>
            <w:pPr>
              <w:spacing w:after="40" w:line="264" w:lineRule="auto"/>
            </w:pPr>
            <w:r>
              <w:rPr>
                <w:sz w:val="21"/>
              </w:rPr>
            </w:r>
            <w:r>
              <w:rPr>
                <w:rFonts w:ascii="Times New Roman" w:hAnsi="Times New Roman"/>
                <w:b w:val="0"/>
                <w:i w:val="0"/>
                <w:sz w:val="21"/>
              </w:rPr>
              <w:t xml:space="preserve">Chọn truyện </w:t>
            </w:r>
            <w:r>
              <w:rPr>
                <w:rFonts w:ascii="Times New Roman" w:hAnsi="Times New Roman"/>
                <w:b/>
                <w:i w:val="0"/>
                <w:sz w:val="21"/>
              </w:rPr>
              <w:t>ngắn 1–2 trang</w:t>
            </w:r>
            <w:r>
              <w:rPr>
                <w:rFonts w:ascii="Times New Roman" w:hAnsi="Times New Roman"/>
                <w:b w:val="0"/>
                <w:i w:val="0"/>
                <w:sz w:val="21"/>
              </w:rPr>
              <w:t>, chép lại mô-típ rồi tự đặt câu hỏi</w:t>
            </w:r>
          </w:p>
        </w:tc>
      </w:tr>
      <w:tr>
        <w:tc>
          <w:tcPr>
            <w:tcW w:type="dxa" w:w="4819"/>
          </w:tcPr>
          <w:p>
            <w:pPr>
              <w:spacing w:after="40" w:line="264" w:lineRule="auto"/>
            </w:pPr>
            <w:r>
              <w:rPr>
                <w:sz w:val="21"/>
              </w:rPr>
            </w:r>
            <w:r>
              <w:rPr>
                <w:rFonts w:ascii="Times New Roman" w:hAnsi="Times New Roman"/>
                <w:b/>
                <w:i w:val="0"/>
                <w:sz w:val="21"/>
              </w:rPr>
              <w:t>Kho tàng truyện cổ tích Việt Nam – Nguyễn Đổng Chi</w:t>
            </w:r>
          </w:p>
        </w:tc>
        <w:tc>
          <w:tcPr>
            <w:tcW w:type="dxa" w:w="4819"/>
          </w:tcPr>
          <w:p>
            <w:pPr>
              <w:spacing w:after="40" w:line="264" w:lineRule="auto"/>
            </w:pPr>
            <w:r>
              <w:rPr>
                <w:sz w:val="21"/>
              </w:rPr>
            </w:r>
            <w:r>
              <w:rPr>
                <w:rFonts w:ascii="Times New Roman" w:hAnsi="Times New Roman"/>
                <w:b w:val="0"/>
                <w:i w:val="0"/>
                <w:sz w:val="21"/>
              </w:rPr>
              <w:t xml:space="preserve">Tra các truyện </w:t>
            </w:r>
            <w:r>
              <w:rPr>
                <w:rFonts w:ascii="Times New Roman" w:hAnsi="Times New Roman"/>
                <w:b/>
                <w:i w:val="0"/>
                <w:sz w:val="21"/>
              </w:rPr>
              <w:t>suy nguyên</w:t>
            </w:r>
            <w:r>
              <w:rPr>
                <w:rFonts w:ascii="Times New Roman" w:hAnsi="Times New Roman"/>
                <w:b w:val="0"/>
                <w:i w:val="0"/>
                <w:sz w:val="21"/>
              </w:rPr>
              <w:t xml:space="preserve"> theo chủ đề: trời đất, mưa, sét, lúa</w:t>
            </w:r>
          </w:p>
        </w:tc>
      </w:tr>
      <w:tr>
        <w:tc>
          <w:tcPr>
            <w:tcW w:type="dxa" w:w="4819"/>
          </w:tcPr>
          <w:p>
            <w:pPr>
              <w:spacing w:after="40" w:line="264" w:lineRule="auto"/>
            </w:pPr>
            <w:r>
              <w:rPr>
                <w:sz w:val="21"/>
              </w:rPr>
            </w:r>
            <w:r>
              <w:rPr>
                <w:rFonts w:ascii="Times New Roman" w:hAnsi="Times New Roman"/>
                <w:b/>
                <w:i w:val="0"/>
                <w:sz w:val="21"/>
              </w:rPr>
              <w:t>Thần thoại Hy Lạp – Trung Quốc – Ấn Độ</w:t>
            </w:r>
            <w:r>
              <w:rPr>
                <w:rFonts w:ascii="Times New Roman" w:hAnsi="Times New Roman"/>
                <w:b w:val="0"/>
                <w:i w:val="0"/>
                <w:sz w:val="21"/>
              </w:rPr>
              <w:t xml:space="preserve"> (bản dịch phổ thông)</w:t>
            </w:r>
          </w:p>
        </w:tc>
        <w:tc>
          <w:tcPr>
            <w:tcW w:type="dxa" w:w="4819"/>
          </w:tcPr>
          <w:p>
            <w:pPr>
              <w:spacing w:after="40" w:line="264" w:lineRule="auto"/>
            </w:pPr>
            <w:r>
              <w:rPr>
                <w:sz w:val="21"/>
              </w:rPr>
            </w:r>
            <w:r>
              <w:rPr>
                <w:rFonts w:ascii="Times New Roman" w:hAnsi="Times New Roman"/>
                <w:b w:val="0"/>
                <w:i w:val="0"/>
                <w:sz w:val="21"/>
              </w:rPr>
              <w:t xml:space="preserve">Chọn các truyện </w:t>
            </w:r>
            <w:r>
              <w:rPr>
                <w:rFonts w:ascii="Times New Roman" w:hAnsi="Times New Roman"/>
                <w:b/>
                <w:i w:val="0"/>
                <w:sz w:val="21"/>
              </w:rPr>
              <w:t>ngắn</w:t>
            </w:r>
            <w:r>
              <w:rPr>
                <w:rFonts w:ascii="Times New Roman" w:hAnsi="Times New Roman"/>
                <w:b w:val="0"/>
                <w:i w:val="0"/>
                <w:sz w:val="21"/>
              </w:rPr>
              <w:t>: Pàn-đô-ra, Đê-đan – I-ca-rơ, Nạn hồng thuỷ</w:t>
            </w:r>
          </w:p>
        </w:tc>
      </w:tr>
      <w:tr>
        <w:tc>
          <w:tcPr>
            <w:tcW w:type="dxa" w:w="4819"/>
          </w:tcPr>
          <w:p>
            <w:pPr>
              <w:spacing w:after="40" w:line="264" w:lineRule="auto"/>
            </w:pPr>
            <w:r>
              <w:rPr>
                <w:sz w:val="21"/>
              </w:rPr>
            </w:r>
            <w:r>
              <w:rPr>
                <w:rFonts w:ascii="Times New Roman" w:hAnsi="Times New Roman"/>
                <w:b/>
                <w:i w:val="0"/>
                <w:sz w:val="21"/>
              </w:rPr>
              <w:t>Truyện dân gian các dân tộc thiểu số</w:t>
            </w:r>
            <w:r>
              <w:rPr>
                <w:rFonts w:ascii="Times New Roman" w:hAnsi="Times New Roman"/>
                <w:b w:val="0"/>
                <w:i w:val="0"/>
                <w:sz w:val="21"/>
              </w:rPr>
              <w:t xml:space="preserve"> (Tày, Mường, Ê-đê, Lô Lô…)</w:t>
            </w:r>
          </w:p>
        </w:tc>
        <w:tc>
          <w:tcPr>
            <w:tcW w:type="dxa" w:w="4819"/>
          </w:tcPr>
          <w:p>
            <w:pPr>
              <w:spacing w:after="40" w:line="264" w:lineRule="auto"/>
            </w:pPr>
            <w:r>
              <w:rPr>
                <w:sz w:val="21"/>
              </w:rPr>
            </w:r>
            <w:r>
              <w:rPr>
                <w:rFonts w:ascii="Times New Roman" w:hAnsi="Times New Roman"/>
                <w:b w:val="0"/>
                <w:i w:val="0"/>
                <w:sz w:val="21"/>
              </w:rPr>
              <w:t xml:space="preserve">Rất giàu mô-típ </w:t>
            </w:r>
            <w:r>
              <w:rPr>
                <w:rFonts w:ascii="Times New Roman" w:hAnsi="Times New Roman"/>
                <w:b/>
                <w:i w:val="0"/>
                <w:sz w:val="21"/>
              </w:rPr>
              <w:t>sáng tạo thế giới</w:t>
            </w:r>
            <w:r>
              <w:rPr>
                <w:rFonts w:ascii="Times New Roman" w:hAnsi="Times New Roman"/>
                <w:b w:val="0"/>
                <w:i w:val="0"/>
                <w:sz w:val="21"/>
              </w:rPr>
              <w:t>, ít bị trùng SGK</w:t>
            </w:r>
          </w:p>
        </w:tc>
      </w:tr>
    </w:tbl>
    <w:p/>
    <w:p>
      <w:pPr>
        <w:spacing w:before="60" w:after="120"/>
        <w:ind w:left="340"/>
      </w:pPr>
      <w:r>
        <w:rPr>
          <w:rFonts w:ascii="Times New Roman" w:hAnsi="Times New Roman"/>
          <w:b/>
          <w:i w:val="0"/>
          <w:color w:val="333333"/>
        </w:rPr>
        <w:t>Lưu ý khi tự luyện:</w:t>
      </w:r>
      <w:r>
        <w:rPr>
          <w:rFonts w:ascii="Times New Roman" w:hAnsi="Times New Roman"/>
          <w:b w:val="0"/>
          <w:i w:val="0"/>
          <w:color w:val="333333"/>
        </w:rPr>
        <w:t xml:space="preserve"> ưu tiên truyện </w:t>
      </w:r>
      <w:r>
        <w:rPr>
          <w:rFonts w:ascii="Times New Roman" w:hAnsi="Times New Roman"/>
          <w:b/>
          <w:i w:val="0"/>
          <w:color w:val="333333"/>
        </w:rPr>
        <w:t>dưới 700 chữ</w:t>
      </w:r>
      <w:r>
        <w:rPr>
          <w:rFonts w:ascii="Times New Roman" w:hAnsi="Times New Roman"/>
          <w:b w:val="0"/>
          <w:i w:val="0"/>
          <w:color w:val="333333"/>
        </w:rPr>
        <w:t xml:space="preserve">, có </w:t>
      </w:r>
      <w:r>
        <w:rPr>
          <w:rFonts w:ascii="Times New Roman" w:hAnsi="Times New Roman"/>
          <w:b/>
          <w:i w:val="0"/>
          <w:color w:val="333333"/>
        </w:rPr>
        <w:t>một nhân vật thần rõ ràng</w:t>
      </w:r>
      <w:r>
        <w:rPr>
          <w:rFonts w:ascii="Times New Roman" w:hAnsi="Times New Roman"/>
          <w:b w:val="0"/>
          <w:i w:val="0"/>
          <w:color w:val="333333"/>
        </w:rPr>
        <w:t xml:space="preserve"> và </w:t>
      </w:r>
      <w:r>
        <w:rPr>
          <w:rFonts w:ascii="Times New Roman" w:hAnsi="Times New Roman"/>
          <w:b/>
          <w:i w:val="0"/>
          <w:color w:val="333333"/>
        </w:rPr>
        <w:t>một câu kết lí giải</w:t>
      </w:r>
      <w:r>
        <w:rPr>
          <w:rFonts w:ascii="Times New Roman" w:hAnsi="Times New Roman"/>
          <w:b w:val="0"/>
          <w:i w:val="0"/>
          <w:color w:val="333333"/>
        </w:rPr>
        <w:t xml:space="preserve"> — đó là dạng gần đề thi nhất.</w:t>
      </w:r>
    </w:p>
    <w:p>
      <w:pPr>
        <w:spacing w:after="40"/>
      </w:pPr>
    </w:p>
    <w:p>
      <w:pPr>
        <w:pStyle w:val="Heading2"/>
      </w:pPr>
      <w:r>
        <w:rPr>
          <w:rFonts w:ascii="Times New Roman" w:hAnsi="Times New Roman"/>
          <w:b w:val="0"/>
          <w:i w:val="0"/>
        </w:rPr>
        <w:t>6. TỰ KIỂM CUỐI CÙNG (đánh dấu ✓ khi làm được mà không nhìn tài liệu)</w:t>
      </w:r>
    </w:p>
    <w:p>
      <w:pPr>
        <w:pStyle w:val="ListBullet"/>
      </w:pPr>
      <w:r>
        <w:rPr>
          <w:rFonts w:ascii="Times New Roman" w:hAnsi="Times New Roman"/>
          <w:b w:val="0"/>
          <w:i w:val="0"/>
        </w:rPr>
        <w:t>☐ Nói được định nghĩa thần thoại trong 15 giây.</w:t>
      </w:r>
    </w:p>
    <w:p>
      <w:pPr>
        <w:pStyle w:val="ListBullet"/>
      </w:pPr>
      <w:r>
        <w:rPr>
          <w:rFonts w:ascii="Times New Roman" w:hAnsi="Times New Roman"/>
          <w:b w:val="0"/>
          <w:i w:val="0"/>
        </w:rPr>
        <w:t xml:space="preserve">☐ Kể tên </w:t>
      </w:r>
      <w:r>
        <w:rPr>
          <w:rFonts w:ascii="Times New Roman" w:hAnsi="Times New Roman"/>
          <w:b/>
          <w:i w:val="0"/>
        </w:rPr>
        <w:t>5 đặc trưng</w:t>
      </w:r>
      <w:r>
        <w:rPr>
          <w:rFonts w:ascii="Times New Roman" w:hAnsi="Times New Roman"/>
          <w:b w:val="0"/>
          <w:i w:val="0"/>
        </w:rPr>
        <w:t xml:space="preserve"> và </w:t>
      </w:r>
      <w:r>
        <w:rPr>
          <w:rFonts w:ascii="Times New Roman" w:hAnsi="Times New Roman"/>
          <w:b/>
          <w:i w:val="0"/>
        </w:rPr>
        <w:t>1 ví dụ</w:t>
      </w:r>
      <w:r>
        <w:rPr>
          <w:rFonts w:ascii="Times New Roman" w:hAnsi="Times New Roman"/>
          <w:b w:val="0"/>
          <w:i w:val="0"/>
        </w:rPr>
        <w:t xml:space="preserve"> cho mỗi đặc trưng.</w:t>
      </w:r>
    </w:p>
    <w:p>
      <w:pPr>
        <w:pStyle w:val="ListBullet"/>
      </w:pPr>
      <w:r>
        <w:rPr>
          <w:rFonts w:ascii="Times New Roman" w:hAnsi="Times New Roman"/>
          <w:b w:val="0"/>
          <w:i w:val="0"/>
        </w:rPr>
        <w:t xml:space="preserve">☐ Phân biệt thần thoại – truyền thuyết – cổ tích – sử thi bằng </w:t>
      </w:r>
      <w:r>
        <w:rPr>
          <w:rFonts w:ascii="Times New Roman" w:hAnsi="Times New Roman"/>
          <w:b/>
          <w:i w:val="0"/>
        </w:rPr>
        <w:t>2 tiêu chí</w:t>
      </w:r>
      <w:r>
        <w:rPr>
          <w:rFonts w:ascii="Times New Roman" w:hAnsi="Times New Roman"/>
          <w:b w:val="0"/>
          <w:i w:val="0"/>
        </w:rPr>
        <w:t>.</w:t>
      </w:r>
    </w:p>
    <w:p>
      <w:pPr>
        <w:pStyle w:val="ListBullet"/>
      </w:pPr>
      <w:r>
        <w:rPr>
          <w:rFonts w:ascii="Times New Roman" w:hAnsi="Times New Roman"/>
          <w:b w:val="0"/>
          <w:i w:val="0"/>
        </w:rPr>
        <w:t xml:space="preserve">☐ Kể được </w:t>
      </w:r>
      <w:r>
        <w:rPr>
          <w:rFonts w:ascii="Times New Roman" w:hAnsi="Times New Roman"/>
          <w:b/>
          <w:i w:val="0"/>
        </w:rPr>
        <w:t>3 truyện</w:t>
      </w:r>
      <w:r>
        <w:rPr>
          <w:rFonts w:ascii="Times New Roman" w:hAnsi="Times New Roman"/>
          <w:b w:val="0"/>
          <w:i w:val="0"/>
        </w:rPr>
        <w:t xml:space="preserve"> thần thoại Việt Nam và </w:t>
      </w:r>
      <w:r>
        <w:rPr>
          <w:rFonts w:ascii="Times New Roman" w:hAnsi="Times New Roman"/>
          <w:b/>
          <w:i w:val="0"/>
        </w:rPr>
        <w:t>3 truyện</w:t>
      </w:r>
      <w:r>
        <w:rPr>
          <w:rFonts w:ascii="Times New Roman" w:hAnsi="Times New Roman"/>
          <w:b w:val="0"/>
          <w:i w:val="0"/>
        </w:rPr>
        <w:t xml:space="preserve"> thần thoại thế giới.</w:t>
      </w:r>
    </w:p>
    <w:p>
      <w:pPr>
        <w:pStyle w:val="ListBullet"/>
      </w:pPr>
      <w:r>
        <w:rPr>
          <w:rFonts w:ascii="Times New Roman" w:hAnsi="Times New Roman"/>
          <w:b w:val="0"/>
          <w:i w:val="0"/>
        </w:rPr>
        <w:t xml:space="preserve">☐ Viết </w:t>
      </w:r>
      <w:r>
        <w:rPr>
          <w:rFonts w:ascii="Times New Roman" w:hAnsi="Times New Roman"/>
          <w:b/>
          <w:i w:val="0"/>
        </w:rPr>
        <w:t>tóm tắt 5 nhịp</w:t>
      </w:r>
      <w:r>
        <w:rPr>
          <w:rFonts w:ascii="Times New Roman" w:hAnsi="Times New Roman"/>
          <w:b w:val="0"/>
          <w:i w:val="0"/>
        </w:rPr>
        <w:t xml:space="preserve"> cho một truyện bất kì trong 3 phút.</w:t>
      </w:r>
    </w:p>
    <w:p>
      <w:pPr>
        <w:pStyle w:val="ListBullet"/>
      </w:pPr>
      <w:r>
        <w:rPr>
          <w:rFonts w:ascii="Times New Roman" w:hAnsi="Times New Roman"/>
          <w:b w:val="0"/>
          <w:i w:val="0"/>
        </w:rPr>
        <w:t xml:space="preserve">☐ Nêu </w:t>
      </w:r>
      <w:r>
        <w:rPr>
          <w:rFonts w:ascii="Times New Roman" w:hAnsi="Times New Roman"/>
          <w:b/>
          <w:i w:val="0"/>
        </w:rPr>
        <w:t>chủ đề + 3 căn cứ</w:t>
      </w:r>
      <w:r>
        <w:rPr>
          <w:rFonts w:ascii="Times New Roman" w:hAnsi="Times New Roman"/>
          <w:b w:val="0"/>
          <w:i w:val="0"/>
        </w:rPr>
        <w:t xml:space="preserve"> cho một truyện bất kì trong 3 phút.</w:t>
      </w:r>
    </w:p>
    <w:p>
      <w:pPr>
        <w:pStyle w:val="ListBullet"/>
      </w:pPr>
      <w:r>
        <w:rPr>
          <w:rFonts w:ascii="Times New Roman" w:hAnsi="Times New Roman"/>
          <w:b w:val="0"/>
          <w:i w:val="0"/>
        </w:rPr>
        <w:t xml:space="preserve">☐ Viết </w:t>
      </w:r>
      <w:r>
        <w:rPr>
          <w:rFonts w:ascii="Times New Roman" w:hAnsi="Times New Roman"/>
          <w:b/>
          <w:i w:val="0"/>
        </w:rPr>
        <w:t>bài học 3 tầng</w:t>
      </w:r>
      <w:r>
        <w:rPr>
          <w:rFonts w:ascii="Times New Roman" w:hAnsi="Times New Roman"/>
          <w:b w:val="0"/>
          <w:i w:val="0"/>
        </w:rPr>
        <w:t xml:space="preserve"> trong 5 phút.</w:t>
      </w:r>
    </w:p>
    <w:p>
      <w:pPr>
        <w:pStyle w:val="ListBullet"/>
      </w:pPr>
      <w:r>
        <w:rPr>
          <w:rFonts w:ascii="Times New Roman" w:hAnsi="Times New Roman"/>
          <w:b w:val="0"/>
          <w:i w:val="0"/>
        </w:rPr>
        <w:t xml:space="preserve">☐ Dựng </w:t>
      </w:r>
      <w:r>
        <w:rPr>
          <w:rFonts w:ascii="Times New Roman" w:hAnsi="Times New Roman"/>
          <w:b/>
          <w:i w:val="0"/>
        </w:rPr>
        <w:t>dàn ý bài nghị luận 4 phần</w:t>
      </w:r>
      <w:r>
        <w:rPr>
          <w:rFonts w:ascii="Times New Roman" w:hAnsi="Times New Roman"/>
          <w:b w:val="0"/>
          <w:i w:val="0"/>
        </w:rPr>
        <w:t xml:space="preserve"> trong 5 phút.</w:t>
      </w:r>
    </w:p>
    <w:p>
      <w:pPr>
        <w:pStyle w:val="ListBullet"/>
      </w:pPr>
      <w:r>
        <w:rPr>
          <w:rFonts w:ascii="Times New Roman" w:hAnsi="Times New Roman"/>
          <w:b w:val="0"/>
          <w:i w:val="0"/>
        </w:rPr>
        <w:t xml:space="preserve">☐ Nhớ </w:t>
      </w:r>
      <w:r>
        <w:rPr>
          <w:rFonts w:ascii="Times New Roman" w:hAnsi="Times New Roman"/>
          <w:b/>
          <w:i w:val="0"/>
        </w:rPr>
        <w:t>cấu trúc đề</w:t>
      </w:r>
      <w:r>
        <w:rPr>
          <w:rFonts w:ascii="Times New Roman" w:hAnsi="Times New Roman"/>
          <w:b w:val="0"/>
          <w:i w:val="0"/>
        </w:rPr>
        <w:t>: 11 câu, 60/40, 90 phút.</w:t>
      </w:r>
    </w:p>
    <w:p>
      <w:pPr>
        <w:pStyle w:val="ListBullet"/>
      </w:pPr>
      <w:r>
        <w:rPr>
          <w:rFonts w:ascii="Times New Roman" w:hAnsi="Times New Roman"/>
          <w:b w:val="0"/>
          <w:i w:val="0"/>
        </w:rPr>
        <w:t xml:space="preserve">☐ Chỉ ra được </w:t>
      </w:r>
      <w:r>
        <w:rPr>
          <w:rFonts w:ascii="Times New Roman" w:hAnsi="Times New Roman"/>
          <w:b/>
          <w:i w:val="0"/>
        </w:rPr>
        <w:t>5 lỗi</w:t>
      </w:r>
      <w:r>
        <w:rPr>
          <w:rFonts w:ascii="Times New Roman" w:hAnsi="Times New Roman"/>
          <w:b w:val="0"/>
          <w:i w:val="0"/>
        </w:rPr>
        <w:t xml:space="preserve"> khiến bài viết mất điểm.</w:t>
      </w:r>
    </w:p>
    <w:p>
      <w:pPr>
        <w:spacing w:before="60" w:after="120"/>
        <w:ind w:left="340"/>
      </w:pPr>
      <w:r>
        <w:rPr>
          <w:rFonts w:ascii="Times New Roman" w:hAnsi="Times New Roman"/>
          <w:b w:val="0"/>
          <w:i w:val="0"/>
          <w:color w:val="333333"/>
        </w:rPr>
        <w:t xml:space="preserve">✅ </w:t>
      </w:r>
      <w:r>
        <w:rPr>
          <w:rFonts w:ascii="Times New Roman" w:hAnsi="Times New Roman"/>
          <w:b/>
          <w:i w:val="0"/>
          <w:color w:val="333333"/>
        </w:rPr>
        <w:t>Đạt 10/10 ô trên = bạn đã sẵn sàng.</w:t>
      </w:r>
      <w:r>
        <w:rPr>
          <w:rFonts w:ascii="Times New Roman" w:hAnsi="Times New Roman"/>
          <w:b w:val="0"/>
          <w:i w:val="0"/>
          <w:color w:val="333333"/>
        </w:rPr>
        <w:t xml:space="preserve"> Quay lại Phần 5, làm lại đề chính một lần nữa, bấm giờ đủ 90 phút.</w:t>
      </w:r>
    </w:p>
    <w:sectPr w:rsidR="00FC693F" w:rsidRPr="0006063C" w:rsidSect="00034616">
      <w:footerReference w:type="default" r: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Đề cương ôn tập Giữa kì 1 – Ngữ văn 10 (KNTT)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3D9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3D9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