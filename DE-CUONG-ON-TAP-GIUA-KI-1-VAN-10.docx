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cs="Times New Roman" w:eastAsia="Times New Roman"/>
          <w:b/>
          <w:i w:val="0"/>
          <w:color w:val="1F3B57"/>
          <w:sz w:val="52"/>
        </w:rPr>
        <w:t>ĐỀ CƯƠNG ÔN TẬP</w:t>
      </w:r>
    </w:p>
    <w:p>
      <w:pPr>
        <w:jc w:val="center"/>
      </w:pPr>
      <w:r>
        <w:rPr>
          <w:rFonts w:ascii="Times New Roman" w:hAnsi="Times New Roman" w:cs="Times New Roman" w:eastAsia="Times New Roman"/>
          <w:b/>
          <w:i w:val="0"/>
          <w:color w:val="8B1A1A"/>
          <w:sz w:val="60"/>
        </w:rPr>
        <w:t>GIỮA HỌC KÌ I</w:t>
      </w:r>
    </w:p>
    <w:p>
      <w:pPr>
        <w:jc w:val="center"/>
      </w:pPr>
      <w:r>
        <w:rPr>
          <w:rFonts w:ascii="Times New Roman" w:hAnsi="Times New Roman" w:cs="Times New Roman" w:eastAsia="Times New Roman"/>
          <w:b/>
          <w:i w:val="0"/>
          <w:color w:val="1F3B57"/>
          <w:sz w:val="48"/>
        </w:rPr>
        <w:t>NGỮ VĂN 10</w:t>
      </w:r>
    </w:p>
    <w:p/>
    <w:p>
      <w:pPr>
        <w:jc w:val="center"/>
      </w:pPr>
      <w:r>
        <w:rPr>
          <w:rFonts w:ascii="Times New Roman" w:hAnsi="Times New Roman" w:cs="Times New Roman" w:eastAsia="Times New Roman"/>
          <w:b/>
          <w:i w:val="0"/>
          <w:sz w:val="28"/>
        </w:rPr>
        <w:t>Bộ sách Kết nối tri thức với cuộc sống</w:t>
      </w:r>
    </w:p>
    <w:p>
      <w:pPr>
        <w:jc w:val="center"/>
      </w:pPr>
      <w:r>
        <w:rPr>
          <w:rFonts w:ascii="Times New Roman" w:hAnsi="Times New Roman" w:cs="Times New Roman" w:eastAsia="Times New Roman"/>
          <w:b/>
          <w:i w:val="0"/>
          <w:sz w:val="28"/>
        </w:rPr>
        <w:t>Năm học 2026 – 2027</w:t>
      </w:r>
    </w:p>
    <w:p/>
    <w:p>
      <w:pPr>
        <w:jc w:val="center"/>
      </w:pPr>
      <w:r>
        <w:rPr>
          <w:rFonts w:ascii="Times New Roman" w:hAnsi="Times New Roman" w:cs="Times New Roman" w:eastAsia="Times New Roman"/>
          <w:b w:val="0"/>
          <w:i w:val="0"/>
          <w:sz w:val="24"/>
        </w:rPr>
        <w:t>Biên soạn bám sát MA TRẬN KIỂM TRA GIỮA KÌ 1</w:t>
      </w:r>
    </w:p>
    <w:p>
      <w:pPr>
        <w:jc w:val="center"/>
      </w:pPr>
      <w:r>
        <w:rPr>
          <w:rFonts w:ascii="Times New Roman" w:hAnsi="Times New Roman" w:cs="Times New Roman" w:eastAsia="Times New Roman"/>
          <w:b w:val="0"/>
          <w:i w:val="0"/>
          <w:sz w:val="24"/>
        </w:rPr>
        <w:t>Cấu trúc đề: 11 câu / 10 điểm / 90 phút</w:t>
      </w:r>
    </w:p>
    <w:p/>
    <w:p>
      <w:pPr>
        <w:jc w:val="center"/>
      </w:pPr>
      <w:r>
        <w:rPr>
          <w:rFonts w:ascii="Times New Roman" w:hAnsi="Times New Roman" w:cs="Times New Roman" w:eastAsia="Times New Roman"/>
          <w:b/>
          <w:i w:val="0"/>
          <w:sz w:val="24"/>
        </w:rPr>
        <w:t>6 phần · 6 đề đầy đủ · 66 câu hỏi có đáp án</w:t>
      </w:r>
    </w:p>
    <w:p>
      <w:pPr>
        <w:jc w:val="center"/>
      </w:pPr>
      <w:r>
        <w:rPr>
          <w:rFonts w:ascii="Times New Roman" w:hAnsi="Times New Roman" w:cs="Times New Roman" w:eastAsia="Times New Roman"/>
          <w:b/>
          <w:i w:val="0"/>
          <w:sz w:val="24"/>
        </w:rPr>
        <w:t>3 bài văn mẫu · 10 dàn ý chi tiết</w:t>
      </w:r>
    </w:p>
    <w:p>
      <w:r>
        <w:br w:type="page"/>
      </w:r>
    </w:p>
    <w:p>
      <w:pPr>
        <w:spacing w:after="240"/>
        <w:jc w:val="center"/>
      </w:pPr>
      <w:r>
        <w:rPr>
          <w:rFonts w:ascii="Times New Roman" w:hAnsi="Times New Roman" w:cs="Times New Roman" w:eastAsia="Times New Roman"/>
          <w:b/>
          <w:i w:val="0"/>
          <w:color w:val="1F3B57"/>
          <w:sz w:val="36"/>
        </w:rPr>
        <w:t>MỤC LỤC</w:t>
      </w:r>
    </w:p>
    <w:p>
      <w:pPr>
        <w:spacing w:before="160" w:after="40"/>
      </w:pPr>
      <w:r>
        <w:rPr>
          <w:rFonts w:ascii="Times New Roman" w:hAnsi="Times New Roman" w:cs="Times New Roman" w:eastAsia="Times New Roman"/>
          <w:b/>
          <w:i w:val="0"/>
          <w:color w:val="8B1A1A"/>
          <w:sz w:val="25"/>
        </w:rPr>
        <w:t>PHẦN 1/6 — GIẢI MÃ MA TRẬN ĐỀ &amp; NỀN TẢNG THỂ LOẠI THẦN THOẠI</w:t>
      </w:r>
    </w:p>
    <w:p>
      <w:pPr>
        <w:spacing w:after="20"/>
        <w:ind w:left="510"/>
      </w:pPr>
      <w:r>
        <w:rPr>
          <w:rFonts w:ascii="Times New Roman" w:hAnsi="Times New Roman" w:cs="Times New Roman" w:eastAsia="Times New Roman"/>
          <w:b w:val="0"/>
          <w:i w:val="0"/>
          <w:sz w:val="23"/>
        </w:rPr>
        <w:t>• 1.1. GIẢI MÃ MA TRẬN: ĐỀ THI NÀY THỰC SỰ KIỂM TRA CÁI GÌ?</w:t>
      </w:r>
    </w:p>
    <w:p>
      <w:pPr>
        <w:spacing w:after="20"/>
        <w:ind w:left="510"/>
      </w:pPr>
      <w:r>
        <w:rPr>
          <w:rFonts w:ascii="Times New Roman" w:hAnsi="Times New Roman" w:cs="Times New Roman" w:eastAsia="Times New Roman"/>
          <w:b w:val="0"/>
          <w:i w:val="0"/>
          <w:sz w:val="23"/>
        </w:rPr>
        <w:t>• 1.2. THẦN THOẠI LÀ GÌ? — ĐỊNH NGHĨA NHIỀU TẦNG</w:t>
      </w:r>
    </w:p>
    <w:p>
      <w:pPr>
        <w:spacing w:after="20"/>
        <w:ind w:left="510"/>
      </w:pPr>
      <w:r>
        <w:rPr>
          <w:rFonts w:ascii="Times New Roman" w:hAnsi="Times New Roman" w:cs="Times New Roman" w:eastAsia="Times New Roman"/>
          <w:b w:val="0"/>
          <w:i w:val="0"/>
          <w:sz w:val="23"/>
        </w:rPr>
        <w:t>• 1.3. THI PHÁP THẦN THOẠI — "BỘ 8 DẤU HIỆU" (TRÁI TIM CỦA ĐỀ THI)</w:t>
      </w:r>
    </w:p>
    <w:p>
      <w:pPr>
        <w:spacing w:after="20"/>
        <w:ind w:left="510"/>
      </w:pPr>
      <w:r>
        <w:rPr>
          <w:rFonts w:ascii="Times New Roman" w:hAnsi="Times New Roman" w:cs="Times New Roman" w:eastAsia="Times New Roman"/>
          <w:b w:val="0"/>
          <w:i w:val="0"/>
          <w:sz w:val="23"/>
        </w:rPr>
        <w:t>• 1.4. PHÂN BIỆT THẦN THOẠI VỚI CÁC THỂ LOẠI "HAO HAO"</w:t>
      </w:r>
    </w:p>
    <w:p>
      <w:pPr>
        <w:spacing w:after="20"/>
        <w:ind w:left="510"/>
      </w:pPr>
      <w:r>
        <w:rPr>
          <w:rFonts w:ascii="Times New Roman" w:hAnsi="Times New Roman" w:cs="Times New Roman" w:eastAsia="Times New Roman"/>
          <w:b w:val="0"/>
          <w:i w:val="0"/>
          <w:sz w:val="23"/>
        </w:rPr>
        <w:t>• 1.5. LÝ THUYẾT NÂNG CAO — "VŨ KHÍ" ĐỂ ĐẠT ĐIỂM 9–10</w:t>
      </w:r>
    </w:p>
    <w:p>
      <w:pPr>
        <w:spacing w:after="20"/>
        <w:ind w:left="510"/>
      </w:pPr>
      <w:r>
        <w:rPr>
          <w:rFonts w:ascii="Times New Roman" w:hAnsi="Times New Roman" w:cs="Times New Roman" w:eastAsia="Times New Roman"/>
          <w:b w:val="0"/>
          <w:i w:val="0"/>
          <w:sz w:val="23"/>
        </w:rPr>
        <w:t>• 1.6. BẢNG TỰ KIỂM TRA 20 CÂU (học đến đâu chắc đến đó)</w:t>
      </w:r>
    </w:p>
    <w:p>
      <w:pPr>
        <w:spacing w:after="20"/>
        <w:ind w:left="510"/>
      </w:pPr>
      <w:r>
        <w:rPr>
          <w:rFonts w:ascii="Times New Roman" w:hAnsi="Times New Roman" w:cs="Times New Roman" w:eastAsia="Times New Roman"/>
          <w:b w:val="0"/>
          <w:i w:val="0"/>
          <w:sz w:val="23"/>
        </w:rPr>
        <w:t>• 1.7. SƠ ĐỒ TƯ DUY PHẦN 1 (vẽ lại bằng tay trong 3 phút — cách nhớ nhanh nhất)</w:t>
      </w:r>
    </w:p>
    <w:p>
      <w:pPr>
        <w:spacing w:after="20"/>
        <w:ind w:left="510"/>
      </w:pPr>
      <w:r>
        <w:rPr>
          <w:rFonts w:ascii="Times New Roman" w:hAnsi="Times New Roman" w:cs="Times New Roman" w:eastAsia="Times New Roman"/>
          <w:b w:val="0"/>
          <w:i w:val="0"/>
          <w:sz w:val="23"/>
        </w:rPr>
        <w:t>• 1.8. VIỆC CẦN LÀM NGAY (5 phút)</w:t>
      </w:r>
    </w:p>
    <w:p>
      <w:pPr>
        <w:spacing w:before="160" w:after="40"/>
      </w:pPr>
      <w:r>
        <w:rPr>
          <w:rFonts w:ascii="Times New Roman" w:hAnsi="Times New Roman" w:cs="Times New Roman" w:eastAsia="Times New Roman"/>
          <w:b/>
          <w:i w:val="0"/>
          <w:color w:val="8B1A1A"/>
          <w:sz w:val="25"/>
        </w:rPr>
        <w:t>PHẦN 2/6 — HỆ THỐNG TÁC PHẨM TRỌNG TÂM &amp; MỞ RỘNG</w:t>
      </w:r>
    </w:p>
    <w:p>
      <w:pPr>
        <w:spacing w:after="20"/>
        <w:ind w:left="510"/>
      </w:pPr>
      <w:r>
        <w:rPr>
          <w:rFonts w:ascii="Times New Roman" w:hAnsi="Times New Roman" w:cs="Times New Roman" w:eastAsia="Times New Roman"/>
          <w:b w:val="0"/>
          <w:i w:val="0"/>
          <w:sz w:val="23"/>
        </w:rPr>
        <w:t>• 2.0. BẢNG ĐỊNH VỊ: BÀI 1 KNTT CÓ NHỮNG GÌ?</w:t>
      </w:r>
    </w:p>
    <w:p>
      <w:pPr>
        <w:spacing w:after="20"/>
        <w:ind w:left="510"/>
      </w:pPr>
      <w:r>
        <w:rPr>
          <w:rFonts w:ascii="Times New Roman" w:hAnsi="Times New Roman" w:cs="Times New Roman" w:eastAsia="Times New Roman"/>
          <w:b w:val="0"/>
          <w:i w:val="0"/>
          <w:sz w:val="23"/>
        </w:rPr>
        <w:t>• 2.1. CHÙM "TRUYỆN VỀ CÁC VỊ THẦN SÁNG TẠO THẾ GIỚI"</w:t>
      </w:r>
    </w:p>
    <w:p>
      <w:pPr>
        <w:spacing w:after="20"/>
        <w:ind w:left="510"/>
      </w:pPr>
      <w:r>
        <w:rPr>
          <w:rFonts w:ascii="Times New Roman" w:hAnsi="Times New Roman" w:cs="Times New Roman" w:eastAsia="Times New Roman"/>
          <w:b w:val="0"/>
          <w:i w:val="0"/>
          <w:sz w:val="23"/>
        </w:rPr>
        <w:t xml:space="preserve">• 2.2. </w:t>
      </w:r>
      <w:r>
        <w:rPr>
          <w:rFonts w:ascii="Times New Roman" w:hAnsi="Times New Roman" w:cs="Times New Roman" w:eastAsia="Times New Roman"/>
          <w:b/>
          <w:i w:val="0"/>
          <w:sz w:val="23"/>
        </w:rPr>
        <w:t>TẢN VIÊN TỪ PHÁN SỰ LỤC</w:t>
      </w:r>
      <w:r>
        <w:rPr>
          <w:rFonts w:ascii="Times New Roman" w:hAnsi="Times New Roman" w:cs="Times New Roman" w:eastAsia="Times New Roman"/>
          <w:b w:val="0"/>
          <w:i w:val="0"/>
          <w:sz w:val="23"/>
        </w:rPr>
        <w:t xml:space="preserve"> (Nguyễn Dữ) — vì sao vẫn phải học?</w:t>
      </w:r>
    </w:p>
    <w:p>
      <w:pPr>
        <w:spacing w:after="20"/>
        <w:ind w:left="510"/>
      </w:pPr>
      <w:r>
        <w:rPr>
          <w:rFonts w:ascii="Times New Roman" w:hAnsi="Times New Roman" w:cs="Times New Roman" w:eastAsia="Times New Roman"/>
          <w:b w:val="0"/>
          <w:i w:val="0"/>
          <w:sz w:val="23"/>
        </w:rPr>
        <w:t xml:space="preserve">• 2.3. </w:t>
      </w:r>
      <w:r>
        <w:rPr>
          <w:rFonts w:ascii="Times New Roman" w:hAnsi="Times New Roman" w:cs="Times New Roman" w:eastAsia="Times New Roman"/>
          <w:b/>
          <w:i w:val="0"/>
          <w:sz w:val="23"/>
        </w:rPr>
        <w:t>CHỮ NGƯỜI TỬ TÙ</w:t>
      </w:r>
      <w:r>
        <w:rPr>
          <w:rFonts w:ascii="Times New Roman" w:hAnsi="Times New Roman" w:cs="Times New Roman" w:eastAsia="Times New Roman"/>
          <w:b w:val="0"/>
          <w:i w:val="0"/>
          <w:sz w:val="23"/>
        </w:rPr>
        <w:t xml:space="preserve"> (Nguyễn Tuân) — chỉ cần 5 dòng</w:t>
      </w:r>
    </w:p>
    <w:p>
      <w:pPr>
        <w:spacing w:after="20"/>
        <w:ind w:left="510"/>
      </w:pPr>
      <w:r>
        <w:rPr>
          <w:rFonts w:ascii="Times New Roman" w:hAnsi="Times New Roman" w:cs="Times New Roman" w:eastAsia="Times New Roman"/>
          <w:b w:val="0"/>
          <w:i w:val="0"/>
          <w:sz w:val="23"/>
        </w:rPr>
        <w:t xml:space="preserve">• 2.4. </w:t>
      </w:r>
      <w:r>
        <w:rPr>
          <w:rFonts w:ascii="Times New Roman" w:hAnsi="Times New Roman" w:cs="Times New Roman" w:eastAsia="Times New Roman"/>
          <w:b/>
          <w:i w:val="0"/>
          <w:sz w:val="23"/>
        </w:rPr>
        <w:t>TÊ-DÊ</w:t>
      </w:r>
      <w:r>
        <w:rPr>
          <w:rFonts w:ascii="Times New Roman" w:hAnsi="Times New Roman" w:cs="Times New Roman" w:eastAsia="Times New Roman"/>
          <w:b w:val="0"/>
          <w:i w:val="0"/>
          <w:sz w:val="23"/>
        </w:rPr>
        <w:t xml:space="preserve"> (Ê-đi Ha-min-tơn, </w:t>
      </w:r>
      <w:r>
        <w:rPr>
          <w:rFonts w:ascii="Times New Roman" w:hAnsi="Times New Roman" w:cs="Times New Roman" w:eastAsia="Times New Roman"/>
          <w:b w:val="0"/>
          <w:i/>
          <w:sz w:val="23"/>
        </w:rPr>
        <w:t>Thần thoại Hy Lạp</w:t>
      </w:r>
      <w:r>
        <w:rPr>
          <w:rFonts w:ascii="Times New Roman" w:hAnsi="Times New Roman" w:cs="Times New Roman" w:eastAsia="Times New Roman"/>
          <w:b w:val="0"/>
          <w:i w:val="0"/>
          <w:sz w:val="23"/>
        </w:rPr>
        <w:t>) — thần thoại anh hùng</w:t>
      </w:r>
    </w:p>
    <w:p>
      <w:pPr>
        <w:spacing w:after="20"/>
        <w:ind w:left="510"/>
      </w:pPr>
      <w:r>
        <w:rPr>
          <w:rFonts w:ascii="Times New Roman" w:hAnsi="Times New Roman" w:cs="Times New Roman" w:eastAsia="Times New Roman"/>
          <w:b w:val="0"/>
          <w:i w:val="0"/>
          <w:sz w:val="23"/>
        </w:rPr>
        <w:t>• 2.5. CHÍN TRUYỆN THẦN THOẠI MỞ RỘNG (nguồn ngữ liệu ngoài SGK hay gặp nhất)</w:t>
      </w:r>
    </w:p>
    <w:p>
      <w:pPr>
        <w:spacing w:after="20"/>
        <w:ind w:left="510"/>
      </w:pPr>
      <w:r>
        <w:rPr>
          <w:rFonts w:ascii="Times New Roman" w:hAnsi="Times New Roman" w:cs="Times New Roman" w:eastAsia="Times New Roman"/>
          <w:b w:val="0"/>
          <w:i w:val="0"/>
          <w:sz w:val="23"/>
        </w:rPr>
        <w:t>• 2.6. SO SÁNH LIÊN VĂN HOÁ — "vũ khí" cho câu đánh giá</w:t>
      </w:r>
    </w:p>
    <w:p>
      <w:pPr>
        <w:spacing w:after="20"/>
        <w:ind w:left="510"/>
      </w:pPr>
      <w:r>
        <w:rPr>
          <w:rFonts w:ascii="Times New Roman" w:hAnsi="Times New Roman" w:cs="Times New Roman" w:eastAsia="Times New Roman"/>
          <w:b w:val="0"/>
          <w:i w:val="0"/>
          <w:sz w:val="23"/>
        </w:rPr>
        <w:t>• 2.7. HAI MƯƠI CHI TIẾT "DỄ RA THI" NHẤT (ôn lướt 5 phút trước giờ thi)</w:t>
      </w:r>
    </w:p>
    <w:p>
      <w:pPr>
        <w:spacing w:after="20"/>
        <w:ind w:left="510"/>
      </w:pPr>
      <w:r>
        <w:rPr>
          <w:rFonts w:ascii="Times New Roman" w:hAnsi="Times New Roman" w:cs="Times New Roman" w:eastAsia="Times New Roman"/>
          <w:b w:val="0"/>
          <w:i w:val="0"/>
          <w:sz w:val="23"/>
        </w:rPr>
        <w:t>• 2.8. BẢNG TỰ KIỂM TRA PHẦN 2 (12 câu)</w:t>
      </w:r>
    </w:p>
    <w:p>
      <w:pPr>
        <w:spacing w:after="20"/>
        <w:ind w:left="510"/>
      </w:pPr>
      <w:r>
        <w:rPr>
          <w:rFonts w:ascii="Times New Roman" w:hAnsi="Times New Roman" w:cs="Times New Roman" w:eastAsia="Times New Roman"/>
          <w:b w:val="0"/>
          <w:i w:val="0"/>
          <w:sz w:val="23"/>
        </w:rPr>
        <w:t>• 2.9. VIỆC CẦN LÀM NGAY</w:t>
      </w:r>
    </w:p>
    <w:p>
      <w:pPr>
        <w:spacing w:before="160" w:after="40"/>
      </w:pPr>
      <w:r>
        <w:rPr>
          <w:rFonts w:ascii="Times New Roman" w:hAnsi="Times New Roman" w:cs="Times New Roman" w:eastAsia="Times New Roman"/>
          <w:b/>
          <w:i w:val="0"/>
          <w:color w:val="8B1A1A"/>
          <w:sz w:val="25"/>
        </w:rPr>
        <w:t>PHẦN 3/6 — KĨ NĂNG ĐỌC HIỂU + ĐỀ SỐ 1 (ĐÚNG MA TRẬN) &amp; ĐÁP ÁN CHI TIẾT</w:t>
      </w:r>
    </w:p>
    <w:p>
      <w:pPr>
        <w:spacing w:after="20"/>
        <w:ind w:left="510"/>
      </w:pPr>
      <w:r>
        <w:rPr>
          <w:rFonts w:ascii="Times New Roman" w:hAnsi="Times New Roman" w:cs="Times New Roman" w:eastAsia="Times New Roman"/>
          <w:b w:val="0"/>
          <w:i w:val="0"/>
          <w:sz w:val="23"/>
        </w:rPr>
        <w:t>• 3.1. MƯỜI HAI DẠNG CÂU HỎI &amp; CÔNG THỨC TRẢ LỜI</w:t>
      </w:r>
    </w:p>
    <w:p>
      <w:pPr>
        <w:spacing w:after="20"/>
        <w:ind w:left="510"/>
      </w:pPr>
      <w:r>
        <w:rPr>
          <w:rFonts w:ascii="Times New Roman" w:hAnsi="Times New Roman" w:cs="Times New Roman" w:eastAsia="Times New Roman"/>
          <w:b w:val="0"/>
          <w:i w:val="0"/>
          <w:sz w:val="23"/>
        </w:rPr>
        <w:t>• 3.2. QUY TRÌNH 90 PHÚT (chia phút chính xác)</w:t>
      </w:r>
    </w:p>
    <w:p>
      <w:pPr>
        <w:spacing w:before="80" w:after="20"/>
        <w:ind w:left="170"/>
      </w:pPr>
      <w:r>
        <w:rPr>
          <w:rFonts w:ascii="Times New Roman" w:hAnsi="Times New Roman" w:cs="Times New Roman" w:eastAsia="Times New Roman"/>
          <w:b/>
          <w:i w:val="0"/>
          <w:color w:val="1F3B57"/>
          <w:sz w:val="24"/>
        </w:rPr>
        <w:t>3.3. ĐỀ SỐ 1 — BÁM SÁT MA TRẬN</w:t>
      </w:r>
    </w:p>
    <w:p>
      <w:pPr>
        <w:spacing w:before="80" w:after="20"/>
        <w:ind w:left="170"/>
      </w:pPr>
      <w:r>
        <w:rPr>
          <w:rFonts w:ascii="Times New Roman" w:hAnsi="Times New Roman" w:cs="Times New Roman" w:eastAsia="Times New Roman"/>
          <w:b/>
          <w:i w:val="0"/>
          <w:color w:val="1F3B57"/>
          <w:sz w:val="24"/>
        </w:rPr>
        <w:t>3.4. ĐÁP ÁN CHI TIẾT &amp; THANG ĐIỂM</w:t>
      </w:r>
    </w:p>
    <w:p>
      <w:pPr>
        <w:spacing w:after="20"/>
        <w:ind w:left="510"/>
      </w:pPr>
      <w:r>
        <w:rPr>
          <w:rFonts w:ascii="Times New Roman" w:hAnsi="Times New Roman" w:cs="Times New Roman" w:eastAsia="Times New Roman"/>
          <w:b w:val="0"/>
          <w:i w:val="0"/>
          <w:sz w:val="23"/>
        </w:rPr>
        <w:t>• A. PHẦN ĐỌC HIỂU — TRẮC NGHIỆM (mỗi câu 0,5 điểm)</w:t>
      </w:r>
    </w:p>
    <w:p>
      <w:pPr>
        <w:spacing w:after="20"/>
        <w:ind w:left="510"/>
      </w:pPr>
      <w:r>
        <w:rPr>
          <w:rFonts w:ascii="Times New Roman" w:hAnsi="Times New Roman" w:cs="Times New Roman" w:eastAsia="Times New Roman"/>
          <w:b w:val="0"/>
          <w:i w:val="0"/>
          <w:sz w:val="23"/>
        </w:rPr>
        <w:t>• B. CÂU 9 (1,0 điểm) — PHÂN TÍCH NHÂN VẬT</w:t>
      </w:r>
    </w:p>
    <w:p>
      <w:pPr>
        <w:spacing w:after="20"/>
        <w:ind w:left="510"/>
      </w:pPr>
      <w:r>
        <w:rPr>
          <w:rFonts w:ascii="Times New Roman" w:hAnsi="Times New Roman" w:cs="Times New Roman" w:eastAsia="Times New Roman"/>
          <w:b w:val="0"/>
          <w:i w:val="0"/>
          <w:sz w:val="23"/>
        </w:rPr>
        <w:t>• C. CÂU 10 (1,0 điểm) — BÀI HỌC &amp; ĐÁNH GIÁ</w:t>
      </w:r>
    </w:p>
    <w:p>
      <w:pPr>
        <w:spacing w:after="20"/>
        <w:ind w:left="510"/>
      </w:pPr>
      <w:r>
        <w:rPr>
          <w:rFonts w:ascii="Times New Roman" w:hAnsi="Times New Roman" w:cs="Times New Roman" w:eastAsia="Times New Roman"/>
          <w:b w:val="0"/>
          <w:i w:val="0"/>
          <w:sz w:val="23"/>
        </w:rPr>
        <w:t>• D. CÂU 11 (4,0 điểm) — BÀI NGHỊ LUẬN</w:t>
      </w:r>
    </w:p>
    <w:p>
      <w:pPr>
        <w:spacing w:after="20"/>
        <w:ind w:left="510"/>
      </w:pPr>
      <w:r>
        <w:rPr>
          <w:rFonts w:ascii="Times New Roman" w:hAnsi="Times New Roman" w:cs="Times New Roman" w:eastAsia="Times New Roman"/>
          <w:b w:val="0"/>
          <w:i w:val="0"/>
          <w:sz w:val="23"/>
        </w:rPr>
        <w:t>• 3.5. BẢNG ĐỐI CHIẾU ĐỀ SỐ 1 VỚI MA TRẬN (để bạn thấy không thiếu ô nào)</w:t>
      </w:r>
    </w:p>
    <w:p>
      <w:pPr>
        <w:spacing w:before="160" w:after="40"/>
      </w:pPr>
      <w:r>
        <w:rPr>
          <w:rFonts w:ascii="Times New Roman" w:hAnsi="Times New Roman" w:cs="Times New Roman" w:eastAsia="Times New Roman"/>
          <w:b/>
          <w:i w:val="0"/>
          <w:color w:val="8B1A1A"/>
          <w:sz w:val="25"/>
        </w:rPr>
        <w:t>PHẦN 4/6 — BỘ 05 ĐỀ LUYỆN TẬP (ĐỀ 2 → ĐỀ 6) &amp; ĐÁP ÁN</w:t>
      </w:r>
    </w:p>
    <w:p>
      <w:pPr>
        <w:spacing w:before="80" w:after="20"/>
        <w:ind w:left="170"/>
      </w:pPr>
      <w:r>
        <w:rPr>
          <w:rFonts w:ascii="Times New Roman" w:hAnsi="Times New Roman" w:cs="Times New Roman" w:eastAsia="Times New Roman"/>
          <w:b/>
          <w:i w:val="0"/>
          <w:color w:val="1F3B57"/>
          <w:sz w:val="24"/>
        </w:rPr>
        <w:t>ĐỀ SỐ 2</w:t>
      </w:r>
    </w:p>
    <w:p>
      <w:pPr>
        <w:spacing w:before="80" w:after="20"/>
        <w:ind w:left="170"/>
      </w:pPr>
      <w:r>
        <w:rPr>
          <w:rFonts w:ascii="Times New Roman" w:hAnsi="Times New Roman" w:cs="Times New Roman" w:eastAsia="Times New Roman"/>
          <w:b/>
          <w:i w:val="0"/>
          <w:color w:val="1F3B57"/>
          <w:sz w:val="24"/>
        </w:rPr>
        <w:t>ĐỀ SỐ 3</w:t>
      </w:r>
    </w:p>
    <w:p>
      <w:pPr>
        <w:spacing w:before="80" w:after="20"/>
        <w:ind w:left="170"/>
      </w:pPr>
      <w:r>
        <w:rPr>
          <w:rFonts w:ascii="Times New Roman" w:hAnsi="Times New Roman" w:cs="Times New Roman" w:eastAsia="Times New Roman"/>
          <w:b/>
          <w:i w:val="0"/>
          <w:color w:val="1F3B57"/>
          <w:sz w:val="24"/>
        </w:rPr>
        <w:t>ĐỀ SỐ 4</w:t>
      </w:r>
    </w:p>
    <w:p>
      <w:pPr>
        <w:spacing w:before="80" w:after="20"/>
        <w:ind w:left="170"/>
      </w:pPr>
      <w:r>
        <w:rPr>
          <w:rFonts w:ascii="Times New Roman" w:hAnsi="Times New Roman" w:cs="Times New Roman" w:eastAsia="Times New Roman"/>
          <w:b/>
          <w:i w:val="0"/>
          <w:color w:val="1F3B57"/>
          <w:sz w:val="24"/>
        </w:rPr>
        <w:t>ĐỀ SỐ 5</w:t>
      </w:r>
    </w:p>
    <w:p>
      <w:pPr>
        <w:spacing w:before="80" w:after="20"/>
        <w:ind w:left="170"/>
      </w:pPr>
      <w:r>
        <w:rPr>
          <w:rFonts w:ascii="Times New Roman" w:hAnsi="Times New Roman" w:cs="Times New Roman" w:eastAsia="Times New Roman"/>
          <w:b/>
          <w:i w:val="0"/>
          <w:color w:val="1F3B57"/>
          <w:sz w:val="24"/>
        </w:rPr>
        <w:t>ĐỀ SỐ 6</w:t>
      </w:r>
    </w:p>
    <w:p>
      <w:pPr>
        <w:spacing w:after="20"/>
        <w:ind w:left="510"/>
      </w:pPr>
      <w:r>
        <w:rPr>
          <w:rFonts w:ascii="Times New Roman" w:hAnsi="Times New Roman" w:cs="Times New Roman" w:eastAsia="Times New Roman"/>
          <w:b w:val="0"/>
          <w:i w:val="0"/>
          <w:sz w:val="23"/>
        </w:rPr>
        <w:t>• 4.7. BẢNG TỔNG HỢP ĐÁP ÁN 5 ĐỀ (để tự chấm nhanh)</w:t>
      </w:r>
    </w:p>
    <w:p>
      <w:pPr>
        <w:spacing w:after="20"/>
        <w:ind w:left="510"/>
      </w:pPr>
      <w:r>
        <w:rPr>
          <w:rFonts w:ascii="Times New Roman" w:hAnsi="Times New Roman" w:cs="Times New Roman" w:eastAsia="Times New Roman"/>
          <w:b w:val="0"/>
          <w:i w:val="0"/>
          <w:sz w:val="23"/>
        </w:rPr>
        <w:t>• 4.8. LỊCH LUYỆN 5 NGÀY</w:t>
      </w:r>
    </w:p>
    <w:p>
      <w:pPr>
        <w:spacing w:before="160" w:after="40"/>
      </w:pPr>
      <w:r>
        <w:rPr>
          <w:rFonts w:ascii="Times New Roman" w:hAnsi="Times New Roman" w:cs="Times New Roman" w:eastAsia="Times New Roman"/>
          <w:b/>
          <w:i w:val="0"/>
          <w:color w:val="8B1A1A"/>
          <w:sz w:val="25"/>
        </w:rPr>
        <w:t>PHẦN 5/6 — CHUYÊN ĐỀ VIẾT: NGHỊ LUẬN PHÂN TÍCH, ĐÁNH GIÁ MỘT TÁC PHẨM TRUYỆN</w:t>
      </w:r>
    </w:p>
    <w:p>
      <w:pPr>
        <w:spacing w:after="20"/>
        <w:ind w:left="510"/>
      </w:pPr>
      <w:r>
        <w:rPr>
          <w:rFonts w:ascii="Times New Roman" w:hAnsi="Times New Roman" w:cs="Times New Roman" w:eastAsia="Times New Roman"/>
          <w:b w:val="0"/>
          <w:i w:val="0"/>
          <w:sz w:val="23"/>
        </w:rPr>
        <w:t>• 5.1. YÊU CẦU CỦA KIỂU BÀI (theo SGK KNTT + đặc tả)</w:t>
      </w:r>
    </w:p>
    <w:p>
      <w:pPr>
        <w:spacing w:after="20"/>
        <w:ind w:left="510"/>
      </w:pPr>
      <w:r>
        <w:rPr>
          <w:rFonts w:ascii="Times New Roman" w:hAnsi="Times New Roman" w:cs="Times New Roman" w:eastAsia="Times New Roman"/>
          <w:b w:val="0"/>
          <w:i w:val="0"/>
          <w:sz w:val="23"/>
        </w:rPr>
        <w:t>• 5.2. GIẢI PHẪU ĐỀ — 6 dạng đề có thể ra và "chìa khoá" của từng dạng</w:t>
      </w:r>
    </w:p>
    <w:p>
      <w:pPr>
        <w:spacing w:after="20"/>
        <w:ind w:left="510"/>
      </w:pPr>
      <w:r>
        <w:rPr>
          <w:rFonts w:ascii="Times New Roman" w:hAnsi="Times New Roman" w:cs="Times New Roman" w:eastAsia="Times New Roman"/>
          <w:b w:val="0"/>
          <w:i w:val="0"/>
          <w:sz w:val="23"/>
        </w:rPr>
        <w:t>• 5.3. DÀN Ý VẠN NĂNG (dùng được cho mọi đề thần thoại)</w:t>
      </w:r>
    </w:p>
    <w:p>
      <w:pPr>
        <w:spacing w:after="20"/>
        <w:ind w:left="510"/>
      </w:pPr>
      <w:r>
        <w:rPr>
          <w:rFonts w:ascii="Times New Roman" w:hAnsi="Times New Roman" w:cs="Times New Roman" w:eastAsia="Times New Roman"/>
          <w:b w:val="0"/>
          <w:i w:val="0"/>
          <w:sz w:val="23"/>
        </w:rPr>
        <w:t>• 5.4. NGÂN HÀNG LÍ LẼ – DẪN CHỨNG (học 6 dòng, dùng cho mọi bài)</w:t>
      </w:r>
    </w:p>
    <w:p>
      <w:pPr>
        <w:spacing w:after="20"/>
        <w:ind w:left="510"/>
      </w:pPr>
      <w:r>
        <w:rPr>
          <w:rFonts w:ascii="Times New Roman" w:hAnsi="Times New Roman" w:cs="Times New Roman" w:eastAsia="Times New Roman"/>
          <w:b w:val="0"/>
          <w:i w:val="0"/>
          <w:sz w:val="23"/>
        </w:rPr>
        <w:t>• 5.5. BA BÀI VIẾT MẪU HOÀN CHỈNH</w:t>
      </w:r>
    </w:p>
    <w:p>
      <w:pPr>
        <w:spacing w:after="20"/>
        <w:ind w:left="510"/>
      </w:pPr>
      <w:r>
        <w:rPr>
          <w:rFonts w:ascii="Times New Roman" w:hAnsi="Times New Roman" w:cs="Times New Roman" w:eastAsia="Times New Roman"/>
          <w:b w:val="0"/>
          <w:i w:val="0"/>
          <w:sz w:val="23"/>
        </w:rPr>
        <w:t>• 5.6. SÁU DÀN Ý CHI TIẾT CHO SÁU ĐỀ KHÁC</w:t>
      </w:r>
    </w:p>
    <w:p>
      <w:pPr>
        <w:spacing w:after="20"/>
        <w:ind w:left="510"/>
      </w:pPr>
      <w:r>
        <w:rPr>
          <w:rFonts w:ascii="Times New Roman" w:hAnsi="Times New Roman" w:cs="Times New Roman" w:eastAsia="Times New Roman"/>
          <w:b w:val="0"/>
          <w:i w:val="0"/>
          <w:sz w:val="23"/>
        </w:rPr>
        <w:t>• 5.7. RUBRIC CHẤM CÂU VIẾT (4,0 ĐIỂM) — bản chi tiết để tự chấm</w:t>
      </w:r>
    </w:p>
    <w:p>
      <w:pPr>
        <w:spacing w:after="20"/>
        <w:ind w:left="510"/>
      </w:pPr>
      <w:r>
        <w:rPr>
          <w:rFonts w:ascii="Times New Roman" w:hAnsi="Times New Roman" w:cs="Times New Roman" w:eastAsia="Times New Roman"/>
          <w:b w:val="0"/>
          <w:i w:val="0"/>
          <w:sz w:val="23"/>
        </w:rPr>
        <w:t>• 5.8. MƯỜI LỖI "GIẾT ĐIỂM" VÀ CÁCH SỬA</w:t>
      </w:r>
    </w:p>
    <w:p>
      <w:pPr>
        <w:spacing w:after="20"/>
        <w:ind w:left="510"/>
      </w:pPr>
      <w:r>
        <w:rPr>
          <w:rFonts w:ascii="Times New Roman" w:hAnsi="Times New Roman" w:cs="Times New Roman" w:eastAsia="Times New Roman"/>
          <w:b w:val="0"/>
          <w:i w:val="0"/>
          <w:sz w:val="23"/>
        </w:rPr>
        <w:t>• 5.9. TỪ ĐIỂN NHỎ: 24 TỪ/CỤM TỪ "ĂN ĐIỂM"</w:t>
      </w:r>
    </w:p>
    <w:p>
      <w:pPr>
        <w:spacing w:after="20"/>
        <w:ind w:left="510"/>
      </w:pPr>
      <w:r>
        <w:rPr>
          <w:rFonts w:ascii="Times New Roman" w:hAnsi="Times New Roman" w:cs="Times New Roman" w:eastAsia="Times New Roman"/>
          <w:b w:val="0"/>
          <w:i w:val="0"/>
          <w:sz w:val="23"/>
        </w:rPr>
        <w:t>• 5.10. BÀI TẬP VỀ NHÀ (bắt buộc — làm xong sẽ tự tin 4,0 điểm)</w:t>
      </w:r>
    </w:p>
    <w:p>
      <w:pPr>
        <w:spacing w:before="160" w:after="40"/>
      </w:pPr>
      <w:r>
        <w:rPr>
          <w:rFonts w:ascii="Times New Roman" w:hAnsi="Times New Roman" w:cs="Times New Roman" w:eastAsia="Times New Roman"/>
          <w:b/>
          <w:i w:val="0"/>
          <w:color w:val="8B1A1A"/>
          <w:sz w:val="25"/>
        </w:rPr>
        <w:t>PHẦN 6/6 — SỔ TAY GHI NHỚ, KẾ HOẠCH ÔN 7 NGÀY &amp; CHECKLIST TRƯỚC GIỜ THI</w:t>
      </w:r>
    </w:p>
    <w:p>
      <w:pPr>
        <w:spacing w:after="20"/>
        <w:ind w:left="510"/>
      </w:pPr>
      <w:r>
        <w:rPr>
          <w:rFonts w:ascii="Times New Roman" w:hAnsi="Times New Roman" w:cs="Times New Roman" w:eastAsia="Times New Roman"/>
          <w:b w:val="0"/>
          <w:i w:val="0"/>
          <w:sz w:val="23"/>
        </w:rPr>
        <w:t>• 6.1. BẢN ĐỒ TOÀN TÀI LIỆU — học cái gì, ở đâu, khi nào</w:t>
      </w:r>
    </w:p>
    <w:p>
      <w:pPr>
        <w:spacing w:after="20"/>
        <w:ind w:left="510"/>
      </w:pPr>
      <w:r>
        <w:rPr>
          <w:rFonts w:ascii="Times New Roman" w:hAnsi="Times New Roman" w:cs="Times New Roman" w:eastAsia="Times New Roman"/>
          <w:b w:val="0"/>
          <w:i w:val="0"/>
          <w:sz w:val="23"/>
        </w:rPr>
        <w:t>• 6.2. MƯỜI HAI "CÔNG THỨC NHỚ" (chép ra giấy A5)</w:t>
      </w:r>
    </w:p>
    <w:p>
      <w:pPr>
        <w:spacing w:after="20"/>
        <w:ind w:left="510"/>
      </w:pPr>
      <w:r>
        <w:rPr>
          <w:rFonts w:ascii="Times New Roman" w:hAnsi="Times New Roman" w:cs="Times New Roman" w:eastAsia="Times New Roman"/>
          <w:b w:val="0"/>
          <w:i w:val="0"/>
          <w:sz w:val="23"/>
        </w:rPr>
        <w:t>• 6.3. BA MƯƠI THẺ NHỚ (che cột phải, tự trả lời, sai thì đánh dấu)</w:t>
      </w:r>
    </w:p>
    <w:p>
      <w:pPr>
        <w:spacing w:after="20"/>
        <w:ind w:left="510"/>
      </w:pPr>
      <w:r>
        <w:rPr>
          <w:rFonts w:ascii="Times New Roman" w:hAnsi="Times New Roman" w:cs="Times New Roman" w:eastAsia="Times New Roman"/>
          <w:b w:val="0"/>
          <w:i w:val="0"/>
          <w:sz w:val="23"/>
        </w:rPr>
        <w:t>• 6.4. KẾ HOẠCH ÔN 7 NGÀY (mỗi ngày 90 phút + 20 phút tự kiểm tra)</w:t>
      </w:r>
    </w:p>
    <w:p>
      <w:pPr>
        <w:spacing w:after="20"/>
        <w:ind w:left="510"/>
      </w:pPr>
      <w:r>
        <w:rPr>
          <w:rFonts w:ascii="Times New Roman" w:hAnsi="Times New Roman" w:cs="Times New Roman" w:eastAsia="Times New Roman"/>
          <w:b w:val="0"/>
          <w:i w:val="0"/>
          <w:sz w:val="23"/>
        </w:rPr>
        <w:t>• 6.5. CHECKLIST TRƯỚC GIỜ THI (đánh dấu từng dòng)</w:t>
      </w:r>
    </w:p>
    <w:p>
      <w:pPr>
        <w:spacing w:after="20"/>
        <w:ind w:left="510"/>
      </w:pPr>
      <w:r>
        <w:rPr>
          <w:rFonts w:ascii="Times New Roman" w:hAnsi="Times New Roman" w:cs="Times New Roman" w:eastAsia="Times New Roman"/>
          <w:b w:val="0"/>
          <w:i w:val="0"/>
          <w:sz w:val="23"/>
        </w:rPr>
        <w:t>• 6.6. BẢN NÉN 60 PHÚT — NẾU CHỈ CÒN MỘT GIỜ</w:t>
      </w:r>
    </w:p>
    <w:p>
      <w:pPr>
        <w:spacing w:after="20"/>
        <w:ind w:left="510"/>
      </w:pPr>
      <w:r>
        <w:rPr>
          <w:rFonts w:ascii="Times New Roman" w:hAnsi="Times New Roman" w:cs="Times New Roman" w:eastAsia="Times New Roman"/>
          <w:b w:val="0"/>
          <w:i w:val="0"/>
          <w:sz w:val="23"/>
        </w:rPr>
        <w:t>• 6.7. BẢNG TỔNG HỢP: 6 ĐỀ &amp; ĐÁP ÁN Ở ĐÂU</w:t>
      </w:r>
    </w:p>
    <w:p>
      <w:pPr>
        <w:spacing w:after="20"/>
        <w:ind w:left="510"/>
      </w:pPr>
      <w:r>
        <w:rPr>
          <w:rFonts w:ascii="Times New Roman" w:hAnsi="Times New Roman" w:cs="Times New Roman" w:eastAsia="Times New Roman"/>
          <w:b w:val="0"/>
          <w:i w:val="0"/>
          <w:sz w:val="23"/>
        </w:rPr>
        <w:t>• 6.8. BA ĐIỀU CUỐI CÙNG</w:t>
      </w:r>
    </w:p>
    <w:p>
      <w:r>
        <w:br w:type="page"/>
      </w:r>
    </w:p>
    <w:p>
      <w:pPr>
        <w:spacing w:before="120" w:after="200"/>
        <w:jc w:val="center"/>
      </w:pPr>
      <w:r>
        <w:rPr>
          <w:rFonts w:ascii="Times New Roman" w:hAnsi="Times New Roman" w:cs="Times New Roman" w:eastAsia="Times New Roman"/>
          <w:b/>
          <w:i w:val="0"/>
          <w:color w:val="1F3B57"/>
          <w:sz w:val="38"/>
        </w:rPr>
        <w:t>ĐỀ CƯƠNG ÔN TẬP GIỮA HỌC KÌ I — NGỮ VĂN 10 (KẾT NỐI TRI THỨC VỚI CUỘC SỐNG)</w:t>
      </w:r>
    </w:p>
    <w:p>
      <w:pPr>
        <w:spacing w:after="80" w:lineRule="auto" w:line="300"/>
      </w:pPr>
      <w:r>
        <w:rPr>
          <w:rFonts w:ascii="Times New Roman" w:hAnsi="Times New Roman" w:cs="Times New Roman" w:eastAsia="Times New Roman"/>
          <w:b/>
          <w:i w:val="0"/>
          <w:sz w:val="26"/>
        </w:rPr>
        <w:t>PHẦN 1/6 — GIẢI MÃ MA TRẬN ĐỀ &amp; NỀN TẢNG THỂ LOẠI THẦN THOẠI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Tài liệu được biên soạn bám sát file </w:t>
      </w:r>
      <w:r>
        <w:rPr>
          <w:rFonts w:ascii="Consolas" w:hAnsi="Consolas" w:cs="Times New Roman" w:eastAsia="Times New Roman"/>
          <w:b w:val="0"/>
          <w:i/>
          <w:color w:val="333333"/>
          <w:sz w:val="25"/>
        </w:rPr>
        <w:t>MA TRẬN KIỂM TRA GIỮA KÌ 1 NGỮ VĂN 10 NĂM 2026-2027.docx</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Toàn bộ số liệu trong mục 1.1 được trích </w:t>
      </w:r>
      <w:r>
        <w:rPr>
          <w:rFonts w:ascii="Times New Roman" w:hAnsi="Times New Roman" w:cs="Times New Roman" w:eastAsia="Times New Roman"/>
          <w:b/>
          <w:i w:val="0"/>
          <w:sz w:val="25"/>
        </w:rPr>
        <w:t>nguyên văn</w:t>
      </w:r>
      <w:r>
        <w:rPr>
          <w:rFonts w:ascii="Times New Roman" w:hAnsi="Times New Roman" w:cs="Times New Roman" w:eastAsia="Times New Roman"/>
          <w:b w:val="0"/>
          <w:i/>
          <w:sz w:val="25"/>
        </w:rPr>
        <w:t xml:space="preserve"> từ file gốc; phần chuẩn hoá và suy luận được ghi rõ là "suy luận của người biên soạn" để bạn không nhầm lẫn giữa </w:t>
      </w:r>
      <w:r>
        <w:rPr>
          <w:rFonts w:ascii="Times New Roman" w:hAnsi="Times New Roman" w:cs="Times New Roman" w:eastAsia="Times New Roman"/>
          <w:b w:val="0"/>
          <w:i/>
          <w:sz w:val="25"/>
        </w:rPr>
        <w:t>đề cho</w:t>
      </w:r>
      <w:r>
        <w:rPr>
          <w:rFonts w:ascii="Times New Roman" w:hAnsi="Times New Roman" w:cs="Times New Roman" w:eastAsia="Times New Roman"/>
          <w:b w:val="0"/>
          <w:i/>
          <w:sz w:val="25"/>
        </w:rPr>
        <w:t xml:space="preserve"> và </w:t>
      </w:r>
      <w:r>
        <w:rPr>
          <w:rFonts w:ascii="Times New Roman" w:hAnsi="Times New Roman" w:cs="Times New Roman" w:eastAsia="Times New Roman"/>
          <w:b w:val="0"/>
          <w:i/>
          <w:sz w:val="25"/>
        </w:rPr>
        <w:t>đề đoán</w:t>
      </w:r>
      <w:r>
        <w:rPr>
          <w:rFonts w:ascii="Times New Roman" w:hAnsi="Times New Roman" w:cs="Times New Roman" w:eastAsia="Times New Roman"/>
          <w:b w:val="0"/>
          <w:i/>
          <w:sz w:val="25"/>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1.1. GIẢI MÃ MA TRẬN: ĐỀ THI NÀY THỰC SỰ KIỂM TRA CÁI GÌ?</w:t>
      </w:r>
    </w:p>
    <w:p>
      <w:pPr>
        <w:spacing w:before="200" w:after="80"/>
      </w:pPr>
      <w:r>
        <w:rPr>
          <w:rFonts w:ascii="Times New Roman" w:hAnsi="Times New Roman" w:cs="Times New Roman" w:eastAsia="Times New Roman"/>
          <w:b/>
          <w:i w:val="0"/>
          <w:color w:val="1F3B57"/>
          <w:sz w:val="27"/>
        </w:rPr>
        <w:t>A. Bảng ma trận gốc (trích nguyên văn từ file .docx)</w:t>
      </w:r>
    </w:p>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trPr>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TT</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Kĩ năng</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Nội dung / đơn vị kiến thức</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Biết (TNKQ)</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Biết (TL)</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Hiểu (TNKQ)</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Hiểu (TL)</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Vận dụng (TNKQ)</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Vận dụng (TL)</w:t>
            </w:r>
          </w:p>
        </w:tc>
        <w:tc>
          <w:tcPr>
            <w:tcW w:type="dxa" w:w="964"/>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Tổng % điểm</w:t>
            </w:r>
          </w:p>
        </w:tc>
      </w:tr>
      <w:tr>
        <w:tc>
          <w:tcPr>
            <w:tcW w:type="dxa" w:w="964"/>
          </w:tcPr>
          <w:p>
            <w:pPr>
              <w:spacing w:after="0"/>
            </w:pPr>
            <w:r>
              <w:rPr>
                <w:rFonts w:ascii="Times New Roman" w:hAnsi="Times New Roman" w:cs="Times New Roman" w:eastAsia="Times New Roman"/>
                <w:b w:val="0"/>
                <w:i w:val="0"/>
                <w:sz w:val="18"/>
              </w:rPr>
              <w:t>1</w:t>
            </w:r>
          </w:p>
        </w:tc>
        <w:tc>
          <w:tcPr>
            <w:tcW w:type="dxa" w:w="964"/>
          </w:tcPr>
          <w:p>
            <w:pPr>
              <w:spacing w:after="0"/>
            </w:pPr>
            <w:r>
              <w:rPr>
                <w:rFonts w:ascii="Times New Roman" w:hAnsi="Times New Roman" w:cs="Times New Roman" w:eastAsia="Times New Roman"/>
                <w:b w:val="0"/>
                <w:i w:val="0"/>
                <w:sz w:val="18"/>
              </w:rPr>
              <w:t>ĐỌC HIỂU</w:t>
            </w:r>
          </w:p>
        </w:tc>
        <w:tc>
          <w:tcPr>
            <w:tcW w:type="dxa" w:w="964"/>
          </w:tcPr>
          <w:p>
            <w:pPr>
              <w:spacing w:after="0"/>
            </w:pPr>
            <w:r>
              <w:rPr>
                <w:rFonts w:ascii="Times New Roman" w:hAnsi="Times New Roman" w:cs="Times New Roman" w:eastAsia="Times New Roman"/>
                <w:b w:val="0"/>
                <w:i w:val="0"/>
                <w:sz w:val="18"/>
              </w:rPr>
              <w:t>Truyện thần thoại</w:t>
            </w:r>
          </w:p>
        </w:tc>
        <w:tc>
          <w:tcPr>
            <w:tcW w:type="dxa" w:w="964"/>
          </w:tcPr>
          <w:p>
            <w:pPr>
              <w:spacing w:after="0"/>
            </w:pPr>
            <w:r>
              <w:rPr>
                <w:rFonts w:ascii="Times New Roman" w:hAnsi="Times New Roman" w:cs="Times New Roman" w:eastAsia="Times New Roman"/>
                <w:b w:val="0"/>
                <w:i w:val="0"/>
                <w:sz w:val="18"/>
              </w:rPr>
              <w:t>6</w:t>
            </w:r>
          </w:p>
        </w:tc>
        <w:tc>
          <w:tcPr>
            <w:tcW w:type="dxa" w:w="964"/>
          </w:tcPr>
          <w:p>
            <w:pPr>
              <w:spacing w:after="0"/>
            </w:pPr>
            <w:r>
              <w:rPr>
                <w:rFonts w:ascii="Times New Roman" w:hAnsi="Times New Roman" w:cs="Times New Roman" w:eastAsia="Times New Roman"/>
                <w:b w:val="0"/>
                <w:i w:val="0"/>
                <w:sz w:val="18"/>
              </w:rPr>
              <w:t>0</w:t>
            </w:r>
          </w:p>
        </w:tc>
        <w:tc>
          <w:tcPr>
            <w:tcW w:type="dxa" w:w="964"/>
          </w:tcPr>
          <w:p>
            <w:pPr>
              <w:spacing w:after="0"/>
            </w:pPr>
            <w:r>
              <w:rPr>
                <w:rFonts w:ascii="Times New Roman" w:hAnsi="Times New Roman" w:cs="Times New Roman" w:eastAsia="Times New Roman"/>
                <w:b w:val="0"/>
                <w:i w:val="0"/>
                <w:sz w:val="18"/>
              </w:rPr>
              <w:t>2</w:t>
            </w:r>
          </w:p>
        </w:tc>
        <w:tc>
          <w:tcPr>
            <w:tcW w:type="dxa" w:w="964"/>
          </w:tcPr>
          <w:p>
            <w:pPr>
              <w:spacing w:after="0"/>
            </w:pPr>
            <w:r>
              <w:rPr>
                <w:rFonts w:ascii="Times New Roman" w:hAnsi="Times New Roman" w:cs="Times New Roman" w:eastAsia="Times New Roman"/>
                <w:b w:val="0"/>
                <w:i w:val="0"/>
                <w:sz w:val="18"/>
              </w:rPr>
              <w:t>1</w:t>
            </w:r>
          </w:p>
        </w:tc>
        <w:tc>
          <w:tcPr>
            <w:tcW w:type="dxa" w:w="964"/>
          </w:tcPr>
          <w:p>
            <w:pPr>
              <w:spacing w:after="0"/>
            </w:pPr>
            <w:r>
              <w:rPr>
                <w:rFonts w:ascii="Times New Roman" w:hAnsi="Times New Roman" w:cs="Times New Roman" w:eastAsia="Times New Roman"/>
                <w:b w:val="0"/>
                <w:i w:val="0"/>
                <w:sz w:val="18"/>
              </w:rPr>
              <w:t>0</w:t>
            </w:r>
          </w:p>
        </w:tc>
        <w:tc>
          <w:tcPr>
            <w:tcW w:type="dxa" w:w="964"/>
          </w:tcPr>
          <w:p>
            <w:pPr>
              <w:spacing w:after="0"/>
            </w:pPr>
            <w:r>
              <w:rPr>
                <w:rFonts w:ascii="Times New Roman" w:hAnsi="Times New Roman" w:cs="Times New Roman" w:eastAsia="Times New Roman"/>
                <w:b w:val="0"/>
                <w:i w:val="0"/>
                <w:sz w:val="18"/>
              </w:rPr>
              <w:t>1</w:t>
            </w:r>
          </w:p>
        </w:tc>
        <w:tc>
          <w:tcPr>
            <w:tcW w:type="dxa" w:w="964"/>
          </w:tcPr>
          <w:p>
            <w:pPr>
              <w:spacing w:after="0"/>
            </w:pPr>
            <w:r>
              <w:rPr>
                <w:rFonts w:ascii="Times New Roman" w:hAnsi="Times New Roman" w:cs="Times New Roman" w:eastAsia="Times New Roman"/>
                <w:b w:val="0"/>
                <w:i w:val="0"/>
                <w:sz w:val="18"/>
              </w:rPr>
              <w:t>60</w:t>
            </w:r>
          </w:p>
        </w:tc>
      </w:tr>
      <w:tr>
        <w:tc>
          <w:tcPr>
            <w:tcW w:type="dxa" w:w="964"/>
          </w:tcPr>
          <w:p>
            <w:pPr>
              <w:spacing w:after="0"/>
            </w:pPr>
            <w:r>
              <w:rPr>
                <w:rFonts w:ascii="Times New Roman" w:hAnsi="Times New Roman" w:cs="Times New Roman" w:eastAsia="Times New Roman"/>
                <w:b w:val="0"/>
                <w:i w:val="0"/>
                <w:sz w:val="18"/>
              </w:rPr>
              <w:t>2</w:t>
            </w:r>
          </w:p>
        </w:tc>
        <w:tc>
          <w:tcPr>
            <w:tcW w:type="dxa" w:w="964"/>
          </w:tcPr>
          <w:p>
            <w:pPr>
              <w:spacing w:after="0"/>
            </w:pPr>
            <w:r>
              <w:rPr>
                <w:rFonts w:ascii="Times New Roman" w:hAnsi="Times New Roman" w:cs="Times New Roman" w:eastAsia="Times New Roman"/>
                <w:b w:val="0"/>
                <w:i w:val="0"/>
                <w:sz w:val="18"/>
              </w:rPr>
              <w:t>VIẾT</w:t>
            </w:r>
          </w:p>
        </w:tc>
        <w:tc>
          <w:tcPr>
            <w:tcW w:type="dxa" w:w="964"/>
          </w:tcPr>
          <w:p>
            <w:pPr>
              <w:spacing w:after="0"/>
            </w:pPr>
            <w:r>
              <w:rPr>
                <w:rFonts w:ascii="Times New Roman" w:hAnsi="Times New Roman" w:cs="Times New Roman" w:eastAsia="Times New Roman"/>
                <w:b w:val="0"/>
                <w:i w:val="0"/>
                <w:sz w:val="18"/>
              </w:rPr>
              <w:t>Viết văn bản nghị luận phân tích, đánh giá tác phẩm truyện</w:t>
            </w:r>
          </w:p>
        </w:tc>
        <w:tc>
          <w:tcPr>
            <w:tcW w:type="dxa" w:w="964"/>
          </w:tcPr>
          <w:p>
            <w:pPr>
              <w:spacing w:after="0"/>
            </w:pPr>
            <w:r>
              <w:rPr>
                <w:rFonts w:ascii="Times New Roman" w:hAnsi="Times New Roman" w:cs="Times New Roman" w:eastAsia="Times New Roman"/>
                <w:b w:val="0"/>
                <w:i w:val="0"/>
                <w:sz w:val="18"/>
              </w:rPr>
              <w:t>0</w:t>
            </w:r>
          </w:p>
        </w:tc>
        <w:tc>
          <w:tcPr>
            <w:tcW w:type="dxa" w:w="964"/>
          </w:tcPr>
          <w:p>
            <w:pPr>
              <w:spacing w:after="0"/>
            </w:pPr>
            <w:r>
              <w:rPr>
                <w:rFonts w:ascii="Times New Roman" w:hAnsi="Times New Roman" w:cs="Times New Roman" w:eastAsia="Times New Roman"/>
                <w:b w:val="0"/>
                <w:i w:val="0"/>
                <w:sz w:val="18"/>
              </w:rPr>
              <w:t>1*</w:t>
            </w:r>
          </w:p>
        </w:tc>
        <w:tc>
          <w:tcPr>
            <w:tcW w:type="dxa" w:w="964"/>
          </w:tcPr>
          <w:p>
            <w:pPr>
              <w:spacing w:after="0"/>
            </w:pPr>
            <w:r>
              <w:rPr>
                <w:rFonts w:ascii="Times New Roman" w:hAnsi="Times New Roman" w:cs="Times New Roman" w:eastAsia="Times New Roman"/>
                <w:b w:val="0"/>
                <w:i w:val="0"/>
                <w:sz w:val="18"/>
              </w:rPr>
              <w:t>0</w:t>
            </w:r>
          </w:p>
        </w:tc>
        <w:tc>
          <w:tcPr>
            <w:tcW w:type="dxa" w:w="964"/>
          </w:tcPr>
          <w:p>
            <w:pPr>
              <w:spacing w:after="0"/>
            </w:pPr>
            <w:r>
              <w:rPr>
                <w:rFonts w:ascii="Times New Roman" w:hAnsi="Times New Roman" w:cs="Times New Roman" w:eastAsia="Times New Roman"/>
                <w:b w:val="0"/>
                <w:i w:val="0"/>
                <w:sz w:val="18"/>
              </w:rPr>
              <w:t>1*</w:t>
            </w:r>
          </w:p>
        </w:tc>
        <w:tc>
          <w:tcPr>
            <w:tcW w:type="dxa" w:w="964"/>
          </w:tcPr>
          <w:p>
            <w:pPr>
              <w:spacing w:after="0"/>
            </w:pPr>
            <w:r>
              <w:rPr>
                <w:rFonts w:ascii="Times New Roman" w:hAnsi="Times New Roman" w:cs="Times New Roman" w:eastAsia="Times New Roman"/>
                <w:b w:val="0"/>
                <w:i w:val="0"/>
                <w:sz w:val="18"/>
              </w:rPr>
              <w:t>0</w:t>
            </w:r>
          </w:p>
        </w:tc>
        <w:tc>
          <w:tcPr>
            <w:tcW w:type="dxa" w:w="964"/>
          </w:tcPr>
          <w:p>
            <w:pPr>
              <w:spacing w:after="0"/>
            </w:pPr>
            <w:r>
              <w:rPr>
                <w:rFonts w:ascii="Times New Roman" w:hAnsi="Times New Roman" w:cs="Times New Roman" w:eastAsia="Times New Roman"/>
                <w:b w:val="0"/>
                <w:i w:val="0"/>
                <w:sz w:val="18"/>
              </w:rPr>
              <w:t>1*</w:t>
            </w:r>
          </w:p>
        </w:tc>
        <w:tc>
          <w:tcPr>
            <w:tcW w:type="dxa" w:w="964"/>
          </w:tcPr>
          <w:p>
            <w:pPr>
              <w:spacing w:after="0"/>
            </w:pPr>
            <w:r>
              <w:rPr>
                <w:rFonts w:ascii="Times New Roman" w:hAnsi="Times New Roman" w:cs="Times New Roman" w:eastAsia="Times New Roman"/>
                <w:b w:val="0"/>
                <w:i w:val="0"/>
                <w:sz w:val="18"/>
              </w:rPr>
              <w:t>40</w:t>
            </w:r>
          </w:p>
        </w:tc>
      </w:tr>
    </w:tbl>
    <w:p>
      <w:pPr>
        <w:spacing w:after="40"/>
      </w:pPr>
    </w:p>
    <w:p>
      <w:pPr>
        <w:spacing w:before="200" w:after="80"/>
      </w:pPr>
      <w:r>
        <w:rPr>
          <w:rFonts w:ascii="Times New Roman" w:hAnsi="Times New Roman" w:cs="Times New Roman" w:eastAsia="Times New Roman"/>
          <w:b/>
          <w:i w:val="0"/>
          <w:color w:val="1F3B57"/>
          <w:sz w:val="27"/>
        </w:rPr>
        <w:t>B. Bảng đặc tả gốc — 4 khối năng lực (trích nguyên văn)</w:t>
      </w:r>
    </w:p>
    <w:p>
      <w:pPr>
        <w:spacing w:after="80" w:lineRule="auto" w:line="300"/>
      </w:pPr>
      <w:r>
        <w:rPr>
          <w:rFonts w:ascii="Times New Roman" w:hAnsi="Times New Roman" w:cs="Times New Roman" w:eastAsia="Times New Roman"/>
          <w:b/>
          <w:i w:val="0"/>
          <w:sz w:val="26"/>
        </w:rPr>
        <w:t>1. Nhận biết</w:t>
      </w:r>
      <w:r>
        <w:rPr>
          <w:rFonts w:ascii="Times New Roman" w:hAnsi="Times New Roman" w:cs="Times New Roman" w:eastAsia="Times New Roman"/>
          <w:b w:val="0"/>
          <w:i w:val="0"/>
          <w:sz w:val="26"/>
        </w:rPr>
        <w:t xml:space="preserve"> (6 câu TNKQ)</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Nhận biết được </w:t>
      </w:r>
      <w:r>
        <w:rPr>
          <w:rFonts w:ascii="Times New Roman" w:hAnsi="Times New Roman" w:cs="Times New Roman" w:eastAsia="Times New Roman"/>
          <w:b/>
          <w:i w:val="0"/>
          <w:sz w:val="26"/>
        </w:rPr>
        <w:t>không gian, thời gian</w:t>
      </w:r>
      <w:r>
        <w:rPr>
          <w:rFonts w:ascii="Times New Roman" w:hAnsi="Times New Roman" w:cs="Times New Roman" w:eastAsia="Times New Roman"/>
          <w:b w:val="0"/>
          <w:i w:val="0"/>
          <w:sz w:val="26"/>
        </w:rPr>
        <w:t xml:space="preserve"> trong truyện thần thoại.</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Nhận biết được đặc điểm của </w:t>
      </w:r>
      <w:r>
        <w:rPr>
          <w:rFonts w:ascii="Times New Roman" w:hAnsi="Times New Roman" w:cs="Times New Roman" w:eastAsia="Times New Roman"/>
          <w:b/>
          <w:i w:val="0"/>
          <w:sz w:val="26"/>
        </w:rPr>
        <w:t>cốt truyện, sự kiện, câu chuyện, nhân vật</w:t>
      </w:r>
      <w:r>
        <w:rPr>
          <w:rFonts w:ascii="Times New Roman" w:hAnsi="Times New Roman" w:cs="Times New Roman" w:eastAsia="Times New Roman"/>
          <w:b w:val="0"/>
          <w:i w:val="0"/>
          <w:sz w:val="26"/>
        </w:rPr>
        <w:t xml:space="preserve"> trong truyện thần thoại.</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Nhận biết được </w:t>
      </w:r>
      <w:r>
        <w:rPr>
          <w:rFonts w:ascii="Times New Roman" w:hAnsi="Times New Roman" w:cs="Times New Roman" w:eastAsia="Times New Roman"/>
          <w:b/>
          <w:i w:val="0"/>
          <w:sz w:val="26"/>
        </w:rPr>
        <w:t>đề tài, các chi tiết tiêu biểu, đặc trưng</w:t>
      </w:r>
      <w:r>
        <w:rPr>
          <w:rFonts w:ascii="Times New Roman" w:hAnsi="Times New Roman" w:cs="Times New Roman" w:eastAsia="Times New Roman"/>
          <w:b w:val="0"/>
          <w:i w:val="0"/>
          <w:sz w:val="26"/>
        </w:rPr>
        <w:t xml:space="preserve"> của truyện thần thoại.</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Nhận biết được </w:t>
      </w:r>
      <w:r>
        <w:rPr>
          <w:rFonts w:ascii="Times New Roman" w:hAnsi="Times New Roman" w:cs="Times New Roman" w:eastAsia="Times New Roman"/>
          <w:b/>
          <w:i w:val="0"/>
          <w:sz w:val="26"/>
        </w:rPr>
        <w:t>bối cảnh lịch sử – văn hoá</w:t>
      </w:r>
      <w:r>
        <w:rPr>
          <w:rFonts w:ascii="Times New Roman" w:hAnsi="Times New Roman" w:cs="Times New Roman" w:eastAsia="Times New Roman"/>
          <w:b w:val="0"/>
          <w:i w:val="0"/>
          <w:sz w:val="26"/>
        </w:rPr>
        <w:t xml:space="preserve"> được thể hiện trong truyện thần thoại.</w:t>
      </w:r>
    </w:p>
    <w:p>
      <w:pPr>
        <w:spacing w:after="80" w:lineRule="auto" w:line="300"/>
      </w:pPr>
      <w:r>
        <w:rPr>
          <w:rFonts w:ascii="Times New Roman" w:hAnsi="Times New Roman" w:cs="Times New Roman" w:eastAsia="Times New Roman"/>
          <w:b/>
          <w:i w:val="0"/>
          <w:sz w:val="26"/>
        </w:rPr>
        <w:t>2. Thông hiểu</w:t>
      </w:r>
      <w:r>
        <w:rPr>
          <w:rFonts w:ascii="Times New Roman" w:hAnsi="Times New Roman" w:cs="Times New Roman" w:eastAsia="Times New Roman"/>
          <w:b w:val="0"/>
          <w:i w:val="0"/>
          <w:sz w:val="26"/>
        </w:rPr>
        <w:t xml:space="preserve"> (2 câu TNKQ + 1 câu TL)</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Tóm tắt</w:t>
      </w:r>
      <w:r>
        <w:rPr>
          <w:rFonts w:ascii="Times New Roman" w:hAnsi="Times New Roman" w:cs="Times New Roman" w:eastAsia="Times New Roman"/>
          <w:b w:val="0"/>
          <w:i w:val="0"/>
          <w:sz w:val="26"/>
        </w:rPr>
        <w:t xml:space="preserve"> được cốt truyện.</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Hiểu và </w:t>
      </w:r>
      <w:r>
        <w:rPr>
          <w:rFonts w:ascii="Times New Roman" w:hAnsi="Times New Roman" w:cs="Times New Roman" w:eastAsia="Times New Roman"/>
          <w:b/>
          <w:i w:val="0"/>
          <w:sz w:val="26"/>
        </w:rPr>
        <w:t>phân tích được nhân vật</w:t>
      </w:r>
      <w:r>
        <w:rPr>
          <w:rFonts w:ascii="Times New Roman" w:hAnsi="Times New Roman" w:cs="Times New Roman" w:eastAsia="Times New Roman"/>
          <w:b w:val="0"/>
          <w:i w:val="0"/>
          <w:sz w:val="26"/>
        </w:rPr>
        <w:t>; lí giải được vị trí, vai trò, ý nghĩa của nhân vật trong tác phẩm.</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Nêu được </w:t>
      </w:r>
      <w:r>
        <w:rPr>
          <w:rFonts w:ascii="Times New Roman" w:hAnsi="Times New Roman" w:cs="Times New Roman" w:eastAsia="Times New Roman"/>
          <w:b/>
          <w:i w:val="0"/>
          <w:sz w:val="26"/>
        </w:rPr>
        <w:t>chủ đề, tư tưởng, thông điệp</w:t>
      </w:r>
      <w:r>
        <w:rPr>
          <w:rFonts w:ascii="Times New Roman" w:hAnsi="Times New Roman" w:cs="Times New Roman" w:eastAsia="Times New Roman"/>
          <w:b w:val="0"/>
          <w:i w:val="0"/>
          <w:sz w:val="26"/>
        </w:rPr>
        <w:t>; phân tích được một số căn cứ để xác định chủ đề.</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Lí giải được </w:t>
      </w:r>
      <w:r>
        <w:rPr>
          <w:rFonts w:ascii="Times New Roman" w:hAnsi="Times New Roman" w:cs="Times New Roman" w:eastAsia="Times New Roman"/>
          <w:b/>
          <w:i w:val="0"/>
          <w:sz w:val="26"/>
        </w:rPr>
        <w:t>tác dụng của việc chọn nhân vật người kể chuyện; lời người kể chuyện, lời nhân vật</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Lí giải được </w:t>
      </w:r>
      <w:r>
        <w:rPr>
          <w:rFonts w:ascii="Times New Roman" w:hAnsi="Times New Roman" w:cs="Times New Roman" w:eastAsia="Times New Roman"/>
          <w:b/>
          <w:i w:val="0"/>
          <w:sz w:val="26"/>
        </w:rPr>
        <w:t>ý nghĩa, tác dụng của đề tài, các chi tiết tiêu biểu, đặc trưng</w:t>
      </w:r>
      <w:r>
        <w:rPr>
          <w:rFonts w:ascii="Times New Roman" w:hAnsi="Times New Roman" w:cs="Times New Roman" w:eastAsia="Times New Roman"/>
          <w:b w:val="0"/>
          <w:i w:val="0"/>
          <w:sz w:val="26"/>
        </w:rPr>
        <w:t xml:space="preserve"> của truyện thần thoại.</w:t>
      </w:r>
    </w:p>
    <w:p>
      <w:pPr>
        <w:spacing w:after="80" w:lineRule="auto" w:line="300"/>
      </w:pPr>
      <w:r>
        <w:rPr>
          <w:rFonts w:ascii="Times New Roman" w:hAnsi="Times New Roman" w:cs="Times New Roman" w:eastAsia="Times New Roman"/>
          <w:b/>
          <w:i w:val="0"/>
          <w:sz w:val="26"/>
        </w:rPr>
        <w:t>3. Vận dụng</w:t>
      </w:r>
      <w:r>
        <w:rPr>
          <w:rFonts w:ascii="Times New Roman" w:hAnsi="Times New Roman" w:cs="Times New Roman" w:eastAsia="Times New Roman"/>
          <w:b w:val="0"/>
          <w:i w:val="0"/>
          <w:sz w:val="26"/>
        </w:rPr>
        <w:t xml:space="preserve"> (1 câu TL)</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Rút ra </w:t>
      </w:r>
      <w:r>
        <w:rPr>
          <w:rFonts w:ascii="Times New Roman" w:hAnsi="Times New Roman" w:cs="Times New Roman" w:eastAsia="Times New Roman"/>
          <w:b/>
          <w:i w:val="0"/>
          <w:sz w:val="26"/>
        </w:rPr>
        <w:t>bài học về cách nghĩ, cách ứng xử</w:t>
      </w:r>
      <w:r>
        <w:rPr>
          <w:rFonts w:ascii="Times New Roman" w:hAnsi="Times New Roman" w:cs="Times New Roman" w:eastAsia="Times New Roman"/>
          <w:b w:val="0"/>
          <w:i w:val="0"/>
          <w:sz w:val="26"/>
        </w:rPr>
        <w:t xml:space="preserve"> do văn bản gợi ra.</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Nêu </w:t>
      </w:r>
      <w:r>
        <w:rPr>
          <w:rFonts w:ascii="Times New Roman" w:hAnsi="Times New Roman" w:cs="Times New Roman" w:eastAsia="Times New Roman"/>
          <w:b/>
          <w:i w:val="0"/>
          <w:sz w:val="26"/>
        </w:rPr>
        <w:t>ý nghĩa / tác động của tác phẩm</w:t>
      </w:r>
      <w:r>
        <w:rPr>
          <w:rFonts w:ascii="Times New Roman" w:hAnsi="Times New Roman" w:cs="Times New Roman" w:eastAsia="Times New Roman"/>
          <w:b w:val="0"/>
          <w:i w:val="0"/>
          <w:sz w:val="26"/>
        </w:rPr>
        <w:t xml:space="preserve"> đối với nhận thức, tình cảm, quan niệm của bản thân.</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Vận dụng hiểu biết về </w:t>
      </w:r>
      <w:r>
        <w:rPr>
          <w:rFonts w:ascii="Times New Roman" w:hAnsi="Times New Roman" w:cs="Times New Roman" w:eastAsia="Times New Roman"/>
          <w:b/>
          <w:i w:val="0"/>
          <w:sz w:val="26"/>
        </w:rPr>
        <w:t>bối cảnh lịch sử – văn hoá</w:t>
      </w:r>
      <w:r>
        <w:rPr>
          <w:rFonts w:ascii="Times New Roman" w:hAnsi="Times New Roman" w:cs="Times New Roman" w:eastAsia="Times New Roman"/>
          <w:b w:val="0"/>
          <w:i w:val="0"/>
          <w:sz w:val="26"/>
        </w:rPr>
        <w:t xml:space="preserve"> để lí giải ý nghĩa, thông điệp.</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Đánh giá</w:t>
      </w:r>
      <w:r>
        <w:rPr>
          <w:rFonts w:ascii="Times New Roman" w:hAnsi="Times New Roman" w:cs="Times New Roman" w:eastAsia="Times New Roman"/>
          <w:b w:val="0"/>
          <w:i w:val="0"/>
          <w:sz w:val="26"/>
        </w:rPr>
        <w:t xml:space="preserve"> được ý nghĩa, giá trị của thông điệp, chi tiết, hình tượng… theo quan niệm cá nhân.</w:t>
      </w:r>
    </w:p>
    <w:p>
      <w:pPr>
        <w:spacing w:after="80" w:lineRule="auto" w:line="300"/>
      </w:pPr>
      <w:r>
        <w:rPr>
          <w:rFonts w:ascii="Times New Roman" w:hAnsi="Times New Roman" w:cs="Times New Roman" w:eastAsia="Times New Roman"/>
          <w:b/>
          <w:i w:val="0"/>
          <w:sz w:val="26"/>
        </w:rPr>
        <w:t>4. Viết</w:t>
      </w:r>
      <w:r>
        <w:rPr>
          <w:rFonts w:ascii="Times New Roman" w:hAnsi="Times New Roman" w:cs="Times New Roman" w:eastAsia="Times New Roman"/>
          <w:b w:val="0"/>
          <w:i w:val="0"/>
          <w:sz w:val="26"/>
        </w:rPr>
        <w:t xml:space="preserve"> (1 câu TL, 40% điểm)</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Biết:</w:t>
      </w:r>
      <w:r>
        <w:rPr>
          <w:rFonts w:ascii="Times New Roman" w:hAnsi="Times New Roman" w:cs="Times New Roman" w:eastAsia="Times New Roman"/>
          <w:b w:val="0"/>
          <w:i w:val="0"/>
          <w:sz w:val="26"/>
        </w:rPr>
        <w:t xml:space="preserve"> giới thiệu đầy đủ thông tin chính về </w:t>
      </w:r>
      <w:r>
        <w:rPr>
          <w:rFonts w:ascii="Times New Roman" w:hAnsi="Times New Roman" w:cs="Times New Roman" w:eastAsia="Times New Roman"/>
          <w:b/>
          <w:i w:val="0"/>
          <w:sz w:val="26"/>
        </w:rPr>
        <w:t>tên tác phẩm, tác giả, thể loại</w:t>
      </w:r>
      <w:r>
        <w:rPr>
          <w:rFonts w:ascii="Times New Roman" w:hAnsi="Times New Roman" w:cs="Times New Roman" w:eastAsia="Times New Roman"/>
          <w:b w:val="0"/>
          <w:i w:val="0"/>
          <w:sz w:val="26"/>
        </w:rPr>
        <w:t xml:space="preserve">; trình bày </w:t>
      </w:r>
      <w:r>
        <w:rPr>
          <w:rFonts w:ascii="Times New Roman" w:hAnsi="Times New Roman" w:cs="Times New Roman" w:eastAsia="Times New Roman"/>
          <w:b/>
          <w:i w:val="0"/>
          <w:sz w:val="26"/>
        </w:rPr>
        <w:t>nội dung khái quát</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Hiểu:</w:t>
      </w:r>
      <w:r>
        <w:rPr>
          <w:rFonts w:ascii="Times New Roman" w:hAnsi="Times New Roman" w:cs="Times New Roman" w:eastAsia="Times New Roman"/>
          <w:b w:val="0"/>
          <w:i w:val="0"/>
          <w:sz w:val="26"/>
        </w:rPr>
        <w:t xml:space="preserve"> triển khai vấn đề thành </w:t>
      </w:r>
      <w:r>
        <w:rPr>
          <w:rFonts w:ascii="Times New Roman" w:hAnsi="Times New Roman" w:cs="Times New Roman" w:eastAsia="Times New Roman"/>
          <w:b/>
          <w:i w:val="0"/>
          <w:sz w:val="26"/>
        </w:rPr>
        <w:t>các luận điểm phù hợp</w:t>
      </w:r>
      <w:r>
        <w:rPr>
          <w:rFonts w:ascii="Times New Roman" w:hAnsi="Times New Roman" w:cs="Times New Roman" w:eastAsia="Times New Roman"/>
          <w:b w:val="0"/>
          <w:i w:val="0"/>
          <w:sz w:val="26"/>
        </w:rPr>
        <w:t xml:space="preserve">; phân tích </w:t>
      </w:r>
      <w:r>
        <w:rPr>
          <w:rFonts w:ascii="Times New Roman" w:hAnsi="Times New Roman" w:cs="Times New Roman" w:eastAsia="Times New Roman"/>
          <w:b/>
          <w:i w:val="0"/>
          <w:sz w:val="26"/>
        </w:rPr>
        <w:t>đặc sắc nội dung – hình thức – chủ đề</w:t>
      </w:r>
      <w:r>
        <w:rPr>
          <w:rFonts w:ascii="Times New Roman" w:hAnsi="Times New Roman" w:cs="Times New Roman" w:eastAsia="Times New Roman"/>
          <w:b w:val="0"/>
          <w:i w:val="0"/>
          <w:sz w:val="26"/>
        </w:rPr>
        <w:t xml:space="preserve">; kết hợp </w:t>
      </w:r>
      <w:r>
        <w:rPr>
          <w:rFonts w:ascii="Times New Roman" w:hAnsi="Times New Roman" w:cs="Times New Roman" w:eastAsia="Times New Roman"/>
          <w:b/>
          <w:i w:val="0"/>
          <w:sz w:val="26"/>
        </w:rPr>
        <w:t>lí lẽ và dẫn chứng</w:t>
      </w:r>
      <w:r>
        <w:rPr>
          <w:rFonts w:ascii="Times New Roman" w:hAnsi="Times New Roman" w:cs="Times New Roman" w:eastAsia="Times New Roman"/>
          <w:b w:val="0"/>
          <w:i w:val="0"/>
          <w:sz w:val="26"/>
        </w:rPr>
        <w:t xml:space="preserve">; đảm bảo </w:t>
      </w:r>
      <w:r>
        <w:rPr>
          <w:rFonts w:ascii="Times New Roman" w:hAnsi="Times New Roman" w:cs="Times New Roman" w:eastAsia="Times New Roman"/>
          <w:b/>
          <w:i w:val="0"/>
          <w:sz w:val="26"/>
        </w:rPr>
        <w:t>cấu trúc, chính tả, ngữ pháp</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Vận dụng:</w:t>
      </w:r>
      <w:r>
        <w:rPr>
          <w:rFonts w:ascii="Times New Roman" w:hAnsi="Times New Roman" w:cs="Times New Roman" w:eastAsia="Times New Roman"/>
          <w:b w:val="0"/>
          <w:i w:val="0"/>
          <w:sz w:val="26"/>
        </w:rPr>
        <w:t xml:space="preserve"> nêu </w:t>
      </w:r>
      <w:r>
        <w:rPr>
          <w:rFonts w:ascii="Times New Roman" w:hAnsi="Times New Roman" w:cs="Times New Roman" w:eastAsia="Times New Roman"/>
          <w:b/>
          <w:i w:val="0"/>
          <w:sz w:val="26"/>
        </w:rPr>
        <w:t>bài học</w:t>
      </w:r>
      <w:r>
        <w:rPr>
          <w:rFonts w:ascii="Times New Roman" w:hAnsi="Times New Roman" w:cs="Times New Roman" w:eastAsia="Times New Roman"/>
          <w:b w:val="0"/>
          <w:i w:val="0"/>
          <w:sz w:val="26"/>
        </w:rPr>
        <w:t xml:space="preserve">; thể hiện </w:t>
      </w:r>
      <w:r>
        <w:rPr>
          <w:rFonts w:ascii="Times New Roman" w:hAnsi="Times New Roman" w:cs="Times New Roman" w:eastAsia="Times New Roman"/>
          <w:b/>
          <w:i w:val="0"/>
          <w:sz w:val="26"/>
        </w:rPr>
        <w:t>đồng tình / không đồng tình</w:t>
      </w:r>
      <w:r>
        <w:rPr>
          <w:rFonts w:ascii="Times New Roman" w:hAnsi="Times New Roman" w:cs="Times New Roman" w:eastAsia="Times New Roman"/>
          <w:b w:val="0"/>
          <w:i w:val="0"/>
          <w:sz w:val="26"/>
        </w:rPr>
        <w:t xml:space="preserve"> với thông điệp; </w:t>
      </w:r>
      <w:r>
        <w:rPr>
          <w:rFonts w:ascii="Times New Roman" w:hAnsi="Times New Roman" w:cs="Times New Roman" w:eastAsia="Times New Roman"/>
          <w:b/>
          <w:i w:val="0"/>
          <w:sz w:val="26"/>
        </w:rPr>
        <w:t>đánh giá</w:t>
      </w:r>
      <w:r>
        <w:rPr>
          <w:rFonts w:ascii="Times New Roman" w:hAnsi="Times New Roman" w:cs="Times New Roman" w:eastAsia="Times New Roman"/>
          <w:b w:val="0"/>
          <w:i w:val="0"/>
          <w:sz w:val="26"/>
        </w:rPr>
        <w:t xml:space="preserve"> ý nghĩa, giá trị; thể hiện </w:t>
      </w:r>
      <w:r>
        <w:rPr>
          <w:rFonts w:ascii="Times New Roman" w:hAnsi="Times New Roman" w:cs="Times New Roman" w:eastAsia="Times New Roman"/>
          <w:b/>
          <w:i w:val="0"/>
          <w:sz w:val="26"/>
        </w:rPr>
        <w:t>quan điểm, cá tính, sáng tạo</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C. Chuẩn hoá thành đề 11 câu — thang điểm 10 (suy luận có căn cứ)</w:t>
      </w:r>
    </w:p>
    <w:p>
      <w:pPr>
        <w:spacing w:after="80" w:lineRule="auto" w:line="300"/>
      </w:pPr>
      <w:r>
        <w:rPr>
          <w:rFonts w:ascii="Times New Roman" w:hAnsi="Times New Roman" w:cs="Times New Roman" w:eastAsia="Times New Roman"/>
          <w:b w:val="0"/>
          <w:i w:val="0"/>
          <w:sz w:val="26"/>
        </w:rPr>
        <w:t xml:space="preserve">Dòng "Tỷ lệ điểm từng loại câu hỏi %" trong file gốc bị </w:t>
      </w:r>
      <w:r>
        <w:rPr>
          <w:rFonts w:ascii="Times New Roman" w:hAnsi="Times New Roman" w:cs="Times New Roman" w:eastAsia="Times New Roman"/>
          <w:b/>
          <w:i w:val="0"/>
          <w:sz w:val="26"/>
        </w:rPr>
        <w:t>lệch cột và không khớp tổng 60/40</w:t>
      </w:r>
      <w:r>
        <w:rPr>
          <w:rFonts w:ascii="Times New Roman" w:hAnsi="Times New Roman" w:cs="Times New Roman" w:eastAsia="Times New Roman"/>
          <w:b w:val="0"/>
          <w:i w:val="0"/>
          <w:sz w:val="26"/>
        </w:rPr>
        <w:t xml:space="preserve"> (lỗi thường gặp khi soạn ma trận bằng bảng Word). Dưới đây là bản chuẩn hoá </w:t>
      </w:r>
      <w:r>
        <w:rPr>
          <w:rFonts w:ascii="Times New Roman" w:hAnsi="Times New Roman" w:cs="Times New Roman" w:eastAsia="Times New Roman"/>
          <w:b/>
          <w:i w:val="0"/>
          <w:sz w:val="26"/>
        </w:rPr>
        <w:t>thoả mãn đồng thời cả 3 ràng buộc</w:t>
      </w:r>
      <w:r>
        <w:rPr>
          <w:rFonts w:ascii="Times New Roman" w:hAnsi="Times New Roman" w:cs="Times New Roman" w:eastAsia="Times New Roman"/>
          <w:b w:val="0"/>
          <w:i w:val="0"/>
          <w:sz w:val="26"/>
        </w:rPr>
        <w:t xml:space="preserve"> của file: tổng điểm 10 → Đọc hiểu 60% / Viết 40%; tỉ lệ tư duy 40% Biết – 30% Hiểu – 30% Vận dụng; và dấu </w:t>
      </w:r>
      <w:r>
        <w:rPr>
          <w:rFonts w:ascii="Consolas" w:hAnsi="Consolas" w:cs="Times New Roman" w:eastAsia="Times New Roman"/>
          <w:b w:val="0"/>
          <w:i w:val="0"/>
          <w:color w:val="333333"/>
          <w:sz w:val="26"/>
        </w:rPr>
        <w:t>*</w:t>
      </w:r>
      <w:r>
        <w:rPr>
          <w:rFonts w:ascii="Times New Roman" w:hAnsi="Times New Roman" w:cs="Times New Roman" w:eastAsia="Times New Roman"/>
          <w:b w:val="0"/>
          <w:i w:val="0"/>
          <w:sz w:val="26"/>
        </w:rPr>
        <w:t xml:space="preserve"> ở câu Viết (một câu nhưng được tính ở cả 3 mức độ).</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Hình thức</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Mức độ</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 kiểm tra</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r>
      <w:tr>
        <w:tc>
          <w:tcPr>
            <w:tcW w:type="dxa" w:w="1928"/>
          </w:tcPr>
          <w:p>
            <w:pPr>
              <w:spacing w:after="0"/>
            </w:pPr>
            <w:r>
              <w:rPr>
                <w:rFonts w:ascii="Times New Roman" w:hAnsi="Times New Roman" w:cs="Times New Roman" w:eastAsia="Times New Roman"/>
                <w:b w:val="0"/>
                <w:i w:val="0"/>
                <w:sz w:val="22"/>
              </w:rPr>
              <w:t>1</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Biết</w:t>
            </w:r>
          </w:p>
        </w:tc>
        <w:tc>
          <w:tcPr>
            <w:tcW w:type="dxa" w:w="1928"/>
          </w:tcPr>
          <w:p>
            <w:pPr>
              <w:spacing w:after="0"/>
            </w:pPr>
            <w:r>
              <w:rPr>
                <w:rFonts w:ascii="Times New Roman" w:hAnsi="Times New Roman" w:cs="Times New Roman" w:eastAsia="Times New Roman"/>
                <w:b w:val="0"/>
                <w:i w:val="0"/>
                <w:sz w:val="22"/>
              </w:rPr>
              <w:t>Thể loại / đề tài / dấu hiệu nhận diện thần thoại</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2</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Biết</w:t>
            </w:r>
          </w:p>
        </w:tc>
        <w:tc>
          <w:tcPr>
            <w:tcW w:type="dxa" w:w="1928"/>
          </w:tcPr>
          <w:p>
            <w:pPr>
              <w:spacing w:after="0"/>
            </w:pPr>
            <w:r>
              <w:rPr>
                <w:rFonts w:ascii="Times New Roman" w:hAnsi="Times New Roman" w:cs="Times New Roman" w:eastAsia="Times New Roman"/>
                <w:b w:val="0"/>
                <w:i w:val="0"/>
                <w:sz w:val="22"/>
              </w:rPr>
              <w:t>Thời gian thần thoại</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3</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Biết</w:t>
            </w:r>
          </w:p>
        </w:tc>
        <w:tc>
          <w:tcPr>
            <w:tcW w:type="dxa" w:w="1928"/>
          </w:tcPr>
          <w:p>
            <w:pPr>
              <w:spacing w:after="0"/>
            </w:pPr>
            <w:r>
              <w:rPr>
                <w:rFonts w:ascii="Times New Roman" w:hAnsi="Times New Roman" w:cs="Times New Roman" w:eastAsia="Times New Roman"/>
                <w:b w:val="0"/>
                <w:i w:val="0"/>
                <w:sz w:val="22"/>
              </w:rPr>
              <w:t>Không gian thần thoại</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4</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Biết</w:t>
            </w:r>
          </w:p>
        </w:tc>
        <w:tc>
          <w:tcPr>
            <w:tcW w:type="dxa" w:w="1928"/>
          </w:tcPr>
          <w:p>
            <w:pPr>
              <w:spacing w:after="0"/>
            </w:pPr>
            <w:r>
              <w:rPr>
                <w:rFonts w:ascii="Times New Roman" w:hAnsi="Times New Roman" w:cs="Times New Roman" w:eastAsia="Times New Roman"/>
                <w:b w:val="0"/>
                <w:i w:val="0"/>
                <w:sz w:val="22"/>
              </w:rPr>
              <w:t>Nhân vật (lai lịch, ngoại hình, chức năng)</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5</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Biết</w:t>
            </w:r>
          </w:p>
        </w:tc>
        <w:tc>
          <w:tcPr>
            <w:tcW w:type="dxa" w:w="1928"/>
          </w:tcPr>
          <w:p>
            <w:pPr>
              <w:spacing w:after="0"/>
            </w:pPr>
            <w:r>
              <w:rPr>
                <w:rFonts w:ascii="Times New Roman" w:hAnsi="Times New Roman" w:cs="Times New Roman" w:eastAsia="Times New Roman"/>
                <w:b w:val="0"/>
                <w:i w:val="0"/>
                <w:sz w:val="22"/>
              </w:rPr>
              <w:t>Cốt truyện / chuỗi sự kiện</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6</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Biết</w:t>
            </w:r>
          </w:p>
        </w:tc>
        <w:tc>
          <w:tcPr>
            <w:tcW w:type="dxa" w:w="1928"/>
          </w:tcPr>
          <w:p>
            <w:pPr>
              <w:spacing w:after="0"/>
            </w:pPr>
            <w:r>
              <w:rPr>
                <w:rFonts w:ascii="Times New Roman" w:hAnsi="Times New Roman" w:cs="Times New Roman" w:eastAsia="Times New Roman"/>
                <w:b w:val="0"/>
                <w:i w:val="0"/>
                <w:sz w:val="22"/>
              </w:rPr>
              <w:t>Chi tiết tiêu biểu / bối cảnh lịch sử – văn hoá</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7</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Hiểu</w:t>
            </w:r>
          </w:p>
        </w:tc>
        <w:tc>
          <w:tcPr>
            <w:tcW w:type="dxa" w:w="1928"/>
          </w:tcPr>
          <w:p>
            <w:pPr>
              <w:spacing w:after="0"/>
            </w:pPr>
            <w:r>
              <w:rPr>
                <w:rFonts w:ascii="Times New Roman" w:hAnsi="Times New Roman" w:cs="Times New Roman" w:eastAsia="Times New Roman"/>
                <w:b w:val="0"/>
                <w:i w:val="0"/>
                <w:sz w:val="22"/>
              </w:rPr>
              <w:t>Chủ đề / tư tưởng / thông điệp</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8</w:t>
            </w:r>
          </w:p>
        </w:tc>
        <w:tc>
          <w:tcPr>
            <w:tcW w:type="dxa" w:w="1928"/>
          </w:tcPr>
          <w:p>
            <w:pPr>
              <w:spacing w:after="0"/>
            </w:pPr>
            <w:r>
              <w:rPr>
                <w:rFonts w:ascii="Times New Roman" w:hAnsi="Times New Roman" w:cs="Times New Roman" w:eastAsia="Times New Roman"/>
                <w:b w:val="0"/>
                <w:i w:val="0"/>
                <w:sz w:val="22"/>
              </w:rPr>
              <w:t>TN</w:t>
            </w:r>
          </w:p>
        </w:tc>
        <w:tc>
          <w:tcPr>
            <w:tcW w:type="dxa" w:w="1928"/>
          </w:tcPr>
          <w:p>
            <w:pPr>
              <w:spacing w:after="0"/>
            </w:pPr>
            <w:r>
              <w:rPr>
                <w:rFonts w:ascii="Times New Roman" w:hAnsi="Times New Roman" w:cs="Times New Roman" w:eastAsia="Times New Roman"/>
                <w:b w:val="0"/>
                <w:i w:val="0"/>
                <w:sz w:val="22"/>
              </w:rPr>
              <w:t>Hiểu</w:t>
            </w:r>
          </w:p>
        </w:tc>
        <w:tc>
          <w:tcPr>
            <w:tcW w:type="dxa" w:w="1928"/>
          </w:tcPr>
          <w:p>
            <w:pPr>
              <w:spacing w:after="0"/>
            </w:pPr>
            <w:r>
              <w:rPr>
                <w:rFonts w:ascii="Times New Roman" w:hAnsi="Times New Roman" w:cs="Times New Roman" w:eastAsia="Times New Roman"/>
                <w:b w:val="0"/>
                <w:i w:val="0"/>
                <w:sz w:val="22"/>
              </w:rPr>
              <w:t>Tác dụng của chi tiết kì ảo, người kể chuyện, lời kể</w:t>
            </w:r>
          </w:p>
        </w:tc>
        <w:tc>
          <w:tcPr>
            <w:tcW w:type="dxa" w:w="1928"/>
          </w:tcPr>
          <w:p>
            <w:pPr>
              <w:spacing w:after="0"/>
            </w:pPr>
            <w:r>
              <w:rPr>
                <w:rFonts w:ascii="Times New Roman" w:hAnsi="Times New Roman" w:cs="Times New Roman" w:eastAsia="Times New Roman"/>
                <w:b w:val="0"/>
                <w:i w:val="0"/>
                <w:sz w:val="22"/>
              </w:rPr>
              <w:t>0,5</w:t>
            </w:r>
          </w:p>
        </w:tc>
      </w:tr>
      <w:tr>
        <w:tc>
          <w:tcPr>
            <w:tcW w:type="dxa" w:w="1928"/>
          </w:tcPr>
          <w:p>
            <w:pPr>
              <w:spacing w:after="0"/>
            </w:pPr>
            <w:r>
              <w:rPr>
                <w:rFonts w:ascii="Times New Roman" w:hAnsi="Times New Roman" w:cs="Times New Roman" w:eastAsia="Times New Roman"/>
                <w:b w:val="0"/>
                <w:i w:val="0"/>
                <w:sz w:val="22"/>
              </w:rPr>
              <w:t>9</w:t>
            </w:r>
          </w:p>
        </w:tc>
        <w:tc>
          <w:tcPr>
            <w:tcW w:type="dxa" w:w="1928"/>
          </w:tcPr>
          <w:p>
            <w:pPr>
              <w:spacing w:after="0"/>
            </w:pPr>
            <w:r>
              <w:rPr>
                <w:rFonts w:ascii="Times New Roman" w:hAnsi="Times New Roman" w:cs="Times New Roman" w:eastAsia="Times New Roman"/>
                <w:b w:val="0"/>
                <w:i w:val="0"/>
                <w:sz w:val="22"/>
              </w:rPr>
              <w:t>TL</w:t>
            </w:r>
          </w:p>
        </w:tc>
        <w:tc>
          <w:tcPr>
            <w:tcW w:type="dxa" w:w="1928"/>
          </w:tcPr>
          <w:p>
            <w:pPr>
              <w:spacing w:after="0"/>
            </w:pPr>
            <w:r>
              <w:rPr>
                <w:rFonts w:ascii="Times New Roman" w:hAnsi="Times New Roman" w:cs="Times New Roman" w:eastAsia="Times New Roman"/>
                <w:b w:val="0"/>
                <w:i w:val="0"/>
                <w:sz w:val="22"/>
              </w:rPr>
              <w:t>Hiểu</w:t>
            </w:r>
          </w:p>
        </w:tc>
        <w:tc>
          <w:tcPr>
            <w:tcW w:type="dxa" w:w="1928"/>
          </w:tcPr>
          <w:p>
            <w:pPr>
              <w:spacing w:after="0"/>
            </w:pPr>
            <w:r>
              <w:rPr>
                <w:rFonts w:ascii="Times New Roman" w:hAnsi="Times New Roman" w:cs="Times New Roman" w:eastAsia="Times New Roman"/>
                <w:b w:val="0"/>
                <w:i w:val="0"/>
                <w:sz w:val="22"/>
              </w:rPr>
              <w:t xml:space="preserve">Phân tích nhân vật </w:t>
            </w:r>
            <w:r>
              <w:rPr>
                <w:rFonts w:ascii="Times New Roman" w:hAnsi="Times New Roman" w:cs="Times New Roman" w:eastAsia="Times New Roman"/>
                <w:b w:val="0"/>
                <w:i w:val="0"/>
                <w:sz w:val="22"/>
              </w:rPr>
              <w:t>hoặc</w:t>
            </w:r>
            <w:r>
              <w:rPr>
                <w:rFonts w:ascii="Times New Roman" w:hAnsi="Times New Roman" w:cs="Times New Roman" w:eastAsia="Times New Roman"/>
                <w:b w:val="0"/>
                <w:i w:val="0"/>
                <w:sz w:val="22"/>
              </w:rPr>
              <w:t xml:space="preserve"> lí giải ý nghĩa chi tiết (5–7 câu)</w:t>
            </w:r>
          </w:p>
        </w:tc>
        <w:tc>
          <w:tcPr>
            <w:tcW w:type="dxa" w:w="1928"/>
          </w:tcPr>
          <w:p>
            <w:pPr>
              <w:spacing w:after="0"/>
            </w:pPr>
            <w:r>
              <w:rPr>
                <w:rFonts w:ascii="Times New Roman" w:hAnsi="Times New Roman" w:cs="Times New Roman" w:eastAsia="Times New Roman"/>
                <w:b w:val="0"/>
                <w:i w:val="0"/>
                <w:sz w:val="22"/>
              </w:rPr>
              <w:t>1,0</w:t>
            </w:r>
          </w:p>
        </w:tc>
      </w:tr>
      <w:tr>
        <w:tc>
          <w:tcPr>
            <w:tcW w:type="dxa" w:w="1928"/>
          </w:tcPr>
          <w:p>
            <w:pPr>
              <w:spacing w:after="0"/>
            </w:pPr>
            <w:r>
              <w:rPr>
                <w:rFonts w:ascii="Times New Roman" w:hAnsi="Times New Roman" w:cs="Times New Roman" w:eastAsia="Times New Roman"/>
                <w:b w:val="0"/>
                <w:i w:val="0"/>
                <w:sz w:val="22"/>
              </w:rPr>
              <w:t>10</w:t>
            </w:r>
          </w:p>
        </w:tc>
        <w:tc>
          <w:tcPr>
            <w:tcW w:type="dxa" w:w="1928"/>
          </w:tcPr>
          <w:p>
            <w:pPr>
              <w:spacing w:after="0"/>
            </w:pPr>
            <w:r>
              <w:rPr>
                <w:rFonts w:ascii="Times New Roman" w:hAnsi="Times New Roman" w:cs="Times New Roman" w:eastAsia="Times New Roman"/>
                <w:b w:val="0"/>
                <w:i w:val="0"/>
                <w:sz w:val="22"/>
              </w:rPr>
              <w:t>TL</w:t>
            </w:r>
          </w:p>
        </w:tc>
        <w:tc>
          <w:tcPr>
            <w:tcW w:type="dxa" w:w="1928"/>
          </w:tcPr>
          <w:p>
            <w:pPr>
              <w:spacing w:after="0"/>
            </w:pPr>
            <w:r>
              <w:rPr>
                <w:rFonts w:ascii="Times New Roman" w:hAnsi="Times New Roman" w:cs="Times New Roman" w:eastAsia="Times New Roman"/>
                <w:b w:val="0"/>
                <w:i w:val="0"/>
                <w:sz w:val="22"/>
              </w:rPr>
              <w:t>Vận dụng</w:t>
            </w:r>
          </w:p>
        </w:tc>
        <w:tc>
          <w:tcPr>
            <w:tcW w:type="dxa" w:w="1928"/>
          </w:tcPr>
          <w:p>
            <w:pPr>
              <w:spacing w:after="0"/>
            </w:pPr>
            <w:r>
              <w:rPr>
                <w:rFonts w:ascii="Times New Roman" w:hAnsi="Times New Roman" w:cs="Times New Roman" w:eastAsia="Times New Roman"/>
                <w:b w:val="0"/>
                <w:i w:val="0"/>
                <w:sz w:val="22"/>
              </w:rPr>
              <w:t>Bài học / đánh giá thông điệp theo quan niệm cá nhân (5–7 câu)</w:t>
            </w:r>
          </w:p>
        </w:tc>
        <w:tc>
          <w:tcPr>
            <w:tcW w:type="dxa" w:w="1928"/>
          </w:tcPr>
          <w:p>
            <w:pPr>
              <w:spacing w:after="0"/>
            </w:pPr>
            <w:r>
              <w:rPr>
                <w:rFonts w:ascii="Times New Roman" w:hAnsi="Times New Roman" w:cs="Times New Roman" w:eastAsia="Times New Roman"/>
                <w:b w:val="0"/>
                <w:i w:val="0"/>
                <w:sz w:val="22"/>
              </w:rPr>
              <w:t>1,0</w:t>
            </w:r>
          </w:p>
        </w:tc>
      </w:tr>
      <w:tr>
        <w:tc>
          <w:tcPr>
            <w:tcW w:type="dxa" w:w="1928"/>
          </w:tcPr>
          <w:p>
            <w:pPr>
              <w:spacing w:after="0"/>
            </w:pPr>
            <w:r>
              <w:rPr>
                <w:rFonts w:ascii="Times New Roman" w:hAnsi="Times New Roman" w:cs="Times New Roman" w:eastAsia="Times New Roman"/>
                <w:b w:val="0"/>
                <w:i w:val="0"/>
                <w:sz w:val="22"/>
              </w:rPr>
              <w:t>11</w:t>
            </w:r>
          </w:p>
        </w:tc>
        <w:tc>
          <w:tcPr>
            <w:tcW w:type="dxa" w:w="1928"/>
          </w:tcPr>
          <w:p>
            <w:pPr>
              <w:spacing w:after="0"/>
            </w:pPr>
            <w:r>
              <w:rPr>
                <w:rFonts w:ascii="Times New Roman" w:hAnsi="Times New Roman" w:cs="Times New Roman" w:eastAsia="Times New Roman"/>
                <w:b w:val="0"/>
                <w:i w:val="0"/>
                <w:sz w:val="22"/>
              </w:rPr>
              <w:t>TL</w:t>
            </w:r>
          </w:p>
        </w:tc>
        <w:tc>
          <w:tcPr>
            <w:tcW w:type="dxa" w:w="1928"/>
          </w:tcPr>
          <w:p>
            <w:pPr>
              <w:spacing w:after="0"/>
            </w:pPr>
            <w:r>
              <w:rPr>
                <w:rFonts w:ascii="Times New Roman" w:hAnsi="Times New Roman" w:cs="Times New Roman" w:eastAsia="Times New Roman"/>
                <w:b w:val="0"/>
                <w:i w:val="0"/>
                <w:sz w:val="22"/>
              </w:rPr>
              <w:t>Viết</w:t>
            </w:r>
          </w:p>
        </w:tc>
        <w:tc>
          <w:tcPr>
            <w:tcW w:type="dxa" w:w="1928"/>
          </w:tcPr>
          <w:p>
            <w:pPr>
              <w:spacing w:after="0"/>
            </w:pPr>
            <w:r>
              <w:rPr>
                <w:rFonts w:ascii="Times New Roman" w:hAnsi="Times New Roman" w:cs="Times New Roman" w:eastAsia="Times New Roman"/>
                <w:b w:val="0"/>
                <w:i w:val="0"/>
                <w:sz w:val="22"/>
              </w:rPr>
              <w:t>Nghị luận phân tích, đánh giá tác phẩm truyện (≈ 500–600 chữ)</w:t>
            </w:r>
          </w:p>
        </w:tc>
        <w:tc>
          <w:tcPr>
            <w:tcW w:type="dxa" w:w="1928"/>
          </w:tcPr>
          <w:p>
            <w:pPr>
              <w:spacing w:after="0"/>
            </w:pPr>
            <w:r>
              <w:rPr>
                <w:rFonts w:ascii="Times New Roman" w:hAnsi="Times New Roman" w:cs="Times New Roman" w:eastAsia="Times New Roman"/>
                <w:b w:val="0"/>
                <w:i w:val="0"/>
                <w:sz w:val="22"/>
              </w:rPr>
              <w:t>4,0</w:t>
            </w:r>
          </w:p>
        </w:tc>
      </w:tr>
      <w:tr>
        <w:tc>
          <w:tcPr>
            <w:tcW w:type="dxa" w:w="1928"/>
          </w:tcPr>
          <w:p>
            <w:pPr>
              <w:spacing w:after="0"/>
            </w:pPr>
          </w:p>
        </w:tc>
        <w:tc>
          <w:tcPr>
            <w:tcW w:type="dxa" w:w="1928"/>
          </w:tcPr>
          <w:p>
            <w:pPr>
              <w:spacing w:after="0"/>
            </w:pPr>
          </w:p>
        </w:tc>
        <w:tc>
          <w:tcPr>
            <w:tcW w:type="dxa" w:w="1928"/>
          </w:tcPr>
          <w:p>
            <w:pPr>
              <w:spacing w:after="0"/>
            </w:pPr>
          </w:p>
        </w:tc>
        <w:tc>
          <w:tcPr>
            <w:tcW w:type="dxa" w:w="1928"/>
          </w:tcPr>
          <w:p>
            <w:pPr>
              <w:spacing w:after="0"/>
            </w:pPr>
            <w:r>
              <w:rPr>
                <w:rFonts w:ascii="Times New Roman" w:hAnsi="Times New Roman" w:cs="Times New Roman" w:eastAsia="Times New Roman"/>
                <w:b w:val="0"/>
                <w:i w:val="0"/>
                <w:sz w:val="22"/>
              </w:rPr>
              <w:t>TỔNG</w:t>
            </w:r>
          </w:p>
        </w:tc>
        <w:tc>
          <w:tcPr>
            <w:tcW w:type="dxa" w:w="1928"/>
          </w:tcPr>
          <w:p>
            <w:pPr>
              <w:spacing w:after="0"/>
            </w:pPr>
            <w:r>
              <w:rPr>
                <w:rFonts w:ascii="Times New Roman" w:hAnsi="Times New Roman" w:cs="Times New Roman" w:eastAsia="Times New Roman"/>
                <w:b w:val="0"/>
                <w:i w:val="0"/>
                <w:sz w:val="22"/>
              </w:rPr>
              <w:t>10,0</w:t>
            </w:r>
          </w:p>
        </w:tc>
      </w:tr>
    </w:tbl>
    <w:p>
      <w:pPr>
        <w:spacing w:after="40"/>
      </w:pPr>
    </w:p>
    <w:p>
      <w:pPr>
        <w:spacing w:after="80" w:lineRule="auto" w:line="300"/>
      </w:pPr>
      <w:r>
        <w:rPr>
          <w:rFonts w:ascii="Times New Roman" w:hAnsi="Times New Roman" w:cs="Times New Roman" w:eastAsia="Times New Roman"/>
          <w:b/>
          <w:i w:val="0"/>
          <w:sz w:val="26"/>
        </w:rPr>
        <w:t>Kiểm tra chéo tỉ lệ tư duy</w:t>
      </w:r>
      <w:r>
        <w:rPr>
          <w:rFonts w:ascii="Times New Roman" w:hAnsi="Times New Roman" w:cs="Times New Roman" w:eastAsia="Times New Roman"/>
          <w:b w:val="0"/>
          <w:i w:val="0"/>
          <w:sz w:val="26"/>
        </w:rPr>
        <w:t xml:space="preserve"> (giải thích dấu </w:t>
      </w:r>
      <w:r>
        <w:rPr>
          <w:rFonts w:ascii="Consolas" w:hAnsi="Consolas" w:cs="Times New Roman" w:eastAsia="Times New Roman"/>
          <w:b w:val="0"/>
          <w:i w:val="0"/>
          <w:color w:val="333333"/>
          <w:sz w:val="26"/>
        </w:rPr>
        <w:t>*</w:t>
      </w:r>
      <w:r>
        <w:rPr>
          <w:rFonts w:ascii="Times New Roman" w:hAnsi="Times New Roman" w:cs="Times New Roman" w:eastAsia="Times New Roman"/>
          <w:b w:val="0"/>
          <w:i w:val="0"/>
          <w:sz w:val="26"/>
        </w:rPr>
        <w:t xml:space="preserve">): câu Viết 4,0 điểm được "trải" 1,0 điểm vào mức Biết (phần giới thiệu tác phẩm, thể loại, nội dung khái quát), 1,0 điểm vào mức Hiểu (hệ thống luận điểm, phân tích) và 2,0 điểm vào mức Vận dụng (đánh giá, sáng tạo, cá tính). → Biết = 3,0 + 1,0 = </w:t>
      </w:r>
      <w:r>
        <w:rPr>
          <w:rFonts w:ascii="Times New Roman" w:hAnsi="Times New Roman" w:cs="Times New Roman" w:eastAsia="Times New Roman"/>
          <w:b/>
          <w:i w:val="0"/>
          <w:sz w:val="26"/>
        </w:rPr>
        <w:t>4,0 (40%)</w:t>
      </w:r>
      <w:r>
        <w:rPr>
          <w:rFonts w:ascii="Times New Roman" w:hAnsi="Times New Roman" w:cs="Times New Roman" w:eastAsia="Times New Roman"/>
          <w:b w:val="0"/>
          <w:i w:val="0"/>
          <w:sz w:val="26"/>
        </w:rPr>
        <w:t xml:space="preserve">; Hiểu = 1,0 + 1,0 + 1,0 = </w:t>
      </w:r>
      <w:r>
        <w:rPr>
          <w:rFonts w:ascii="Times New Roman" w:hAnsi="Times New Roman" w:cs="Times New Roman" w:eastAsia="Times New Roman"/>
          <w:b/>
          <w:i w:val="0"/>
          <w:sz w:val="26"/>
        </w:rPr>
        <w:t>3,0 (30%)</w:t>
      </w:r>
      <w:r>
        <w:rPr>
          <w:rFonts w:ascii="Times New Roman" w:hAnsi="Times New Roman" w:cs="Times New Roman" w:eastAsia="Times New Roman"/>
          <w:b w:val="0"/>
          <w:i w:val="0"/>
          <w:sz w:val="26"/>
        </w:rPr>
        <w:t xml:space="preserve">; Vận dụng = 1,0 + 2,0 = </w:t>
      </w:r>
      <w:r>
        <w:rPr>
          <w:rFonts w:ascii="Times New Roman" w:hAnsi="Times New Roman" w:cs="Times New Roman" w:eastAsia="Times New Roman"/>
          <w:b/>
          <w:i w:val="0"/>
          <w:sz w:val="26"/>
        </w:rPr>
        <w:t>3,0 (30%)</w:t>
      </w:r>
      <w:r>
        <w:rPr>
          <w:rFonts w:ascii="Times New Roman" w:hAnsi="Times New Roman" w:cs="Times New Roman" w:eastAsia="Times New Roman"/>
          <w:b w:val="0"/>
          <w:i w:val="0"/>
          <w:sz w:val="26"/>
        </w:rPr>
        <w:t>. Khớp tuyệt đối với dòng "Tỉ lệ điểm mức độ nhận thức: 40 – 30 – 30".</w:t>
      </w:r>
    </w:p>
    <w:p>
      <w:pPr>
        <w:spacing w:before="200" w:after="80"/>
      </w:pPr>
      <w:r>
        <w:rPr>
          <w:rFonts w:ascii="Times New Roman" w:hAnsi="Times New Roman" w:cs="Times New Roman" w:eastAsia="Times New Roman"/>
          <w:b/>
          <w:i w:val="0"/>
          <w:color w:val="1F3B57"/>
          <w:sz w:val="27"/>
        </w:rPr>
        <w:t>D. Ba kết luận chiến lược (đọc xong là biết phải học gì trước)</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Không có câu hỏi nào về văn bản trong SGK.</w:t>
      </w:r>
      <w:r>
        <w:rPr>
          <w:rFonts w:ascii="Times New Roman" w:hAnsi="Times New Roman" w:cs="Times New Roman" w:eastAsia="Times New Roman"/>
          <w:b w:val="0"/>
          <w:i w:val="0"/>
          <w:sz w:val="26"/>
        </w:rPr>
        <w:t xml:space="preserve"> Cả 10 câu đọc hiểu đều dùng </w:t>
      </w:r>
      <w:r>
        <w:rPr>
          <w:rFonts w:ascii="Times New Roman" w:hAnsi="Times New Roman" w:cs="Times New Roman" w:eastAsia="Times New Roman"/>
          <w:b/>
          <w:i w:val="0"/>
          <w:sz w:val="26"/>
        </w:rPr>
        <w:t>ngữ liệu ngoài sách giáo khoa</w:t>
      </w:r>
      <w:r>
        <w:rPr>
          <w:rFonts w:ascii="Times New Roman" w:hAnsi="Times New Roman" w:cs="Times New Roman" w:eastAsia="Times New Roman"/>
          <w:b w:val="0"/>
          <w:i w:val="0"/>
          <w:sz w:val="26"/>
        </w:rPr>
        <w:t xml:space="preserve"> → học thuộc lòng bài soạn là vô ích; phải học </w:t>
      </w:r>
      <w:r>
        <w:rPr>
          <w:rFonts w:ascii="Times New Roman" w:hAnsi="Times New Roman" w:cs="Times New Roman" w:eastAsia="Times New Roman"/>
          <w:b/>
          <w:i w:val="0"/>
          <w:sz w:val="26"/>
        </w:rPr>
        <w:t>kĩ năng nhận diện – phân tích một văn bản thần thoại lạ</w:t>
      </w:r>
      <w:r>
        <w:rPr>
          <w:rFonts w:ascii="Times New Roman" w:hAnsi="Times New Roman" w:cs="Times New Roman" w:eastAsia="Times New Roman"/>
          <w:b w:val="0"/>
          <w:i w:val="0"/>
          <w:sz w:val="26"/>
        </w:rPr>
        <w:t>. Đây là điểm khác biệt lớn nhất so với đề cương thông thường.</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60% điểm đến từ 10 câu đọc hiểu, trong đó 3,0 điểm là 6 câu "Biết"</w:t>
      </w:r>
      <w:r>
        <w:rPr>
          <w:rFonts w:ascii="Times New Roman" w:hAnsi="Times New Roman" w:cs="Times New Roman" w:eastAsia="Times New Roman"/>
          <w:b w:val="0"/>
          <w:i w:val="0"/>
          <w:sz w:val="26"/>
        </w:rPr>
        <w:t xml:space="preserve"> — loại câu dễ nhất, chỉ cần thuộc </w:t>
      </w:r>
      <w:r>
        <w:rPr>
          <w:rFonts w:ascii="Times New Roman" w:hAnsi="Times New Roman" w:cs="Times New Roman" w:eastAsia="Times New Roman"/>
          <w:b/>
          <w:i w:val="0"/>
          <w:sz w:val="26"/>
        </w:rPr>
        <w:t>bộ dấu hiệu nhận diện</w:t>
      </w:r>
      <w:r>
        <w:rPr>
          <w:rFonts w:ascii="Times New Roman" w:hAnsi="Times New Roman" w:cs="Times New Roman" w:eastAsia="Times New Roman"/>
          <w:b w:val="0"/>
          <w:i w:val="0"/>
          <w:sz w:val="26"/>
        </w:rPr>
        <w:t xml:space="preserve"> ở mục 1.3. Ưu tiên số 1 khi ôn.</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40% điểm dồn vào một bài văn 500–600 chữ.</w:t>
      </w:r>
      <w:r>
        <w:rPr>
          <w:rFonts w:ascii="Times New Roman" w:hAnsi="Times New Roman" w:cs="Times New Roman" w:eastAsia="Times New Roman"/>
          <w:b w:val="0"/>
          <w:i w:val="0"/>
          <w:sz w:val="26"/>
        </w:rPr>
        <w:t xml:space="preserve"> Bài này chấm theo 3 tầng: </w:t>
      </w:r>
      <w:r>
        <w:rPr>
          <w:rFonts w:ascii="Times New Roman" w:hAnsi="Times New Roman" w:cs="Times New Roman" w:eastAsia="Times New Roman"/>
          <w:b w:val="0"/>
          <w:i/>
          <w:sz w:val="26"/>
        </w:rPr>
        <w:t>biết</w:t>
      </w:r>
      <w:r>
        <w:rPr>
          <w:rFonts w:ascii="Times New Roman" w:hAnsi="Times New Roman" w:cs="Times New Roman" w:eastAsia="Times New Roman"/>
          <w:b w:val="0"/>
          <w:i w:val="0"/>
          <w:sz w:val="26"/>
        </w:rPr>
        <w:t xml:space="preserve"> (giới thiệu đúng) – </w:t>
      </w:r>
      <w:r>
        <w:rPr>
          <w:rFonts w:ascii="Times New Roman" w:hAnsi="Times New Roman" w:cs="Times New Roman" w:eastAsia="Times New Roman"/>
          <w:b w:val="0"/>
          <w:i/>
          <w:sz w:val="26"/>
        </w:rPr>
        <w:t>hiểu</w:t>
      </w:r>
      <w:r>
        <w:rPr>
          <w:rFonts w:ascii="Times New Roman" w:hAnsi="Times New Roman" w:cs="Times New Roman" w:eastAsia="Times New Roman"/>
          <w:b w:val="0"/>
          <w:i w:val="0"/>
          <w:sz w:val="26"/>
        </w:rPr>
        <w:t xml:space="preserve"> (luận điểm, dẫn chứng) – </w:t>
      </w:r>
      <w:r>
        <w:rPr>
          <w:rFonts w:ascii="Times New Roman" w:hAnsi="Times New Roman" w:cs="Times New Roman" w:eastAsia="Times New Roman"/>
          <w:b w:val="0"/>
          <w:i/>
          <w:sz w:val="26"/>
        </w:rPr>
        <w:t>vận dụng</w:t>
      </w:r>
      <w:r>
        <w:rPr>
          <w:rFonts w:ascii="Times New Roman" w:hAnsi="Times New Roman" w:cs="Times New Roman" w:eastAsia="Times New Roman"/>
          <w:b w:val="0"/>
          <w:i w:val="0"/>
          <w:sz w:val="26"/>
        </w:rPr>
        <w:t xml:space="preserve"> (đánh giá, quan điểm). Mất điểm thường không phải vì "viết dở" mà vì </w:t>
      </w:r>
      <w:r>
        <w:rPr>
          <w:rFonts w:ascii="Times New Roman" w:hAnsi="Times New Roman" w:cs="Times New Roman" w:eastAsia="Times New Roman"/>
          <w:b/>
          <w:i w:val="0"/>
          <w:sz w:val="26"/>
        </w:rPr>
        <w:t>thiếu tầng đánh giá</w:t>
      </w:r>
      <w:r>
        <w:rPr>
          <w:rFonts w:ascii="Times New Roman" w:hAnsi="Times New Roman" w:cs="Times New Roman" w:eastAsia="Times New Roman"/>
          <w:b w:val="0"/>
          <w:i w:val="0"/>
          <w:sz w:val="26"/>
        </w:rPr>
        <w:t xml:space="preserve"> — xem Phần 5.</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1.2. THẦN THOẠI LÀ GÌ? — ĐỊNH NGHĨA NHIỀU TẦNG</w:t>
      </w:r>
    </w:p>
    <w:p>
      <w:pPr>
        <w:spacing w:before="200" w:after="80"/>
      </w:pPr>
      <w:r>
        <w:rPr>
          <w:rFonts w:ascii="Times New Roman" w:hAnsi="Times New Roman" w:cs="Times New Roman" w:eastAsia="Times New Roman"/>
          <w:b/>
          <w:i w:val="0"/>
          <w:color w:val="1F3B57"/>
          <w:sz w:val="27"/>
        </w:rPr>
        <w:t>A. Định nghĩa "3 lớp" (nhớ lớp nào cũng được, nhưng nên nhớ cả 3)</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Lớp</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Dùng khi nào</w:t>
            </w:r>
          </w:p>
        </w:tc>
      </w:tr>
      <w:tr>
        <w:tc>
          <w:tcPr>
            <w:tcW w:type="dxa" w:w="3213"/>
          </w:tcPr>
          <w:p>
            <w:pPr>
              <w:spacing w:after="0"/>
            </w:pPr>
            <w:r>
              <w:rPr>
                <w:rFonts w:ascii="Times New Roman" w:hAnsi="Times New Roman" w:cs="Times New Roman" w:eastAsia="Times New Roman"/>
                <w:b w:val="0"/>
                <w:i w:val="0"/>
                <w:sz w:val="22"/>
              </w:rPr>
              <w:t>Lớp 1 – Nội dung</w:t>
            </w:r>
          </w:p>
        </w:tc>
        <w:tc>
          <w:tcPr>
            <w:tcW w:type="dxa" w:w="3213"/>
          </w:tcPr>
          <w:p>
            <w:pPr>
              <w:spacing w:after="0"/>
            </w:pPr>
            <w:r>
              <w:rPr>
                <w:rFonts w:ascii="Times New Roman" w:hAnsi="Times New Roman" w:cs="Times New Roman" w:eastAsia="Times New Roman"/>
                <w:b w:val="0"/>
                <w:i w:val="0"/>
                <w:sz w:val="22"/>
              </w:rPr>
              <w:t xml:space="preserve">Thần thoại là những truyện kể dân gian </w:t>
            </w:r>
            <w:r>
              <w:rPr>
                <w:rFonts w:ascii="Times New Roman" w:hAnsi="Times New Roman" w:cs="Times New Roman" w:eastAsia="Times New Roman"/>
                <w:b w:val="0"/>
                <w:i w:val="0"/>
                <w:sz w:val="22"/>
              </w:rPr>
              <w:t>hoang đường, kì ảo</w:t>
            </w:r>
            <w:r>
              <w:rPr>
                <w:rFonts w:ascii="Times New Roman" w:hAnsi="Times New Roman" w:cs="Times New Roman" w:eastAsia="Times New Roman"/>
                <w:b w:val="0"/>
                <w:i w:val="0"/>
                <w:sz w:val="22"/>
              </w:rPr>
              <w:t xml:space="preserve"> về </w:t>
            </w:r>
            <w:r>
              <w:rPr>
                <w:rFonts w:ascii="Times New Roman" w:hAnsi="Times New Roman" w:cs="Times New Roman" w:eastAsia="Times New Roman"/>
                <w:b w:val="0"/>
                <w:i w:val="0"/>
                <w:sz w:val="22"/>
              </w:rPr>
              <w:t>các vị thần</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val="0"/>
                <w:i w:val="0"/>
                <w:sz w:val="22"/>
              </w:rPr>
              <w:t>những anh hùng thời nguyên thuỷ</w:t>
            </w:r>
            <w:r>
              <w:rPr>
                <w:rFonts w:ascii="Times New Roman" w:hAnsi="Times New Roman" w:cs="Times New Roman" w:eastAsia="Times New Roman"/>
                <w:b w:val="0"/>
                <w:i w:val="0"/>
                <w:sz w:val="22"/>
              </w:rPr>
              <w:t xml:space="preserve">, nhằm </w:t>
            </w:r>
            <w:r>
              <w:rPr>
                <w:rFonts w:ascii="Times New Roman" w:hAnsi="Times New Roman" w:cs="Times New Roman" w:eastAsia="Times New Roman"/>
                <w:b w:val="0"/>
                <w:i w:val="0"/>
                <w:sz w:val="22"/>
              </w:rPr>
              <w:t>giải thích nguồn gốc vũ trụ, muôn loài, con người</w:t>
            </w:r>
            <w:r>
              <w:rPr>
                <w:rFonts w:ascii="Times New Roman" w:hAnsi="Times New Roman" w:cs="Times New Roman" w:eastAsia="Times New Roman"/>
                <w:b w:val="0"/>
                <w:i w:val="0"/>
                <w:sz w:val="22"/>
              </w:rPr>
              <w:t xml:space="preserve"> và các hiện tượng tự nhiên – xã hội.</w:t>
            </w:r>
          </w:p>
        </w:tc>
        <w:tc>
          <w:tcPr>
            <w:tcW w:type="dxa" w:w="3213"/>
          </w:tcPr>
          <w:p>
            <w:pPr>
              <w:spacing w:after="0"/>
            </w:pPr>
            <w:r>
              <w:rPr>
                <w:rFonts w:ascii="Times New Roman" w:hAnsi="Times New Roman" w:cs="Times New Roman" w:eastAsia="Times New Roman"/>
                <w:b w:val="0"/>
                <w:i w:val="0"/>
                <w:sz w:val="22"/>
              </w:rPr>
              <w:t>Câu hỏi "thế nào là thần thoại", mở bài bài văn</w:t>
            </w:r>
          </w:p>
        </w:tc>
      </w:tr>
      <w:tr>
        <w:tc>
          <w:tcPr>
            <w:tcW w:type="dxa" w:w="3213"/>
          </w:tcPr>
          <w:p>
            <w:pPr>
              <w:spacing w:after="0"/>
            </w:pPr>
            <w:r>
              <w:rPr>
                <w:rFonts w:ascii="Times New Roman" w:hAnsi="Times New Roman" w:cs="Times New Roman" w:eastAsia="Times New Roman"/>
                <w:b w:val="0"/>
                <w:i w:val="0"/>
                <w:sz w:val="22"/>
              </w:rPr>
              <w:t>Lớp 2 – Cơ chế</w:t>
            </w:r>
          </w:p>
        </w:tc>
        <w:tc>
          <w:tcPr>
            <w:tcW w:type="dxa" w:w="3213"/>
          </w:tcPr>
          <w:p>
            <w:pPr>
              <w:spacing w:after="0"/>
            </w:pPr>
            <w:r>
              <w:rPr>
                <w:rFonts w:ascii="Times New Roman" w:hAnsi="Times New Roman" w:cs="Times New Roman" w:eastAsia="Times New Roman"/>
                <w:b w:val="0"/>
                <w:i w:val="0"/>
                <w:sz w:val="22"/>
              </w:rPr>
              <w:t xml:space="preserve">Thần thoại là sản phẩm của </w:t>
            </w:r>
            <w:r>
              <w:rPr>
                <w:rFonts w:ascii="Times New Roman" w:hAnsi="Times New Roman" w:cs="Times New Roman" w:eastAsia="Times New Roman"/>
                <w:b w:val="0"/>
                <w:i w:val="0"/>
                <w:sz w:val="22"/>
              </w:rPr>
              <w:t>tư duy nguyên thuỷ</w:t>
            </w:r>
            <w:r>
              <w:rPr>
                <w:rFonts w:ascii="Times New Roman" w:hAnsi="Times New Roman" w:cs="Times New Roman" w:eastAsia="Times New Roman"/>
                <w:b w:val="0"/>
                <w:i w:val="0"/>
                <w:sz w:val="22"/>
              </w:rPr>
              <w:t xml:space="preserve"> (tư duy huyền thoại): con người </w:t>
            </w:r>
            <w:r>
              <w:rPr>
                <w:rFonts w:ascii="Times New Roman" w:hAnsi="Times New Roman" w:cs="Times New Roman" w:eastAsia="Times New Roman"/>
                <w:b w:val="0"/>
                <w:i w:val="0"/>
                <w:sz w:val="22"/>
              </w:rPr>
              <w:t>nhân hoá – vật hoá</w:t>
            </w:r>
            <w:r>
              <w:rPr>
                <w:rFonts w:ascii="Times New Roman" w:hAnsi="Times New Roman" w:cs="Times New Roman" w:eastAsia="Times New Roman"/>
                <w:b w:val="0"/>
                <w:i w:val="0"/>
                <w:sz w:val="22"/>
              </w:rPr>
              <w:t xml:space="preserve"> tự nhiên, đồng nhất cái bên ngoài với cái bên trong mình, nên biến quy luật tự nhiên thành </w:t>
            </w:r>
            <w:r>
              <w:rPr>
                <w:rFonts w:ascii="Times New Roman" w:hAnsi="Times New Roman" w:cs="Times New Roman" w:eastAsia="Times New Roman"/>
                <w:b w:val="0"/>
                <w:i w:val="0"/>
                <w:sz w:val="22"/>
              </w:rPr>
              <w:t>ý chí của thần linh</w:t>
            </w:r>
            <w:r>
              <w:rPr>
                <w:rFonts w:ascii="Times New Roman" w:hAnsi="Times New Roman" w:cs="Times New Roman" w:eastAsia="Times New Roman"/>
                <w:b w:val="0"/>
                <w:i w:val="0"/>
                <w:sz w:val="22"/>
              </w:rPr>
              <w:t>.</w:t>
            </w:r>
          </w:p>
        </w:tc>
        <w:tc>
          <w:tcPr>
            <w:tcW w:type="dxa" w:w="3213"/>
          </w:tcPr>
          <w:p>
            <w:pPr>
              <w:spacing w:after="0"/>
            </w:pPr>
            <w:r>
              <w:rPr>
                <w:rFonts w:ascii="Times New Roman" w:hAnsi="Times New Roman" w:cs="Times New Roman" w:eastAsia="Times New Roman"/>
                <w:b w:val="0"/>
                <w:i w:val="0"/>
                <w:sz w:val="22"/>
              </w:rPr>
              <w:t>Câu hỏi "cơ sở hình thành", câu đánh giá 1,0 điểm</w:t>
            </w:r>
          </w:p>
        </w:tc>
      </w:tr>
      <w:tr>
        <w:tc>
          <w:tcPr>
            <w:tcW w:type="dxa" w:w="3213"/>
          </w:tcPr>
          <w:p>
            <w:pPr>
              <w:spacing w:after="0"/>
            </w:pPr>
            <w:r>
              <w:rPr>
                <w:rFonts w:ascii="Times New Roman" w:hAnsi="Times New Roman" w:cs="Times New Roman" w:eastAsia="Times New Roman"/>
                <w:b w:val="0"/>
                <w:i w:val="0"/>
                <w:sz w:val="22"/>
              </w:rPr>
              <w:t>Lớp 3 – Chức năng</w:t>
            </w:r>
          </w:p>
        </w:tc>
        <w:tc>
          <w:tcPr>
            <w:tcW w:type="dxa" w:w="3213"/>
          </w:tcPr>
          <w:p>
            <w:pPr>
              <w:spacing w:after="0"/>
            </w:pPr>
            <w:r>
              <w:rPr>
                <w:rFonts w:ascii="Times New Roman" w:hAnsi="Times New Roman" w:cs="Times New Roman" w:eastAsia="Times New Roman"/>
                <w:b w:val="0"/>
                <w:i w:val="0"/>
                <w:sz w:val="22"/>
              </w:rPr>
              <w:t xml:space="preserve">Thần thoại là </w:t>
            </w:r>
            <w:r>
              <w:rPr>
                <w:rFonts w:ascii="Times New Roman" w:hAnsi="Times New Roman" w:cs="Times New Roman" w:eastAsia="Times New Roman"/>
                <w:b w:val="0"/>
                <w:i w:val="0"/>
                <w:sz w:val="22"/>
              </w:rPr>
              <w:t>"bộ bách khoa toàn thư" đầu tiên</w:t>
            </w:r>
            <w:r>
              <w:rPr>
                <w:rFonts w:ascii="Times New Roman" w:hAnsi="Times New Roman" w:cs="Times New Roman" w:eastAsia="Times New Roman"/>
                <w:b w:val="0"/>
                <w:i w:val="0"/>
                <w:sz w:val="22"/>
              </w:rPr>
              <w:t xml:space="preserve"> của loài người: vừa </w:t>
            </w:r>
            <w:r>
              <w:rPr>
                <w:rFonts w:ascii="Times New Roman" w:hAnsi="Times New Roman" w:cs="Times New Roman" w:eastAsia="Times New Roman"/>
                <w:b w:val="0"/>
                <w:i w:val="0"/>
                <w:sz w:val="22"/>
              </w:rPr>
              <w:t>nhận thức – giải thích</w:t>
            </w:r>
            <w:r>
              <w:rPr>
                <w:rFonts w:ascii="Times New Roman" w:hAnsi="Times New Roman" w:cs="Times New Roman" w:eastAsia="Times New Roman"/>
                <w:b w:val="0"/>
                <w:i w:val="0"/>
                <w:sz w:val="22"/>
              </w:rPr>
              <w:t xml:space="preserve"> thế giới, vừa </w:t>
            </w:r>
            <w:r>
              <w:rPr>
                <w:rFonts w:ascii="Times New Roman" w:hAnsi="Times New Roman" w:cs="Times New Roman" w:eastAsia="Times New Roman"/>
                <w:b w:val="0"/>
                <w:i w:val="0"/>
                <w:sz w:val="22"/>
              </w:rPr>
              <w:t>cố kết cộng đồng</w:t>
            </w:r>
            <w:r>
              <w:rPr>
                <w:rFonts w:ascii="Times New Roman" w:hAnsi="Times New Roman" w:cs="Times New Roman" w:eastAsia="Times New Roman"/>
                <w:b w:val="0"/>
                <w:i w:val="0"/>
                <w:sz w:val="22"/>
              </w:rPr>
              <w:t xml:space="preserve"> qua nghi lễ, vừa </w:t>
            </w:r>
            <w:r>
              <w:rPr>
                <w:rFonts w:ascii="Times New Roman" w:hAnsi="Times New Roman" w:cs="Times New Roman" w:eastAsia="Times New Roman"/>
                <w:b w:val="0"/>
                <w:i w:val="0"/>
                <w:sz w:val="22"/>
              </w:rPr>
              <w:t>nuôi dưỡng đời sống tinh thần</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val="0"/>
                <w:i w:val="0"/>
                <w:sz w:val="22"/>
              </w:rPr>
              <w:t>mầm mống của nghệ thuật</w:t>
            </w:r>
            <w:r>
              <w:rPr>
                <w:rFonts w:ascii="Times New Roman" w:hAnsi="Times New Roman" w:cs="Times New Roman" w:eastAsia="Times New Roman"/>
                <w:b w:val="0"/>
                <w:i w:val="0"/>
                <w:sz w:val="22"/>
              </w:rPr>
              <w:t>.</w:t>
            </w:r>
          </w:p>
        </w:tc>
        <w:tc>
          <w:tcPr>
            <w:tcW w:type="dxa" w:w="3213"/>
          </w:tcPr>
          <w:p>
            <w:pPr>
              <w:spacing w:after="0"/>
            </w:pPr>
            <w:r>
              <w:rPr>
                <w:rFonts w:ascii="Times New Roman" w:hAnsi="Times New Roman" w:cs="Times New Roman" w:eastAsia="Times New Roman"/>
                <w:b w:val="0"/>
                <w:i w:val="0"/>
                <w:sz w:val="22"/>
              </w:rPr>
              <w:t>Câu hỏi "ý nghĩa, giá trị", phần đánh giá bài viết</w:t>
            </w:r>
          </w:p>
        </w:tc>
      </w:tr>
    </w:tbl>
    <w:p>
      <w:pPr>
        <w:spacing w:after="40"/>
      </w:pPr>
    </w:p>
    <w:p>
      <w:pPr>
        <w:spacing w:before="200" w:after="80"/>
      </w:pPr>
      <w:r>
        <w:rPr>
          <w:rFonts w:ascii="Times New Roman" w:hAnsi="Times New Roman" w:cs="Times New Roman" w:eastAsia="Times New Roman"/>
          <w:b/>
          <w:i w:val="0"/>
          <w:color w:val="1F3B57"/>
          <w:sz w:val="27"/>
        </w:rPr>
        <w:t xml:space="preserve">B. Năm chức năng — nhớ bằng cụm </w:t>
      </w:r>
      <w:r>
        <w:rPr>
          <w:rFonts w:ascii="Times New Roman" w:hAnsi="Times New Roman" w:cs="Times New Roman" w:eastAsia="Times New Roman"/>
          <w:b/>
          <w:i w:val="0"/>
          <w:color w:val="1F3B57"/>
          <w:sz w:val="27"/>
        </w:rPr>
        <w:t>"NHẬN – GIẢI – CỐ – ĐẸP – NHỚ"</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Chức năng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Ví dụ</w:t>
            </w:r>
          </w:p>
        </w:tc>
      </w:tr>
      <w:tr>
        <w:tc>
          <w:tcPr>
            <w:tcW w:type="dxa" w:w="3213"/>
          </w:tcPr>
          <w:p>
            <w:pPr>
              <w:spacing w:after="0"/>
            </w:pPr>
            <w:r>
              <w:rPr>
                <w:rFonts w:ascii="Times New Roman" w:hAnsi="Times New Roman" w:cs="Times New Roman" w:eastAsia="Times New Roman"/>
                <w:b w:val="0"/>
                <w:i w:val="0"/>
                <w:sz w:val="22"/>
              </w:rPr>
              <w:t>NHẬN</w:t>
            </w:r>
            <w:r>
              <w:rPr>
                <w:rFonts w:ascii="Times New Roman" w:hAnsi="Times New Roman" w:cs="Times New Roman" w:eastAsia="Times New Roman"/>
                <w:b w:val="0"/>
                <w:i w:val="0"/>
                <w:sz w:val="22"/>
              </w:rPr>
              <w:t xml:space="preserve"> (nhận thức)</w:t>
            </w:r>
          </w:p>
        </w:tc>
        <w:tc>
          <w:tcPr>
            <w:tcW w:type="dxa" w:w="3213"/>
          </w:tcPr>
          <w:p>
            <w:pPr>
              <w:spacing w:after="0"/>
            </w:pPr>
            <w:r>
              <w:rPr>
                <w:rFonts w:ascii="Times New Roman" w:hAnsi="Times New Roman" w:cs="Times New Roman" w:eastAsia="Times New Roman"/>
                <w:b w:val="0"/>
                <w:i w:val="0"/>
                <w:sz w:val="22"/>
              </w:rPr>
              <w:t>Giúp người xưa hiểu thế giới quanh mình</w:t>
            </w:r>
          </w:p>
        </w:tc>
        <w:tc>
          <w:tcPr>
            <w:tcW w:type="dxa" w:w="3213"/>
          </w:tcPr>
          <w:p>
            <w:pPr>
              <w:spacing w:after="0"/>
            </w:pPr>
            <w:r>
              <w:rPr>
                <w:rFonts w:ascii="Times New Roman" w:hAnsi="Times New Roman" w:cs="Times New Roman" w:eastAsia="Times New Roman"/>
                <w:b w:val="0"/>
                <w:i w:val="0"/>
                <w:sz w:val="22"/>
              </w:rPr>
              <w:t>Thần Trụ Trời → hiểu vì sao có trời, đất, biển, núi</w:t>
            </w:r>
          </w:p>
        </w:tc>
      </w:tr>
      <w:tr>
        <w:tc>
          <w:tcPr>
            <w:tcW w:type="dxa" w:w="3213"/>
          </w:tcPr>
          <w:p>
            <w:pPr>
              <w:spacing w:after="0"/>
            </w:pPr>
            <w:r>
              <w:rPr>
                <w:rFonts w:ascii="Times New Roman" w:hAnsi="Times New Roman" w:cs="Times New Roman" w:eastAsia="Times New Roman"/>
                <w:b w:val="0"/>
                <w:i w:val="0"/>
                <w:sz w:val="22"/>
              </w:rPr>
              <w:t>GIẢI</w:t>
            </w:r>
            <w:r>
              <w:rPr>
                <w:rFonts w:ascii="Times New Roman" w:hAnsi="Times New Roman" w:cs="Times New Roman" w:eastAsia="Times New Roman"/>
                <w:b w:val="0"/>
                <w:i w:val="0"/>
                <w:sz w:val="22"/>
              </w:rPr>
              <w:t xml:space="preserve"> (giải thích – suy nguyên)</w:t>
            </w:r>
          </w:p>
        </w:tc>
        <w:tc>
          <w:tcPr>
            <w:tcW w:type="dxa" w:w="3213"/>
          </w:tcPr>
          <w:p>
            <w:pPr>
              <w:spacing w:after="0"/>
            </w:pPr>
            <w:r>
              <w:rPr>
                <w:rFonts w:ascii="Times New Roman" w:hAnsi="Times New Roman" w:cs="Times New Roman" w:eastAsia="Times New Roman"/>
                <w:b w:val="0"/>
                <w:i w:val="0"/>
                <w:sz w:val="22"/>
              </w:rPr>
              <w:t>Trả lời câu hỏi "vì sao", "từ đâu mà có"</w:t>
            </w:r>
          </w:p>
        </w:tc>
        <w:tc>
          <w:tcPr>
            <w:tcW w:type="dxa" w:w="3213"/>
          </w:tcPr>
          <w:p>
            <w:pPr>
              <w:spacing w:after="0"/>
            </w:pPr>
            <w:r>
              <w:rPr>
                <w:rFonts w:ascii="Times New Roman" w:hAnsi="Times New Roman" w:cs="Times New Roman" w:eastAsia="Times New Roman"/>
                <w:b w:val="0"/>
                <w:i w:val="0"/>
                <w:sz w:val="22"/>
              </w:rPr>
              <w:t>Thần Sét → vì sao có sấm sét; Thần Gió → vì sao có gió bão</w:t>
            </w:r>
          </w:p>
        </w:tc>
      </w:tr>
      <w:tr>
        <w:tc>
          <w:tcPr>
            <w:tcW w:type="dxa" w:w="3213"/>
          </w:tcPr>
          <w:p>
            <w:pPr>
              <w:spacing w:after="0"/>
            </w:pPr>
            <w:r>
              <w:rPr>
                <w:rFonts w:ascii="Times New Roman" w:hAnsi="Times New Roman" w:cs="Times New Roman" w:eastAsia="Times New Roman"/>
                <w:b w:val="0"/>
                <w:i w:val="0"/>
                <w:sz w:val="22"/>
              </w:rPr>
              <w:t>CỐ</w:t>
            </w:r>
            <w:r>
              <w:rPr>
                <w:rFonts w:ascii="Times New Roman" w:hAnsi="Times New Roman" w:cs="Times New Roman" w:eastAsia="Times New Roman"/>
                <w:b w:val="0"/>
                <w:i w:val="0"/>
                <w:sz w:val="22"/>
              </w:rPr>
              <w:t xml:space="preserve"> (cố kết cộng đồng)</w:t>
            </w:r>
          </w:p>
        </w:tc>
        <w:tc>
          <w:tcPr>
            <w:tcW w:type="dxa" w:w="3213"/>
          </w:tcPr>
          <w:p>
            <w:pPr>
              <w:spacing w:after="0"/>
            </w:pPr>
            <w:r>
              <w:rPr>
                <w:rFonts w:ascii="Times New Roman" w:hAnsi="Times New Roman" w:cs="Times New Roman" w:eastAsia="Times New Roman"/>
                <w:b w:val="0"/>
                <w:i w:val="0"/>
                <w:sz w:val="22"/>
              </w:rPr>
              <w:t>Gắn con người với nhau và với thiên nhiên qua tín ngưỡng, lễ hội</w:t>
            </w:r>
          </w:p>
        </w:tc>
        <w:tc>
          <w:tcPr>
            <w:tcW w:type="dxa" w:w="3213"/>
          </w:tcPr>
          <w:p>
            <w:pPr>
              <w:spacing w:after="0"/>
            </w:pPr>
            <w:r>
              <w:rPr>
                <w:rFonts w:ascii="Times New Roman" w:hAnsi="Times New Roman" w:cs="Times New Roman" w:eastAsia="Times New Roman"/>
                <w:b w:val="0"/>
                <w:i w:val="0"/>
                <w:sz w:val="22"/>
              </w:rPr>
              <w:t>Đánh trống khua chiêng khi nguyệt thực</w:t>
            </w:r>
          </w:p>
        </w:tc>
      </w:tr>
      <w:tr>
        <w:tc>
          <w:tcPr>
            <w:tcW w:type="dxa" w:w="3213"/>
          </w:tcPr>
          <w:p>
            <w:pPr>
              <w:spacing w:after="0"/>
            </w:pPr>
            <w:r>
              <w:rPr>
                <w:rFonts w:ascii="Times New Roman" w:hAnsi="Times New Roman" w:cs="Times New Roman" w:eastAsia="Times New Roman"/>
                <w:b w:val="0"/>
                <w:i w:val="0"/>
                <w:sz w:val="22"/>
              </w:rPr>
              <w:t>ĐẸP</w:t>
            </w:r>
            <w:r>
              <w:rPr>
                <w:rFonts w:ascii="Times New Roman" w:hAnsi="Times New Roman" w:cs="Times New Roman" w:eastAsia="Times New Roman"/>
                <w:b w:val="0"/>
                <w:i w:val="0"/>
                <w:sz w:val="22"/>
              </w:rPr>
              <w:t xml:space="preserve"> (thẩm mĩ)</w:t>
            </w:r>
          </w:p>
        </w:tc>
        <w:tc>
          <w:tcPr>
            <w:tcW w:type="dxa" w:w="3213"/>
          </w:tcPr>
          <w:p>
            <w:pPr>
              <w:spacing w:after="0"/>
            </w:pPr>
            <w:r>
              <w:rPr>
                <w:rFonts w:ascii="Times New Roman" w:hAnsi="Times New Roman" w:cs="Times New Roman" w:eastAsia="Times New Roman"/>
                <w:b w:val="0"/>
                <w:i w:val="0"/>
                <w:sz w:val="22"/>
              </w:rPr>
              <w:t>Khơi nguồn cảm hứng, hình tượng cho văn học – nghệ thuật về sau</w:t>
            </w:r>
          </w:p>
        </w:tc>
        <w:tc>
          <w:tcPr>
            <w:tcW w:type="dxa" w:w="3213"/>
          </w:tcPr>
          <w:p>
            <w:pPr>
              <w:spacing w:after="0"/>
            </w:pPr>
            <w:r>
              <w:rPr>
                <w:rFonts w:ascii="Times New Roman" w:hAnsi="Times New Roman" w:cs="Times New Roman" w:eastAsia="Times New Roman"/>
                <w:b w:val="0"/>
                <w:i w:val="0"/>
                <w:sz w:val="22"/>
              </w:rPr>
              <w:t>Hình tượng người anh hùng, motif "đội trời"</w:t>
            </w:r>
          </w:p>
        </w:tc>
      </w:tr>
      <w:tr>
        <w:tc>
          <w:tcPr>
            <w:tcW w:type="dxa" w:w="3213"/>
          </w:tcPr>
          <w:p>
            <w:pPr>
              <w:spacing w:after="0"/>
            </w:pPr>
            <w:r>
              <w:rPr>
                <w:rFonts w:ascii="Times New Roman" w:hAnsi="Times New Roman" w:cs="Times New Roman" w:eastAsia="Times New Roman"/>
                <w:b w:val="0"/>
                <w:i w:val="0"/>
                <w:sz w:val="22"/>
              </w:rPr>
              <w:t>NHỚ</w:t>
            </w:r>
            <w:r>
              <w:rPr>
                <w:rFonts w:ascii="Times New Roman" w:hAnsi="Times New Roman" w:cs="Times New Roman" w:eastAsia="Times New Roman"/>
                <w:b w:val="0"/>
                <w:i w:val="0"/>
                <w:sz w:val="22"/>
              </w:rPr>
              <w:t xml:space="preserve"> (ghi nhớ – lưu truyền)</w:t>
            </w:r>
          </w:p>
        </w:tc>
        <w:tc>
          <w:tcPr>
            <w:tcW w:type="dxa" w:w="3213"/>
          </w:tcPr>
          <w:p>
            <w:pPr>
              <w:spacing w:after="0"/>
            </w:pPr>
            <w:r>
              <w:rPr>
                <w:rFonts w:ascii="Times New Roman" w:hAnsi="Times New Roman" w:cs="Times New Roman" w:eastAsia="Times New Roman"/>
                <w:b w:val="0"/>
                <w:i w:val="0"/>
                <w:sz w:val="22"/>
              </w:rPr>
              <w:t>Lưu giữ kí ức tập thể về buổi bình minh của loài người</w:t>
            </w:r>
          </w:p>
        </w:tc>
        <w:tc>
          <w:tcPr>
            <w:tcW w:type="dxa" w:w="3213"/>
          </w:tcPr>
          <w:p>
            <w:pPr>
              <w:spacing w:after="0"/>
            </w:pPr>
            <w:r>
              <w:rPr>
                <w:rFonts w:ascii="Times New Roman" w:hAnsi="Times New Roman" w:cs="Times New Roman" w:eastAsia="Times New Roman"/>
                <w:b w:val="0"/>
                <w:i w:val="0"/>
                <w:sz w:val="22"/>
              </w:rPr>
              <w:t>Truyền miệng qua nhiều thế hệ</w:t>
            </w:r>
          </w:p>
        </w:tc>
      </w:tr>
    </w:tbl>
    <w:p>
      <w:pPr>
        <w:spacing w:after="40"/>
      </w:pPr>
    </w:p>
    <w:p>
      <w:pPr>
        <w:spacing w:before="200" w:after="80"/>
      </w:pPr>
      <w:r>
        <w:rPr>
          <w:rFonts w:ascii="Times New Roman" w:hAnsi="Times New Roman" w:cs="Times New Roman" w:eastAsia="Times New Roman"/>
          <w:b/>
          <w:i w:val="0"/>
          <w:color w:val="1F3B57"/>
          <w:sz w:val="27"/>
        </w:rPr>
        <w:t>C. Phân loại thần thoại — 3 nhóm chính (bắt buộc thuộc)</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Nhóm</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 phản ánh</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Nhân vật tiêu biểu</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Tác phẩm mẫu</w:t>
            </w:r>
          </w:p>
        </w:tc>
      </w:tr>
      <w:tr>
        <w:tc>
          <w:tcPr>
            <w:tcW w:type="dxa" w:w="2410"/>
          </w:tcPr>
          <w:p>
            <w:pPr>
              <w:spacing w:after="0"/>
            </w:pPr>
            <w:r>
              <w:rPr>
                <w:rFonts w:ascii="Times New Roman" w:hAnsi="Times New Roman" w:cs="Times New Roman" w:eastAsia="Times New Roman"/>
                <w:b w:val="0"/>
                <w:i w:val="0"/>
                <w:sz w:val="22"/>
              </w:rPr>
              <w:t>1. Thần thoại suy nguyên</w:t>
            </w:r>
            <w:r>
              <w:rPr>
                <w:rFonts w:ascii="Times New Roman" w:hAnsi="Times New Roman" w:cs="Times New Roman" w:eastAsia="Times New Roman"/>
                <w:b w:val="0"/>
                <w:i w:val="0"/>
                <w:sz w:val="22"/>
              </w:rPr>
              <w:t xml:space="preserve"> (kể về nguồn gốc vũ trụ, muôn loài)</w:t>
            </w:r>
          </w:p>
        </w:tc>
        <w:tc>
          <w:tcPr>
            <w:tcW w:type="dxa" w:w="2410"/>
          </w:tcPr>
          <w:p>
            <w:pPr>
              <w:spacing w:after="0"/>
            </w:pPr>
            <w:r>
              <w:rPr>
                <w:rFonts w:ascii="Times New Roman" w:hAnsi="Times New Roman" w:cs="Times New Roman" w:eastAsia="Times New Roman"/>
                <w:b w:val="0"/>
                <w:i w:val="0"/>
                <w:sz w:val="22"/>
              </w:rPr>
              <w:t>Sự hình thành trời đất, mặt trời, mặt trăng, sông núi, cây cỏ, con người</w:t>
            </w:r>
          </w:p>
        </w:tc>
        <w:tc>
          <w:tcPr>
            <w:tcW w:type="dxa" w:w="2410"/>
          </w:tcPr>
          <w:p>
            <w:pPr>
              <w:spacing w:after="0"/>
            </w:pPr>
            <w:r>
              <w:rPr>
                <w:rFonts w:ascii="Times New Roman" w:hAnsi="Times New Roman" w:cs="Times New Roman" w:eastAsia="Times New Roman"/>
                <w:b w:val="0"/>
                <w:i w:val="0"/>
                <w:sz w:val="22"/>
              </w:rPr>
              <w:t>Thần Trụ Trời, Bàn Cổ, Nữ Oa, Prô-mê-tê, Mẹ Trời – Mẹ Đất</w:t>
            </w:r>
          </w:p>
        </w:tc>
        <w:tc>
          <w:tcPr>
            <w:tcW w:type="dxa" w:w="2410"/>
          </w:tcPr>
          <w:p>
            <w:pPr>
              <w:spacing w:after="0"/>
            </w:pPr>
            <w:r>
              <w:rPr>
                <w:rFonts w:ascii="Times New Roman" w:hAnsi="Times New Roman" w:cs="Times New Roman" w:eastAsia="Times New Roman"/>
                <w:b w:val="0"/>
                <w:i w:val="0"/>
                <w:sz w:val="22"/>
              </w:rPr>
              <w:t>Thần Trụ Trời</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Nữ Oa vá trời</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Bàn Cổ</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Prô-mê-tê và loài người</w:t>
            </w:r>
          </w:p>
        </w:tc>
      </w:tr>
      <w:tr>
        <w:tc>
          <w:tcPr>
            <w:tcW w:type="dxa" w:w="2410"/>
          </w:tcPr>
          <w:p>
            <w:pPr>
              <w:spacing w:after="0"/>
            </w:pPr>
            <w:r>
              <w:rPr>
                <w:rFonts w:ascii="Times New Roman" w:hAnsi="Times New Roman" w:cs="Times New Roman" w:eastAsia="Times New Roman"/>
                <w:b w:val="0"/>
                <w:i w:val="0"/>
                <w:sz w:val="22"/>
              </w:rPr>
              <w:t>2. Thần thoại sáng tạo văn hoá / chinh phục tự nhiên</w:t>
            </w:r>
          </w:p>
        </w:tc>
        <w:tc>
          <w:tcPr>
            <w:tcW w:type="dxa" w:w="2410"/>
          </w:tcPr>
          <w:p>
            <w:pPr>
              <w:spacing w:after="0"/>
            </w:pPr>
            <w:r>
              <w:rPr>
                <w:rFonts w:ascii="Times New Roman" w:hAnsi="Times New Roman" w:cs="Times New Roman" w:eastAsia="Times New Roman"/>
                <w:b w:val="0"/>
                <w:i w:val="0"/>
                <w:sz w:val="22"/>
              </w:rPr>
              <w:t xml:space="preserve">Con người (hoặc thần) </w:t>
            </w:r>
            <w:r>
              <w:rPr>
                <w:rFonts w:ascii="Times New Roman" w:hAnsi="Times New Roman" w:cs="Times New Roman" w:eastAsia="Times New Roman"/>
                <w:b w:val="0"/>
                <w:i w:val="0"/>
                <w:sz w:val="22"/>
              </w:rPr>
              <w:t>làm chủ</w:t>
            </w:r>
            <w:r>
              <w:rPr>
                <w:rFonts w:ascii="Times New Roman" w:hAnsi="Times New Roman" w:cs="Times New Roman" w:eastAsia="Times New Roman"/>
                <w:b w:val="0"/>
                <w:i w:val="0"/>
                <w:sz w:val="22"/>
              </w:rPr>
              <w:t xml:space="preserve"> tự nhiên: tìm lửa, trồng lúa, trị thuỷ, dạy nghề</w:t>
            </w:r>
          </w:p>
        </w:tc>
        <w:tc>
          <w:tcPr>
            <w:tcW w:type="dxa" w:w="2410"/>
          </w:tcPr>
          <w:p>
            <w:pPr>
              <w:spacing w:after="0"/>
            </w:pPr>
            <w:r>
              <w:rPr>
                <w:rFonts w:ascii="Times New Roman" w:hAnsi="Times New Roman" w:cs="Times New Roman" w:eastAsia="Times New Roman"/>
                <w:b w:val="0"/>
                <w:i w:val="0"/>
                <w:sz w:val="22"/>
              </w:rPr>
              <w:t>Thần Sét, Thần Gió, thần Lửa, Nữ thần Lúa, thần Nông</w:t>
            </w:r>
          </w:p>
        </w:tc>
        <w:tc>
          <w:tcPr>
            <w:tcW w:type="dxa" w:w="2410"/>
          </w:tcPr>
          <w:p>
            <w:pPr>
              <w:spacing w:after="0"/>
            </w:pPr>
            <w:r>
              <w:rPr>
                <w:rFonts w:ascii="Times New Roman" w:hAnsi="Times New Roman" w:cs="Times New Roman" w:eastAsia="Times New Roman"/>
                <w:b w:val="0"/>
                <w:i w:val="0"/>
                <w:sz w:val="22"/>
              </w:rPr>
              <w:t>Thần Sét</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Thần Gió</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Nữ thần Lúa</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Đi san mặt đất</w:t>
            </w:r>
          </w:p>
        </w:tc>
      </w:tr>
      <w:tr>
        <w:tc>
          <w:tcPr>
            <w:tcW w:type="dxa" w:w="2410"/>
          </w:tcPr>
          <w:p>
            <w:pPr>
              <w:spacing w:after="0"/>
            </w:pPr>
            <w:r>
              <w:rPr>
                <w:rFonts w:ascii="Times New Roman" w:hAnsi="Times New Roman" w:cs="Times New Roman" w:eastAsia="Times New Roman"/>
                <w:b w:val="0"/>
                <w:i w:val="0"/>
                <w:sz w:val="22"/>
              </w:rPr>
              <w:t>3. Thần thoại anh hùng</w:t>
            </w:r>
          </w:p>
        </w:tc>
        <w:tc>
          <w:tcPr>
            <w:tcW w:type="dxa" w:w="2410"/>
          </w:tcPr>
          <w:p>
            <w:pPr>
              <w:spacing w:after="0"/>
            </w:pPr>
            <w:r>
              <w:rPr>
                <w:rFonts w:ascii="Times New Roman" w:hAnsi="Times New Roman" w:cs="Times New Roman" w:eastAsia="Times New Roman"/>
                <w:b w:val="0"/>
                <w:i w:val="0"/>
                <w:sz w:val="22"/>
              </w:rPr>
              <w:t xml:space="preserve">Người anh hùng </w:t>
            </w:r>
            <w:r>
              <w:rPr>
                <w:rFonts w:ascii="Times New Roman" w:hAnsi="Times New Roman" w:cs="Times New Roman" w:eastAsia="Times New Roman"/>
                <w:b w:val="0"/>
                <w:i w:val="0"/>
                <w:sz w:val="22"/>
              </w:rPr>
              <w:t>chiến đấu</w:t>
            </w:r>
            <w:r>
              <w:rPr>
                <w:rFonts w:ascii="Times New Roman" w:hAnsi="Times New Roman" w:cs="Times New Roman" w:eastAsia="Times New Roman"/>
                <w:b w:val="0"/>
                <w:i w:val="0"/>
                <w:sz w:val="22"/>
              </w:rPr>
              <w:t xml:space="preserve"> với thế lực siêu nhiên, bảo vệ cộng đồng</w:t>
            </w:r>
          </w:p>
        </w:tc>
        <w:tc>
          <w:tcPr>
            <w:tcW w:type="dxa" w:w="2410"/>
          </w:tcPr>
          <w:p>
            <w:pPr>
              <w:spacing w:after="0"/>
            </w:pPr>
            <w:r>
              <w:rPr>
                <w:rFonts w:ascii="Times New Roman" w:hAnsi="Times New Roman" w:cs="Times New Roman" w:eastAsia="Times New Roman"/>
                <w:b w:val="0"/>
                <w:i w:val="0"/>
                <w:sz w:val="22"/>
              </w:rPr>
              <w:t>Tê-dê, Hê-ra-clét, Hậu Nghệ, Thạch Sanh (dạng gần)</w:t>
            </w:r>
          </w:p>
        </w:tc>
        <w:tc>
          <w:tcPr>
            <w:tcW w:type="dxa" w:w="2410"/>
          </w:tcPr>
          <w:p>
            <w:pPr>
              <w:spacing w:after="0"/>
            </w:pPr>
            <w:r>
              <w:rPr>
                <w:rFonts w:ascii="Times New Roman" w:hAnsi="Times New Roman" w:cs="Times New Roman" w:eastAsia="Times New Roman"/>
                <w:b w:val="0"/>
                <w:i w:val="0"/>
                <w:sz w:val="22"/>
              </w:rPr>
              <w:t>Tê-dê</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Hê-ra-clét đi tìm táo vàng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Hậu Nghệ bắn mặt trời</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MẸO NHỚ 3 NHÓM:</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"Suy – Tạo – Hùng"</w:t>
      </w:r>
      <w:r>
        <w:rPr>
          <w:rFonts w:ascii="Times New Roman" w:hAnsi="Times New Roman" w:cs="Times New Roman" w:eastAsia="Times New Roman"/>
          <w:b w:val="0"/>
          <w:i/>
          <w:sz w:val="25"/>
        </w:rPr>
        <w:t xml:space="preserve"> → </w:t>
      </w:r>
      <w:r>
        <w:rPr>
          <w:rFonts w:ascii="Times New Roman" w:hAnsi="Times New Roman" w:cs="Times New Roman" w:eastAsia="Times New Roman"/>
          <w:b/>
          <w:i w:val="0"/>
          <w:sz w:val="25"/>
        </w:rPr>
        <w:t>S</w:t>
      </w:r>
      <w:r>
        <w:rPr>
          <w:rFonts w:ascii="Times New Roman" w:hAnsi="Times New Roman" w:cs="Times New Roman" w:eastAsia="Times New Roman"/>
          <w:b w:val="0"/>
          <w:i/>
          <w:sz w:val="25"/>
        </w:rPr>
        <w:t xml:space="preserve">inh ra thế giới → </w:t>
      </w:r>
      <w:r>
        <w:rPr>
          <w:rFonts w:ascii="Times New Roman" w:hAnsi="Times New Roman" w:cs="Times New Roman" w:eastAsia="Times New Roman"/>
          <w:b/>
          <w:i w:val="0"/>
          <w:sz w:val="25"/>
        </w:rPr>
        <w:t>T</w:t>
      </w:r>
      <w:r>
        <w:rPr>
          <w:rFonts w:ascii="Times New Roman" w:hAnsi="Times New Roman" w:cs="Times New Roman" w:eastAsia="Times New Roman"/>
          <w:b w:val="0"/>
          <w:i/>
          <w:sz w:val="25"/>
        </w:rPr>
        <w:t xml:space="preserve">ạo ra văn hoá → </w:t>
      </w:r>
      <w:r>
        <w:rPr>
          <w:rFonts w:ascii="Times New Roman" w:hAnsi="Times New Roman" w:cs="Times New Roman" w:eastAsia="Times New Roman"/>
          <w:b/>
          <w:i w:val="0"/>
          <w:sz w:val="25"/>
        </w:rPr>
        <w:t>H</w:t>
      </w:r>
      <w:r>
        <w:rPr>
          <w:rFonts w:ascii="Times New Roman" w:hAnsi="Times New Roman" w:cs="Times New Roman" w:eastAsia="Times New Roman"/>
          <w:b w:val="0"/>
          <w:i/>
          <w:sz w:val="25"/>
        </w:rPr>
        <w:t>ùng cứu cộng đồng.</w:t>
      </w:r>
    </w:p>
    <w:p>
      <w:pPr>
        <w:spacing w:after="80" w:lineRule="auto" w:line="300"/>
      </w:pPr>
      <w:r>
        <w:rPr>
          <w:rFonts w:ascii="Times New Roman" w:hAnsi="Times New Roman" w:cs="Times New Roman" w:eastAsia="Times New Roman"/>
          <w:b/>
          <w:i w:val="0"/>
          <w:sz w:val="26"/>
        </w:rPr>
        <w:t>Nhóm phụ (biết thêm để "ghi điểm hiểu"):</w:t>
      </w:r>
      <w:r>
        <w:rPr>
          <w:rFonts w:ascii="Times New Roman" w:hAnsi="Times New Roman" w:cs="Times New Roman" w:eastAsia="Times New Roman"/>
          <w:b w:val="0"/>
          <w:i w:val="0"/>
          <w:sz w:val="26"/>
        </w:rPr>
        <w:t xml:space="preserve"> thần thoại về </w:t>
      </w:r>
      <w:r>
        <w:rPr>
          <w:rFonts w:ascii="Times New Roman" w:hAnsi="Times New Roman" w:cs="Times New Roman" w:eastAsia="Times New Roman"/>
          <w:b/>
          <w:i w:val="0"/>
          <w:sz w:val="26"/>
        </w:rPr>
        <w:t>loài vật</w:t>
      </w:r>
      <w:r>
        <w:rPr>
          <w:rFonts w:ascii="Times New Roman" w:hAnsi="Times New Roman" w:cs="Times New Roman" w:eastAsia="Times New Roman"/>
          <w:b w:val="0"/>
          <w:i w:val="0"/>
          <w:sz w:val="26"/>
        </w:rPr>
        <w:t xml:space="preserve"> (vì sao hổ có vằn, vì sao gà gáy), thần thoại về </w:t>
      </w:r>
      <w:r>
        <w:rPr>
          <w:rFonts w:ascii="Times New Roman" w:hAnsi="Times New Roman" w:cs="Times New Roman" w:eastAsia="Times New Roman"/>
          <w:b/>
          <w:i w:val="0"/>
          <w:sz w:val="26"/>
        </w:rPr>
        <w:t>âm phủ – số mệnh</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Thần Tử, thần Sinh</w:t>
      </w:r>
      <w:r>
        <w:rPr>
          <w:rFonts w:ascii="Times New Roman" w:hAnsi="Times New Roman" w:cs="Times New Roman" w:eastAsia="Times New Roman"/>
          <w:b w:val="0"/>
          <w:i w:val="0"/>
          <w:sz w:val="26"/>
        </w:rPr>
        <w:t xml:space="preserve">), thần thoại </w:t>
      </w:r>
      <w:r>
        <w:rPr>
          <w:rFonts w:ascii="Times New Roman" w:hAnsi="Times New Roman" w:cs="Times New Roman" w:eastAsia="Times New Roman"/>
          <w:b/>
          <w:i w:val="0"/>
          <w:sz w:val="26"/>
        </w:rPr>
        <w:t>gia phả thần linh</w:t>
      </w:r>
      <w:r>
        <w:rPr>
          <w:rFonts w:ascii="Times New Roman" w:hAnsi="Times New Roman" w:cs="Times New Roman" w:eastAsia="Times New Roman"/>
          <w:b w:val="0"/>
          <w:i w:val="0"/>
          <w:sz w:val="26"/>
        </w:rPr>
        <w:t xml:space="preserve"> (thần thoại Hy Lạp, Ấn Độ).</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1.3. THI PHÁP THẦN THOẠI — "BỘ 8 DẤU HIỆU" (TRÁI TIM CỦA ĐỀ THI)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Đây là phần </w:t>
      </w:r>
      <w:r>
        <w:rPr>
          <w:rFonts w:ascii="Times New Roman" w:hAnsi="Times New Roman" w:cs="Times New Roman" w:eastAsia="Times New Roman"/>
          <w:b/>
          <w:i w:val="0"/>
          <w:sz w:val="25"/>
        </w:rPr>
        <w:t>quan trọng nhất</w:t>
      </w:r>
      <w:r>
        <w:rPr>
          <w:rFonts w:ascii="Times New Roman" w:hAnsi="Times New Roman" w:cs="Times New Roman" w:eastAsia="Times New Roman"/>
          <w:b w:val="0"/>
          <w:i/>
          <w:sz w:val="25"/>
        </w:rPr>
        <w:t xml:space="preserve"> của cả tài liệu. 6 câu hỏi "Biết" + 2 câu "Hiểu" trong đề đều rút ra từ đúng 8 dấu hiệu dưới đây. Học thuộc bảng này = giữ chắc 4,0–5,0 điểm.</w:t>
      </w:r>
    </w:p>
    <w:p>
      <w:pPr>
        <w:spacing w:before="200" w:after="80"/>
      </w:pPr>
      <w:r>
        <w:rPr>
          <w:rFonts w:ascii="Times New Roman" w:hAnsi="Times New Roman" w:cs="Times New Roman" w:eastAsia="Times New Roman"/>
          <w:b/>
          <w:i w:val="0"/>
          <w:color w:val="1F3B57"/>
          <w:sz w:val="27"/>
        </w:rPr>
        <w:t>A. Bảng 8 dấu hiệu – câu hỏi thi – mẫu câu trả lời</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Dấu hiệu</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 cốt lõi</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hỏi thi tương ứng</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Mẫu câu trả lời</w:t>
            </w:r>
          </w:p>
        </w:tc>
      </w:tr>
      <w:tr>
        <w:tc>
          <w:tcPr>
            <w:tcW w:type="dxa" w:w="1928"/>
          </w:tcPr>
          <w:p>
            <w:pPr>
              <w:spacing w:after="0"/>
            </w:pPr>
            <w:r>
              <w:rPr>
                <w:rFonts w:ascii="Times New Roman" w:hAnsi="Times New Roman" w:cs="Times New Roman" w:eastAsia="Times New Roman"/>
                <w:b w:val="0"/>
                <w:i w:val="0"/>
                <w:sz w:val="22"/>
              </w:rPr>
              <w:t>1</w:t>
            </w:r>
          </w:p>
        </w:tc>
        <w:tc>
          <w:tcPr>
            <w:tcW w:type="dxa" w:w="1928"/>
          </w:tcPr>
          <w:p>
            <w:pPr>
              <w:spacing w:after="0"/>
            </w:pPr>
            <w:r>
              <w:rPr>
                <w:rFonts w:ascii="Times New Roman" w:hAnsi="Times New Roman" w:cs="Times New Roman" w:eastAsia="Times New Roman"/>
                <w:b w:val="0"/>
                <w:i w:val="0"/>
                <w:sz w:val="22"/>
              </w:rPr>
              <w:t>Không gian</w:t>
            </w:r>
          </w:p>
        </w:tc>
        <w:tc>
          <w:tcPr>
            <w:tcW w:type="dxa" w:w="1928"/>
          </w:tcPr>
          <w:p>
            <w:pPr>
              <w:spacing w:after="0"/>
            </w:pPr>
            <w:r>
              <w:rPr>
                <w:rFonts w:ascii="Times New Roman" w:hAnsi="Times New Roman" w:cs="Times New Roman" w:eastAsia="Times New Roman"/>
                <w:b w:val="0"/>
                <w:i w:val="0"/>
                <w:sz w:val="22"/>
              </w:rPr>
              <w:t xml:space="preserve">Không gian </w:t>
            </w:r>
            <w:r>
              <w:rPr>
                <w:rFonts w:ascii="Times New Roman" w:hAnsi="Times New Roman" w:cs="Times New Roman" w:eastAsia="Times New Roman"/>
                <w:b w:val="0"/>
                <w:i w:val="0"/>
                <w:sz w:val="22"/>
              </w:rPr>
              <w:t>vũ trụ, đa tầng</w:t>
            </w:r>
            <w:r>
              <w:rPr>
                <w:rFonts w:ascii="Times New Roman" w:hAnsi="Times New Roman" w:cs="Times New Roman" w:eastAsia="Times New Roman"/>
                <w:b w:val="0"/>
                <w:i w:val="0"/>
                <w:sz w:val="22"/>
              </w:rPr>
              <w:t xml:space="preserve"> (trời – đất – âm phủ – thuỷ cung), </w:t>
            </w:r>
            <w:r>
              <w:rPr>
                <w:rFonts w:ascii="Times New Roman" w:hAnsi="Times New Roman" w:cs="Times New Roman" w:eastAsia="Times New Roman"/>
                <w:b w:val="0"/>
                <w:i w:val="0"/>
                <w:sz w:val="22"/>
              </w:rPr>
              <w:t>rộng lớn, phiếm chỉ</w:t>
            </w:r>
            <w:r>
              <w:rPr>
                <w:rFonts w:ascii="Times New Roman" w:hAnsi="Times New Roman" w:cs="Times New Roman" w:eastAsia="Times New Roman"/>
                <w:b w:val="0"/>
                <w:i w:val="0"/>
                <w:sz w:val="22"/>
              </w:rPr>
              <w:t xml:space="preserve">, không xác định địa danh thật; không gian </w:t>
            </w:r>
            <w:r>
              <w:rPr>
                <w:rFonts w:ascii="Times New Roman" w:hAnsi="Times New Roman" w:cs="Times New Roman" w:eastAsia="Times New Roman"/>
                <w:b w:val="0"/>
                <w:i w:val="0"/>
                <w:sz w:val="22"/>
              </w:rPr>
              <w:t>thiêng</w:t>
            </w:r>
          </w:p>
        </w:tc>
        <w:tc>
          <w:tcPr>
            <w:tcW w:type="dxa" w:w="1928"/>
          </w:tcPr>
          <w:p>
            <w:pPr>
              <w:spacing w:after="0"/>
            </w:pPr>
            <w:r>
              <w:rPr>
                <w:rFonts w:ascii="Times New Roman" w:hAnsi="Times New Roman" w:cs="Times New Roman" w:eastAsia="Times New Roman"/>
                <w:b w:val="0"/>
                <w:i w:val="0"/>
                <w:sz w:val="22"/>
              </w:rPr>
              <w:t>"Không gian của truyện là gì?"</w:t>
            </w:r>
          </w:p>
        </w:tc>
        <w:tc>
          <w:tcPr>
            <w:tcW w:type="dxa" w:w="1928"/>
          </w:tcPr>
          <w:p>
            <w:pPr>
              <w:spacing w:after="0"/>
            </w:pPr>
            <w:r>
              <w:rPr>
                <w:rFonts w:ascii="Times New Roman" w:hAnsi="Times New Roman" w:cs="Times New Roman" w:eastAsia="Times New Roman"/>
                <w:b w:val="0"/>
                <w:i w:val="0"/>
                <w:sz w:val="22"/>
              </w:rPr>
              <w:t>"Không gian thần thoại là không gian vũ trụ, mang tính phiếm chỉ và kì ảo, nơi thần linh và con người cùng tồn tại (trời, đất, biển…), không gắn với một địa danh xác thực."</w:t>
            </w:r>
          </w:p>
        </w:tc>
      </w:tr>
      <w:tr>
        <w:tc>
          <w:tcPr>
            <w:tcW w:type="dxa" w:w="1928"/>
          </w:tcPr>
          <w:p>
            <w:pPr>
              <w:spacing w:after="0"/>
            </w:pPr>
            <w:r>
              <w:rPr>
                <w:rFonts w:ascii="Times New Roman" w:hAnsi="Times New Roman" w:cs="Times New Roman" w:eastAsia="Times New Roman"/>
                <w:b w:val="0"/>
                <w:i w:val="0"/>
                <w:sz w:val="22"/>
              </w:rPr>
              <w:t>2</w:t>
            </w:r>
          </w:p>
        </w:tc>
        <w:tc>
          <w:tcPr>
            <w:tcW w:type="dxa" w:w="1928"/>
          </w:tcPr>
          <w:p>
            <w:pPr>
              <w:spacing w:after="0"/>
            </w:pPr>
            <w:r>
              <w:rPr>
                <w:rFonts w:ascii="Times New Roman" w:hAnsi="Times New Roman" w:cs="Times New Roman" w:eastAsia="Times New Roman"/>
                <w:b w:val="0"/>
                <w:i w:val="0"/>
                <w:sz w:val="22"/>
              </w:rPr>
              <w:t>Thời gian</w:t>
            </w:r>
          </w:p>
        </w:tc>
        <w:tc>
          <w:tcPr>
            <w:tcW w:type="dxa" w:w="1928"/>
          </w:tcPr>
          <w:p>
            <w:pPr>
              <w:spacing w:after="0"/>
            </w:pPr>
            <w:r>
              <w:rPr>
                <w:rFonts w:ascii="Times New Roman" w:hAnsi="Times New Roman" w:cs="Times New Roman" w:eastAsia="Times New Roman"/>
                <w:b w:val="0"/>
                <w:i w:val="0"/>
                <w:sz w:val="22"/>
              </w:rPr>
              <w:t xml:space="preserve">Thời gian </w:t>
            </w:r>
            <w:r>
              <w:rPr>
                <w:rFonts w:ascii="Times New Roman" w:hAnsi="Times New Roman" w:cs="Times New Roman" w:eastAsia="Times New Roman"/>
                <w:b w:val="0"/>
                <w:i w:val="0"/>
                <w:sz w:val="22"/>
              </w:rPr>
              <w:t>nguyên thuỷ, phiếm chỉ</w:t>
            </w:r>
            <w:r>
              <w:rPr>
                <w:rFonts w:ascii="Times New Roman" w:hAnsi="Times New Roman" w:cs="Times New Roman" w:eastAsia="Times New Roman"/>
                <w:b w:val="0"/>
                <w:i w:val="0"/>
                <w:sz w:val="22"/>
              </w:rPr>
              <w:t xml:space="preserve">: "thuở ấy", "ngày xửa ngày xưa", "khi chưa có vũ trụ"; thời gian </w:t>
            </w:r>
            <w:r>
              <w:rPr>
                <w:rFonts w:ascii="Times New Roman" w:hAnsi="Times New Roman" w:cs="Times New Roman" w:eastAsia="Times New Roman"/>
                <w:b w:val="0"/>
                <w:i w:val="0"/>
                <w:sz w:val="22"/>
              </w:rPr>
              <w:t>thiêng</w:t>
            </w:r>
            <w:r>
              <w:rPr>
                <w:rFonts w:ascii="Times New Roman" w:hAnsi="Times New Roman" w:cs="Times New Roman" w:eastAsia="Times New Roman"/>
                <w:b w:val="0"/>
                <w:i w:val="0"/>
                <w:sz w:val="22"/>
              </w:rPr>
              <w:t xml:space="preserve"> (thời điểm thần linh hành động), thường </w:t>
            </w:r>
            <w:r>
              <w:rPr>
                <w:rFonts w:ascii="Times New Roman" w:hAnsi="Times New Roman" w:cs="Times New Roman" w:eastAsia="Times New Roman"/>
                <w:b w:val="0"/>
                <w:i w:val="0"/>
                <w:sz w:val="22"/>
              </w:rPr>
              <w:t>không có niên đại</w:t>
            </w:r>
            <w:r>
              <w:rPr>
                <w:rFonts w:ascii="Times New Roman" w:hAnsi="Times New Roman" w:cs="Times New Roman" w:eastAsia="Times New Roman"/>
                <w:b w:val="0"/>
                <w:i w:val="0"/>
                <w:sz w:val="22"/>
              </w:rPr>
              <w:t xml:space="preserve">; đôi khi có </w:t>
            </w:r>
            <w:r>
              <w:rPr>
                <w:rFonts w:ascii="Times New Roman" w:hAnsi="Times New Roman" w:cs="Times New Roman" w:eastAsia="Times New Roman"/>
                <w:b w:val="0"/>
                <w:i w:val="0"/>
                <w:sz w:val="22"/>
              </w:rPr>
              <w:t>thời gian vũ trụ</w:t>
            </w:r>
            <w:r>
              <w:rPr>
                <w:rFonts w:ascii="Times New Roman" w:hAnsi="Times New Roman" w:cs="Times New Roman" w:eastAsia="Times New Roman"/>
                <w:b w:val="0"/>
                <w:i w:val="0"/>
                <w:sz w:val="22"/>
              </w:rPr>
              <w:t xml:space="preserve"> (18.000 năm)</w:t>
            </w:r>
          </w:p>
        </w:tc>
        <w:tc>
          <w:tcPr>
            <w:tcW w:type="dxa" w:w="1928"/>
          </w:tcPr>
          <w:p>
            <w:pPr>
              <w:spacing w:after="0"/>
            </w:pPr>
            <w:r>
              <w:rPr>
                <w:rFonts w:ascii="Times New Roman" w:hAnsi="Times New Roman" w:cs="Times New Roman" w:eastAsia="Times New Roman"/>
                <w:b w:val="0"/>
                <w:i w:val="0"/>
                <w:sz w:val="22"/>
              </w:rPr>
              <w:t>"Thời gian trong truyện là gì?"</w:t>
            </w:r>
          </w:p>
        </w:tc>
        <w:tc>
          <w:tcPr>
            <w:tcW w:type="dxa" w:w="1928"/>
          </w:tcPr>
          <w:p>
            <w:pPr>
              <w:spacing w:after="0"/>
            </w:pPr>
            <w:r>
              <w:rPr>
                <w:rFonts w:ascii="Times New Roman" w:hAnsi="Times New Roman" w:cs="Times New Roman" w:eastAsia="Times New Roman"/>
                <w:b w:val="0"/>
                <w:i w:val="0"/>
                <w:sz w:val="22"/>
              </w:rPr>
              <w:t xml:space="preserve">"Thời gian mang tính phiếm chỉ, ước lệ — </w:t>
            </w:r>
            <w:r>
              <w:rPr>
                <w:rFonts w:ascii="Times New Roman" w:hAnsi="Times New Roman" w:cs="Times New Roman" w:eastAsia="Times New Roman"/>
                <w:b w:val="0"/>
                <w:i w:val="0"/>
                <w:sz w:val="22"/>
              </w:rPr>
              <w:t>thuở chưa có vũ trụ, chưa có muôn vật và loài người</w:t>
            </w:r>
            <w:r>
              <w:rPr>
                <w:rFonts w:ascii="Times New Roman" w:hAnsi="Times New Roman" w:cs="Times New Roman" w:eastAsia="Times New Roman"/>
                <w:b w:val="0"/>
                <w:i w:val="0"/>
                <w:sz w:val="22"/>
              </w:rPr>
              <w:t xml:space="preserve"> — tức thời gian nguyên thuỷ, trước lịch sử."</w:t>
            </w:r>
          </w:p>
        </w:tc>
      </w:tr>
      <w:tr>
        <w:tc>
          <w:tcPr>
            <w:tcW w:type="dxa" w:w="1928"/>
          </w:tcPr>
          <w:p>
            <w:pPr>
              <w:spacing w:after="0"/>
            </w:pPr>
            <w:r>
              <w:rPr>
                <w:rFonts w:ascii="Times New Roman" w:hAnsi="Times New Roman" w:cs="Times New Roman" w:eastAsia="Times New Roman"/>
                <w:b w:val="0"/>
                <w:i w:val="0"/>
                <w:sz w:val="22"/>
              </w:rPr>
              <w:t>3</w:t>
            </w:r>
          </w:p>
        </w:tc>
        <w:tc>
          <w:tcPr>
            <w:tcW w:type="dxa" w:w="1928"/>
          </w:tcPr>
          <w:p>
            <w:pPr>
              <w:spacing w:after="0"/>
            </w:pPr>
            <w:r>
              <w:rPr>
                <w:rFonts w:ascii="Times New Roman" w:hAnsi="Times New Roman" w:cs="Times New Roman" w:eastAsia="Times New Roman"/>
                <w:b w:val="0"/>
                <w:i w:val="0"/>
                <w:sz w:val="22"/>
              </w:rPr>
              <w:t>Nhân vật</w:t>
            </w:r>
          </w:p>
        </w:tc>
        <w:tc>
          <w:tcPr>
            <w:tcW w:type="dxa" w:w="1928"/>
          </w:tcPr>
          <w:p>
            <w:pPr>
              <w:spacing w:after="0"/>
            </w:pPr>
            <w:r>
              <w:rPr>
                <w:rFonts w:ascii="Times New Roman" w:hAnsi="Times New Roman" w:cs="Times New Roman" w:eastAsia="Times New Roman"/>
                <w:b w:val="0"/>
                <w:i w:val="0"/>
                <w:sz w:val="22"/>
              </w:rPr>
              <w:t>Thần linh / anh hùng</w:t>
            </w:r>
            <w:r>
              <w:rPr>
                <w:rFonts w:ascii="Times New Roman" w:hAnsi="Times New Roman" w:cs="Times New Roman" w:eastAsia="Times New Roman"/>
                <w:b w:val="0"/>
                <w:i w:val="0"/>
                <w:sz w:val="22"/>
              </w:rPr>
              <w:t xml:space="preserve">: lai lịch kì lạ, </w:t>
            </w:r>
            <w:r>
              <w:rPr>
                <w:rFonts w:ascii="Times New Roman" w:hAnsi="Times New Roman" w:cs="Times New Roman" w:eastAsia="Times New Roman"/>
                <w:b w:val="0"/>
                <w:i w:val="0"/>
                <w:sz w:val="22"/>
              </w:rPr>
              <w:t>ngoại hình phi thường</w:t>
            </w:r>
            <w:r>
              <w:rPr>
                <w:rFonts w:ascii="Times New Roman" w:hAnsi="Times New Roman" w:cs="Times New Roman" w:eastAsia="Times New Roman"/>
                <w:b w:val="0"/>
                <w:i w:val="0"/>
                <w:sz w:val="22"/>
              </w:rPr>
              <w:t xml:space="preserve"> (khổng lồ, dị dạng), </w:t>
            </w:r>
            <w:r>
              <w:rPr>
                <w:rFonts w:ascii="Times New Roman" w:hAnsi="Times New Roman" w:cs="Times New Roman" w:eastAsia="Times New Roman"/>
                <w:b w:val="0"/>
                <w:i w:val="0"/>
                <w:sz w:val="22"/>
              </w:rPr>
              <w:t>sức mạnh siêu nhiên</w:t>
            </w:r>
            <w:r>
              <w:rPr>
                <w:rFonts w:ascii="Times New Roman" w:hAnsi="Times New Roman" w:cs="Times New Roman" w:eastAsia="Times New Roman"/>
                <w:b w:val="0"/>
                <w:i w:val="0"/>
                <w:sz w:val="22"/>
              </w:rPr>
              <w:t xml:space="preserve">, tính cách </w:t>
            </w:r>
            <w:r>
              <w:rPr>
                <w:rFonts w:ascii="Times New Roman" w:hAnsi="Times New Roman" w:cs="Times New Roman" w:eastAsia="Times New Roman"/>
                <w:b w:val="0"/>
                <w:i w:val="0"/>
                <w:sz w:val="22"/>
              </w:rPr>
              <w:t>đơn giản, một chiều</w:t>
            </w:r>
            <w:r>
              <w:rPr>
                <w:rFonts w:ascii="Times New Roman" w:hAnsi="Times New Roman" w:cs="Times New Roman" w:eastAsia="Times New Roman"/>
                <w:b w:val="0"/>
                <w:i w:val="0"/>
                <w:sz w:val="22"/>
              </w:rPr>
              <w:t xml:space="preserve">, hành động gắn với </w:t>
            </w:r>
            <w:r>
              <w:rPr>
                <w:rFonts w:ascii="Times New Roman" w:hAnsi="Times New Roman" w:cs="Times New Roman" w:eastAsia="Times New Roman"/>
                <w:b w:val="0"/>
                <w:i w:val="0"/>
                <w:sz w:val="22"/>
              </w:rPr>
              <w:t>một chức năng</w:t>
            </w:r>
            <w:r>
              <w:rPr>
                <w:rFonts w:ascii="Times New Roman" w:hAnsi="Times New Roman" w:cs="Times New Roman" w:eastAsia="Times New Roman"/>
                <w:b w:val="0"/>
                <w:i w:val="0"/>
                <w:sz w:val="22"/>
              </w:rPr>
              <w:t xml:space="preserve"> cụ thể</w:t>
            </w:r>
          </w:p>
        </w:tc>
        <w:tc>
          <w:tcPr>
            <w:tcW w:type="dxa" w:w="1928"/>
          </w:tcPr>
          <w:p>
            <w:pPr>
              <w:spacing w:after="0"/>
            </w:pPr>
            <w:r>
              <w:rPr>
                <w:rFonts w:ascii="Times New Roman" w:hAnsi="Times New Roman" w:cs="Times New Roman" w:eastAsia="Times New Roman"/>
                <w:b w:val="0"/>
                <w:i w:val="0"/>
                <w:sz w:val="22"/>
              </w:rPr>
              <w:t>"Nhân vật chính là ai? Đặc điểm?"</w:t>
            </w:r>
          </w:p>
        </w:tc>
        <w:tc>
          <w:tcPr>
            <w:tcW w:type="dxa" w:w="1928"/>
          </w:tcPr>
          <w:p>
            <w:pPr>
              <w:spacing w:after="0"/>
            </w:pPr>
            <w:r>
              <w:rPr>
                <w:rFonts w:ascii="Times New Roman" w:hAnsi="Times New Roman" w:cs="Times New Roman" w:eastAsia="Times New Roman"/>
                <w:b w:val="0"/>
                <w:i w:val="0"/>
                <w:sz w:val="22"/>
              </w:rPr>
              <w:t>"Nhân vật là thần Trụ Trời — thân thể to lớn không biết bao nhiêu mà kể, sức mạnh phi thường, chỉ làm một việc: chống trời."</w:t>
            </w:r>
          </w:p>
        </w:tc>
      </w:tr>
      <w:tr>
        <w:tc>
          <w:tcPr>
            <w:tcW w:type="dxa" w:w="1928"/>
          </w:tcPr>
          <w:p>
            <w:pPr>
              <w:spacing w:after="0"/>
            </w:pPr>
            <w:r>
              <w:rPr>
                <w:rFonts w:ascii="Times New Roman" w:hAnsi="Times New Roman" w:cs="Times New Roman" w:eastAsia="Times New Roman"/>
                <w:b w:val="0"/>
                <w:i w:val="0"/>
                <w:sz w:val="22"/>
              </w:rPr>
              <w:t>4</w:t>
            </w:r>
          </w:p>
        </w:tc>
        <w:tc>
          <w:tcPr>
            <w:tcW w:type="dxa" w:w="1928"/>
          </w:tcPr>
          <w:p>
            <w:pPr>
              <w:spacing w:after="0"/>
            </w:pPr>
            <w:r>
              <w:rPr>
                <w:rFonts w:ascii="Times New Roman" w:hAnsi="Times New Roman" w:cs="Times New Roman" w:eastAsia="Times New Roman"/>
                <w:b w:val="0"/>
                <w:i w:val="0"/>
                <w:sz w:val="22"/>
              </w:rPr>
              <w:t>Cốt truyện</w:t>
            </w:r>
          </w:p>
        </w:tc>
        <w:tc>
          <w:tcPr>
            <w:tcW w:type="dxa" w:w="1928"/>
          </w:tcPr>
          <w:p>
            <w:pPr>
              <w:spacing w:after="0"/>
            </w:pPr>
            <w:r>
              <w:rPr>
                <w:rFonts w:ascii="Times New Roman" w:hAnsi="Times New Roman" w:cs="Times New Roman" w:eastAsia="Times New Roman"/>
                <w:b w:val="0"/>
                <w:i w:val="0"/>
                <w:sz w:val="22"/>
              </w:rPr>
              <w:t>Đơn tuyến, đơn giản</w:t>
            </w:r>
            <w:r>
              <w:rPr>
                <w:rFonts w:ascii="Times New Roman" w:hAnsi="Times New Roman" w:cs="Times New Roman" w:eastAsia="Times New Roman"/>
                <w:b w:val="0"/>
                <w:i w:val="0"/>
                <w:sz w:val="22"/>
              </w:rPr>
              <w:t xml:space="preserve">, ít sự kiện, xoay quanh </w:t>
            </w:r>
            <w:r>
              <w:rPr>
                <w:rFonts w:ascii="Times New Roman" w:hAnsi="Times New Roman" w:cs="Times New Roman" w:eastAsia="Times New Roman"/>
                <w:b w:val="0"/>
                <w:i w:val="0"/>
                <w:sz w:val="22"/>
              </w:rPr>
              <w:t>một hành vi sáng tạo</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kết thúc bằng sự hình thành một sự vật/hiện tượng</w:t>
            </w:r>
            <w:r>
              <w:rPr>
                <w:rFonts w:ascii="Times New Roman" w:hAnsi="Times New Roman" w:cs="Times New Roman" w:eastAsia="Times New Roman"/>
                <w:b w:val="0"/>
                <w:i w:val="0"/>
                <w:sz w:val="22"/>
              </w:rPr>
              <w:t xml:space="preserve"> (kết cấu "etiological" – vì thế mà…); trình tự </w:t>
            </w:r>
            <w:r>
              <w:rPr>
                <w:rFonts w:ascii="Times New Roman" w:hAnsi="Times New Roman" w:cs="Times New Roman" w:eastAsia="Times New Roman"/>
                <w:b w:val="0"/>
                <w:i w:val="0"/>
                <w:sz w:val="22"/>
              </w:rPr>
              <w:t>thời gian tuyến tính</w:t>
            </w:r>
          </w:p>
        </w:tc>
        <w:tc>
          <w:tcPr>
            <w:tcW w:type="dxa" w:w="1928"/>
          </w:tcPr>
          <w:p>
            <w:pPr>
              <w:spacing w:after="0"/>
            </w:pPr>
            <w:r>
              <w:rPr>
                <w:rFonts w:ascii="Times New Roman" w:hAnsi="Times New Roman" w:cs="Times New Roman" w:eastAsia="Times New Roman"/>
                <w:b w:val="0"/>
                <w:i w:val="0"/>
                <w:sz w:val="22"/>
              </w:rPr>
              <w:t>"Tóm tắt cốt truyện", "Sự kiện chính"</w:t>
            </w:r>
          </w:p>
        </w:tc>
        <w:tc>
          <w:tcPr>
            <w:tcW w:type="dxa" w:w="1928"/>
          </w:tcPr>
          <w:p>
            <w:pPr>
              <w:spacing w:after="0"/>
            </w:pPr>
            <w:r>
              <w:rPr>
                <w:rFonts w:ascii="Times New Roman" w:hAnsi="Times New Roman" w:cs="Times New Roman" w:eastAsia="Times New Roman"/>
                <w:b w:val="0"/>
                <w:i w:val="0"/>
                <w:sz w:val="22"/>
              </w:rPr>
              <w:t>"Cốt truyện đơn tuyến: thần đội trời → đắp cột → phá cột → đất đá văng thành núi đồi, biển cả. Kết thúc là sự hình thành địa hình thế giới ngày nay."</w:t>
            </w:r>
          </w:p>
        </w:tc>
      </w:tr>
      <w:tr>
        <w:tc>
          <w:tcPr>
            <w:tcW w:type="dxa" w:w="1928"/>
          </w:tcPr>
          <w:p>
            <w:pPr>
              <w:spacing w:after="0"/>
            </w:pPr>
            <w:r>
              <w:rPr>
                <w:rFonts w:ascii="Times New Roman" w:hAnsi="Times New Roman" w:cs="Times New Roman" w:eastAsia="Times New Roman"/>
                <w:b w:val="0"/>
                <w:i w:val="0"/>
                <w:sz w:val="22"/>
              </w:rPr>
              <w:t>5</w:t>
            </w:r>
          </w:p>
        </w:tc>
        <w:tc>
          <w:tcPr>
            <w:tcW w:type="dxa" w:w="1928"/>
          </w:tcPr>
          <w:p>
            <w:pPr>
              <w:spacing w:after="0"/>
            </w:pPr>
            <w:r>
              <w:rPr>
                <w:rFonts w:ascii="Times New Roman" w:hAnsi="Times New Roman" w:cs="Times New Roman" w:eastAsia="Times New Roman"/>
                <w:b w:val="0"/>
                <w:i w:val="0"/>
                <w:sz w:val="22"/>
              </w:rPr>
              <w:t>Kết cấu</w:t>
            </w:r>
          </w:p>
        </w:tc>
        <w:tc>
          <w:tcPr>
            <w:tcW w:type="dxa" w:w="1928"/>
          </w:tcPr>
          <w:p>
            <w:pPr>
              <w:spacing w:after="0"/>
            </w:pPr>
            <w:r>
              <w:rPr>
                <w:rFonts w:ascii="Times New Roman" w:hAnsi="Times New Roman" w:cs="Times New Roman" w:eastAsia="Times New Roman"/>
                <w:b w:val="0"/>
                <w:i w:val="0"/>
                <w:sz w:val="22"/>
              </w:rPr>
              <w:t>Trùng điệp, liệt kê, tăng tiến</w:t>
            </w:r>
            <w:r>
              <w:rPr>
                <w:rFonts w:ascii="Times New Roman" w:hAnsi="Times New Roman" w:cs="Times New Roman" w:eastAsia="Times New Roman"/>
                <w:b w:val="0"/>
                <w:i w:val="0"/>
                <w:sz w:val="22"/>
              </w:rPr>
              <w:t xml:space="preserve">; nhiều khi là </w:t>
            </w:r>
            <w:r>
              <w:rPr>
                <w:rFonts w:ascii="Times New Roman" w:hAnsi="Times New Roman" w:cs="Times New Roman" w:eastAsia="Times New Roman"/>
                <w:b w:val="0"/>
                <w:i w:val="0"/>
                <w:sz w:val="22"/>
              </w:rPr>
              <w:t>chùm truyện</w:t>
            </w:r>
            <w:r>
              <w:rPr>
                <w:rFonts w:ascii="Times New Roman" w:hAnsi="Times New Roman" w:cs="Times New Roman" w:eastAsia="Times New Roman"/>
                <w:b w:val="0"/>
                <w:i w:val="0"/>
                <w:sz w:val="22"/>
              </w:rPr>
              <w:t xml:space="preserve"> cùng chủ đề (Thần Trụ Trời – Thần Sét – Thần Gió); có </w:t>
            </w:r>
            <w:r>
              <w:rPr>
                <w:rFonts w:ascii="Times New Roman" w:hAnsi="Times New Roman" w:cs="Times New Roman" w:eastAsia="Times New Roman"/>
                <w:b w:val="0"/>
                <w:i w:val="0"/>
                <w:sz w:val="22"/>
              </w:rPr>
              <w:t>bài vè/đồng dao</w:t>
            </w:r>
            <w:r>
              <w:rPr>
                <w:rFonts w:ascii="Times New Roman" w:hAnsi="Times New Roman" w:cs="Times New Roman" w:eastAsia="Times New Roman"/>
                <w:b w:val="0"/>
                <w:i w:val="0"/>
                <w:sz w:val="22"/>
              </w:rPr>
              <w:t xml:space="preserve"> chèn vào</w:t>
            </w:r>
          </w:p>
        </w:tc>
        <w:tc>
          <w:tcPr>
            <w:tcW w:type="dxa" w:w="1928"/>
          </w:tcPr>
          <w:p>
            <w:pPr>
              <w:spacing w:after="0"/>
            </w:pPr>
            <w:r>
              <w:rPr>
                <w:rFonts w:ascii="Times New Roman" w:hAnsi="Times New Roman" w:cs="Times New Roman" w:eastAsia="Times New Roman"/>
                <w:b w:val="0"/>
                <w:i w:val="0"/>
                <w:sz w:val="22"/>
              </w:rPr>
              <w:t>"Kết cấu có gì đặc biệt?"</w:t>
            </w:r>
          </w:p>
        </w:tc>
        <w:tc>
          <w:tcPr>
            <w:tcW w:type="dxa" w:w="1928"/>
          </w:tcPr>
          <w:p>
            <w:pPr>
              <w:spacing w:after="0"/>
            </w:pPr>
            <w:r>
              <w:rPr>
                <w:rFonts w:ascii="Times New Roman" w:hAnsi="Times New Roman" w:cs="Times New Roman" w:eastAsia="Times New Roman"/>
                <w:b w:val="0"/>
                <w:i w:val="0"/>
                <w:sz w:val="22"/>
              </w:rPr>
              <w:t>"Truyện có kết cấu liệt kê – trùng điệp qua bài vè kể tên các vị thần, tạo nhịp điệu và khắc sâu ấn tượng cộng đồng."</w:t>
            </w:r>
          </w:p>
        </w:tc>
      </w:tr>
      <w:tr>
        <w:tc>
          <w:tcPr>
            <w:tcW w:type="dxa" w:w="1928"/>
          </w:tcPr>
          <w:p>
            <w:pPr>
              <w:spacing w:after="0"/>
            </w:pPr>
            <w:r>
              <w:rPr>
                <w:rFonts w:ascii="Times New Roman" w:hAnsi="Times New Roman" w:cs="Times New Roman" w:eastAsia="Times New Roman"/>
                <w:b w:val="0"/>
                <w:i w:val="0"/>
                <w:sz w:val="22"/>
              </w:rPr>
              <w:t>6</w:t>
            </w:r>
          </w:p>
        </w:tc>
        <w:tc>
          <w:tcPr>
            <w:tcW w:type="dxa" w:w="1928"/>
          </w:tcPr>
          <w:p>
            <w:pPr>
              <w:spacing w:after="0"/>
            </w:pPr>
            <w:r>
              <w:rPr>
                <w:rFonts w:ascii="Times New Roman" w:hAnsi="Times New Roman" w:cs="Times New Roman" w:eastAsia="Times New Roman"/>
                <w:b w:val="0"/>
                <w:i w:val="0"/>
                <w:sz w:val="22"/>
              </w:rPr>
              <w:t>Yếu tố kì ảo &amp; phóng đại</w:t>
            </w:r>
          </w:p>
        </w:tc>
        <w:tc>
          <w:tcPr>
            <w:tcW w:type="dxa" w:w="1928"/>
          </w:tcPr>
          <w:p>
            <w:pPr>
              <w:spacing w:after="0"/>
            </w:pPr>
            <w:r>
              <w:rPr>
                <w:rFonts w:ascii="Times New Roman" w:hAnsi="Times New Roman" w:cs="Times New Roman" w:eastAsia="Times New Roman"/>
                <w:b w:val="0"/>
                <w:i w:val="0"/>
                <w:sz w:val="22"/>
              </w:rPr>
              <w:t>Thủ pháp chủ đạo</w:t>
            </w:r>
            <w:r>
              <w:rPr>
                <w:rFonts w:ascii="Times New Roman" w:hAnsi="Times New Roman" w:cs="Times New Roman" w:eastAsia="Times New Roman"/>
                <w:b w:val="0"/>
                <w:i w:val="0"/>
                <w:sz w:val="22"/>
              </w:rPr>
              <w:t xml:space="preserve">: phóng đại kích thước, cường điệu sức mạnh, chi tiết hoang đường; kì ảo </w:t>
            </w:r>
            <w:r>
              <w:rPr>
                <w:rFonts w:ascii="Times New Roman" w:hAnsi="Times New Roman" w:cs="Times New Roman" w:eastAsia="Times New Roman"/>
                <w:b w:val="0"/>
                <w:i w:val="0"/>
                <w:sz w:val="22"/>
              </w:rPr>
              <w:t>được tin là thật</w:t>
            </w:r>
            <w:r>
              <w:rPr>
                <w:rFonts w:ascii="Times New Roman" w:hAnsi="Times New Roman" w:cs="Times New Roman" w:eastAsia="Times New Roman"/>
                <w:b w:val="0"/>
                <w:i w:val="0"/>
                <w:sz w:val="22"/>
              </w:rPr>
              <w:t xml:space="preserve"> (khác cổ tích: kì ảo để giải trí)</w:t>
            </w:r>
          </w:p>
        </w:tc>
        <w:tc>
          <w:tcPr>
            <w:tcW w:type="dxa" w:w="1928"/>
          </w:tcPr>
          <w:p>
            <w:pPr>
              <w:spacing w:after="0"/>
            </w:pPr>
            <w:r>
              <w:rPr>
                <w:rFonts w:ascii="Times New Roman" w:hAnsi="Times New Roman" w:cs="Times New Roman" w:eastAsia="Times New Roman"/>
                <w:b w:val="0"/>
                <w:i w:val="0"/>
                <w:sz w:val="22"/>
              </w:rPr>
              <w:t>"Chỉ ra chi tiết kì ảo và tác dụng"</w:t>
            </w:r>
          </w:p>
        </w:tc>
        <w:tc>
          <w:tcPr>
            <w:tcW w:type="dxa" w:w="1928"/>
          </w:tcPr>
          <w:p>
            <w:pPr>
              <w:spacing w:after="0"/>
            </w:pPr>
            <w:r>
              <w:rPr>
                <w:rFonts w:ascii="Times New Roman" w:hAnsi="Times New Roman" w:cs="Times New Roman" w:eastAsia="Times New Roman"/>
                <w:b w:val="0"/>
                <w:i w:val="0"/>
                <w:sz w:val="22"/>
              </w:rPr>
              <w:t xml:space="preserve">"Chi tiết </w:t>
            </w:r>
            <w:r>
              <w:rPr>
                <w:rFonts w:ascii="Times New Roman" w:hAnsi="Times New Roman" w:cs="Times New Roman" w:eastAsia="Times New Roman"/>
                <w:b w:val="0"/>
                <w:i w:val="0"/>
                <w:sz w:val="22"/>
              </w:rPr>
              <w:t>mỗi hòn đá văng ra tạo thành một hòn núi</w:t>
            </w:r>
            <w:r>
              <w:rPr>
                <w:rFonts w:ascii="Times New Roman" w:hAnsi="Times New Roman" w:cs="Times New Roman" w:eastAsia="Times New Roman"/>
                <w:b w:val="0"/>
                <w:i w:val="0"/>
                <w:sz w:val="22"/>
              </w:rPr>
              <w:t xml:space="preserve"> là kì ảo – phóng đại, có tác dụng lí giải địa hình và tôn vinh sức mạnh sáng tạo của thần."</w:t>
            </w:r>
          </w:p>
        </w:tc>
      </w:tr>
      <w:tr>
        <w:tc>
          <w:tcPr>
            <w:tcW w:type="dxa" w:w="1928"/>
          </w:tcPr>
          <w:p>
            <w:pPr>
              <w:spacing w:after="0"/>
            </w:pPr>
            <w:r>
              <w:rPr>
                <w:rFonts w:ascii="Times New Roman" w:hAnsi="Times New Roman" w:cs="Times New Roman" w:eastAsia="Times New Roman"/>
                <w:b w:val="0"/>
                <w:i w:val="0"/>
                <w:sz w:val="22"/>
              </w:rPr>
              <w:t>7</w:t>
            </w:r>
          </w:p>
        </w:tc>
        <w:tc>
          <w:tcPr>
            <w:tcW w:type="dxa" w:w="1928"/>
          </w:tcPr>
          <w:p>
            <w:pPr>
              <w:spacing w:after="0"/>
            </w:pPr>
            <w:r>
              <w:rPr>
                <w:rFonts w:ascii="Times New Roman" w:hAnsi="Times New Roman" w:cs="Times New Roman" w:eastAsia="Times New Roman"/>
                <w:b w:val="0"/>
                <w:i w:val="0"/>
                <w:sz w:val="22"/>
              </w:rPr>
              <w:t>Người kể chuyện / lời kể</w:t>
            </w:r>
          </w:p>
        </w:tc>
        <w:tc>
          <w:tcPr>
            <w:tcW w:type="dxa" w:w="1928"/>
          </w:tcPr>
          <w:p>
            <w:pPr>
              <w:spacing w:after="0"/>
            </w:pPr>
            <w:r>
              <w:rPr>
                <w:rFonts w:ascii="Times New Roman" w:hAnsi="Times New Roman" w:cs="Times New Roman" w:eastAsia="Times New Roman"/>
                <w:b w:val="0"/>
                <w:i w:val="0"/>
                <w:sz w:val="22"/>
              </w:rPr>
              <w:t>Ngôi thứ ba toàn tri</w:t>
            </w:r>
            <w:r>
              <w:rPr>
                <w:rFonts w:ascii="Times New Roman" w:hAnsi="Times New Roman" w:cs="Times New Roman" w:eastAsia="Times New Roman"/>
                <w:b w:val="0"/>
                <w:i w:val="0"/>
                <w:sz w:val="22"/>
              </w:rPr>
              <w:t xml:space="preserve">, người kể </w:t>
            </w:r>
            <w:r>
              <w:rPr>
                <w:rFonts w:ascii="Times New Roman" w:hAnsi="Times New Roman" w:cs="Times New Roman" w:eastAsia="Times New Roman"/>
                <w:b w:val="0"/>
                <w:i w:val="0"/>
                <w:sz w:val="22"/>
              </w:rPr>
              <w:t>vô danh, hoà vào tập thể</w:t>
            </w:r>
            <w:r>
              <w:rPr>
                <w:rFonts w:ascii="Times New Roman" w:hAnsi="Times New Roman" w:cs="Times New Roman" w:eastAsia="Times New Roman"/>
                <w:b w:val="0"/>
                <w:i w:val="0"/>
                <w:sz w:val="22"/>
              </w:rPr>
              <w:t xml:space="preserve">, kể như </w:t>
            </w:r>
            <w:r>
              <w:rPr>
                <w:rFonts w:ascii="Times New Roman" w:hAnsi="Times New Roman" w:cs="Times New Roman" w:eastAsia="Times New Roman"/>
                <w:b w:val="0"/>
                <w:i w:val="0"/>
                <w:sz w:val="22"/>
              </w:rPr>
              <w:t>kể lại điều đã biết</w:t>
            </w:r>
            <w:r>
              <w:rPr>
                <w:rFonts w:ascii="Times New Roman" w:hAnsi="Times New Roman" w:cs="Times New Roman" w:eastAsia="Times New Roman"/>
                <w:b w:val="0"/>
                <w:i w:val="0"/>
                <w:sz w:val="22"/>
              </w:rPr>
              <w:t xml:space="preserve">, giọng </w:t>
            </w:r>
            <w:r>
              <w:rPr>
                <w:rFonts w:ascii="Times New Roman" w:hAnsi="Times New Roman" w:cs="Times New Roman" w:eastAsia="Times New Roman"/>
                <w:b w:val="0"/>
                <w:i w:val="0"/>
                <w:sz w:val="22"/>
              </w:rPr>
              <w:t>trang trọng, thành kính</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lời người kể chuyện và lời nhân vật đan xen</w:t>
            </w:r>
            <w:r>
              <w:rPr>
                <w:rFonts w:ascii="Times New Roman" w:hAnsi="Times New Roman" w:cs="Times New Roman" w:eastAsia="Times New Roman"/>
                <w:b w:val="0"/>
                <w:i w:val="0"/>
                <w:sz w:val="22"/>
              </w:rPr>
              <w:t>, nhiều chỗ lời kể "nhập" vào nhân vật</w:t>
            </w:r>
          </w:p>
        </w:tc>
        <w:tc>
          <w:tcPr>
            <w:tcW w:type="dxa" w:w="1928"/>
          </w:tcPr>
          <w:p>
            <w:pPr>
              <w:spacing w:after="0"/>
            </w:pPr>
            <w:r>
              <w:rPr>
                <w:rFonts w:ascii="Times New Roman" w:hAnsi="Times New Roman" w:cs="Times New Roman" w:eastAsia="Times New Roman"/>
                <w:b w:val="0"/>
                <w:i w:val="0"/>
                <w:sz w:val="22"/>
              </w:rPr>
              <w:t>"Ai là người kể chuyện? Tác dụng?"</w:t>
            </w:r>
          </w:p>
        </w:tc>
        <w:tc>
          <w:tcPr>
            <w:tcW w:type="dxa" w:w="1928"/>
          </w:tcPr>
          <w:p>
            <w:pPr>
              <w:spacing w:after="0"/>
            </w:pPr>
            <w:r>
              <w:rPr>
                <w:rFonts w:ascii="Times New Roman" w:hAnsi="Times New Roman" w:cs="Times New Roman" w:eastAsia="Times New Roman"/>
                <w:b w:val="0"/>
                <w:i w:val="0"/>
                <w:sz w:val="22"/>
              </w:rPr>
              <w:t>"Truyện kể ở ngôi thứ ba, người kể chuyện vô danh mang tầm nhìn toàn tri, tạo giọng điệu khách quan, thành kính, phù hợp với niềm tin thiêng liêng của cộng đồng."</w:t>
            </w:r>
          </w:p>
        </w:tc>
      </w:tr>
      <w:tr>
        <w:tc>
          <w:tcPr>
            <w:tcW w:type="dxa" w:w="1928"/>
          </w:tcPr>
          <w:p>
            <w:pPr>
              <w:spacing w:after="0"/>
            </w:pPr>
            <w:r>
              <w:rPr>
                <w:rFonts w:ascii="Times New Roman" w:hAnsi="Times New Roman" w:cs="Times New Roman" w:eastAsia="Times New Roman"/>
                <w:b w:val="0"/>
                <w:i w:val="0"/>
                <w:sz w:val="22"/>
              </w:rPr>
              <w:t>8</w:t>
            </w:r>
          </w:p>
        </w:tc>
        <w:tc>
          <w:tcPr>
            <w:tcW w:type="dxa" w:w="1928"/>
          </w:tcPr>
          <w:p>
            <w:pPr>
              <w:spacing w:after="0"/>
            </w:pPr>
            <w:r>
              <w:rPr>
                <w:rFonts w:ascii="Times New Roman" w:hAnsi="Times New Roman" w:cs="Times New Roman" w:eastAsia="Times New Roman"/>
                <w:b w:val="0"/>
                <w:i w:val="0"/>
                <w:sz w:val="22"/>
              </w:rPr>
              <w:t>Bối cảnh lịch sử – văn hoá</w:t>
            </w:r>
          </w:p>
        </w:tc>
        <w:tc>
          <w:tcPr>
            <w:tcW w:type="dxa" w:w="1928"/>
          </w:tcPr>
          <w:p>
            <w:pPr>
              <w:spacing w:after="0"/>
            </w:pPr>
            <w:r>
              <w:rPr>
                <w:rFonts w:ascii="Times New Roman" w:hAnsi="Times New Roman" w:cs="Times New Roman" w:eastAsia="Times New Roman"/>
                <w:b w:val="0"/>
                <w:i w:val="0"/>
                <w:sz w:val="22"/>
              </w:rPr>
              <w:t xml:space="preserve">Xã hội </w:t>
            </w:r>
            <w:r>
              <w:rPr>
                <w:rFonts w:ascii="Times New Roman" w:hAnsi="Times New Roman" w:cs="Times New Roman" w:eastAsia="Times New Roman"/>
                <w:b w:val="0"/>
                <w:i w:val="0"/>
                <w:sz w:val="22"/>
              </w:rPr>
              <w:t>nguyên thuỷ – nông nghiệp lúa nước</w:t>
            </w:r>
            <w:r>
              <w:rPr>
                <w:rFonts w:ascii="Times New Roman" w:hAnsi="Times New Roman" w:cs="Times New Roman" w:eastAsia="Times New Roman"/>
                <w:b w:val="0"/>
                <w:i w:val="0"/>
                <w:sz w:val="22"/>
              </w:rPr>
              <w:t xml:space="preserve">; tín ngưỡng </w:t>
            </w:r>
            <w:r>
              <w:rPr>
                <w:rFonts w:ascii="Times New Roman" w:hAnsi="Times New Roman" w:cs="Times New Roman" w:eastAsia="Times New Roman"/>
                <w:b w:val="0"/>
                <w:i w:val="0"/>
                <w:sz w:val="22"/>
              </w:rPr>
              <w:t>đa thần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vạn vật hữu linh</w:t>
            </w:r>
            <w:r>
              <w:rPr>
                <w:rFonts w:ascii="Times New Roman" w:hAnsi="Times New Roman" w:cs="Times New Roman" w:eastAsia="Times New Roman"/>
                <w:b w:val="0"/>
                <w:i w:val="0"/>
                <w:sz w:val="22"/>
              </w:rPr>
              <w:t>; phong tục – lễ hội – nghề nghiệp được "mã hoá" trong truyện</w:t>
            </w:r>
          </w:p>
        </w:tc>
        <w:tc>
          <w:tcPr>
            <w:tcW w:type="dxa" w:w="1928"/>
          </w:tcPr>
          <w:p>
            <w:pPr>
              <w:spacing w:after="0"/>
            </w:pPr>
            <w:r>
              <w:rPr>
                <w:rFonts w:ascii="Times New Roman" w:hAnsi="Times New Roman" w:cs="Times New Roman" w:eastAsia="Times New Roman"/>
                <w:b w:val="0"/>
                <w:i w:val="0"/>
                <w:sz w:val="22"/>
              </w:rPr>
              <w:t>"Bối cảnh lịch sử – văn hoá được thể hiện thế nào?"</w:t>
            </w:r>
          </w:p>
        </w:tc>
        <w:tc>
          <w:tcPr>
            <w:tcW w:type="dxa" w:w="1928"/>
          </w:tcPr>
          <w:p>
            <w:pPr>
              <w:spacing w:after="0"/>
            </w:pPr>
            <w:r>
              <w:rPr>
                <w:rFonts w:ascii="Times New Roman" w:hAnsi="Times New Roman" w:cs="Times New Roman" w:eastAsia="Times New Roman"/>
                <w:b w:val="0"/>
                <w:i w:val="0"/>
                <w:sz w:val="22"/>
              </w:rPr>
              <w:t xml:space="preserve">"Truyện phản ánh xã hội nguyên thuỷ với tín ngưỡng đa thần và ước vọng chinh phục tự nhiên của cư dân nông nghiệp; chi tiết cây ngải </w:t>
            </w:r>
            <w:r>
              <w:rPr>
                <w:rFonts w:ascii="Times New Roman" w:hAnsi="Times New Roman" w:cs="Times New Roman" w:eastAsia="Times New Roman"/>
                <w:b w:val="0"/>
                <w:i w:val="0"/>
                <w:sz w:val="22"/>
              </w:rPr>
              <w:t>tướng quân</w:t>
            </w:r>
            <w:r>
              <w:rPr>
                <w:rFonts w:ascii="Times New Roman" w:hAnsi="Times New Roman" w:cs="Times New Roman" w:eastAsia="Times New Roman"/>
                <w:b w:val="0"/>
                <w:i w:val="0"/>
                <w:sz w:val="22"/>
              </w:rPr>
              <w:t xml:space="preserve"> lưu giữ phong tục chữa bệnh cho trâu bò."</w:t>
            </w:r>
          </w:p>
        </w:tc>
      </w:tr>
    </w:tbl>
    <w:p>
      <w:pPr>
        <w:spacing w:after="40"/>
      </w:pPr>
    </w:p>
    <w:p>
      <w:pPr>
        <w:spacing w:before="200" w:after="80"/>
      </w:pPr>
      <w:r>
        <w:rPr>
          <w:rFonts w:ascii="Times New Roman" w:hAnsi="Times New Roman" w:cs="Times New Roman" w:eastAsia="Times New Roman"/>
          <w:b/>
          <w:i w:val="0"/>
          <w:color w:val="1F3B57"/>
          <w:sz w:val="27"/>
        </w:rPr>
        <w:t>B. Bốn cặp đối lập "vàng" của thần thoại (dùng để nâng điểm câu Hiểu/Vận dụng)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Cặp đối lập</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Ý nghĩa</w:t>
            </w:r>
          </w:p>
        </w:tc>
      </w:tr>
      <w:tr>
        <w:tc>
          <w:tcPr>
            <w:tcW w:type="dxa" w:w="4819"/>
          </w:tcPr>
          <w:p>
            <w:pPr>
              <w:spacing w:after="0"/>
            </w:pPr>
            <w:r>
              <w:rPr>
                <w:rFonts w:ascii="Times New Roman" w:hAnsi="Times New Roman" w:cs="Times New Roman" w:eastAsia="Times New Roman"/>
                <w:b w:val="0"/>
                <w:i w:val="0"/>
                <w:sz w:val="22"/>
              </w:rPr>
              <w:t>Trời / Đất</w:t>
            </w:r>
          </w:p>
        </w:tc>
        <w:tc>
          <w:tcPr>
            <w:tcW w:type="dxa" w:w="4819"/>
          </w:tcPr>
          <w:p>
            <w:pPr>
              <w:spacing w:after="0"/>
            </w:pPr>
            <w:r>
              <w:rPr>
                <w:rFonts w:ascii="Times New Roman" w:hAnsi="Times New Roman" w:cs="Times New Roman" w:eastAsia="Times New Roman"/>
                <w:b w:val="0"/>
                <w:i w:val="0"/>
                <w:sz w:val="22"/>
              </w:rPr>
              <w:t>Tách lìa – hình thành thế giới có trật tự; nam/nữ; cao/thấp</w:t>
            </w:r>
          </w:p>
        </w:tc>
      </w:tr>
      <w:tr>
        <w:tc>
          <w:tcPr>
            <w:tcW w:type="dxa" w:w="4819"/>
          </w:tcPr>
          <w:p>
            <w:pPr>
              <w:spacing w:after="0"/>
            </w:pPr>
            <w:r>
              <w:rPr>
                <w:rFonts w:ascii="Times New Roman" w:hAnsi="Times New Roman" w:cs="Times New Roman" w:eastAsia="Times New Roman"/>
                <w:b w:val="0"/>
                <w:i w:val="0"/>
                <w:sz w:val="22"/>
              </w:rPr>
              <w:t>Hỗn độn / Trật tự</w:t>
            </w:r>
          </w:p>
        </w:tc>
        <w:tc>
          <w:tcPr>
            <w:tcW w:type="dxa" w:w="4819"/>
          </w:tcPr>
          <w:p>
            <w:pPr>
              <w:spacing w:after="0"/>
            </w:pPr>
            <w:r>
              <w:rPr>
                <w:rFonts w:ascii="Times New Roman" w:hAnsi="Times New Roman" w:cs="Times New Roman" w:eastAsia="Times New Roman"/>
                <w:b w:val="0"/>
                <w:i w:val="0"/>
                <w:sz w:val="22"/>
              </w:rPr>
              <w:t>Hành vi của thần = bước chuyển từ hỗn mang sang vũ trụ có quy luật (cosmos)</w:t>
            </w:r>
          </w:p>
        </w:tc>
      </w:tr>
      <w:tr>
        <w:tc>
          <w:tcPr>
            <w:tcW w:type="dxa" w:w="4819"/>
          </w:tcPr>
          <w:p>
            <w:pPr>
              <w:spacing w:after="0"/>
            </w:pPr>
            <w:r>
              <w:rPr>
                <w:rFonts w:ascii="Times New Roman" w:hAnsi="Times New Roman" w:cs="Times New Roman" w:eastAsia="Times New Roman"/>
                <w:b w:val="0"/>
                <w:i w:val="0"/>
                <w:sz w:val="22"/>
              </w:rPr>
              <w:t>Thần linh / Con người</w:t>
            </w:r>
          </w:p>
        </w:tc>
        <w:tc>
          <w:tcPr>
            <w:tcW w:type="dxa" w:w="4819"/>
          </w:tcPr>
          <w:p>
            <w:pPr>
              <w:spacing w:after="0"/>
            </w:pPr>
            <w:r>
              <w:rPr>
                <w:rFonts w:ascii="Times New Roman" w:hAnsi="Times New Roman" w:cs="Times New Roman" w:eastAsia="Times New Roman"/>
                <w:b w:val="0"/>
                <w:i w:val="0"/>
                <w:sz w:val="22"/>
              </w:rPr>
              <w:t xml:space="preserve">Con người nhỏ bé nhưng là </w:t>
            </w:r>
            <w:r>
              <w:rPr>
                <w:rFonts w:ascii="Times New Roman" w:hAnsi="Times New Roman" w:cs="Times New Roman" w:eastAsia="Times New Roman"/>
                <w:b w:val="0"/>
                <w:i w:val="0"/>
                <w:sz w:val="22"/>
              </w:rPr>
              <w:t>trung tâm</w:t>
            </w:r>
            <w:r>
              <w:rPr>
                <w:rFonts w:ascii="Times New Roman" w:hAnsi="Times New Roman" w:cs="Times New Roman" w:eastAsia="Times New Roman"/>
                <w:b w:val="0"/>
                <w:i w:val="0"/>
                <w:sz w:val="22"/>
              </w:rPr>
              <w:t xml:space="preserve"> — thần linh là hình ảnh phóng đại của chính con người</w:t>
            </w:r>
          </w:p>
        </w:tc>
      </w:tr>
      <w:tr>
        <w:tc>
          <w:tcPr>
            <w:tcW w:type="dxa" w:w="4819"/>
          </w:tcPr>
          <w:p>
            <w:pPr>
              <w:spacing w:after="0"/>
            </w:pPr>
            <w:r>
              <w:rPr>
                <w:rFonts w:ascii="Times New Roman" w:hAnsi="Times New Roman" w:cs="Times New Roman" w:eastAsia="Times New Roman"/>
                <w:b w:val="0"/>
                <w:i w:val="0"/>
                <w:sz w:val="22"/>
              </w:rPr>
              <w:t>Tự nhiên / Văn hoá</w:t>
            </w:r>
          </w:p>
        </w:tc>
        <w:tc>
          <w:tcPr>
            <w:tcW w:type="dxa" w:w="4819"/>
          </w:tcPr>
          <w:p>
            <w:pPr>
              <w:spacing w:after="0"/>
            </w:pPr>
            <w:r>
              <w:rPr>
                <w:rFonts w:ascii="Times New Roman" w:hAnsi="Times New Roman" w:cs="Times New Roman" w:eastAsia="Times New Roman"/>
                <w:b w:val="0"/>
                <w:i w:val="0"/>
                <w:sz w:val="22"/>
              </w:rPr>
              <w:t xml:space="preserve">Thần thoại sáng tạo văn hoá đánh dấu bước con người </w:t>
            </w:r>
            <w:r>
              <w:rPr>
                <w:rFonts w:ascii="Times New Roman" w:hAnsi="Times New Roman" w:cs="Times New Roman" w:eastAsia="Times New Roman"/>
                <w:b w:val="0"/>
                <w:i w:val="0"/>
                <w:sz w:val="22"/>
              </w:rPr>
              <w:t>rời tự nhiên</w:t>
            </w:r>
            <w:r>
              <w:rPr>
                <w:rFonts w:ascii="Times New Roman" w:hAnsi="Times New Roman" w:cs="Times New Roman" w:eastAsia="Times New Roman"/>
                <w:b w:val="0"/>
                <w:i w:val="0"/>
                <w:sz w:val="22"/>
              </w:rPr>
              <w:t xml:space="preserve"> để </w:t>
            </w:r>
            <w:r>
              <w:rPr>
                <w:rFonts w:ascii="Times New Roman" w:hAnsi="Times New Roman" w:cs="Times New Roman" w:eastAsia="Times New Roman"/>
                <w:b w:val="0"/>
                <w:i w:val="0"/>
                <w:sz w:val="22"/>
              </w:rPr>
              <w:t>làm chủ</w:t>
            </w:r>
            <w:r>
              <w:rPr>
                <w:rFonts w:ascii="Times New Roman" w:hAnsi="Times New Roman" w:cs="Times New Roman" w:eastAsia="Times New Roman"/>
                <w:b w:val="0"/>
                <w:i w:val="0"/>
                <w:sz w:val="22"/>
              </w:rPr>
              <w:t xml:space="preserve"> tự nhiên</w:t>
            </w:r>
          </w:p>
        </w:tc>
      </w:tr>
    </w:tbl>
    <w:p>
      <w:pPr>
        <w:spacing w:after="40"/>
      </w:pPr>
    </w:p>
    <w:p>
      <w:pPr>
        <w:spacing w:before="200" w:after="80"/>
      </w:pPr>
      <w:r>
        <w:rPr>
          <w:rFonts w:ascii="Times New Roman" w:hAnsi="Times New Roman" w:cs="Times New Roman" w:eastAsia="Times New Roman"/>
          <w:b/>
          <w:i w:val="0"/>
          <w:color w:val="1F3B57"/>
          <w:sz w:val="27"/>
        </w:rPr>
        <w:t>C. "Công thức 3 giây" nhận diện một văn bản thần thoại lạ</w:t>
      </w:r>
    </w:p>
    <w:p>
      <w:pPr>
        <w:spacing w:before="60" w:after="120"/>
        <w:ind w:left="454" w:right="227"/>
        <w:pBdr>
          <w:left w:val="single" w:sz="18" w:space="8" w:color="1F3B57"/>
        </w:pBdr>
      </w:pPr>
      <w:r>
        <w:rPr>
          <w:rFonts w:ascii="Times New Roman" w:hAnsi="Times New Roman" w:cs="Times New Roman" w:eastAsia="Times New Roman"/>
          <w:b/>
          <w:i w:val="0"/>
          <w:sz w:val="25"/>
        </w:rPr>
        <w:t>T – K – N – C – K</w:t>
      </w:r>
      <w:r>
        <w:rPr>
          <w:rFonts w:ascii="Times New Roman" w:hAnsi="Times New Roman" w:cs="Times New Roman" w:eastAsia="Times New Roman"/>
          <w:b w:val="0"/>
          <w:i/>
          <w:sz w:val="25"/>
        </w:rPr>
        <w:t xml:space="preserve"> : </w:t>
      </w:r>
      <w:r>
        <w:rPr>
          <w:rFonts w:ascii="Times New Roman" w:hAnsi="Times New Roman" w:cs="Times New Roman" w:eastAsia="Times New Roman"/>
          <w:b/>
          <w:i w:val="0"/>
          <w:sz w:val="25"/>
        </w:rPr>
        <w:t>T</w:t>
      </w:r>
      <w:r>
        <w:rPr>
          <w:rFonts w:ascii="Times New Roman" w:hAnsi="Times New Roman" w:cs="Times New Roman" w:eastAsia="Times New Roman"/>
          <w:b w:val="0"/>
          <w:i/>
          <w:sz w:val="25"/>
        </w:rPr>
        <w:t xml:space="preserve">hời gian phiếm chỉ → </w:t>
      </w:r>
      <w:r>
        <w:rPr>
          <w:rFonts w:ascii="Times New Roman" w:hAnsi="Times New Roman" w:cs="Times New Roman" w:eastAsia="Times New Roman"/>
          <w:b/>
          <w:i w:val="0"/>
          <w:sz w:val="25"/>
        </w:rPr>
        <w:t>K</w:t>
      </w:r>
      <w:r>
        <w:rPr>
          <w:rFonts w:ascii="Times New Roman" w:hAnsi="Times New Roman" w:cs="Times New Roman" w:eastAsia="Times New Roman"/>
          <w:b w:val="0"/>
          <w:i/>
          <w:sz w:val="25"/>
        </w:rPr>
        <w:t xml:space="preserve">hông gian vũ trụ → </w:t>
      </w:r>
      <w:r>
        <w:rPr>
          <w:rFonts w:ascii="Times New Roman" w:hAnsi="Times New Roman" w:cs="Times New Roman" w:eastAsia="Times New Roman"/>
          <w:b/>
          <w:i w:val="0"/>
          <w:sz w:val="25"/>
        </w:rPr>
        <w:t>N</w:t>
      </w:r>
      <w:r>
        <w:rPr>
          <w:rFonts w:ascii="Times New Roman" w:hAnsi="Times New Roman" w:cs="Times New Roman" w:eastAsia="Times New Roman"/>
          <w:b w:val="0"/>
          <w:i/>
          <w:sz w:val="25"/>
        </w:rPr>
        <w:t xml:space="preserve">hân vật thần linh phi thường → </w:t>
      </w:r>
      <w:r>
        <w:rPr>
          <w:rFonts w:ascii="Times New Roman" w:hAnsi="Times New Roman" w:cs="Times New Roman" w:eastAsia="Times New Roman"/>
          <w:b/>
          <w:i w:val="0"/>
          <w:sz w:val="25"/>
        </w:rPr>
        <w:t>C</w:t>
      </w:r>
      <w:r>
        <w:rPr>
          <w:rFonts w:ascii="Times New Roman" w:hAnsi="Times New Roman" w:cs="Times New Roman" w:eastAsia="Times New Roman"/>
          <w:b w:val="0"/>
          <w:i/>
          <w:sz w:val="25"/>
        </w:rPr>
        <w:t xml:space="preserve">ốt truyện đơn tuyến, kết thúc "vì thế mà…" → </w:t>
      </w:r>
      <w:r>
        <w:rPr>
          <w:rFonts w:ascii="Times New Roman" w:hAnsi="Times New Roman" w:cs="Times New Roman" w:eastAsia="Times New Roman"/>
          <w:b/>
          <w:i w:val="0"/>
          <w:sz w:val="25"/>
        </w:rPr>
        <w:t>K</w:t>
      </w:r>
      <w:r>
        <w:rPr>
          <w:rFonts w:ascii="Times New Roman" w:hAnsi="Times New Roman" w:cs="Times New Roman" w:eastAsia="Times New Roman"/>
          <w:b w:val="0"/>
          <w:i/>
          <w:sz w:val="25"/>
        </w:rPr>
        <w:t>ì ảo phóng đại.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Nếu văn bản hội đủ </w:t>
      </w:r>
      <w:r>
        <w:rPr>
          <w:rFonts w:ascii="Times New Roman" w:hAnsi="Times New Roman" w:cs="Times New Roman" w:eastAsia="Times New Roman"/>
          <w:b/>
          <w:i w:val="0"/>
          <w:sz w:val="25"/>
        </w:rPr>
        <w:t>≥ 4/5</w:t>
      </w:r>
      <w:r>
        <w:rPr>
          <w:rFonts w:ascii="Times New Roman" w:hAnsi="Times New Roman" w:cs="Times New Roman" w:eastAsia="Times New Roman"/>
          <w:b w:val="0"/>
          <w:i/>
          <w:sz w:val="25"/>
        </w:rPr>
        <w:t xml:space="preserve"> dấu hiệu → </w:t>
      </w:r>
      <w:r>
        <w:rPr>
          <w:rFonts w:ascii="Times New Roman" w:hAnsi="Times New Roman" w:cs="Times New Roman" w:eastAsia="Times New Roman"/>
          <w:b/>
          <w:i w:val="0"/>
          <w:sz w:val="25"/>
        </w:rPr>
        <w:t>chắc chắn là thần thoại</w:t>
      </w:r>
      <w:r>
        <w:rPr>
          <w:rFonts w:ascii="Times New Roman" w:hAnsi="Times New Roman" w:cs="Times New Roman" w:eastAsia="Times New Roman"/>
          <w:b w:val="0"/>
          <w:i/>
          <w:sz w:val="25"/>
        </w:rPr>
        <w:t>.</w:t>
      </w:r>
    </w:p>
    <w:p>
      <w:pPr>
        <w:spacing w:after="80" w:lineRule="auto" w:line="300"/>
      </w:pPr>
      <w:r>
        <w:rPr>
          <w:rFonts w:ascii="Times New Roman" w:hAnsi="Times New Roman" w:cs="Times New Roman" w:eastAsia="Times New Roman"/>
          <w:b/>
          <w:i w:val="0"/>
          <w:sz w:val="26"/>
        </w:rPr>
        <w:t>MẪU CÂU 3 GIÂY</w:t>
      </w:r>
      <w:r>
        <w:rPr>
          <w:rFonts w:ascii="Times New Roman" w:hAnsi="Times New Roman" w:cs="Times New Roman" w:eastAsia="Times New Roman"/>
          <w:b w:val="0"/>
          <w:i w:val="0"/>
          <w:sz w:val="26"/>
        </w:rPr>
        <w:t xml:space="preserve"> (dùng cho câu hỏi "Chỉ ra dấu hiệu để xác định văn bản thuộc thể loại thần thoại"):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"Văn bản thuộc thể loại thần thoại vì hội đủ các dấu hiệu: (1) thời gian phiếm chỉ </w:t>
      </w:r>
      <w:r>
        <w:rPr>
          <w:rFonts w:ascii="Times New Roman" w:hAnsi="Times New Roman" w:cs="Times New Roman" w:eastAsia="Times New Roman"/>
          <w:b w:val="0"/>
          <w:i/>
          <w:sz w:val="25"/>
        </w:rPr>
        <w:t>…</w:t>
      </w:r>
      <w:r>
        <w:rPr>
          <w:rFonts w:ascii="Times New Roman" w:hAnsi="Times New Roman" w:cs="Times New Roman" w:eastAsia="Times New Roman"/>
          <w:b w:val="0"/>
          <w:i/>
          <w:sz w:val="25"/>
        </w:rPr>
        <w:t xml:space="preserve">; (2) không gian vũ trụ </w:t>
      </w:r>
      <w:r>
        <w:rPr>
          <w:rFonts w:ascii="Times New Roman" w:hAnsi="Times New Roman" w:cs="Times New Roman" w:eastAsia="Times New Roman"/>
          <w:b w:val="0"/>
          <w:i/>
          <w:sz w:val="25"/>
        </w:rPr>
        <w:t>…</w:t>
      </w:r>
      <w:r>
        <w:rPr>
          <w:rFonts w:ascii="Times New Roman" w:hAnsi="Times New Roman" w:cs="Times New Roman" w:eastAsia="Times New Roman"/>
          <w:b w:val="0"/>
          <w:i/>
          <w:sz w:val="25"/>
        </w:rPr>
        <w:t xml:space="preserve">; (3) nhân vật là thần linh có sức mạnh siêu nhiên </w:t>
      </w:r>
      <w:r>
        <w:rPr>
          <w:rFonts w:ascii="Times New Roman" w:hAnsi="Times New Roman" w:cs="Times New Roman" w:eastAsia="Times New Roman"/>
          <w:b w:val="0"/>
          <w:i/>
          <w:sz w:val="25"/>
        </w:rPr>
        <w:t>…</w:t>
      </w:r>
      <w:r>
        <w:rPr>
          <w:rFonts w:ascii="Times New Roman" w:hAnsi="Times New Roman" w:cs="Times New Roman" w:eastAsia="Times New Roman"/>
          <w:b w:val="0"/>
          <w:i/>
          <w:sz w:val="25"/>
        </w:rPr>
        <w:t xml:space="preserve">; (4) cốt truyện đơn tuyến, kết thúc bằng việc lí giải sự hình thành </w:t>
      </w:r>
      <w:r>
        <w:rPr>
          <w:rFonts w:ascii="Times New Roman" w:hAnsi="Times New Roman" w:cs="Times New Roman" w:eastAsia="Times New Roman"/>
          <w:b w:val="0"/>
          <w:i/>
          <w:sz w:val="25"/>
        </w:rPr>
        <w:t>…</w:t>
      </w:r>
      <w:r>
        <w:rPr>
          <w:rFonts w:ascii="Times New Roman" w:hAnsi="Times New Roman" w:cs="Times New Roman" w:eastAsia="Times New Roman"/>
          <w:b w:val="0"/>
          <w:i/>
          <w:sz w:val="25"/>
        </w:rPr>
        <w:t xml:space="preserve">; (5) yếu tố kì ảo, phóng đại </w:t>
      </w:r>
      <w:r>
        <w:rPr>
          <w:rFonts w:ascii="Times New Roman" w:hAnsi="Times New Roman" w:cs="Times New Roman" w:eastAsia="Times New Roman"/>
          <w:b w:val="0"/>
          <w:i/>
          <w:sz w:val="25"/>
        </w:rPr>
        <w:t>…</w:t>
      </w:r>
      <w:r>
        <w:rPr>
          <w:rFonts w:ascii="Times New Roman" w:hAnsi="Times New Roman" w:cs="Times New Roman" w:eastAsia="Times New Roman"/>
          <w:b w:val="0"/>
          <w:i/>
          <w:sz w:val="25"/>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1.4. PHÂN BIỆT THẦN THOẠI VỚI CÁC THỂ LOẠI "HAO HAO"</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Đây là </w:t>
      </w:r>
      <w:r>
        <w:rPr>
          <w:rFonts w:ascii="Times New Roman" w:hAnsi="Times New Roman" w:cs="Times New Roman" w:eastAsia="Times New Roman"/>
          <w:b/>
          <w:i w:val="0"/>
          <w:sz w:val="25"/>
        </w:rPr>
        <w:t>bẫy phổ biến nhất</w:t>
      </w:r>
      <w:r>
        <w:rPr>
          <w:rFonts w:ascii="Times New Roman" w:hAnsi="Times New Roman" w:cs="Times New Roman" w:eastAsia="Times New Roman"/>
          <w:b w:val="0"/>
          <w:i/>
          <w:sz w:val="25"/>
        </w:rPr>
        <w:t xml:space="preserve"> của câu 1 (thể loại). Đề cho một văn bản lạ, 4 phương án thường là: </w:t>
      </w:r>
      <w:r>
        <w:rPr>
          <w:rFonts w:ascii="Times New Roman" w:hAnsi="Times New Roman" w:cs="Times New Roman" w:eastAsia="Times New Roman"/>
          <w:b w:val="0"/>
          <w:i/>
          <w:sz w:val="25"/>
        </w:rPr>
        <w:t>thần thoại – truyền thuyết – cổ tích – sử thi</w:t>
      </w:r>
      <w:r>
        <w:rPr>
          <w:rFonts w:ascii="Times New Roman" w:hAnsi="Times New Roman" w:cs="Times New Roman" w:eastAsia="Times New Roman"/>
          <w:b w:val="0"/>
          <w:i/>
          <w:sz w:val="25"/>
        </w:rPr>
        <w:t xml:space="preserve">. Phải phân biệt bằng </w:t>
      </w:r>
      <w:r>
        <w:rPr>
          <w:rFonts w:ascii="Times New Roman" w:hAnsi="Times New Roman" w:cs="Times New Roman" w:eastAsia="Times New Roman"/>
          <w:b/>
          <w:i w:val="0"/>
          <w:sz w:val="25"/>
        </w:rPr>
        <w:t>"người ta tin hay không tin"</w:t>
      </w:r>
      <w:r>
        <w:rPr>
          <w:rFonts w:ascii="Times New Roman" w:hAnsi="Times New Roman" w:cs="Times New Roman" w:eastAsia="Times New Roman"/>
          <w:b w:val="0"/>
          <w:i/>
          <w:sz w:val="25"/>
        </w:rPr>
        <w:t xml:space="preserve"> và </w:t>
      </w:r>
      <w:r>
        <w:rPr>
          <w:rFonts w:ascii="Times New Roman" w:hAnsi="Times New Roman" w:cs="Times New Roman" w:eastAsia="Times New Roman"/>
          <w:b/>
          <w:i w:val="0"/>
          <w:sz w:val="25"/>
        </w:rPr>
        <w:t>"nhân vật là ai"</w:t>
      </w:r>
      <w:r>
        <w:rPr>
          <w:rFonts w:ascii="Times New Roman" w:hAnsi="Times New Roman" w:cs="Times New Roman" w:eastAsia="Times New Roman"/>
          <w:b w:val="0"/>
          <w:i/>
          <w:sz w:val="25"/>
        </w:rPr>
        <w:t>.</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Thần thoại</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Truyền thuyết</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Cổ tích</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Sử thi</w:t>
            </w:r>
          </w:p>
        </w:tc>
      </w:tr>
      <w:tr>
        <w:tc>
          <w:tcPr>
            <w:tcW w:type="dxa" w:w="1928"/>
          </w:tcPr>
          <w:p>
            <w:pPr>
              <w:spacing w:after="0"/>
            </w:pPr>
            <w:r>
              <w:rPr>
                <w:rFonts w:ascii="Times New Roman" w:hAnsi="Times New Roman" w:cs="Times New Roman" w:eastAsia="Times New Roman"/>
                <w:b w:val="0"/>
                <w:i w:val="0"/>
                <w:sz w:val="22"/>
              </w:rPr>
              <w:t>Thời gian</w:t>
            </w:r>
          </w:p>
        </w:tc>
        <w:tc>
          <w:tcPr>
            <w:tcW w:type="dxa" w:w="1928"/>
          </w:tcPr>
          <w:p>
            <w:pPr>
              <w:spacing w:after="0"/>
            </w:pPr>
            <w:r>
              <w:rPr>
                <w:rFonts w:ascii="Times New Roman" w:hAnsi="Times New Roman" w:cs="Times New Roman" w:eastAsia="Times New Roman"/>
                <w:b w:val="0"/>
                <w:i w:val="0"/>
                <w:sz w:val="22"/>
              </w:rPr>
              <w:t>Nguyên thuỷ, trước lịch sử, phiếm chỉ</w:t>
            </w:r>
          </w:p>
        </w:tc>
        <w:tc>
          <w:tcPr>
            <w:tcW w:type="dxa" w:w="1928"/>
          </w:tcPr>
          <w:p>
            <w:pPr>
              <w:spacing w:after="0"/>
            </w:pPr>
            <w:r>
              <w:rPr>
                <w:rFonts w:ascii="Times New Roman" w:hAnsi="Times New Roman" w:cs="Times New Roman" w:eastAsia="Times New Roman"/>
                <w:b w:val="0"/>
                <w:i w:val="0"/>
                <w:sz w:val="22"/>
              </w:rPr>
              <w:t>Lịch sử, có mốc (Hùng Vương, An Dương Vương)</w:t>
            </w:r>
          </w:p>
        </w:tc>
        <w:tc>
          <w:tcPr>
            <w:tcW w:type="dxa" w:w="1928"/>
          </w:tcPr>
          <w:p>
            <w:pPr>
              <w:spacing w:after="0"/>
            </w:pPr>
            <w:r>
              <w:rPr>
                <w:rFonts w:ascii="Times New Roman" w:hAnsi="Times New Roman" w:cs="Times New Roman" w:eastAsia="Times New Roman"/>
                <w:b w:val="0"/>
                <w:i w:val="0"/>
                <w:sz w:val="22"/>
              </w:rPr>
              <w:t>"Ngày xửa ngày xưa", phiếm chỉ</w:t>
            </w:r>
          </w:p>
        </w:tc>
        <w:tc>
          <w:tcPr>
            <w:tcW w:type="dxa" w:w="1928"/>
          </w:tcPr>
          <w:p>
            <w:pPr>
              <w:spacing w:after="0"/>
            </w:pPr>
            <w:r>
              <w:rPr>
                <w:rFonts w:ascii="Times New Roman" w:hAnsi="Times New Roman" w:cs="Times New Roman" w:eastAsia="Times New Roman"/>
                <w:b w:val="0"/>
                <w:i w:val="0"/>
                <w:sz w:val="22"/>
              </w:rPr>
              <w:t>Thời kì anh hùng, có tính lịch sử – cộng đồng</w:t>
            </w:r>
          </w:p>
        </w:tc>
      </w:tr>
      <w:tr>
        <w:tc>
          <w:tcPr>
            <w:tcW w:type="dxa" w:w="1928"/>
          </w:tcPr>
          <w:p>
            <w:pPr>
              <w:spacing w:after="0"/>
            </w:pPr>
            <w:r>
              <w:rPr>
                <w:rFonts w:ascii="Times New Roman" w:hAnsi="Times New Roman" w:cs="Times New Roman" w:eastAsia="Times New Roman"/>
                <w:b w:val="0"/>
                <w:i w:val="0"/>
                <w:sz w:val="22"/>
              </w:rPr>
              <w:t>Nhân vật</w:t>
            </w:r>
          </w:p>
        </w:tc>
        <w:tc>
          <w:tcPr>
            <w:tcW w:type="dxa" w:w="1928"/>
          </w:tcPr>
          <w:p>
            <w:pPr>
              <w:spacing w:after="0"/>
            </w:pPr>
            <w:r>
              <w:rPr>
                <w:rFonts w:ascii="Times New Roman" w:hAnsi="Times New Roman" w:cs="Times New Roman" w:eastAsia="Times New Roman"/>
                <w:b w:val="0"/>
                <w:i w:val="0"/>
                <w:sz w:val="22"/>
              </w:rPr>
              <w:t>Thần linh, anh hùng nguyên thuỷ</w:t>
            </w:r>
          </w:p>
        </w:tc>
        <w:tc>
          <w:tcPr>
            <w:tcW w:type="dxa" w:w="1928"/>
          </w:tcPr>
          <w:p>
            <w:pPr>
              <w:spacing w:after="0"/>
            </w:pPr>
            <w:r>
              <w:rPr>
                <w:rFonts w:ascii="Times New Roman" w:hAnsi="Times New Roman" w:cs="Times New Roman" w:eastAsia="Times New Roman"/>
                <w:b w:val="0"/>
                <w:i w:val="0"/>
                <w:sz w:val="22"/>
              </w:rPr>
              <w:t xml:space="preserve">Anh hùng </w:t>
            </w:r>
            <w:r>
              <w:rPr>
                <w:rFonts w:ascii="Times New Roman" w:hAnsi="Times New Roman" w:cs="Times New Roman" w:eastAsia="Times New Roman"/>
                <w:b w:val="0"/>
                <w:i w:val="0"/>
                <w:sz w:val="22"/>
              </w:rPr>
              <w:t>có thật</w:t>
            </w:r>
            <w:r>
              <w:rPr>
                <w:rFonts w:ascii="Times New Roman" w:hAnsi="Times New Roman" w:cs="Times New Roman" w:eastAsia="Times New Roman"/>
                <w:b w:val="0"/>
                <w:i w:val="0"/>
                <w:sz w:val="22"/>
              </w:rPr>
              <w:t xml:space="preserve"> được thần thánh hoá</w:t>
            </w:r>
          </w:p>
        </w:tc>
        <w:tc>
          <w:tcPr>
            <w:tcW w:type="dxa" w:w="1928"/>
          </w:tcPr>
          <w:p>
            <w:pPr>
              <w:spacing w:after="0"/>
            </w:pPr>
            <w:r>
              <w:rPr>
                <w:rFonts w:ascii="Times New Roman" w:hAnsi="Times New Roman" w:cs="Times New Roman" w:eastAsia="Times New Roman"/>
                <w:b w:val="0"/>
                <w:i w:val="0"/>
                <w:sz w:val="22"/>
              </w:rPr>
              <w:t>Người bình thường (em út, mồ côi, dũng sĩ)</w:t>
            </w:r>
          </w:p>
        </w:tc>
        <w:tc>
          <w:tcPr>
            <w:tcW w:type="dxa" w:w="1928"/>
          </w:tcPr>
          <w:p>
            <w:pPr>
              <w:spacing w:after="0"/>
            </w:pPr>
            <w:r>
              <w:rPr>
                <w:rFonts w:ascii="Times New Roman" w:hAnsi="Times New Roman" w:cs="Times New Roman" w:eastAsia="Times New Roman"/>
                <w:b w:val="0"/>
                <w:i w:val="0"/>
                <w:sz w:val="22"/>
              </w:rPr>
              <w:t>Tù trưởng, anh hùng bộ lạc (Đăm Săn)</w:t>
            </w:r>
          </w:p>
        </w:tc>
      </w:tr>
      <w:tr>
        <w:tc>
          <w:tcPr>
            <w:tcW w:type="dxa" w:w="1928"/>
          </w:tcPr>
          <w:p>
            <w:pPr>
              <w:spacing w:after="0"/>
            </w:pPr>
            <w:r>
              <w:rPr>
                <w:rFonts w:ascii="Times New Roman" w:hAnsi="Times New Roman" w:cs="Times New Roman" w:eastAsia="Times New Roman"/>
                <w:b w:val="0"/>
                <w:i w:val="0"/>
                <w:sz w:val="22"/>
              </w:rPr>
              <w:t>Yếu tố kì ảo</w:t>
            </w:r>
          </w:p>
        </w:tc>
        <w:tc>
          <w:tcPr>
            <w:tcW w:type="dxa" w:w="1928"/>
          </w:tcPr>
          <w:p>
            <w:pPr>
              <w:spacing w:after="0"/>
            </w:pPr>
            <w:r>
              <w:rPr>
                <w:rFonts w:ascii="Times New Roman" w:hAnsi="Times New Roman" w:cs="Times New Roman" w:eastAsia="Times New Roman"/>
                <w:b w:val="0"/>
                <w:i w:val="0"/>
                <w:sz w:val="22"/>
              </w:rPr>
              <w:t>Toàn bộ</w:t>
            </w:r>
            <w:r>
              <w:rPr>
                <w:rFonts w:ascii="Times New Roman" w:hAnsi="Times New Roman" w:cs="Times New Roman" w:eastAsia="Times New Roman"/>
                <w:b w:val="0"/>
                <w:i w:val="0"/>
                <w:sz w:val="22"/>
              </w:rPr>
              <w:t xml:space="preserve"> cốt truyện, được tin là thật</w:t>
            </w:r>
          </w:p>
        </w:tc>
        <w:tc>
          <w:tcPr>
            <w:tcW w:type="dxa" w:w="1928"/>
          </w:tcPr>
          <w:p>
            <w:pPr>
              <w:spacing w:after="0"/>
            </w:pPr>
            <w:r>
              <w:rPr>
                <w:rFonts w:ascii="Times New Roman" w:hAnsi="Times New Roman" w:cs="Times New Roman" w:eastAsia="Times New Roman"/>
                <w:b w:val="0"/>
                <w:i w:val="0"/>
                <w:sz w:val="22"/>
              </w:rPr>
              <w:t xml:space="preserve">Kì ảo </w:t>
            </w:r>
            <w:r>
              <w:rPr>
                <w:rFonts w:ascii="Times New Roman" w:hAnsi="Times New Roman" w:cs="Times New Roman" w:eastAsia="Times New Roman"/>
                <w:b w:val="0"/>
                <w:i w:val="0"/>
                <w:sz w:val="22"/>
              </w:rPr>
              <w:t>điểm xuyết</w:t>
            </w:r>
            <w:r>
              <w:rPr>
                <w:rFonts w:ascii="Times New Roman" w:hAnsi="Times New Roman" w:cs="Times New Roman" w:eastAsia="Times New Roman"/>
                <w:b w:val="0"/>
                <w:i w:val="0"/>
                <w:sz w:val="22"/>
              </w:rPr>
              <w:t>, xen lịch sử</w:t>
            </w:r>
          </w:p>
        </w:tc>
        <w:tc>
          <w:tcPr>
            <w:tcW w:type="dxa" w:w="1928"/>
          </w:tcPr>
          <w:p>
            <w:pPr>
              <w:spacing w:after="0"/>
            </w:pPr>
            <w:r>
              <w:rPr>
                <w:rFonts w:ascii="Times New Roman" w:hAnsi="Times New Roman" w:cs="Times New Roman" w:eastAsia="Times New Roman"/>
                <w:b w:val="0"/>
                <w:i w:val="0"/>
                <w:sz w:val="22"/>
              </w:rPr>
              <w:t xml:space="preserve">Kì ảo </w:t>
            </w:r>
            <w:r>
              <w:rPr>
                <w:rFonts w:ascii="Times New Roman" w:hAnsi="Times New Roman" w:cs="Times New Roman" w:eastAsia="Times New Roman"/>
                <w:b w:val="0"/>
                <w:i w:val="0"/>
                <w:sz w:val="22"/>
              </w:rPr>
              <w:t>phổ biến</w:t>
            </w:r>
            <w:r>
              <w:rPr>
                <w:rFonts w:ascii="Times New Roman" w:hAnsi="Times New Roman" w:cs="Times New Roman" w:eastAsia="Times New Roman"/>
                <w:b w:val="0"/>
                <w:i w:val="0"/>
                <w:sz w:val="22"/>
              </w:rPr>
              <w:t>, dùng để giải quyết xung đột</w:t>
            </w:r>
          </w:p>
        </w:tc>
        <w:tc>
          <w:tcPr>
            <w:tcW w:type="dxa" w:w="1928"/>
          </w:tcPr>
          <w:p>
            <w:pPr>
              <w:spacing w:after="0"/>
            </w:pPr>
            <w:r>
              <w:rPr>
                <w:rFonts w:ascii="Times New Roman" w:hAnsi="Times New Roman" w:cs="Times New Roman" w:eastAsia="Times New Roman"/>
                <w:b w:val="0"/>
                <w:i w:val="0"/>
                <w:sz w:val="22"/>
              </w:rPr>
              <w:t xml:space="preserve">Kì ảo </w:t>
            </w:r>
            <w:r>
              <w:rPr>
                <w:rFonts w:ascii="Times New Roman" w:hAnsi="Times New Roman" w:cs="Times New Roman" w:eastAsia="Times New Roman"/>
                <w:b w:val="0"/>
                <w:i w:val="0"/>
                <w:sz w:val="22"/>
              </w:rPr>
              <w:t>trang trọng</w:t>
            </w:r>
            <w:r>
              <w:rPr>
                <w:rFonts w:ascii="Times New Roman" w:hAnsi="Times New Roman" w:cs="Times New Roman" w:eastAsia="Times New Roman"/>
                <w:b w:val="0"/>
                <w:i w:val="0"/>
                <w:sz w:val="22"/>
              </w:rPr>
              <w:t>, tô đậm anh hùng</w:t>
            </w:r>
          </w:p>
        </w:tc>
      </w:tr>
      <w:tr>
        <w:tc>
          <w:tcPr>
            <w:tcW w:type="dxa" w:w="1928"/>
          </w:tcPr>
          <w:p>
            <w:pPr>
              <w:spacing w:after="0"/>
            </w:pPr>
            <w:r>
              <w:rPr>
                <w:rFonts w:ascii="Times New Roman" w:hAnsi="Times New Roman" w:cs="Times New Roman" w:eastAsia="Times New Roman"/>
                <w:b w:val="0"/>
                <w:i w:val="0"/>
                <w:sz w:val="22"/>
              </w:rPr>
              <w:t>Chức năng</w:t>
            </w:r>
          </w:p>
        </w:tc>
        <w:tc>
          <w:tcPr>
            <w:tcW w:type="dxa" w:w="1928"/>
          </w:tcPr>
          <w:p>
            <w:pPr>
              <w:spacing w:after="0"/>
            </w:pPr>
            <w:r>
              <w:rPr>
                <w:rFonts w:ascii="Times New Roman" w:hAnsi="Times New Roman" w:cs="Times New Roman" w:eastAsia="Times New Roman"/>
                <w:b w:val="0"/>
                <w:i w:val="0"/>
                <w:sz w:val="22"/>
              </w:rPr>
              <w:t>Lí giải</w:t>
            </w:r>
            <w:r>
              <w:rPr>
                <w:rFonts w:ascii="Times New Roman" w:hAnsi="Times New Roman" w:cs="Times New Roman" w:eastAsia="Times New Roman"/>
                <w:b w:val="0"/>
                <w:i w:val="0"/>
                <w:sz w:val="22"/>
              </w:rPr>
              <w:t xml:space="preserve"> nguồn gốc thế giới</w:t>
            </w:r>
          </w:p>
        </w:tc>
        <w:tc>
          <w:tcPr>
            <w:tcW w:type="dxa" w:w="1928"/>
          </w:tcPr>
          <w:p>
            <w:pPr>
              <w:spacing w:after="0"/>
            </w:pPr>
            <w:r>
              <w:rPr>
                <w:rFonts w:ascii="Times New Roman" w:hAnsi="Times New Roman" w:cs="Times New Roman" w:eastAsia="Times New Roman"/>
                <w:b w:val="0"/>
                <w:i w:val="0"/>
                <w:sz w:val="22"/>
              </w:rPr>
              <w:t>Tưởng niệm, suy tôn</w:t>
            </w:r>
            <w:r>
              <w:rPr>
                <w:rFonts w:ascii="Times New Roman" w:hAnsi="Times New Roman" w:cs="Times New Roman" w:eastAsia="Times New Roman"/>
                <w:b w:val="0"/>
                <w:i w:val="0"/>
                <w:sz w:val="22"/>
              </w:rPr>
              <w:t xml:space="preserve"> người có công</w:t>
            </w:r>
          </w:p>
        </w:tc>
        <w:tc>
          <w:tcPr>
            <w:tcW w:type="dxa" w:w="1928"/>
          </w:tcPr>
          <w:p>
            <w:pPr>
              <w:spacing w:after="0"/>
            </w:pPr>
            <w:r>
              <w:rPr>
                <w:rFonts w:ascii="Times New Roman" w:hAnsi="Times New Roman" w:cs="Times New Roman" w:eastAsia="Times New Roman"/>
                <w:b w:val="0"/>
                <w:i w:val="0"/>
                <w:sz w:val="22"/>
              </w:rPr>
              <w:t>Giáo dục, giải trí</w:t>
            </w:r>
            <w:r>
              <w:rPr>
                <w:rFonts w:ascii="Times New Roman" w:hAnsi="Times New Roman" w:cs="Times New Roman" w:eastAsia="Times New Roman"/>
                <w:b w:val="0"/>
                <w:i w:val="0"/>
                <w:sz w:val="22"/>
              </w:rPr>
              <w:t>, khát vọng công lí</w:t>
            </w:r>
          </w:p>
        </w:tc>
        <w:tc>
          <w:tcPr>
            <w:tcW w:type="dxa" w:w="1928"/>
          </w:tcPr>
          <w:p>
            <w:pPr>
              <w:spacing w:after="0"/>
            </w:pPr>
            <w:r>
              <w:rPr>
                <w:rFonts w:ascii="Times New Roman" w:hAnsi="Times New Roman" w:cs="Times New Roman" w:eastAsia="Times New Roman"/>
                <w:b w:val="0"/>
                <w:i w:val="0"/>
                <w:sz w:val="22"/>
              </w:rPr>
              <w:t>Ngợi ca, ghi nhớ</w:t>
            </w:r>
            <w:r>
              <w:rPr>
                <w:rFonts w:ascii="Times New Roman" w:hAnsi="Times New Roman" w:cs="Times New Roman" w:eastAsia="Times New Roman"/>
                <w:b w:val="0"/>
                <w:i w:val="0"/>
                <w:sz w:val="22"/>
              </w:rPr>
              <w:t xml:space="preserve"> sự kiện cộng đồng</w:t>
            </w:r>
          </w:p>
        </w:tc>
      </w:tr>
      <w:tr>
        <w:tc>
          <w:tcPr>
            <w:tcW w:type="dxa" w:w="1928"/>
          </w:tcPr>
          <w:p>
            <w:pPr>
              <w:spacing w:after="0"/>
            </w:pPr>
            <w:r>
              <w:rPr>
                <w:rFonts w:ascii="Times New Roman" w:hAnsi="Times New Roman" w:cs="Times New Roman" w:eastAsia="Times New Roman"/>
                <w:b w:val="0"/>
                <w:i w:val="0"/>
                <w:sz w:val="22"/>
              </w:rPr>
              <w:t>Kết thúc</w:t>
            </w:r>
          </w:p>
        </w:tc>
        <w:tc>
          <w:tcPr>
            <w:tcW w:type="dxa" w:w="1928"/>
          </w:tcPr>
          <w:p>
            <w:pPr>
              <w:spacing w:after="0"/>
            </w:pPr>
            <w:r>
              <w:rPr>
                <w:rFonts w:ascii="Times New Roman" w:hAnsi="Times New Roman" w:cs="Times New Roman" w:eastAsia="Times New Roman"/>
                <w:b w:val="0"/>
                <w:i w:val="0"/>
                <w:sz w:val="22"/>
              </w:rPr>
              <w:t xml:space="preserve">Sự vật/hiện tượng </w:t>
            </w:r>
            <w:r>
              <w:rPr>
                <w:rFonts w:ascii="Times New Roman" w:hAnsi="Times New Roman" w:cs="Times New Roman" w:eastAsia="Times New Roman"/>
                <w:b w:val="0"/>
                <w:i w:val="0"/>
                <w:sz w:val="22"/>
              </w:rPr>
              <w:t>ra đời</w:t>
            </w:r>
          </w:p>
        </w:tc>
        <w:tc>
          <w:tcPr>
            <w:tcW w:type="dxa" w:w="1928"/>
          </w:tcPr>
          <w:p>
            <w:pPr>
              <w:spacing w:after="0"/>
            </w:pPr>
            <w:r>
              <w:rPr>
                <w:rFonts w:ascii="Times New Roman" w:hAnsi="Times New Roman" w:cs="Times New Roman" w:eastAsia="Times New Roman"/>
                <w:b w:val="0"/>
                <w:i w:val="0"/>
                <w:sz w:val="22"/>
              </w:rPr>
              <w:t>Dấu tích còn lại (đền, núi, tên đất)</w:t>
            </w:r>
          </w:p>
        </w:tc>
        <w:tc>
          <w:tcPr>
            <w:tcW w:type="dxa" w:w="1928"/>
          </w:tcPr>
          <w:p>
            <w:pPr>
              <w:spacing w:after="0"/>
            </w:pPr>
            <w:r>
              <w:rPr>
                <w:rFonts w:ascii="Times New Roman" w:hAnsi="Times New Roman" w:cs="Times New Roman" w:eastAsia="Times New Roman"/>
                <w:b w:val="0"/>
                <w:i w:val="0"/>
                <w:sz w:val="22"/>
              </w:rPr>
              <w:t>Kẻ ác bị trừng trị, người tốt hạnh phúc</w:t>
            </w:r>
          </w:p>
        </w:tc>
        <w:tc>
          <w:tcPr>
            <w:tcW w:type="dxa" w:w="1928"/>
          </w:tcPr>
          <w:p>
            <w:pPr>
              <w:spacing w:after="0"/>
            </w:pPr>
            <w:r>
              <w:rPr>
                <w:rFonts w:ascii="Times New Roman" w:hAnsi="Times New Roman" w:cs="Times New Roman" w:eastAsia="Times New Roman"/>
                <w:b w:val="0"/>
                <w:i w:val="0"/>
                <w:sz w:val="22"/>
              </w:rPr>
              <w:t>Chiến thắng, cộng đồng thịnh vượng</w:t>
            </w:r>
          </w:p>
        </w:tc>
      </w:tr>
      <w:tr>
        <w:tc>
          <w:tcPr>
            <w:tcW w:type="dxa" w:w="1928"/>
          </w:tcPr>
          <w:p>
            <w:pPr>
              <w:spacing w:after="0"/>
            </w:pPr>
            <w:r>
              <w:rPr>
                <w:rFonts w:ascii="Times New Roman" w:hAnsi="Times New Roman" w:cs="Times New Roman" w:eastAsia="Times New Roman"/>
                <w:b w:val="0"/>
                <w:i w:val="0"/>
                <w:sz w:val="22"/>
              </w:rPr>
              <w:t>Quan hệ hiện thực</w:t>
            </w:r>
          </w:p>
        </w:tc>
        <w:tc>
          <w:tcPr>
            <w:tcW w:type="dxa" w:w="1928"/>
          </w:tcPr>
          <w:p>
            <w:pPr>
              <w:spacing w:after="0"/>
            </w:pPr>
            <w:r>
              <w:rPr>
                <w:rFonts w:ascii="Times New Roman" w:hAnsi="Times New Roman" w:cs="Times New Roman" w:eastAsia="Times New Roman"/>
                <w:b w:val="0"/>
                <w:i w:val="0"/>
                <w:sz w:val="22"/>
              </w:rPr>
              <w:t>Giải thích</w:t>
            </w:r>
            <w:r>
              <w:rPr>
                <w:rFonts w:ascii="Times New Roman" w:hAnsi="Times New Roman" w:cs="Times New Roman" w:eastAsia="Times New Roman"/>
                <w:b w:val="0"/>
                <w:i w:val="0"/>
                <w:sz w:val="22"/>
              </w:rPr>
              <w:t xml:space="preserve"> hiện thực</w:t>
            </w:r>
          </w:p>
        </w:tc>
        <w:tc>
          <w:tcPr>
            <w:tcW w:type="dxa" w:w="1928"/>
          </w:tcPr>
          <w:p>
            <w:pPr>
              <w:spacing w:after="0"/>
            </w:pPr>
            <w:r>
              <w:rPr>
                <w:rFonts w:ascii="Times New Roman" w:hAnsi="Times New Roman" w:cs="Times New Roman" w:eastAsia="Times New Roman"/>
                <w:b w:val="0"/>
                <w:i w:val="0"/>
                <w:sz w:val="22"/>
              </w:rPr>
              <w:t>Phản ánh</w:t>
            </w:r>
            <w:r>
              <w:rPr>
                <w:rFonts w:ascii="Times New Roman" w:hAnsi="Times New Roman" w:cs="Times New Roman" w:eastAsia="Times New Roman"/>
                <w:b w:val="0"/>
                <w:i w:val="0"/>
                <w:sz w:val="22"/>
              </w:rPr>
              <w:t xml:space="preserve"> lịch sử</w:t>
            </w:r>
          </w:p>
        </w:tc>
        <w:tc>
          <w:tcPr>
            <w:tcW w:type="dxa" w:w="1928"/>
          </w:tcPr>
          <w:p>
            <w:pPr>
              <w:spacing w:after="0"/>
            </w:pPr>
            <w:r>
              <w:rPr>
                <w:rFonts w:ascii="Times New Roman" w:hAnsi="Times New Roman" w:cs="Times New Roman" w:eastAsia="Times New Roman"/>
                <w:b w:val="0"/>
                <w:i w:val="0"/>
                <w:sz w:val="22"/>
              </w:rPr>
              <w:t>Phản ánh</w:t>
            </w:r>
            <w:r>
              <w:rPr>
                <w:rFonts w:ascii="Times New Roman" w:hAnsi="Times New Roman" w:cs="Times New Roman" w:eastAsia="Times New Roman"/>
                <w:b w:val="0"/>
                <w:i w:val="0"/>
                <w:sz w:val="22"/>
              </w:rPr>
              <w:t xml:space="preserve"> ước mơ xã hội</w:t>
            </w:r>
          </w:p>
        </w:tc>
        <w:tc>
          <w:tcPr>
            <w:tcW w:type="dxa" w:w="1928"/>
          </w:tcPr>
          <w:p>
            <w:pPr>
              <w:spacing w:after="0"/>
            </w:pPr>
            <w:r>
              <w:rPr>
                <w:rFonts w:ascii="Times New Roman" w:hAnsi="Times New Roman" w:cs="Times New Roman" w:eastAsia="Times New Roman"/>
                <w:b w:val="0"/>
                <w:i w:val="0"/>
                <w:sz w:val="22"/>
              </w:rPr>
              <w:t>Tái hiện</w:t>
            </w:r>
            <w:r>
              <w:rPr>
                <w:rFonts w:ascii="Times New Roman" w:hAnsi="Times New Roman" w:cs="Times New Roman" w:eastAsia="Times New Roman"/>
                <w:b w:val="0"/>
                <w:i w:val="0"/>
                <w:sz w:val="22"/>
              </w:rPr>
              <w:t xml:space="preserve"> đời sống bộ lạc</w:t>
            </w:r>
          </w:p>
        </w:tc>
      </w:tr>
      <w:tr>
        <w:tc>
          <w:tcPr>
            <w:tcW w:type="dxa" w:w="1928"/>
          </w:tcPr>
          <w:p>
            <w:pPr>
              <w:spacing w:after="0"/>
            </w:pPr>
            <w:r>
              <w:rPr>
                <w:rFonts w:ascii="Times New Roman" w:hAnsi="Times New Roman" w:cs="Times New Roman" w:eastAsia="Times New Roman"/>
                <w:b w:val="0"/>
                <w:i w:val="0"/>
                <w:sz w:val="22"/>
              </w:rPr>
              <w:t>Ví dụ</w:t>
            </w:r>
          </w:p>
        </w:tc>
        <w:tc>
          <w:tcPr>
            <w:tcW w:type="dxa" w:w="1928"/>
          </w:tcPr>
          <w:p>
            <w:pPr>
              <w:spacing w:after="0"/>
            </w:pPr>
            <w:r>
              <w:rPr>
                <w:rFonts w:ascii="Times New Roman" w:hAnsi="Times New Roman" w:cs="Times New Roman" w:eastAsia="Times New Roman"/>
                <w:b w:val="0"/>
                <w:i w:val="0"/>
                <w:sz w:val="22"/>
              </w:rPr>
              <w:t>Thần Trụ Trời</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Tê-dê</w:t>
            </w:r>
          </w:p>
        </w:tc>
        <w:tc>
          <w:tcPr>
            <w:tcW w:type="dxa" w:w="1928"/>
          </w:tcPr>
          <w:p>
            <w:pPr>
              <w:spacing w:after="0"/>
            </w:pPr>
            <w:r>
              <w:rPr>
                <w:rFonts w:ascii="Times New Roman" w:hAnsi="Times New Roman" w:cs="Times New Roman" w:eastAsia="Times New Roman"/>
                <w:b w:val="0"/>
                <w:i w:val="0"/>
                <w:sz w:val="22"/>
              </w:rPr>
              <w:t>Sự tích Hồ Gươm</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Thánh Gióng</w:t>
            </w:r>
          </w:p>
        </w:tc>
        <w:tc>
          <w:tcPr>
            <w:tcW w:type="dxa" w:w="1928"/>
          </w:tcPr>
          <w:p>
            <w:pPr>
              <w:spacing w:after="0"/>
            </w:pPr>
            <w:r>
              <w:rPr>
                <w:rFonts w:ascii="Times New Roman" w:hAnsi="Times New Roman" w:cs="Times New Roman" w:eastAsia="Times New Roman"/>
                <w:b w:val="0"/>
                <w:i w:val="0"/>
                <w:sz w:val="22"/>
              </w:rPr>
              <w:t>Tấm Cám</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Thạch Sanh</w:t>
            </w:r>
          </w:p>
        </w:tc>
        <w:tc>
          <w:tcPr>
            <w:tcW w:type="dxa" w:w="1928"/>
          </w:tcPr>
          <w:p>
            <w:pPr>
              <w:spacing w:after="0"/>
            </w:pPr>
            <w:r>
              <w:rPr>
                <w:rFonts w:ascii="Times New Roman" w:hAnsi="Times New Roman" w:cs="Times New Roman" w:eastAsia="Times New Roman"/>
                <w:b w:val="0"/>
                <w:i w:val="0"/>
                <w:sz w:val="22"/>
              </w:rPr>
              <w:t>Đăm Săn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Ô-đi-xê</w:t>
            </w:r>
          </w:p>
        </w:tc>
      </w:tr>
    </w:tbl>
    <w:p>
      <w:pPr>
        <w:spacing w:after="40"/>
      </w:pPr>
    </w:p>
    <w:p>
      <w:pPr>
        <w:spacing w:after="80" w:lineRule="auto" w:line="300"/>
      </w:pPr>
      <w:r>
        <w:rPr>
          <w:rFonts w:ascii="Times New Roman" w:hAnsi="Times New Roman" w:cs="Times New Roman" w:eastAsia="Times New Roman"/>
          <w:b/>
          <w:i w:val="0"/>
          <w:sz w:val="26"/>
        </w:rPr>
        <w:t>Thêm một thể loại rất dễ nhầm (vì cùng có trong Bài 1 KNTT):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Truyện truyền kì</w:t>
            </w:r>
            <w:r>
              <w:rPr>
                <w:rFonts w:ascii="Times New Roman" w:hAnsi="Times New Roman" w:cs="Times New Roman" w:eastAsia="Times New Roman"/>
                <w:b/>
                <w:i w:val="0"/>
                <w:sz w:val="22"/>
              </w:rPr>
              <w:t xml:space="preserve"> (</w:t>
            </w:r>
            <w:r>
              <w:rPr>
                <w:rFonts w:ascii="Times New Roman" w:hAnsi="Times New Roman" w:cs="Times New Roman" w:eastAsia="Times New Roman"/>
                <w:b/>
                <w:i w:val="0"/>
                <w:sz w:val="22"/>
              </w:rPr>
              <w:t>Tản Viên từ Phán sự lục</w:t>
            </w:r>
            <w:r>
              <w:rPr>
                <w:rFonts w:ascii="Times New Roman" w:hAnsi="Times New Roman" w:cs="Times New Roman" w:eastAsia="Times New Roman"/>
                <w:b/>
                <w:i w:val="0"/>
                <w:sz w:val="22"/>
              </w:rPr>
              <w:t>)</w:t>
            </w:r>
          </w:p>
        </w:tc>
      </w:tr>
      <w:tr>
        <w:tc>
          <w:tcPr>
            <w:tcW w:type="dxa" w:w="4819"/>
          </w:tcPr>
          <w:p>
            <w:pPr>
              <w:spacing w:after="0"/>
            </w:pPr>
            <w:r>
              <w:rPr>
                <w:rFonts w:ascii="Times New Roman" w:hAnsi="Times New Roman" w:cs="Times New Roman" w:eastAsia="Times New Roman"/>
                <w:b w:val="0"/>
                <w:i w:val="0"/>
                <w:sz w:val="22"/>
              </w:rPr>
              <w:t>Tác giả</w:t>
            </w:r>
          </w:p>
        </w:tc>
        <w:tc>
          <w:tcPr>
            <w:tcW w:type="dxa" w:w="4819"/>
          </w:tcPr>
          <w:p>
            <w:pPr>
              <w:spacing w:after="0"/>
            </w:pPr>
            <w:r>
              <w:rPr>
                <w:rFonts w:ascii="Times New Roman" w:hAnsi="Times New Roman" w:cs="Times New Roman" w:eastAsia="Times New Roman"/>
                <w:b w:val="0"/>
                <w:i w:val="0"/>
                <w:sz w:val="22"/>
              </w:rPr>
              <w:t>Có tác giả</w:t>
            </w:r>
            <w:r>
              <w:rPr>
                <w:rFonts w:ascii="Times New Roman" w:hAnsi="Times New Roman" w:cs="Times New Roman" w:eastAsia="Times New Roman"/>
                <w:b w:val="0"/>
                <w:i w:val="0"/>
                <w:sz w:val="22"/>
              </w:rPr>
              <w:t xml:space="preserve"> (Nguyễn Dữ), viết bằng </w:t>
            </w:r>
            <w:r>
              <w:rPr>
                <w:rFonts w:ascii="Times New Roman" w:hAnsi="Times New Roman" w:cs="Times New Roman" w:eastAsia="Times New Roman"/>
                <w:b w:val="0"/>
                <w:i w:val="0"/>
                <w:sz w:val="22"/>
              </w:rPr>
              <w:t>chữ Hán</w:t>
            </w:r>
            <w:r>
              <w:rPr>
                <w:rFonts w:ascii="Times New Roman" w:hAnsi="Times New Roman" w:cs="Times New Roman" w:eastAsia="Times New Roman"/>
                <w:b w:val="0"/>
                <w:i w:val="0"/>
                <w:sz w:val="22"/>
              </w:rPr>
              <w:t>, thế kỉ XVI</w:t>
            </w:r>
          </w:p>
        </w:tc>
      </w:tr>
      <w:tr>
        <w:tc>
          <w:tcPr>
            <w:tcW w:type="dxa" w:w="4819"/>
          </w:tcPr>
          <w:p>
            <w:pPr>
              <w:spacing w:after="0"/>
            </w:pPr>
            <w:r>
              <w:rPr>
                <w:rFonts w:ascii="Times New Roman" w:hAnsi="Times New Roman" w:cs="Times New Roman" w:eastAsia="Times New Roman"/>
                <w:b w:val="0"/>
                <w:i w:val="0"/>
                <w:sz w:val="22"/>
              </w:rPr>
              <w:t>Nhân vật</w:t>
            </w:r>
          </w:p>
        </w:tc>
        <w:tc>
          <w:tcPr>
            <w:tcW w:type="dxa" w:w="4819"/>
          </w:tcPr>
          <w:p>
            <w:pPr>
              <w:spacing w:after="0"/>
            </w:pPr>
            <w:r>
              <w:rPr>
                <w:rFonts w:ascii="Times New Roman" w:hAnsi="Times New Roman" w:cs="Times New Roman" w:eastAsia="Times New Roman"/>
                <w:b w:val="0"/>
                <w:i w:val="0"/>
                <w:sz w:val="22"/>
              </w:rPr>
              <w:t>Người thật, việc thật</w:t>
            </w:r>
            <w:r>
              <w:rPr>
                <w:rFonts w:ascii="Times New Roman" w:hAnsi="Times New Roman" w:cs="Times New Roman" w:eastAsia="Times New Roman"/>
                <w:b w:val="0"/>
                <w:i w:val="0"/>
                <w:sz w:val="22"/>
              </w:rPr>
              <w:t xml:space="preserve"> (Ngô Tử Văn) + thần linh, ma quỷ</w:t>
            </w:r>
          </w:p>
        </w:tc>
      </w:tr>
      <w:tr>
        <w:tc>
          <w:tcPr>
            <w:tcW w:type="dxa" w:w="4819"/>
          </w:tcPr>
          <w:p>
            <w:pPr>
              <w:spacing w:after="0"/>
            </w:pPr>
            <w:r>
              <w:rPr>
                <w:rFonts w:ascii="Times New Roman" w:hAnsi="Times New Roman" w:cs="Times New Roman" w:eastAsia="Times New Roman"/>
                <w:b w:val="0"/>
                <w:i w:val="0"/>
                <w:sz w:val="22"/>
              </w:rPr>
              <w:t>Kì ảo</w:t>
            </w:r>
          </w:p>
        </w:tc>
        <w:tc>
          <w:tcPr>
            <w:tcW w:type="dxa" w:w="4819"/>
          </w:tcPr>
          <w:p>
            <w:pPr>
              <w:spacing w:after="0"/>
            </w:pPr>
            <w:r>
              <w:rPr>
                <w:rFonts w:ascii="Times New Roman" w:hAnsi="Times New Roman" w:cs="Times New Roman" w:eastAsia="Times New Roman"/>
                <w:b w:val="0"/>
                <w:i w:val="0"/>
                <w:sz w:val="22"/>
              </w:rPr>
              <w:t xml:space="preserve">Có, nhưng là </w:t>
            </w:r>
            <w:r>
              <w:rPr>
                <w:rFonts w:ascii="Times New Roman" w:hAnsi="Times New Roman" w:cs="Times New Roman" w:eastAsia="Times New Roman"/>
                <w:b w:val="0"/>
                <w:i w:val="0"/>
                <w:sz w:val="22"/>
              </w:rPr>
              <w:t>phương tiện</w:t>
            </w:r>
            <w:r>
              <w:rPr>
                <w:rFonts w:ascii="Times New Roman" w:hAnsi="Times New Roman" w:cs="Times New Roman" w:eastAsia="Times New Roman"/>
                <w:b w:val="0"/>
                <w:i w:val="0"/>
                <w:sz w:val="22"/>
              </w:rPr>
              <w:t xml:space="preserve"> để nói chuyện đời, chuyện người</w:t>
            </w:r>
          </w:p>
        </w:tc>
      </w:tr>
      <w:tr>
        <w:tc>
          <w:tcPr>
            <w:tcW w:type="dxa" w:w="4819"/>
          </w:tcPr>
          <w:p>
            <w:pPr>
              <w:spacing w:after="0"/>
            </w:pPr>
            <w:r>
              <w:rPr>
                <w:rFonts w:ascii="Times New Roman" w:hAnsi="Times New Roman" w:cs="Times New Roman" w:eastAsia="Times New Roman"/>
                <w:b w:val="0"/>
                <w:i w:val="0"/>
                <w:sz w:val="22"/>
              </w:rPr>
              <w:t>Mục đích</w:t>
            </w:r>
          </w:p>
        </w:tc>
        <w:tc>
          <w:tcPr>
            <w:tcW w:type="dxa" w:w="4819"/>
          </w:tcPr>
          <w:p>
            <w:pPr>
              <w:spacing w:after="0"/>
            </w:pPr>
            <w:r>
              <w:rPr>
                <w:rFonts w:ascii="Times New Roman" w:hAnsi="Times New Roman" w:cs="Times New Roman" w:eastAsia="Times New Roman"/>
                <w:b w:val="0"/>
                <w:i w:val="0"/>
                <w:sz w:val="22"/>
              </w:rPr>
              <w:t>Ca ngợi chính nghĩa</w:t>
            </w:r>
            <w:r>
              <w:rPr>
                <w:rFonts w:ascii="Times New Roman" w:hAnsi="Times New Roman" w:cs="Times New Roman" w:eastAsia="Times New Roman"/>
                <w:b w:val="0"/>
                <w:i w:val="0"/>
                <w:sz w:val="22"/>
              </w:rPr>
              <w:t>, phê phán cái ác, thể hiện khát vọng công lí</w:t>
            </w:r>
          </w:p>
        </w:tc>
      </w:tr>
      <w:tr>
        <w:tc>
          <w:tcPr>
            <w:tcW w:type="dxa" w:w="4819"/>
          </w:tcPr>
          <w:p>
            <w:pPr>
              <w:spacing w:after="0"/>
            </w:pPr>
            <w:r>
              <w:rPr>
                <w:rFonts w:ascii="Times New Roman" w:hAnsi="Times New Roman" w:cs="Times New Roman" w:eastAsia="Times New Roman"/>
                <w:b w:val="0"/>
                <w:i w:val="0"/>
                <w:sz w:val="22"/>
              </w:rPr>
              <w:t>Dấu hiệu phân biệt</w:t>
            </w:r>
          </w:p>
        </w:tc>
        <w:tc>
          <w:tcPr>
            <w:tcW w:type="dxa" w:w="4819"/>
          </w:tcPr>
          <w:p>
            <w:pPr>
              <w:spacing w:after="0"/>
            </w:pPr>
            <w:r>
              <w:rPr>
                <w:rFonts w:ascii="Times New Roman" w:hAnsi="Times New Roman" w:cs="Times New Roman" w:eastAsia="Times New Roman"/>
                <w:b w:val="0"/>
                <w:i w:val="0"/>
                <w:sz w:val="22"/>
              </w:rPr>
              <w:t>Có tên tác giả + nhân vật lịch sử + yếu tố "kì" có chủ đích nghệ thuật</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MẸO NHỚ:</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Thần thoại tin, truyền thuyết nhớ, cổ tích mơ, sử thi hát, truyền kì viết.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1.5. LÝ THUYẾT NÂNG CAO — "VŨ KHÍ" ĐỂ ĐẠT ĐIỂM 9–10</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Phần này không bắt buộc, nhưng là thứ giúp câu 10 (1,0 điểm) và bài viết (4,0 điểm) </w:t>
      </w:r>
      <w:r>
        <w:rPr>
          <w:rFonts w:ascii="Times New Roman" w:hAnsi="Times New Roman" w:cs="Times New Roman" w:eastAsia="Times New Roman"/>
          <w:b/>
          <w:i w:val="0"/>
          <w:sz w:val="25"/>
        </w:rPr>
        <w:t>khác biệt</w:t>
      </w:r>
      <w:r>
        <w:rPr>
          <w:rFonts w:ascii="Times New Roman" w:hAnsi="Times New Roman" w:cs="Times New Roman" w:eastAsia="Times New Roman"/>
          <w:b w:val="0"/>
          <w:i/>
          <w:sz w:val="25"/>
        </w:rPr>
        <w:t xml:space="preserve"> so với bài trung bình. Chỉ cần nhớ </w:t>
      </w:r>
      <w:r>
        <w:rPr>
          <w:rFonts w:ascii="Times New Roman" w:hAnsi="Times New Roman" w:cs="Times New Roman" w:eastAsia="Times New Roman"/>
          <w:b/>
          <w:i w:val="0"/>
          <w:sz w:val="25"/>
        </w:rPr>
        <w:t>4 khái niệm</w:t>
      </w:r>
      <w:r>
        <w:rPr>
          <w:rFonts w:ascii="Times New Roman" w:hAnsi="Times New Roman" w:cs="Times New Roman" w:eastAsia="Times New Roman"/>
          <w:b w:val="0"/>
          <w:i/>
          <w:sz w:val="25"/>
        </w:rPr>
        <w:t xml:space="preserve"> và </w:t>
      </w:r>
      <w:r>
        <w:rPr>
          <w:rFonts w:ascii="Times New Roman" w:hAnsi="Times New Roman" w:cs="Times New Roman" w:eastAsia="Times New Roman"/>
          <w:b/>
          <w:i w:val="0"/>
          <w:sz w:val="25"/>
        </w:rPr>
        <w:t>3 nhận định</w:t>
      </w:r>
      <w:r>
        <w:rPr>
          <w:rFonts w:ascii="Times New Roman" w:hAnsi="Times New Roman" w:cs="Times New Roman" w:eastAsia="Times New Roman"/>
          <w:b w:val="0"/>
          <w:i/>
          <w:sz w:val="25"/>
        </w:rPr>
        <w:t>.</w:t>
      </w:r>
    </w:p>
    <w:p>
      <w:pPr>
        <w:spacing w:before="200" w:after="80"/>
      </w:pPr>
      <w:r>
        <w:rPr>
          <w:rFonts w:ascii="Times New Roman" w:hAnsi="Times New Roman" w:cs="Times New Roman" w:eastAsia="Times New Roman"/>
          <w:b/>
          <w:i w:val="0"/>
          <w:color w:val="1F3B57"/>
          <w:sz w:val="27"/>
        </w:rPr>
        <w:t>A. Bốn khái niệm hàn lâm (nhớ tên + nội dung 1 câu)</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Khái niệm</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 cốt lõi</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Cách dùng trong bài</w:t>
            </w:r>
          </w:p>
        </w:tc>
      </w:tr>
      <w:tr>
        <w:tc>
          <w:tcPr>
            <w:tcW w:type="dxa" w:w="3213"/>
          </w:tcPr>
          <w:p>
            <w:pPr>
              <w:spacing w:after="0"/>
            </w:pPr>
            <w:r>
              <w:rPr>
                <w:rFonts w:ascii="Times New Roman" w:hAnsi="Times New Roman" w:cs="Times New Roman" w:eastAsia="Times New Roman"/>
                <w:b w:val="0"/>
                <w:i w:val="0"/>
                <w:sz w:val="22"/>
              </w:rPr>
              <w:t>Thời gian thiêng</w:t>
            </w:r>
            <w:r>
              <w:rPr>
                <w:rFonts w:ascii="Times New Roman" w:hAnsi="Times New Roman" w:cs="Times New Roman" w:eastAsia="Times New Roman"/>
                <w:b w:val="0"/>
                <w:i w:val="0"/>
                <w:sz w:val="22"/>
              </w:rPr>
              <w:t xml:space="preserve"> (M. Eliade)</w:t>
            </w:r>
          </w:p>
        </w:tc>
        <w:tc>
          <w:tcPr>
            <w:tcW w:type="dxa" w:w="3213"/>
          </w:tcPr>
          <w:p>
            <w:pPr>
              <w:spacing w:after="0"/>
            </w:pPr>
            <w:r>
              <w:rPr>
                <w:rFonts w:ascii="Times New Roman" w:hAnsi="Times New Roman" w:cs="Times New Roman" w:eastAsia="Times New Roman"/>
                <w:b w:val="0"/>
                <w:i w:val="0"/>
                <w:sz w:val="22"/>
              </w:rPr>
              <w:t xml:space="preserve">Thần thoại kể về thời điểm </w:t>
            </w:r>
            <w:r>
              <w:rPr>
                <w:rFonts w:ascii="Times New Roman" w:hAnsi="Times New Roman" w:cs="Times New Roman" w:eastAsia="Times New Roman"/>
                <w:b w:val="0"/>
                <w:i w:val="0"/>
                <w:sz w:val="22"/>
              </w:rPr>
              <w:t>khai nguyên</w:t>
            </w:r>
            <w:r>
              <w:rPr>
                <w:rFonts w:ascii="Times New Roman" w:hAnsi="Times New Roman" w:cs="Times New Roman" w:eastAsia="Times New Roman"/>
                <w:b w:val="0"/>
                <w:i w:val="0"/>
                <w:sz w:val="22"/>
              </w:rPr>
              <w:t xml:space="preserve">, khi thần linh còn hành động; nghi lễ giúp người ta </w:t>
            </w:r>
            <w:r>
              <w:rPr>
                <w:rFonts w:ascii="Times New Roman" w:hAnsi="Times New Roman" w:cs="Times New Roman" w:eastAsia="Times New Roman"/>
                <w:b w:val="0"/>
                <w:i w:val="0"/>
                <w:sz w:val="22"/>
              </w:rPr>
              <w:t>tái sinh</w:t>
            </w:r>
            <w:r>
              <w:rPr>
                <w:rFonts w:ascii="Times New Roman" w:hAnsi="Times New Roman" w:cs="Times New Roman" w:eastAsia="Times New Roman"/>
                <w:b w:val="0"/>
                <w:i w:val="0"/>
                <w:sz w:val="22"/>
              </w:rPr>
              <w:t xml:space="preserve"> vào thời gian ấy</w:t>
            </w:r>
          </w:p>
        </w:tc>
        <w:tc>
          <w:tcPr>
            <w:tcW w:type="dxa" w:w="3213"/>
          </w:tcPr>
          <w:p>
            <w:pPr>
              <w:spacing w:after="0"/>
            </w:pPr>
            <w:r>
              <w:rPr>
                <w:rFonts w:ascii="Times New Roman" w:hAnsi="Times New Roman" w:cs="Times New Roman" w:eastAsia="Times New Roman"/>
                <w:b w:val="0"/>
                <w:i w:val="0"/>
                <w:sz w:val="22"/>
              </w:rPr>
              <w:t xml:space="preserve">"Truyện đưa ta trở về </w:t>
            </w:r>
            <w:r>
              <w:rPr>
                <w:rFonts w:ascii="Times New Roman" w:hAnsi="Times New Roman" w:cs="Times New Roman" w:eastAsia="Times New Roman"/>
                <w:b w:val="0"/>
                <w:i w:val="0"/>
                <w:sz w:val="22"/>
              </w:rPr>
              <w:t>thời gian thiêng</w:t>
            </w:r>
            <w:r>
              <w:rPr>
                <w:rFonts w:ascii="Times New Roman" w:hAnsi="Times New Roman" w:cs="Times New Roman" w:eastAsia="Times New Roman"/>
                <w:b w:val="0"/>
                <w:i w:val="0"/>
                <w:sz w:val="22"/>
              </w:rPr>
              <w:t xml:space="preserve"> — thuở vũ trụ còn hỗn độn, khi những hành vi khai thiên lập địa còn có thể xảy ra."</w:t>
            </w:r>
          </w:p>
        </w:tc>
      </w:tr>
      <w:tr>
        <w:tc>
          <w:tcPr>
            <w:tcW w:type="dxa" w:w="3213"/>
          </w:tcPr>
          <w:p>
            <w:pPr>
              <w:spacing w:after="0"/>
            </w:pPr>
            <w:r>
              <w:rPr>
                <w:rFonts w:ascii="Times New Roman" w:hAnsi="Times New Roman" w:cs="Times New Roman" w:eastAsia="Times New Roman"/>
                <w:b w:val="0"/>
                <w:i w:val="0"/>
                <w:sz w:val="22"/>
              </w:rPr>
              <w:t>Tư duy huyền thoại</w:t>
            </w:r>
            <w:r>
              <w:rPr>
                <w:rFonts w:ascii="Times New Roman" w:hAnsi="Times New Roman" w:cs="Times New Roman" w:eastAsia="Times New Roman"/>
                <w:b w:val="0"/>
                <w:i w:val="0"/>
                <w:sz w:val="22"/>
              </w:rPr>
              <w:t xml:space="preserve"> (E. Cassirer)</w:t>
            </w:r>
          </w:p>
        </w:tc>
        <w:tc>
          <w:tcPr>
            <w:tcW w:type="dxa" w:w="3213"/>
          </w:tcPr>
          <w:p>
            <w:pPr>
              <w:spacing w:after="0"/>
            </w:pPr>
            <w:r>
              <w:rPr>
                <w:rFonts w:ascii="Times New Roman" w:hAnsi="Times New Roman" w:cs="Times New Roman" w:eastAsia="Times New Roman"/>
                <w:b w:val="0"/>
                <w:i w:val="0"/>
                <w:sz w:val="22"/>
              </w:rPr>
              <w:t xml:space="preserve">Người nguyên thuỷ </w:t>
            </w:r>
            <w:r>
              <w:rPr>
                <w:rFonts w:ascii="Times New Roman" w:hAnsi="Times New Roman" w:cs="Times New Roman" w:eastAsia="Times New Roman"/>
                <w:b w:val="0"/>
                <w:i w:val="0"/>
                <w:sz w:val="22"/>
              </w:rPr>
              <w:t>đồng nhất</w:t>
            </w:r>
            <w:r>
              <w:rPr>
                <w:rFonts w:ascii="Times New Roman" w:hAnsi="Times New Roman" w:cs="Times New Roman" w:eastAsia="Times New Roman"/>
                <w:b w:val="0"/>
                <w:i w:val="0"/>
                <w:sz w:val="22"/>
              </w:rPr>
              <w:t xml:space="preserve"> cái biểu đạt với cái được biểu đạt: gọi tên sấm là "thần Sét" thì tin rằng có thần Sét thật</w:t>
            </w:r>
          </w:p>
        </w:tc>
        <w:tc>
          <w:tcPr>
            <w:tcW w:type="dxa" w:w="3213"/>
          </w:tcPr>
          <w:p>
            <w:pPr>
              <w:spacing w:after="0"/>
            </w:pPr>
            <w:r>
              <w:rPr>
                <w:rFonts w:ascii="Times New Roman" w:hAnsi="Times New Roman" w:cs="Times New Roman" w:eastAsia="Times New Roman"/>
                <w:b w:val="0"/>
                <w:i w:val="0"/>
                <w:sz w:val="22"/>
              </w:rPr>
              <w:t xml:space="preserve">"Đó là hệ quả của </w:t>
            </w:r>
            <w:r>
              <w:rPr>
                <w:rFonts w:ascii="Times New Roman" w:hAnsi="Times New Roman" w:cs="Times New Roman" w:eastAsia="Times New Roman"/>
                <w:b w:val="0"/>
                <w:i w:val="0"/>
                <w:sz w:val="22"/>
              </w:rPr>
              <w:t>tư duy huyền thoại</w:t>
            </w:r>
            <w:r>
              <w:rPr>
                <w:rFonts w:ascii="Times New Roman" w:hAnsi="Times New Roman" w:cs="Times New Roman" w:eastAsia="Times New Roman"/>
                <w:b w:val="0"/>
                <w:i w:val="0"/>
                <w:sz w:val="22"/>
              </w:rPr>
              <w:t>: hiện tượng tự nhiên được nhân cách hoá thành ý chí của thần linh."</w:t>
            </w:r>
          </w:p>
        </w:tc>
      </w:tr>
      <w:tr>
        <w:tc>
          <w:tcPr>
            <w:tcW w:type="dxa" w:w="3213"/>
          </w:tcPr>
          <w:p>
            <w:pPr>
              <w:spacing w:after="0"/>
            </w:pPr>
            <w:r>
              <w:rPr>
                <w:rFonts w:ascii="Times New Roman" w:hAnsi="Times New Roman" w:cs="Times New Roman" w:eastAsia="Times New Roman"/>
                <w:b w:val="0"/>
                <w:i w:val="0"/>
                <w:sz w:val="22"/>
              </w:rPr>
              <w:t>Cấu trúc nhị nguyên</w:t>
            </w:r>
            <w:r>
              <w:rPr>
                <w:rFonts w:ascii="Times New Roman" w:hAnsi="Times New Roman" w:cs="Times New Roman" w:eastAsia="Times New Roman"/>
                <w:b w:val="0"/>
                <w:i w:val="0"/>
                <w:sz w:val="22"/>
              </w:rPr>
              <w:t xml:space="preserve"> (C. Lévi-Strauss)</w:t>
            </w:r>
          </w:p>
        </w:tc>
        <w:tc>
          <w:tcPr>
            <w:tcW w:type="dxa" w:w="3213"/>
          </w:tcPr>
          <w:p>
            <w:pPr>
              <w:spacing w:after="0"/>
            </w:pPr>
            <w:r>
              <w:rPr>
                <w:rFonts w:ascii="Times New Roman" w:hAnsi="Times New Roman" w:cs="Times New Roman" w:eastAsia="Times New Roman"/>
                <w:b w:val="0"/>
                <w:i w:val="0"/>
                <w:sz w:val="22"/>
              </w:rPr>
              <w:t xml:space="preserve">Thần thoại vận hành bằng các </w:t>
            </w:r>
            <w:r>
              <w:rPr>
                <w:rFonts w:ascii="Times New Roman" w:hAnsi="Times New Roman" w:cs="Times New Roman" w:eastAsia="Times New Roman"/>
                <w:b w:val="0"/>
                <w:i w:val="0"/>
                <w:sz w:val="22"/>
              </w:rPr>
              <w:t>cặp đối lập</w:t>
            </w:r>
            <w:r>
              <w:rPr>
                <w:rFonts w:ascii="Times New Roman" w:hAnsi="Times New Roman" w:cs="Times New Roman" w:eastAsia="Times New Roman"/>
                <w:b w:val="0"/>
                <w:i w:val="0"/>
                <w:sz w:val="22"/>
              </w:rPr>
              <w:t xml:space="preserve"> (sống/chết, trên/dưới, nóng/lạnh) và dùng truyện để </w:t>
            </w:r>
            <w:r>
              <w:rPr>
                <w:rFonts w:ascii="Times New Roman" w:hAnsi="Times New Roman" w:cs="Times New Roman" w:eastAsia="Times New Roman"/>
                <w:b w:val="0"/>
                <w:i w:val="0"/>
                <w:sz w:val="22"/>
              </w:rPr>
              <w:t>hoà giải</w:t>
            </w:r>
            <w:r>
              <w:rPr>
                <w:rFonts w:ascii="Times New Roman" w:hAnsi="Times New Roman" w:cs="Times New Roman" w:eastAsia="Times New Roman"/>
                <w:b w:val="0"/>
                <w:i w:val="0"/>
                <w:sz w:val="22"/>
              </w:rPr>
              <w:t xml:space="preserve"> chúng</w:t>
            </w:r>
          </w:p>
        </w:tc>
        <w:tc>
          <w:tcPr>
            <w:tcW w:type="dxa" w:w="3213"/>
          </w:tcPr>
          <w:p>
            <w:pPr>
              <w:spacing w:after="0"/>
            </w:pPr>
            <w:r>
              <w:rPr>
                <w:rFonts w:ascii="Times New Roman" w:hAnsi="Times New Roman" w:cs="Times New Roman" w:eastAsia="Times New Roman"/>
                <w:b w:val="0"/>
                <w:i w:val="0"/>
                <w:sz w:val="22"/>
              </w:rPr>
              <w:t xml:space="preserve">"Cặp đối lập </w:t>
            </w:r>
            <w:r>
              <w:rPr>
                <w:rFonts w:ascii="Times New Roman" w:hAnsi="Times New Roman" w:cs="Times New Roman" w:eastAsia="Times New Roman"/>
                <w:b w:val="0"/>
                <w:i w:val="0"/>
                <w:sz w:val="22"/>
              </w:rPr>
              <w:t>hỗn độn / trật tự</w:t>
            </w:r>
            <w:r>
              <w:rPr>
                <w:rFonts w:ascii="Times New Roman" w:hAnsi="Times New Roman" w:cs="Times New Roman" w:eastAsia="Times New Roman"/>
                <w:b w:val="0"/>
                <w:i w:val="0"/>
                <w:sz w:val="22"/>
              </w:rPr>
              <w:t xml:space="preserve"> chính là xương sống của truyện."</w:t>
            </w:r>
          </w:p>
        </w:tc>
      </w:tr>
      <w:tr>
        <w:tc>
          <w:tcPr>
            <w:tcW w:type="dxa" w:w="3213"/>
          </w:tcPr>
          <w:p>
            <w:pPr>
              <w:spacing w:after="0"/>
            </w:pPr>
            <w:r>
              <w:rPr>
                <w:rFonts w:ascii="Times New Roman" w:hAnsi="Times New Roman" w:cs="Times New Roman" w:eastAsia="Times New Roman"/>
                <w:b w:val="0"/>
                <w:i w:val="0"/>
                <w:sz w:val="22"/>
              </w:rPr>
              <w:t>Hành trình anh hùng</w:t>
            </w:r>
            <w:r>
              <w:rPr>
                <w:rFonts w:ascii="Times New Roman" w:hAnsi="Times New Roman" w:cs="Times New Roman" w:eastAsia="Times New Roman"/>
                <w:b w:val="0"/>
                <w:i w:val="0"/>
                <w:sz w:val="22"/>
              </w:rPr>
              <w:t xml:space="preserve"> (J. Campbell)</w:t>
            </w:r>
          </w:p>
        </w:tc>
        <w:tc>
          <w:tcPr>
            <w:tcW w:type="dxa" w:w="3213"/>
          </w:tcPr>
          <w:p>
            <w:pPr>
              <w:spacing w:after="0"/>
            </w:pPr>
            <w:r>
              <w:rPr>
                <w:rFonts w:ascii="Times New Roman" w:hAnsi="Times New Roman" w:cs="Times New Roman" w:eastAsia="Times New Roman"/>
                <w:b w:val="0"/>
                <w:i w:val="0"/>
                <w:sz w:val="22"/>
              </w:rPr>
              <w:t xml:space="preserve">Người anh hùng: </w:t>
            </w:r>
            <w:r>
              <w:rPr>
                <w:rFonts w:ascii="Times New Roman" w:hAnsi="Times New Roman" w:cs="Times New Roman" w:eastAsia="Times New Roman"/>
                <w:b w:val="0"/>
                <w:i w:val="0"/>
                <w:sz w:val="22"/>
              </w:rPr>
              <w:t>ra đi – thử thách – trở về</w:t>
            </w:r>
            <w:r>
              <w:rPr>
                <w:rFonts w:ascii="Times New Roman" w:hAnsi="Times New Roman" w:cs="Times New Roman" w:eastAsia="Times New Roman"/>
                <w:b w:val="0"/>
                <w:i w:val="0"/>
                <w:sz w:val="22"/>
              </w:rPr>
              <w:t xml:space="preserve"> mang lại điều tốt đẹp cho cộng đồng</w:t>
            </w:r>
          </w:p>
        </w:tc>
        <w:tc>
          <w:tcPr>
            <w:tcW w:type="dxa" w:w="3213"/>
          </w:tcPr>
          <w:p>
            <w:pPr>
              <w:spacing w:after="0"/>
            </w:pPr>
            <w:r>
              <w:rPr>
                <w:rFonts w:ascii="Times New Roman" w:hAnsi="Times New Roman" w:cs="Times New Roman" w:eastAsia="Times New Roman"/>
                <w:b w:val="0"/>
                <w:i w:val="0"/>
                <w:sz w:val="22"/>
              </w:rPr>
              <w:t xml:space="preserve">"Tê-dê theo đúng mô hình </w:t>
            </w:r>
            <w:r>
              <w:rPr>
                <w:rFonts w:ascii="Times New Roman" w:hAnsi="Times New Roman" w:cs="Times New Roman" w:eastAsia="Times New Roman"/>
                <w:b w:val="0"/>
                <w:i w:val="0"/>
                <w:sz w:val="22"/>
              </w:rPr>
              <w:t>hành trình anh hùng</w:t>
            </w:r>
            <w:r>
              <w:rPr>
                <w:rFonts w:ascii="Times New Roman" w:hAnsi="Times New Roman" w:cs="Times New Roman" w:eastAsia="Times New Roman"/>
                <w:b w:val="0"/>
                <w:i w:val="0"/>
                <w:sz w:val="22"/>
              </w:rPr>
              <w:t>: rời quê tìm cha, vượt thử thách, trở về lập nên A-ten hoà bình."</w:t>
            </w:r>
          </w:p>
        </w:tc>
      </w:tr>
    </w:tbl>
    <w:p>
      <w:pPr>
        <w:spacing w:after="40"/>
      </w:pPr>
    </w:p>
    <w:p>
      <w:pPr>
        <w:spacing w:before="200" w:after="80"/>
      </w:pPr>
      <w:r>
        <w:rPr>
          <w:rFonts w:ascii="Times New Roman" w:hAnsi="Times New Roman" w:cs="Times New Roman" w:eastAsia="Times New Roman"/>
          <w:b/>
          <w:i w:val="0"/>
          <w:color w:val="1F3B57"/>
          <w:sz w:val="27"/>
        </w:rPr>
        <w:t>B. Ba nhận định an toàn (không sợ sai nguồn) — dùng làm lí lẽ mở/khép đoạn</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val="0"/>
          <w:i/>
          <w:sz w:val="26"/>
        </w:rPr>
        <w:t>"Thần thoại là cách loài người tập nói về thế giới trước khi có khoa học."</w:t>
      </w:r>
      <w:r>
        <w:rPr>
          <w:rFonts w:ascii="Times New Roman" w:hAnsi="Times New Roman" w:cs="Times New Roman" w:eastAsia="Times New Roman"/>
          <w:b w:val="0"/>
          <w:i w:val="0"/>
          <w:sz w:val="26"/>
        </w:rPr>
        <w:t xml:space="preserve"> → dùng khi bàn về chức năng nhận thức.</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val="0"/>
          <w:i/>
          <w:sz w:val="26"/>
        </w:rPr>
        <w:t>"Mỗi vị thần là một mảnh gương phản chiếu chính con người: nỗi sợ trước sấm sét, khát vọng chinh phục biển cả, niềm tin vào công lí."</w:t>
      </w:r>
      <w:r>
        <w:rPr>
          <w:rFonts w:ascii="Times New Roman" w:hAnsi="Times New Roman" w:cs="Times New Roman" w:eastAsia="Times New Roman"/>
          <w:b w:val="0"/>
          <w:i w:val="0"/>
          <w:sz w:val="26"/>
        </w:rPr>
        <w:t xml:space="preserve"> → dùng khi phân tích nhân vật.</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val="0"/>
          <w:i/>
          <w:sz w:val="26"/>
        </w:rPr>
        <w:t xml:space="preserve">"Thần thoại không sai, chỉ là nó trả lời một câu hỏi khác với khoa học: không phải </w:t>
      </w:r>
      <w:r>
        <w:rPr>
          <w:rFonts w:ascii="Times New Roman" w:hAnsi="Times New Roman" w:cs="Times New Roman" w:eastAsia="Times New Roman"/>
          <w:b w:val="0"/>
          <w:i w:val="0"/>
          <w:sz w:val="26"/>
        </w:rPr>
        <w:t>như thế nào</w:t>
      </w:r>
      <w:r>
        <w:rPr>
          <w:rFonts w:ascii="Times New Roman" w:hAnsi="Times New Roman" w:cs="Times New Roman" w:eastAsia="Times New Roman"/>
          <w:b w:val="0"/>
          <w:i/>
          <w:sz w:val="26"/>
        </w:rPr>
        <w:t xml:space="preserve"> mà là </w:t>
      </w:r>
      <w:r>
        <w:rPr>
          <w:rFonts w:ascii="Times New Roman" w:hAnsi="Times New Roman" w:cs="Times New Roman" w:eastAsia="Times New Roman"/>
          <w:b w:val="0"/>
          <w:i w:val="0"/>
          <w:sz w:val="26"/>
        </w:rPr>
        <w:t>vì sao</w:t>
      </w:r>
      <w:r>
        <w:rPr>
          <w:rFonts w:ascii="Times New Roman" w:hAnsi="Times New Roman" w:cs="Times New Roman" w:eastAsia="Times New Roman"/>
          <w:b w:val="0"/>
          <w:i/>
          <w:sz w:val="26"/>
        </w:rPr>
        <w:t xml:space="preserve"> và </w:t>
      </w:r>
      <w:r>
        <w:rPr>
          <w:rFonts w:ascii="Times New Roman" w:hAnsi="Times New Roman" w:cs="Times New Roman" w:eastAsia="Times New Roman"/>
          <w:b w:val="0"/>
          <w:i w:val="0"/>
          <w:sz w:val="26"/>
        </w:rPr>
        <w:t>để làm gì</w:t>
      </w:r>
      <w:r>
        <w:rPr>
          <w:rFonts w:ascii="Times New Roman" w:hAnsi="Times New Roman" w:cs="Times New Roman" w:eastAsia="Times New Roman"/>
          <w:b w:val="0"/>
          <w:i/>
          <w:sz w:val="26"/>
        </w:rPr>
        <w:t>."</w:t>
      </w:r>
      <w:r>
        <w:rPr>
          <w:rFonts w:ascii="Times New Roman" w:hAnsi="Times New Roman" w:cs="Times New Roman" w:eastAsia="Times New Roman"/>
          <w:b w:val="0"/>
          <w:i w:val="0"/>
          <w:sz w:val="26"/>
        </w:rPr>
        <w:t xml:space="preserve"> → dùng ở câu Vận dụng (rất hiệu quả khi đề hỏi "niềm tin ấy còn hợp lí không?").</w:t>
      </w:r>
    </w:p>
    <w:p>
      <w:pPr>
        <w:spacing w:before="200" w:after="80"/>
      </w:pPr>
      <w:r>
        <w:rPr>
          <w:rFonts w:ascii="Times New Roman" w:hAnsi="Times New Roman" w:cs="Times New Roman" w:eastAsia="Times New Roman"/>
          <w:b/>
          <w:i w:val="0"/>
          <w:color w:val="1F3B57"/>
          <w:sz w:val="27"/>
        </w:rPr>
        <w:t>C. Bảng "nâng cấp câu văn" — từ mức 7 lên mức 9</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Viết như học sinh trung bình</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Viết như học sinh giỏi</w:t>
            </w:r>
          </w:p>
        </w:tc>
      </w:tr>
      <w:tr>
        <w:tc>
          <w:tcPr>
            <w:tcW w:type="dxa" w:w="4819"/>
          </w:tcPr>
          <w:p>
            <w:pPr>
              <w:spacing w:after="0"/>
            </w:pPr>
            <w:r>
              <w:rPr>
                <w:rFonts w:ascii="Times New Roman" w:hAnsi="Times New Roman" w:cs="Times New Roman" w:eastAsia="Times New Roman"/>
                <w:b w:val="0"/>
                <w:i w:val="0"/>
                <w:sz w:val="22"/>
              </w:rPr>
              <w:t>"Thần Trụ Trời rất khỏe."</w:t>
            </w:r>
          </w:p>
        </w:tc>
        <w:tc>
          <w:tcPr>
            <w:tcW w:type="dxa" w:w="4819"/>
          </w:tcPr>
          <w:p>
            <w:pPr>
              <w:spacing w:after="0"/>
            </w:pPr>
            <w:r>
              <w:rPr>
                <w:rFonts w:ascii="Times New Roman" w:hAnsi="Times New Roman" w:cs="Times New Roman" w:eastAsia="Times New Roman"/>
                <w:b w:val="0"/>
                <w:i w:val="0"/>
                <w:sz w:val="22"/>
              </w:rPr>
              <w:t xml:space="preserve">"Sức mạnh của thần Trụ Trời là </w:t>
            </w:r>
            <w:r>
              <w:rPr>
                <w:rFonts w:ascii="Times New Roman" w:hAnsi="Times New Roman" w:cs="Times New Roman" w:eastAsia="Times New Roman"/>
                <w:b w:val="0"/>
                <w:i w:val="0"/>
                <w:sz w:val="22"/>
              </w:rPr>
              <w:t>sự phóng đại có chủ đích</w:t>
            </w:r>
            <w:r>
              <w:rPr>
                <w:rFonts w:ascii="Times New Roman" w:hAnsi="Times New Roman" w:cs="Times New Roman" w:eastAsia="Times New Roman"/>
                <w:b w:val="0"/>
                <w:i w:val="0"/>
                <w:sz w:val="22"/>
              </w:rPr>
              <w:t xml:space="preserve">: nó đo bằng </w:t>
            </w:r>
            <w:r>
              <w:rPr>
                <w:rFonts w:ascii="Times New Roman" w:hAnsi="Times New Roman" w:cs="Times New Roman" w:eastAsia="Times New Roman"/>
                <w:b w:val="0"/>
                <w:i w:val="0"/>
                <w:sz w:val="22"/>
              </w:rPr>
              <w:t>tỉnh này sang tỉnh khác, đỉnh núi này sang đỉnh núi kia</w:t>
            </w:r>
            <w:r>
              <w:rPr>
                <w:rFonts w:ascii="Times New Roman" w:hAnsi="Times New Roman" w:cs="Times New Roman" w:eastAsia="Times New Roman"/>
                <w:b w:val="0"/>
                <w:i w:val="0"/>
                <w:sz w:val="22"/>
              </w:rPr>
              <w:t xml:space="preserve">, tức bằng </w:t>
            </w:r>
            <w:r>
              <w:rPr>
                <w:rFonts w:ascii="Times New Roman" w:hAnsi="Times New Roman" w:cs="Times New Roman" w:eastAsia="Times New Roman"/>
                <w:b w:val="0"/>
                <w:i w:val="0"/>
                <w:sz w:val="22"/>
              </w:rPr>
              <w:t>chiều dài của không gian sống</w:t>
            </w:r>
            <w:r>
              <w:rPr>
                <w:rFonts w:ascii="Times New Roman" w:hAnsi="Times New Roman" w:cs="Times New Roman" w:eastAsia="Times New Roman"/>
                <w:b w:val="0"/>
                <w:i w:val="0"/>
                <w:sz w:val="22"/>
              </w:rPr>
              <w:t xml:space="preserve"> con người."</w:t>
            </w:r>
          </w:p>
        </w:tc>
      </w:tr>
      <w:tr>
        <w:tc>
          <w:tcPr>
            <w:tcW w:type="dxa" w:w="4819"/>
          </w:tcPr>
          <w:p>
            <w:pPr>
              <w:spacing w:after="0"/>
            </w:pPr>
            <w:r>
              <w:rPr>
                <w:rFonts w:ascii="Times New Roman" w:hAnsi="Times New Roman" w:cs="Times New Roman" w:eastAsia="Times New Roman"/>
                <w:b w:val="0"/>
                <w:i w:val="0"/>
                <w:sz w:val="22"/>
              </w:rPr>
              <w:t>"Truyện giải thích vì sao có núi."</w:t>
            </w:r>
          </w:p>
        </w:tc>
        <w:tc>
          <w:tcPr>
            <w:tcW w:type="dxa" w:w="4819"/>
          </w:tcPr>
          <w:p>
            <w:pPr>
              <w:spacing w:after="0"/>
            </w:pPr>
            <w:r>
              <w:rPr>
                <w:rFonts w:ascii="Times New Roman" w:hAnsi="Times New Roman" w:cs="Times New Roman" w:eastAsia="Times New Roman"/>
                <w:b w:val="0"/>
                <w:i w:val="0"/>
                <w:sz w:val="22"/>
              </w:rPr>
              <w:t xml:space="preserve">"Truyện </w:t>
            </w:r>
            <w:r>
              <w:rPr>
                <w:rFonts w:ascii="Times New Roman" w:hAnsi="Times New Roman" w:cs="Times New Roman" w:eastAsia="Times New Roman"/>
                <w:b w:val="0"/>
                <w:i w:val="0"/>
                <w:sz w:val="22"/>
              </w:rPr>
              <w:t>suy nguyên</w:t>
            </w:r>
            <w:r>
              <w:rPr>
                <w:rFonts w:ascii="Times New Roman" w:hAnsi="Times New Roman" w:cs="Times New Roman" w:eastAsia="Times New Roman"/>
                <w:b w:val="0"/>
                <w:i w:val="0"/>
                <w:sz w:val="22"/>
              </w:rPr>
              <w:t xml:space="preserve"> không nhằm cung cấp địa chất học, mà nhằm </w:t>
            </w:r>
            <w:r>
              <w:rPr>
                <w:rFonts w:ascii="Times New Roman" w:hAnsi="Times New Roman" w:cs="Times New Roman" w:eastAsia="Times New Roman"/>
                <w:b w:val="0"/>
                <w:i w:val="0"/>
                <w:sz w:val="22"/>
              </w:rPr>
              <w:t>trao ý nghĩa</w:t>
            </w:r>
            <w:r>
              <w:rPr>
                <w:rFonts w:ascii="Times New Roman" w:hAnsi="Times New Roman" w:cs="Times New Roman" w:eastAsia="Times New Roman"/>
                <w:b w:val="0"/>
                <w:i w:val="0"/>
                <w:sz w:val="22"/>
              </w:rPr>
              <w:t xml:space="preserve"> cho địa hình: mỗi hòn núi là dấu vết một hành vi sáng tạo."</w:t>
            </w:r>
          </w:p>
        </w:tc>
      </w:tr>
      <w:tr>
        <w:tc>
          <w:tcPr>
            <w:tcW w:type="dxa" w:w="4819"/>
          </w:tcPr>
          <w:p>
            <w:pPr>
              <w:spacing w:after="0"/>
            </w:pPr>
            <w:r>
              <w:rPr>
                <w:rFonts w:ascii="Times New Roman" w:hAnsi="Times New Roman" w:cs="Times New Roman" w:eastAsia="Times New Roman"/>
                <w:b w:val="0"/>
                <w:i w:val="0"/>
                <w:sz w:val="22"/>
              </w:rPr>
              <w:t>"Chi tiết kì ảo làm truyện hay."</w:t>
            </w:r>
          </w:p>
        </w:tc>
        <w:tc>
          <w:tcPr>
            <w:tcW w:type="dxa" w:w="4819"/>
          </w:tcPr>
          <w:p>
            <w:pPr>
              <w:spacing w:after="0"/>
            </w:pPr>
            <w:r>
              <w:rPr>
                <w:rFonts w:ascii="Times New Roman" w:hAnsi="Times New Roman" w:cs="Times New Roman" w:eastAsia="Times New Roman"/>
                <w:b w:val="0"/>
                <w:i w:val="0"/>
                <w:sz w:val="22"/>
              </w:rPr>
              <w:t xml:space="preserve">"Chi tiết kì ảo </w:t>
            </w:r>
            <w:r>
              <w:rPr>
                <w:rFonts w:ascii="Times New Roman" w:hAnsi="Times New Roman" w:cs="Times New Roman" w:eastAsia="Times New Roman"/>
                <w:b w:val="0"/>
                <w:i w:val="0"/>
                <w:sz w:val="22"/>
              </w:rPr>
              <w:t>không phải trang trí</w:t>
            </w:r>
            <w:r>
              <w:rPr>
                <w:rFonts w:ascii="Times New Roman" w:hAnsi="Times New Roman" w:cs="Times New Roman" w:eastAsia="Times New Roman"/>
                <w:b w:val="0"/>
                <w:i w:val="0"/>
                <w:sz w:val="22"/>
              </w:rPr>
              <w:t xml:space="preserve">: nó là </w:t>
            </w:r>
            <w:r>
              <w:rPr>
                <w:rFonts w:ascii="Times New Roman" w:hAnsi="Times New Roman" w:cs="Times New Roman" w:eastAsia="Times New Roman"/>
                <w:b w:val="0"/>
                <w:i w:val="0"/>
                <w:sz w:val="22"/>
              </w:rPr>
              <w:t>ngôn ngữ</w:t>
            </w:r>
            <w:r>
              <w:rPr>
                <w:rFonts w:ascii="Times New Roman" w:hAnsi="Times New Roman" w:cs="Times New Roman" w:eastAsia="Times New Roman"/>
                <w:b w:val="0"/>
                <w:i w:val="0"/>
                <w:sz w:val="22"/>
              </w:rPr>
              <w:t xml:space="preserve"> để diễn đạt điều con người nguyên thuỷ chưa có khái niệm để nói."</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1.6. BẢNG TỰ KIỂM TRA 20 CÂU (học đến đâu chắc đến đó)</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hỏi</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 ngắn</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Thần thoại là gì?</w:t>
            </w:r>
          </w:p>
        </w:tc>
        <w:tc>
          <w:tcPr>
            <w:tcW w:type="dxa" w:w="3213"/>
          </w:tcPr>
          <w:p>
            <w:pPr>
              <w:spacing w:after="0"/>
            </w:pPr>
            <w:r>
              <w:rPr>
                <w:rFonts w:ascii="Times New Roman" w:hAnsi="Times New Roman" w:cs="Times New Roman" w:eastAsia="Times New Roman"/>
                <w:b w:val="0"/>
                <w:i w:val="0"/>
                <w:sz w:val="22"/>
              </w:rPr>
              <w:t>Truyện dân gian kì ảo về thần linh, anh hùng nguyên thuỷ, giải thích nguồn gốc thế giới</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Ba nhóm thần thoại?</w:t>
            </w:r>
          </w:p>
        </w:tc>
        <w:tc>
          <w:tcPr>
            <w:tcW w:type="dxa" w:w="3213"/>
          </w:tcPr>
          <w:p>
            <w:pPr>
              <w:spacing w:after="0"/>
            </w:pPr>
            <w:r>
              <w:rPr>
                <w:rFonts w:ascii="Times New Roman" w:hAnsi="Times New Roman" w:cs="Times New Roman" w:eastAsia="Times New Roman"/>
                <w:b w:val="0"/>
                <w:i w:val="0"/>
                <w:sz w:val="22"/>
              </w:rPr>
              <w:t>Suy nguyên – Sáng tạo văn hoá – Anh hùng</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Thời gian thần thoại có đặc điểm gì?</w:t>
            </w:r>
          </w:p>
        </w:tc>
        <w:tc>
          <w:tcPr>
            <w:tcW w:type="dxa" w:w="3213"/>
          </w:tcPr>
          <w:p>
            <w:pPr>
              <w:spacing w:after="0"/>
            </w:pPr>
            <w:r>
              <w:rPr>
                <w:rFonts w:ascii="Times New Roman" w:hAnsi="Times New Roman" w:cs="Times New Roman" w:eastAsia="Times New Roman"/>
                <w:b w:val="0"/>
                <w:i w:val="0"/>
                <w:sz w:val="22"/>
              </w:rPr>
              <w:t>Phiếm chỉ, nguyên thuỷ, trước lịch sử, mang tính thiêng</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Không gian thần thoại?</w:t>
            </w:r>
          </w:p>
        </w:tc>
        <w:tc>
          <w:tcPr>
            <w:tcW w:type="dxa" w:w="3213"/>
          </w:tcPr>
          <w:p>
            <w:pPr>
              <w:spacing w:after="0"/>
            </w:pPr>
            <w:r>
              <w:rPr>
                <w:rFonts w:ascii="Times New Roman" w:hAnsi="Times New Roman" w:cs="Times New Roman" w:eastAsia="Times New Roman"/>
                <w:b w:val="0"/>
                <w:i w:val="0"/>
                <w:sz w:val="22"/>
              </w:rPr>
              <w:t>Vũ trụ, đa tầng, phiếm chỉ, kì ảo</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Nhân vật thần thoại có mấy nét?</w:t>
            </w:r>
          </w:p>
        </w:tc>
        <w:tc>
          <w:tcPr>
            <w:tcW w:type="dxa" w:w="3213"/>
          </w:tcPr>
          <w:p>
            <w:pPr>
              <w:spacing w:after="0"/>
            </w:pPr>
            <w:r>
              <w:rPr>
                <w:rFonts w:ascii="Times New Roman" w:hAnsi="Times New Roman" w:cs="Times New Roman" w:eastAsia="Times New Roman"/>
                <w:b w:val="0"/>
                <w:i w:val="0"/>
                <w:sz w:val="22"/>
              </w:rPr>
              <w:t>Lai lịch kì lạ, ngoại hình phi thường, sức mạnh siêu nhiên, tính cách đơn giản, gắn một chức năng</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Cốt truyện thần thoại?</w:t>
            </w:r>
          </w:p>
        </w:tc>
        <w:tc>
          <w:tcPr>
            <w:tcW w:type="dxa" w:w="3213"/>
          </w:tcPr>
          <w:p>
            <w:pPr>
              <w:spacing w:after="0"/>
            </w:pPr>
            <w:r>
              <w:rPr>
                <w:rFonts w:ascii="Times New Roman" w:hAnsi="Times New Roman" w:cs="Times New Roman" w:eastAsia="Times New Roman"/>
                <w:b w:val="0"/>
                <w:i w:val="0"/>
                <w:sz w:val="22"/>
              </w:rPr>
              <w:t>Đơn tuyến, ít sự kiện, kết thúc bằng sự hình thành sự vật</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Người kể chuyện thần thoại?</w:t>
            </w:r>
          </w:p>
        </w:tc>
        <w:tc>
          <w:tcPr>
            <w:tcW w:type="dxa" w:w="3213"/>
          </w:tcPr>
          <w:p>
            <w:pPr>
              <w:spacing w:after="0"/>
            </w:pPr>
            <w:r>
              <w:rPr>
                <w:rFonts w:ascii="Times New Roman" w:hAnsi="Times New Roman" w:cs="Times New Roman" w:eastAsia="Times New Roman"/>
                <w:b w:val="0"/>
                <w:i w:val="0"/>
                <w:sz w:val="22"/>
              </w:rPr>
              <w:t>Ngôi 3 toàn tri, vô danh, hoà vào tập thể, giọng thành kính</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Thủ pháp chủ đạo?</w:t>
            </w:r>
          </w:p>
        </w:tc>
        <w:tc>
          <w:tcPr>
            <w:tcW w:type="dxa" w:w="3213"/>
          </w:tcPr>
          <w:p>
            <w:pPr>
              <w:spacing w:after="0"/>
            </w:pPr>
            <w:r>
              <w:rPr>
                <w:rFonts w:ascii="Times New Roman" w:hAnsi="Times New Roman" w:cs="Times New Roman" w:eastAsia="Times New Roman"/>
                <w:b w:val="0"/>
                <w:i w:val="0"/>
                <w:sz w:val="22"/>
              </w:rPr>
              <w:t>Kì ảo, phóng đại, cường điệu</w:t>
            </w:r>
          </w:p>
        </w:tc>
      </w:tr>
      <w:tr>
        <w:tc>
          <w:tcPr>
            <w:tcW w:type="dxa" w:w="3213"/>
          </w:tcPr>
          <w:p>
            <w:pPr>
              <w:spacing w:after="0"/>
            </w:pPr>
            <w:r>
              <w:rPr>
                <w:rFonts w:ascii="Times New Roman" w:hAnsi="Times New Roman" w:cs="Times New Roman" w:eastAsia="Times New Roman"/>
                <w:b w:val="0"/>
                <w:i w:val="0"/>
                <w:sz w:val="22"/>
              </w:rPr>
              <w:t>9</w:t>
            </w:r>
          </w:p>
        </w:tc>
        <w:tc>
          <w:tcPr>
            <w:tcW w:type="dxa" w:w="3213"/>
          </w:tcPr>
          <w:p>
            <w:pPr>
              <w:spacing w:after="0"/>
            </w:pPr>
            <w:r>
              <w:rPr>
                <w:rFonts w:ascii="Times New Roman" w:hAnsi="Times New Roman" w:cs="Times New Roman" w:eastAsia="Times New Roman"/>
                <w:b w:val="0"/>
                <w:i w:val="0"/>
                <w:sz w:val="22"/>
              </w:rPr>
              <w:t>Phân biệt thần thoại – truyền thuyết bằng gì?</w:t>
            </w:r>
          </w:p>
        </w:tc>
        <w:tc>
          <w:tcPr>
            <w:tcW w:type="dxa" w:w="3213"/>
          </w:tcPr>
          <w:p>
            <w:pPr>
              <w:spacing w:after="0"/>
            </w:pPr>
            <w:r>
              <w:rPr>
                <w:rFonts w:ascii="Times New Roman" w:hAnsi="Times New Roman" w:cs="Times New Roman" w:eastAsia="Times New Roman"/>
                <w:b w:val="0"/>
                <w:i w:val="0"/>
                <w:sz w:val="22"/>
              </w:rPr>
              <w:t>Nhân vật (thần vs người có thật được thần thánh hoá) + chức năng (lí giải vs tưởng niệm)</w:t>
            </w:r>
          </w:p>
        </w:tc>
      </w:tr>
      <w:tr>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Phân biệt thần thoại – cổ tích bằng gì?</w:t>
            </w:r>
          </w:p>
        </w:tc>
        <w:tc>
          <w:tcPr>
            <w:tcW w:type="dxa" w:w="3213"/>
          </w:tcPr>
          <w:p>
            <w:pPr>
              <w:spacing w:after="0"/>
            </w:pPr>
            <w:r>
              <w:rPr>
                <w:rFonts w:ascii="Times New Roman" w:hAnsi="Times New Roman" w:cs="Times New Roman" w:eastAsia="Times New Roman"/>
                <w:b w:val="0"/>
                <w:i w:val="0"/>
                <w:sz w:val="22"/>
              </w:rPr>
              <w:t xml:space="preserve">Kì ảo </w:t>
            </w:r>
            <w:r>
              <w:rPr>
                <w:rFonts w:ascii="Times New Roman" w:hAnsi="Times New Roman" w:cs="Times New Roman" w:eastAsia="Times New Roman"/>
                <w:b w:val="0"/>
                <w:i w:val="0"/>
                <w:sz w:val="22"/>
              </w:rPr>
              <w:t>được tin là thật</w:t>
            </w:r>
            <w:r>
              <w:rPr>
                <w:rFonts w:ascii="Times New Roman" w:hAnsi="Times New Roman" w:cs="Times New Roman" w:eastAsia="Times New Roman"/>
                <w:b w:val="0"/>
                <w:i w:val="0"/>
                <w:sz w:val="22"/>
              </w:rPr>
              <w:t xml:space="preserve"> vs kì ảo để giải trí/giáo dục</w:t>
            </w:r>
          </w:p>
        </w:tc>
      </w:tr>
      <w:tr>
        <w:tc>
          <w:tcPr>
            <w:tcW w:type="dxa" w:w="3213"/>
          </w:tcPr>
          <w:p>
            <w:pPr>
              <w:spacing w:after="0"/>
            </w:pPr>
            <w:r>
              <w:rPr>
                <w:rFonts w:ascii="Times New Roman" w:hAnsi="Times New Roman" w:cs="Times New Roman" w:eastAsia="Times New Roman"/>
                <w:b w:val="0"/>
                <w:i w:val="0"/>
                <w:sz w:val="22"/>
              </w:rPr>
              <w:t>11</w:t>
            </w:r>
          </w:p>
        </w:tc>
        <w:tc>
          <w:tcPr>
            <w:tcW w:type="dxa" w:w="3213"/>
          </w:tcPr>
          <w:p>
            <w:pPr>
              <w:spacing w:after="0"/>
            </w:pPr>
            <w:r>
              <w:rPr>
                <w:rFonts w:ascii="Times New Roman" w:hAnsi="Times New Roman" w:cs="Times New Roman" w:eastAsia="Times New Roman"/>
                <w:b w:val="0"/>
                <w:i w:val="0"/>
                <w:sz w:val="22"/>
              </w:rPr>
              <w:t>"Suy nguyên" nghĩa là gì?</w:t>
            </w:r>
          </w:p>
        </w:tc>
        <w:tc>
          <w:tcPr>
            <w:tcW w:type="dxa" w:w="3213"/>
          </w:tcPr>
          <w:p>
            <w:pPr>
              <w:spacing w:after="0"/>
            </w:pPr>
            <w:r>
              <w:rPr>
                <w:rFonts w:ascii="Times New Roman" w:hAnsi="Times New Roman" w:cs="Times New Roman" w:eastAsia="Times New Roman"/>
                <w:b w:val="0"/>
                <w:i w:val="0"/>
                <w:sz w:val="22"/>
              </w:rPr>
              <w:t>Truy nguyên nguồn gốc sự vật, hiện tượng</w:t>
            </w:r>
          </w:p>
        </w:tc>
      </w:tr>
      <w:tr>
        <w:tc>
          <w:tcPr>
            <w:tcW w:type="dxa" w:w="3213"/>
          </w:tcPr>
          <w:p>
            <w:pPr>
              <w:spacing w:after="0"/>
            </w:pPr>
            <w:r>
              <w:rPr>
                <w:rFonts w:ascii="Times New Roman" w:hAnsi="Times New Roman" w:cs="Times New Roman" w:eastAsia="Times New Roman"/>
                <w:b w:val="0"/>
                <w:i w:val="0"/>
                <w:sz w:val="22"/>
              </w:rPr>
              <w:t>12</w:t>
            </w:r>
          </w:p>
        </w:tc>
        <w:tc>
          <w:tcPr>
            <w:tcW w:type="dxa" w:w="3213"/>
          </w:tcPr>
          <w:p>
            <w:pPr>
              <w:spacing w:after="0"/>
            </w:pPr>
            <w:r>
              <w:rPr>
                <w:rFonts w:ascii="Times New Roman" w:hAnsi="Times New Roman" w:cs="Times New Roman" w:eastAsia="Times New Roman"/>
                <w:b w:val="0"/>
                <w:i w:val="0"/>
                <w:sz w:val="22"/>
              </w:rPr>
              <w:t>Ba truyện trong chùm KNTT?</w:t>
            </w:r>
          </w:p>
        </w:tc>
        <w:tc>
          <w:tcPr>
            <w:tcW w:type="dxa" w:w="3213"/>
          </w:tcPr>
          <w:p>
            <w:pPr>
              <w:spacing w:after="0"/>
            </w:pPr>
            <w:r>
              <w:rPr>
                <w:rFonts w:ascii="Times New Roman" w:hAnsi="Times New Roman" w:cs="Times New Roman" w:eastAsia="Times New Roman"/>
                <w:b w:val="0"/>
                <w:i w:val="0"/>
                <w:sz w:val="22"/>
              </w:rPr>
              <w:t>Thần Trụ Trời – Thần Sét – Thần Gió</w:t>
            </w:r>
          </w:p>
        </w:tc>
      </w:tr>
      <w:tr>
        <w:tc>
          <w:tcPr>
            <w:tcW w:type="dxa" w:w="3213"/>
          </w:tcPr>
          <w:p>
            <w:pPr>
              <w:spacing w:after="0"/>
            </w:pPr>
            <w:r>
              <w:rPr>
                <w:rFonts w:ascii="Times New Roman" w:hAnsi="Times New Roman" w:cs="Times New Roman" w:eastAsia="Times New Roman"/>
                <w:b w:val="0"/>
                <w:i w:val="0"/>
                <w:sz w:val="22"/>
              </w:rPr>
              <w:t>13</w:t>
            </w:r>
          </w:p>
        </w:tc>
        <w:tc>
          <w:tcPr>
            <w:tcW w:type="dxa" w:w="3213"/>
          </w:tcPr>
          <w:p>
            <w:pPr>
              <w:spacing w:after="0"/>
            </w:pPr>
            <w:r>
              <w:rPr>
                <w:rFonts w:ascii="Times New Roman" w:hAnsi="Times New Roman" w:cs="Times New Roman" w:eastAsia="Times New Roman"/>
                <w:b w:val="0"/>
                <w:i w:val="0"/>
                <w:sz w:val="22"/>
              </w:rPr>
              <w:t>Thần Trụ Trời làm gì?</w:t>
            </w:r>
          </w:p>
        </w:tc>
        <w:tc>
          <w:tcPr>
            <w:tcW w:type="dxa" w:w="3213"/>
          </w:tcPr>
          <w:p>
            <w:pPr>
              <w:spacing w:after="0"/>
            </w:pPr>
            <w:r>
              <w:rPr>
                <w:rFonts w:ascii="Times New Roman" w:hAnsi="Times New Roman" w:cs="Times New Roman" w:eastAsia="Times New Roman"/>
                <w:b w:val="0"/>
                <w:i w:val="0"/>
                <w:sz w:val="22"/>
              </w:rPr>
              <w:t>Đội trời, đắp cột chống trời, phá cột → đất đá thành núi đồi, chỗ đào thành biển</w:t>
            </w:r>
          </w:p>
        </w:tc>
      </w:tr>
      <w:tr>
        <w:tc>
          <w:tcPr>
            <w:tcW w:type="dxa" w:w="3213"/>
          </w:tcPr>
          <w:p>
            <w:pPr>
              <w:spacing w:after="0"/>
            </w:pPr>
            <w:r>
              <w:rPr>
                <w:rFonts w:ascii="Times New Roman" w:hAnsi="Times New Roman" w:cs="Times New Roman" w:eastAsia="Times New Roman"/>
                <w:b w:val="0"/>
                <w:i w:val="0"/>
                <w:sz w:val="22"/>
              </w:rPr>
              <w:t>14</w:t>
            </w:r>
          </w:p>
        </w:tc>
        <w:tc>
          <w:tcPr>
            <w:tcW w:type="dxa" w:w="3213"/>
          </w:tcPr>
          <w:p>
            <w:pPr>
              <w:spacing w:after="0"/>
            </w:pPr>
            <w:r>
              <w:rPr>
                <w:rFonts w:ascii="Times New Roman" w:hAnsi="Times New Roman" w:cs="Times New Roman" w:eastAsia="Times New Roman"/>
                <w:b w:val="0"/>
                <w:i w:val="0"/>
                <w:sz w:val="22"/>
              </w:rPr>
              <w:t>Thần Sét là ai?</w:t>
            </w:r>
          </w:p>
        </w:tc>
        <w:tc>
          <w:tcPr>
            <w:tcW w:type="dxa" w:w="3213"/>
          </w:tcPr>
          <w:p>
            <w:pPr>
              <w:spacing w:after="0"/>
            </w:pPr>
            <w:r>
              <w:rPr>
                <w:rFonts w:ascii="Times New Roman" w:hAnsi="Times New Roman" w:cs="Times New Roman" w:eastAsia="Times New Roman"/>
                <w:b w:val="0"/>
                <w:i w:val="0"/>
                <w:sz w:val="22"/>
              </w:rPr>
              <w:t>Thiên Lôi, mặt mũi nanh ác, lưỡi búa đá, trừng trị kẻ có tội, bị phạt vì đánh lầm</w:t>
            </w:r>
          </w:p>
        </w:tc>
      </w:tr>
      <w:tr>
        <w:tc>
          <w:tcPr>
            <w:tcW w:type="dxa" w:w="3213"/>
          </w:tcPr>
          <w:p>
            <w:pPr>
              <w:spacing w:after="0"/>
            </w:pPr>
            <w:r>
              <w:rPr>
                <w:rFonts w:ascii="Times New Roman" w:hAnsi="Times New Roman" w:cs="Times New Roman" w:eastAsia="Times New Roman"/>
                <w:b w:val="0"/>
                <w:i w:val="0"/>
                <w:sz w:val="22"/>
              </w:rPr>
              <w:t>15</w:t>
            </w:r>
          </w:p>
        </w:tc>
        <w:tc>
          <w:tcPr>
            <w:tcW w:type="dxa" w:w="3213"/>
          </w:tcPr>
          <w:p>
            <w:pPr>
              <w:spacing w:after="0"/>
            </w:pPr>
            <w:r>
              <w:rPr>
                <w:rFonts w:ascii="Times New Roman" w:hAnsi="Times New Roman" w:cs="Times New Roman" w:eastAsia="Times New Roman"/>
                <w:b w:val="0"/>
                <w:i w:val="0"/>
                <w:sz w:val="22"/>
              </w:rPr>
              <w:t>Thần Gió có gì lạ?</w:t>
            </w:r>
          </w:p>
        </w:tc>
        <w:tc>
          <w:tcPr>
            <w:tcW w:type="dxa" w:w="3213"/>
          </w:tcPr>
          <w:p>
            <w:pPr>
              <w:spacing w:after="0"/>
            </w:pPr>
            <w:r>
              <w:rPr>
                <w:rFonts w:ascii="Times New Roman" w:hAnsi="Times New Roman" w:cs="Times New Roman" w:eastAsia="Times New Roman"/>
                <w:b w:val="0"/>
                <w:i w:val="0"/>
                <w:sz w:val="22"/>
              </w:rPr>
              <w:t>Hình dạng kì quặc, không có đầu, có quạt thần, con nghịch ngợm</w:t>
            </w:r>
          </w:p>
        </w:tc>
      </w:tr>
      <w:tr>
        <w:tc>
          <w:tcPr>
            <w:tcW w:type="dxa" w:w="3213"/>
          </w:tcPr>
          <w:p>
            <w:pPr>
              <w:spacing w:after="0"/>
            </w:pPr>
            <w:r>
              <w:rPr>
                <w:rFonts w:ascii="Times New Roman" w:hAnsi="Times New Roman" w:cs="Times New Roman" w:eastAsia="Times New Roman"/>
                <w:b w:val="0"/>
                <w:i w:val="0"/>
                <w:sz w:val="22"/>
              </w:rPr>
              <w:t>16</w:t>
            </w:r>
          </w:p>
        </w:tc>
        <w:tc>
          <w:tcPr>
            <w:tcW w:type="dxa" w:w="3213"/>
          </w:tcPr>
          <w:p>
            <w:pPr>
              <w:spacing w:after="0"/>
            </w:pPr>
            <w:r>
              <w:rPr>
                <w:rFonts w:ascii="Times New Roman" w:hAnsi="Times New Roman" w:cs="Times New Roman" w:eastAsia="Times New Roman"/>
                <w:b w:val="0"/>
                <w:i w:val="0"/>
                <w:sz w:val="22"/>
              </w:rPr>
              <w:t>Bối cảnh văn hoá của chùm truyện?</w:t>
            </w:r>
          </w:p>
        </w:tc>
        <w:tc>
          <w:tcPr>
            <w:tcW w:type="dxa" w:w="3213"/>
          </w:tcPr>
          <w:p>
            <w:pPr>
              <w:spacing w:after="0"/>
            </w:pPr>
            <w:r>
              <w:rPr>
                <w:rFonts w:ascii="Times New Roman" w:hAnsi="Times New Roman" w:cs="Times New Roman" w:eastAsia="Times New Roman"/>
                <w:b w:val="0"/>
                <w:i w:val="0"/>
                <w:sz w:val="22"/>
              </w:rPr>
              <w:t>Xã hội nguyên thuỷ, nông nghiệp lúa nước, tín ngưỡng đa thần, vạn vật hữu linh</w:t>
            </w:r>
          </w:p>
        </w:tc>
      </w:tr>
      <w:tr>
        <w:tc>
          <w:tcPr>
            <w:tcW w:type="dxa" w:w="3213"/>
          </w:tcPr>
          <w:p>
            <w:pPr>
              <w:spacing w:after="0"/>
            </w:pPr>
            <w:r>
              <w:rPr>
                <w:rFonts w:ascii="Times New Roman" w:hAnsi="Times New Roman" w:cs="Times New Roman" w:eastAsia="Times New Roman"/>
                <w:b w:val="0"/>
                <w:i w:val="0"/>
                <w:sz w:val="22"/>
              </w:rPr>
              <w:t>17</w:t>
            </w:r>
          </w:p>
        </w:tc>
        <w:tc>
          <w:tcPr>
            <w:tcW w:type="dxa" w:w="3213"/>
          </w:tcPr>
          <w:p>
            <w:pPr>
              <w:spacing w:after="0"/>
            </w:pPr>
            <w:r>
              <w:rPr>
                <w:rFonts w:ascii="Times New Roman" w:hAnsi="Times New Roman" w:cs="Times New Roman" w:eastAsia="Times New Roman"/>
                <w:b w:val="0"/>
                <w:i w:val="0"/>
                <w:sz w:val="22"/>
              </w:rPr>
              <w:t>Thần thoại khác sử thi ở đâu?</w:t>
            </w:r>
          </w:p>
        </w:tc>
        <w:tc>
          <w:tcPr>
            <w:tcW w:type="dxa" w:w="3213"/>
          </w:tcPr>
          <w:p>
            <w:pPr>
              <w:spacing w:after="0"/>
            </w:pPr>
            <w:r>
              <w:rPr>
                <w:rFonts w:ascii="Times New Roman" w:hAnsi="Times New Roman" w:cs="Times New Roman" w:eastAsia="Times New Roman"/>
                <w:b w:val="0"/>
                <w:i w:val="0"/>
                <w:sz w:val="22"/>
              </w:rPr>
              <w:t>Thần thoại giải thích thế giới; sử thi ngợi ca anh hùng – sự kiện cộng đồng</w:t>
            </w:r>
          </w:p>
        </w:tc>
      </w:tr>
      <w:tr>
        <w:tc>
          <w:tcPr>
            <w:tcW w:type="dxa" w:w="3213"/>
          </w:tcPr>
          <w:p>
            <w:pPr>
              <w:spacing w:after="0"/>
            </w:pPr>
            <w:r>
              <w:rPr>
                <w:rFonts w:ascii="Times New Roman" w:hAnsi="Times New Roman" w:cs="Times New Roman" w:eastAsia="Times New Roman"/>
                <w:b w:val="0"/>
                <w:i w:val="0"/>
                <w:sz w:val="22"/>
              </w:rPr>
              <w:t>18</w:t>
            </w:r>
          </w:p>
        </w:tc>
        <w:tc>
          <w:tcPr>
            <w:tcW w:type="dxa" w:w="3213"/>
          </w:tcPr>
          <w:p>
            <w:pPr>
              <w:spacing w:after="0"/>
            </w:pPr>
            <w:r>
              <w:rPr>
                <w:rFonts w:ascii="Times New Roman" w:hAnsi="Times New Roman" w:cs="Times New Roman" w:eastAsia="Times New Roman"/>
                <w:b w:val="0"/>
                <w:i w:val="0"/>
                <w:sz w:val="22"/>
              </w:rPr>
              <w:t>Truyền kì khác thần thoại ở đâu?</w:t>
            </w:r>
          </w:p>
        </w:tc>
        <w:tc>
          <w:tcPr>
            <w:tcW w:type="dxa" w:w="3213"/>
          </w:tcPr>
          <w:p>
            <w:pPr>
              <w:spacing w:after="0"/>
            </w:pPr>
            <w:r>
              <w:rPr>
                <w:rFonts w:ascii="Times New Roman" w:hAnsi="Times New Roman" w:cs="Times New Roman" w:eastAsia="Times New Roman"/>
                <w:b w:val="0"/>
                <w:i w:val="0"/>
                <w:sz w:val="22"/>
              </w:rPr>
              <w:t>Có tác giả, nhân vật lịch sử, kì ảo là phương tiện nghệ thuật</w:t>
            </w:r>
          </w:p>
        </w:tc>
      </w:tr>
      <w:tr>
        <w:tc>
          <w:tcPr>
            <w:tcW w:type="dxa" w:w="3213"/>
          </w:tcPr>
          <w:p>
            <w:pPr>
              <w:spacing w:after="0"/>
            </w:pPr>
            <w:r>
              <w:rPr>
                <w:rFonts w:ascii="Times New Roman" w:hAnsi="Times New Roman" w:cs="Times New Roman" w:eastAsia="Times New Roman"/>
                <w:b w:val="0"/>
                <w:i w:val="0"/>
                <w:sz w:val="22"/>
              </w:rPr>
              <w:t>19</w:t>
            </w:r>
          </w:p>
        </w:tc>
        <w:tc>
          <w:tcPr>
            <w:tcW w:type="dxa" w:w="3213"/>
          </w:tcPr>
          <w:p>
            <w:pPr>
              <w:spacing w:after="0"/>
            </w:pPr>
            <w:r>
              <w:rPr>
                <w:rFonts w:ascii="Times New Roman" w:hAnsi="Times New Roman" w:cs="Times New Roman" w:eastAsia="Times New Roman"/>
                <w:b w:val="0"/>
                <w:i w:val="0"/>
                <w:sz w:val="22"/>
              </w:rPr>
              <w:t>Một văn bản lạ: dấu hiệu nào để kết luận "thần thoại"?</w:t>
            </w:r>
          </w:p>
        </w:tc>
        <w:tc>
          <w:tcPr>
            <w:tcW w:type="dxa" w:w="3213"/>
          </w:tcPr>
          <w:p>
            <w:pPr>
              <w:spacing w:after="0"/>
            </w:pPr>
            <w:r>
              <w:rPr>
                <w:rFonts w:ascii="Times New Roman" w:hAnsi="Times New Roman" w:cs="Times New Roman" w:eastAsia="Times New Roman"/>
                <w:b w:val="0"/>
                <w:i w:val="0"/>
                <w:sz w:val="22"/>
              </w:rPr>
              <w:t>T-K-N-C-K (≥ 4/5)</w:t>
            </w:r>
          </w:p>
        </w:tc>
      </w:tr>
      <w:tr>
        <w:tc>
          <w:tcPr>
            <w:tcW w:type="dxa" w:w="3213"/>
          </w:tcPr>
          <w:p>
            <w:pPr>
              <w:spacing w:after="0"/>
            </w:pPr>
            <w:r>
              <w:rPr>
                <w:rFonts w:ascii="Times New Roman" w:hAnsi="Times New Roman" w:cs="Times New Roman" w:eastAsia="Times New Roman"/>
                <w:b w:val="0"/>
                <w:i w:val="0"/>
                <w:sz w:val="22"/>
              </w:rPr>
              <w:t>20</w:t>
            </w:r>
          </w:p>
        </w:tc>
        <w:tc>
          <w:tcPr>
            <w:tcW w:type="dxa" w:w="3213"/>
          </w:tcPr>
          <w:p>
            <w:pPr>
              <w:spacing w:after="0"/>
            </w:pPr>
            <w:r>
              <w:rPr>
                <w:rFonts w:ascii="Times New Roman" w:hAnsi="Times New Roman" w:cs="Times New Roman" w:eastAsia="Times New Roman"/>
                <w:b w:val="0"/>
                <w:i w:val="0"/>
                <w:sz w:val="22"/>
              </w:rPr>
              <w:t>Vì sao thần thoại vẫn còn sức hấp dẫn?</w:t>
            </w:r>
          </w:p>
        </w:tc>
        <w:tc>
          <w:tcPr>
            <w:tcW w:type="dxa" w:w="3213"/>
          </w:tcPr>
          <w:p>
            <w:pPr>
              <w:spacing w:after="0"/>
            </w:pPr>
            <w:r>
              <w:rPr>
                <w:rFonts w:ascii="Times New Roman" w:hAnsi="Times New Roman" w:cs="Times New Roman" w:eastAsia="Times New Roman"/>
                <w:b w:val="0"/>
                <w:i w:val="0"/>
                <w:sz w:val="22"/>
              </w:rPr>
              <w:t xml:space="preserve">Vì nó chứa </w:t>
            </w:r>
            <w:r>
              <w:rPr>
                <w:rFonts w:ascii="Times New Roman" w:hAnsi="Times New Roman" w:cs="Times New Roman" w:eastAsia="Times New Roman"/>
                <w:b w:val="0"/>
                <w:i w:val="0"/>
                <w:sz w:val="22"/>
              </w:rPr>
              <w:t>ước vọng vĩnh cửu</w:t>
            </w:r>
            <w:r>
              <w:rPr>
                <w:rFonts w:ascii="Times New Roman" w:hAnsi="Times New Roman" w:cs="Times New Roman" w:eastAsia="Times New Roman"/>
                <w:b w:val="0"/>
                <w:i w:val="0"/>
                <w:sz w:val="22"/>
              </w:rPr>
              <w:t>: hiểu thế giới, làm chủ tự nhiên, tin vào công lí</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1.7. SƠ ĐỒ TƯ DUY PHẦN 1 (vẽ lại bằng tay trong 3 phút — cách nhớ nhanh nhất)</w:t>
      </w:r>
    </w:p>
    <w:p>
      <w:pPr>
        <w:ind w:left="283"/>
      </w:pPr>
      <w:r>
        <w:rPr>
          <w:rFonts w:ascii="Consolas" w:hAnsi="Consolas" w:cs="Consolas" w:eastAsia="Consolas"/>
          <w:b w:val="0"/>
          <w:i w:val="0"/>
          <w:sz w:val="20"/>
        </w:rPr>
        <w:t xml:space="preserve">                        THẦN THOẠI</w:t>
        <w:br/>
        <w:t xml:space="preserve">                             │</w:t>
        <w:br/>
        <w:t xml:space="preserve">        ┌────────────────────┼────────────────────┐</w:t>
        <w:br/>
        <w:t xml:space="preserve">     ĐỊNH NGHĨA          PHÂN LOẠI            THI PHÁP (8)</w:t>
        <w:br/>
        <w:t xml:space="preserve">        │                    │                     │</w:t>
        <w:br/>
        <w:t xml:space="preserve">  nội dung – cơ chế     Suy nguyên          Thời gian (phiếm chỉ)</w:t>
        <w:br/>
        <w:t xml:space="preserve">  – chức năng (5)       Sáng tạo văn hoá    Không gian (vũ trụ)</w:t>
        <w:br/>
        <w:t xml:space="preserve">                        Anh hùng            Nhân vật (phi thường)</w:t>
        <w:br/>
        <w:t xml:space="preserve">                             │              Cốt truyện (đơn tuyến)</w:t>
        <w:br/>
        <w:t xml:space="preserve">                     So sánh thể loại       Kết cấu (trùng điệp)</w:t>
        <w:br/>
        <w:t xml:space="preserve">                  (truyền thuyết – cổ tích  Kì ảo (phóng đại)</w:t>
        <w:br/>
        <w:t xml:space="preserve">                   – sử thi – truyền kì)    Người kể (toàn tri)</w:t>
        <w:br/>
        <w:t xml:space="preserve">                                            Bối cảnh (nguyên thuỷ)</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1.8. VIỆC CẦN LÀM NGAY (5 phút)</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val="0"/>
          <w:i w:val="0"/>
          <w:sz w:val="26"/>
        </w:rPr>
        <w:t xml:space="preserve">Chép tay bảng </w:t>
      </w:r>
      <w:r>
        <w:rPr>
          <w:rFonts w:ascii="Times New Roman" w:hAnsi="Times New Roman" w:cs="Times New Roman" w:eastAsia="Times New Roman"/>
          <w:b/>
          <w:i w:val="0"/>
          <w:sz w:val="26"/>
        </w:rPr>
        <w:t>8 dấu hiệu</w:t>
      </w:r>
      <w:r>
        <w:rPr>
          <w:rFonts w:ascii="Times New Roman" w:hAnsi="Times New Roman" w:cs="Times New Roman" w:eastAsia="Times New Roman"/>
          <w:b w:val="0"/>
          <w:i w:val="0"/>
          <w:sz w:val="26"/>
        </w:rPr>
        <w:t xml:space="preserve"> (mục 1.3.A) ra một tờ giấy A5 — dán góc học tập.</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val="0"/>
          <w:i w:val="0"/>
          <w:sz w:val="26"/>
        </w:rPr>
        <w:t xml:space="preserve">Đọc to </w:t>
      </w:r>
      <w:r>
        <w:rPr>
          <w:rFonts w:ascii="Times New Roman" w:hAnsi="Times New Roman" w:cs="Times New Roman" w:eastAsia="Times New Roman"/>
          <w:b/>
          <w:i w:val="0"/>
          <w:sz w:val="26"/>
        </w:rPr>
        <w:t>công thức T-K-N-C-K</w:t>
      </w:r>
      <w:r>
        <w:rPr>
          <w:rFonts w:ascii="Times New Roman" w:hAnsi="Times New Roman" w:cs="Times New Roman" w:eastAsia="Times New Roman"/>
          <w:b w:val="0"/>
          <w:i w:val="0"/>
          <w:sz w:val="26"/>
        </w:rPr>
        <w:t xml:space="preserve"> 3 lần, sau đó </w:t>
      </w:r>
      <w:r>
        <w:rPr>
          <w:rFonts w:ascii="Times New Roman" w:hAnsi="Times New Roman" w:cs="Times New Roman" w:eastAsia="Times New Roman"/>
          <w:b/>
          <w:i w:val="0"/>
          <w:sz w:val="26"/>
        </w:rPr>
        <w:t>nhắm mắt nhắc lại</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val="0"/>
          <w:i w:val="0"/>
          <w:sz w:val="26"/>
        </w:rPr>
        <w:t xml:space="preserve">Tự trả lời 20 câu ở mục 1.6 mà </w:t>
      </w:r>
      <w:r>
        <w:rPr>
          <w:rFonts w:ascii="Times New Roman" w:hAnsi="Times New Roman" w:cs="Times New Roman" w:eastAsia="Times New Roman"/>
          <w:b/>
          <w:i w:val="0"/>
          <w:sz w:val="26"/>
        </w:rPr>
        <w:t>không nhìn đáp án</w:t>
      </w:r>
      <w:r>
        <w:rPr>
          <w:rFonts w:ascii="Times New Roman" w:hAnsi="Times New Roman" w:cs="Times New Roman" w:eastAsia="Times New Roman"/>
          <w:b w:val="0"/>
          <w:i w:val="0"/>
          <w:sz w:val="26"/>
        </w:rPr>
        <w:t>; câu nào sai thì đánh dấu đỏ.</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val="0"/>
          <w:i w:val="0"/>
          <w:sz w:val="26"/>
        </w:rPr>
        <w:t xml:space="preserve">Sang </w:t>
      </w:r>
      <w:r>
        <w:rPr>
          <w:rFonts w:ascii="Times New Roman" w:hAnsi="Times New Roman" w:cs="Times New Roman" w:eastAsia="Times New Roman"/>
          <w:b/>
          <w:i w:val="0"/>
          <w:sz w:val="26"/>
        </w:rPr>
        <w:t>Phần 2</w:t>
      </w:r>
      <w:r>
        <w:rPr>
          <w:rFonts w:ascii="Times New Roman" w:hAnsi="Times New Roman" w:cs="Times New Roman" w:eastAsia="Times New Roman"/>
          <w:b w:val="0"/>
          <w:i w:val="0"/>
          <w:sz w:val="26"/>
        </w:rPr>
        <w:t xml:space="preserve"> để áp dụng bộ dấu hiệu này vào từng tác phẩm cụ thể.</w:t>
      </w:r>
    </w:p>
    <w:p>
      <w:pPr>
        <w:pBdr>
          <w:bottom w:val="single" w:sz="6" w:space="1" w:color="B0B0B0"/>
        </w:pBdr>
      </w:pPr>
    </w:p>
    <w:p>
      <w:pPr>
        <w:spacing w:after="80" w:lineRule="auto" w:line="300"/>
      </w:pPr>
      <w:r>
        <w:rPr>
          <w:rFonts w:ascii="Times New Roman" w:hAnsi="Times New Roman" w:cs="Times New Roman" w:eastAsia="Times New Roman"/>
          <w:b w:val="0"/>
          <w:i/>
          <w:sz w:val="26"/>
        </w:rPr>
        <w:t>Hết Phần 1/6. Phần 2: Hệ thống tác phẩm trọng tâm (Thần Trụ Trời – Thần Sét – Thần Gió – Tản Viên từ Phán sự lục – Chữ người tử tù – Tê-dê) và 9 truyện thần thoại mở rộng.</w:t>
      </w:r>
    </w:p>
    <w:p>
      <w:r>
        <w:br w:type="page"/>
      </w:r>
    </w:p>
    <w:p>
      <w:pPr>
        <w:spacing w:after="80" w:lineRule="auto" w:line="300"/>
      </w:pPr>
      <w:r>
        <w:rPr>
          <w:rFonts w:ascii="Times New Roman" w:hAnsi="Times New Roman" w:cs="Times New Roman" w:eastAsia="Times New Roman"/>
          <w:b/>
          <w:i w:val="0"/>
          <w:sz w:val="26"/>
        </w:rPr>
        <w:t>PHẦN 2/6 — HỆ THỐNG TÁC PHẨM TRỌNG TÂM &amp; MỞ RỘNG</w:t>
      </w:r>
    </w:p>
    <w:p>
      <w:pPr>
        <w:spacing w:before="60" w:after="120"/>
        <w:ind w:left="454" w:right="227"/>
        <w:pBdr>
          <w:left w:val="single" w:sz="18" w:space="8" w:color="1F3B57"/>
        </w:pBdr>
      </w:pPr>
      <w:r>
        <w:rPr>
          <w:rFonts w:ascii="Times New Roman" w:hAnsi="Times New Roman" w:cs="Times New Roman" w:eastAsia="Times New Roman"/>
          <w:b/>
          <w:i w:val="0"/>
          <w:sz w:val="25"/>
        </w:rPr>
        <w:t>Nguyên tắc học phần này:</w:t>
      </w:r>
      <w:r>
        <w:rPr>
          <w:rFonts w:ascii="Times New Roman" w:hAnsi="Times New Roman" w:cs="Times New Roman" w:eastAsia="Times New Roman"/>
          <w:b w:val="0"/>
          <w:i/>
          <w:sz w:val="25"/>
        </w:rPr>
        <w:t xml:space="preserve"> không học "bài soạn", học </w:t>
      </w:r>
      <w:r>
        <w:rPr>
          <w:rFonts w:ascii="Times New Roman" w:hAnsi="Times New Roman" w:cs="Times New Roman" w:eastAsia="Times New Roman"/>
          <w:b/>
          <w:i w:val="0"/>
          <w:sz w:val="25"/>
        </w:rPr>
        <w:t>"hồ sơ tác phẩm"</w:t>
      </w:r>
      <w:r>
        <w:rPr>
          <w:rFonts w:ascii="Times New Roman" w:hAnsi="Times New Roman" w:cs="Times New Roman" w:eastAsia="Times New Roman"/>
          <w:b w:val="0"/>
          <w:i/>
          <w:sz w:val="25"/>
        </w:rPr>
        <w:t>. Mỗi tác phẩm được trình bày theo cùng một khuôn 7 ô:</w:t>
      </w:r>
    </w:p>
    <w:p>
      <w:pPr>
        <w:spacing w:before="60" w:after="120"/>
        <w:ind w:left="454" w:right="227"/>
        <w:pBdr>
          <w:left w:val="single" w:sz="18" w:space="8" w:color="1F3B57"/>
        </w:pBdr>
      </w:pPr>
      <w:r>
        <w:rPr>
          <w:rFonts w:ascii="Times New Roman" w:hAnsi="Times New Roman" w:cs="Times New Roman" w:eastAsia="Times New Roman"/>
          <w:b/>
          <w:i w:val="0"/>
          <w:sz w:val="25"/>
        </w:rPr>
        <w:t>① Tóm tắt → ② Bố cục → ③ Chi tiết tiêu biểu → ④ Nhân vật → ⑤ Chủ đề → ⑥ Nghệ thuật → ⑦ Câu chốt</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Vì đề dùng </w:t>
      </w:r>
      <w:r>
        <w:rPr>
          <w:rFonts w:ascii="Times New Roman" w:hAnsi="Times New Roman" w:cs="Times New Roman" w:eastAsia="Times New Roman"/>
          <w:b/>
          <w:i w:val="0"/>
          <w:sz w:val="25"/>
        </w:rPr>
        <w:t>ngữ liệu ngoài SGK</w:t>
      </w:r>
      <w:r>
        <w:rPr>
          <w:rFonts w:ascii="Times New Roman" w:hAnsi="Times New Roman" w:cs="Times New Roman" w:eastAsia="Times New Roman"/>
          <w:b w:val="0"/>
          <w:i/>
          <w:sz w:val="25"/>
        </w:rPr>
        <w:t xml:space="preserve">, các tác phẩm trong SGK ở đây chủ yếu đóng vai trò </w:t>
      </w:r>
      <w:r>
        <w:rPr>
          <w:rFonts w:ascii="Times New Roman" w:hAnsi="Times New Roman" w:cs="Times New Roman" w:eastAsia="Times New Roman"/>
          <w:b/>
          <w:i w:val="0"/>
          <w:sz w:val="25"/>
        </w:rPr>
        <w:t>"mẫu hình"</w:t>
      </w:r>
      <w:r>
        <w:rPr>
          <w:rFonts w:ascii="Times New Roman" w:hAnsi="Times New Roman" w:cs="Times New Roman" w:eastAsia="Times New Roman"/>
          <w:b w:val="0"/>
          <w:i/>
          <w:sz w:val="25"/>
        </w:rPr>
        <w:t xml:space="preserve"> — học để lấy </w:t>
      </w:r>
      <w:r>
        <w:rPr>
          <w:rFonts w:ascii="Times New Roman" w:hAnsi="Times New Roman" w:cs="Times New Roman" w:eastAsia="Times New Roman"/>
          <w:b/>
          <w:i w:val="0"/>
          <w:sz w:val="25"/>
        </w:rPr>
        <w:t>công thức phân tích</w:t>
      </w:r>
      <w:r>
        <w:rPr>
          <w:rFonts w:ascii="Times New Roman" w:hAnsi="Times New Roman" w:cs="Times New Roman" w:eastAsia="Times New Roman"/>
          <w:b w:val="0"/>
          <w:i/>
          <w:sz w:val="25"/>
        </w:rPr>
        <w:t>, rồi áp vào văn bản lạ.</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2.0. BẢNG ĐỊNH VỊ: BÀI 1 KNTT CÓ NHỮNG GÌ?</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Thứ tự</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Văn bản</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Thể loại</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Có trong "tầm bắn" của ma trận?</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Mức ưu tiên ôn</w:t>
            </w:r>
          </w:p>
        </w:tc>
      </w:tr>
      <w:tr>
        <w:tc>
          <w:tcPr>
            <w:tcW w:type="dxa" w:w="1928"/>
          </w:tcPr>
          <w:p>
            <w:pPr>
              <w:spacing w:after="0"/>
            </w:pPr>
            <w:r>
              <w:rPr>
                <w:rFonts w:ascii="Times New Roman" w:hAnsi="Times New Roman" w:cs="Times New Roman" w:eastAsia="Times New Roman"/>
                <w:b w:val="0"/>
                <w:i w:val="0"/>
                <w:sz w:val="22"/>
              </w:rPr>
              <w:t>VB1</w:t>
            </w:r>
          </w:p>
        </w:tc>
        <w:tc>
          <w:tcPr>
            <w:tcW w:type="dxa" w:w="1928"/>
          </w:tcPr>
          <w:p>
            <w:pPr>
              <w:spacing w:after="0"/>
            </w:pPr>
            <w:r>
              <w:rPr>
                <w:rFonts w:ascii="Times New Roman" w:hAnsi="Times New Roman" w:cs="Times New Roman" w:eastAsia="Times New Roman"/>
                <w:b w:val="0"/>
                <w:i w:val="0"/>
                <w:sz w:val="22"/>
              </w:rPr>
              <w:t>Truyện về các vị thần sáng tạo thế giới</w:t>
            </w:r>
            <w:r>
              <w:rPr>
                <w:rFonts w:ascii="Times New Roman" w:hAnsi="Times New Roman" w:cs="Times New Roman" w:eastAsia="Times New Roman"/>
                <w:b w:val="0"/>
                <w:i w:val="0"/>
                <w:sz w:val="22"/>
              </w:rPr>
              <w:t xml:space="preserve"> (Thần Trụ Trời – Thần Sét – Thần Gió)</w:t>
            </w:r>
          </w:p>
        </w:tc>
        <w:tc>
          <w:tcPr>
            <w:tcW w:type="dxa" w:w="1928"/>
          </w:tcPr>
          <w:p>
            <w:pPr>
              <w:spacing w:after="0"/>
            </w:pPr>
            <w:r>
              <w:rPr>
                <w:rFonts w:ascii="Times New Roman" w:hAnsi="Times New Roman" w:cs="Times New Roman" w:eastAsia="Times New Roman"/>
                <w:b w:val="0"/>
                <w:i w:val="0"/>
                <w:sz w:val="22"/>
              </w:rPr>
              <w:t>Thần thoại Việt Nam</w:t>
            </w:r>
          </w:p>
        </w:tc>
        <w:tc>
          <w:tcPr>
            <w:tcW w:type="dxa" w:w="1928"/>
          </w:tcPr>
          <w:p>
            <w:pPr>
              <w:spacing w:after="0"/>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Trực tiếp</w:t>
            </w:r>
          </w:p>
        </w:tc>
        <w:tc>
          <w:tcPr>
            <w:tcW w:type="dxa" w:w="1928"/>
          </w:tcPr>
          <w:p>
            <w:pPr>
              <w:spacing w:after="0"/>
            </w:pPr>
            <w:r>
              <w:rPr>
                <w:rFonts w:ascii="Times New Roman" w:hAnsi="Times New Roman" w:cs="Times New Roman" w:eastAsia="Times New Roman"/>
                <w:b w:val="0"/>
                <w:i w:val="0"/>
                <w:sz w:val="22"/>
              </w:rPr>
              <w:t>⭐⭐⭐⭐⭐</w:t>
            </w:r>
          </w:p>
        </w:tc>
      </w:tr>
      <w:tr>
        <w:tc>
          <w:tcPr>
            <w:tcW w:type="dxa" w:w="1928"/>
          </w:tcPr>
          <w:p>
            <w:pPr>
              <w:spacing w:after="0"/>
            </w:pPr>
            <w:r>
              <w:rPr>
                <w:rFonts w:ascii="Times New Roman" w:hAnsi="Times New Roman" w:cs="Times New Roman" w:eastAsia="Times New Roman"/>
                <w:b w:val="0"/>
                <w:i w:val="0"/>
                <w:sz w:val="22"/>
              </w:rPr>
              <w:t>VB2</w:t>
            </w:r>
          </w:p>
        </w:tc>
        <w:tc>
          <w:tcPr>
            <w:tcW w:type="dxa" w:w="1928"/>
          </w:tcPr>
          <w:p>
            <w:pPr>
              <w:spacing w:after="0"/>
            </w:pPr>
            <w:r>
              <w:rPr>
                <w:rFonts w:ascii="Times New Roman" w:hAnsi="Times New Roman" w:cs="Times New Roman" w:eastAsia="Times New Roman"/>
                <w:b w:val="0"/>
                <w:i w:val="0"/>
                <w:sz w:val="22"/>
              </w:rPr>
              <w:t>Tản Viên từ Phán sự lục</w:t>
            </w:r>
            <w:r>
              <w:rPr>
                <w:rFonts w:ascii="Times New Roman" w:hAnsi="Times New Roman" w:cs="Times New Roman" w:eastAsia="Times New Roman"/>
                <w:b w:val="0"/>
                <w:i w:val="0"/>
                <w:sz w:val="22"/>
              </w:rPr>
              <w:t xml:space="preserve"> (Nguyễn Dữ)</w:t>
            </w:r>
          </w:p>
        </w:tc>
        <w:tc>
          <w:tcPr>
            <w:tcW w:type="dxa" w:w="1928"/>
          </w:tcPr>
          <w:p>
            <w:pPr>
              <w:spacing w:after="0"/>
            </w:pPr>
            <w:r>
              <w:rPr>
                <w:rFonts w:ascii="Times New Roman" w:hAnsi="Times New Roman" w:cs="Times New Roman" w:eastAsia="Times New Roman"/>
                <w:b w:val="0"/>
                <w:i w:val="0"/>
                <w:sz w:val="22"/>
              </w:rPr>
              <w:t>Truyện truyền kì</w:t>
            </w:r>
          </w:p>
        </w:tc>
        <w:tc>
          <w:tcPr>
            <w:tcW w:type="dxa" w:w="1928"/>
          </w:tcPr>
          <w:p>
            <w:pPr>
              <w:spacing w:after="0"/>
            </w:pPr>
            <w:r>
              <w:rPr>
                <w:rFonts w:ascii="Times New Roman" w:hAnsi="Times New Roman" w:cs="Times New Roman" w:eastAsia="Times New Roman"/>
                <w:b w:val="0"/>
                <w:i w:val="0"/>
                <w:sz w:val="22"/>
              </w:rPr>
              <w:t xml:space="preserve">⚠️ Gián tiếp (dùng để </w:t>
            </w:r>
            <w:r>
              <w:rPr>
                <w:rFonts w:ascii="Times New Roman" w:hAnsi="Times New Roman" w:cs="Times New Roman" w:eastAsia="Times New Roman"/>
                <w:b w:val="0"/>
                <w:i w:val="0"/>
                <w:sz w:val="22"/>
              </w:rPr>
              <w:t>phân biệt thể loại</w:t>
            </w:r>
            <w:r>
              <w:rPr>
                <w:rFonts w:ascii="Times New Roman" w:hAnsi="Times New Roman" w:cs="Times New Roman" w:eastAsia="Times New Roman"/>
                <w:b w:val="0"/>
                <w:i w:val="0"/>
                <w:sz w:val="22"/>
              </w:rPr>
              <w:t>)</w:t>
            </w:r>
          </w:p>
        </w:tc>
        <w:tc>
          <w:tcPr>
            <w:tcW w:type="dxa" w:w="1928"/>
          </w:tcPr>
          <w:p>
            <w:pPr>
              <w:spacing w:after="0"/>
            </w:pPr>
            <w:r>
              <w:rPr>
                <w:rFonts w:ascii="Times New Roman" w:hAnsi="Times New Roman" w:cs="Times New Roman" w:eastAsia="Times New Roman"/>
                <w:b w:val="0"/>
                <w:i w:val="0"/>
                <w:sz w:val="22"/>
              </w:rPr>
              <w:t>⭐⭐⭐</w:t>
            </w:r>
          </w:p>
        </w:tc>
      </w:tr>
      <w:tr>
        <w:tc>
          <w:tcPr>
            <w:tcW w:type="dxa" w:w="1928"/>
          </w:tcPr>
          <w:p>
            <w:pPr>
              <w:spacing w:after="0"/>
            </w:pPr>
            <w:r>
              <w:rPr>
                <w:rFonts w:ascii="Times New Roman" w:hAnsi="Times New Roman" w:cs="Times New Roman" w:eastAsia="Times New Roman"/>
                <w:b w:val="0"/>
                <w:i w:val="0"/>
                <w:sz w:val="22"/>
              </w:rPr>
              <w:t>VB3</w:t>
            </w:r>
          </w:p>
        </w:tc>
        <w:tc>
          <w:tcPr>
            <w:tcW w:type="dxa" w:w="1928"/>
          </w:tcPr>
          <w:p>
            <w:pPr>
              <w:spacing w:after="0"/>
            </w:pPr>
            <w:r>
              <w:rPr>
                <w:rFonts w:ascii="Times New Roman" w:hAnsi="Times New Roman" w:cs="Times New Roman" w:eastAsia="Times New Roman"/>
                <w:b w:val="0"/>
                <w:i w:val="0"/>
                <w:sz w:val="22"/>
              </w:rPr>
              <w:t>Chữ người tử tù</w:t>
            </w:r>
            <w:r>
              <w:rPr>
                <w:rFonts w:ascii="Times New Roman" w:hAnsi="Times New Roman" w:cs="Times New Roman" w:eastAsia="Times New Roman"/>
                <w:b w:val="0"/>
                <w:i w:val="0"/>
                <w:sz w:val="22"/>
              </w:rPr>
              <w:t xml:space="preserve"> (Nguyễn Tuân)</w:t>
            </w:r>
          </w:p>
        </w:tc>
        <w:tc>
          <w:tcPr>
            <w:tcW w:type="dxa" w:w="1928"/>
          </w:tcPr>
          <w:p>
            <w:pPr>
              <w:spacing w:after="0"/>
            </w:pPr>
            <w:r>
              <w:rPr>
                <w:rFonts w:ascii="Times New Roman" w:hAnsi="Times New Roman" w:cs="Times New Roman" w:eastAsia="Times New Roman"/>
                <w:b w:val="0"/>
                <w:i w:val="0"/>
                <w:sz w:val="22"/>
              </w:rPr>
              <w:t>Truyện ngắn hiện đại</w:t>
            </w:r>
          </w:p>
        </w:tc>
        <w:tc>
          <w:tcPr>
            <w:tcW w:type="dxa" w:w="1928"/>
          </w:tcPr>
          <w:p>
            <w:pPr>
              <w:spacing w:after="0"/>
            </w:pPr>
            <w:r>
              <w:rPr>
                <w:rFonts w:ascii="Times New Roman" w:hAnsi="Times New Roman" w:cs="Times New Roman" w:eastAsia="Times New Roman"/>
                <w:b w:val="0"/>
                <w:i w:val="0"/>
                <w:sz w:val="22"/>
              </w:rPr>
              <w:t>⚠️ Gián tiếp (so sánh, liên hệ)</w:t>
            </w:r>
          </w:p>
        </w:tc>
        <w:tc>
          <w:tcPr>
            <w:tcW w:type="dxa" w:w="1928"/>
          </w:tcPr>
          <w:p>
            <w:pPr>
              <w:spacing w:after="0"/>
            </w:pPr>
            <w:r>
              <w:rPr>
                <w:rFonts w:ascii="Times New Roman" w:hAnsi="Times New Roman" w:cs="Times New Roman" w:eastAsia="Times New Roman"/>
                <w:b w:val="0"/>
                <w:i w:val="0"/>
                <w:sz w:val="22"/>
              </w:rPr>
              <w:t>⭐⭐</w:t>
            </w:r>
          </w:p>
        </w:tc>
      </w:tr>
      <w:tr>
        <w:tc>
          <w:tcPr>
            <w:tcW w:type="dxa" w:w="1928"/>
          </w:tcPr>
          <w:p>
            <w:pPr>
              <w:spacing w:after="0"/>
            </w:pPr>
            <w:r>
              <w:rPr>
                <w:rFonts w:ascii="Times New Roman" w:hAnsi="Times New Roman" w:cs="Times New Roman" w:eastAsia="Times New Roman"/>
                <w:b w:val="0"/>
                <w:i w:val="0"/>
                <w:sz w:val="22"/>
              </w:rPr>
              <w:t>Thực hành đọc</w:t>
            </w:r>
          </w:p>
        </w:tc>
        <w:tc>
          <w:tcPr>
            <w:tcW w:type="dxa" w:w="1928"/>
          </w:tcPr>
          <w:p>
            <w:pPr>
              <w:spacing w:after="0"/>
            </w:pPr>
            <w:r>
              <w:rPr>
                <w:rFonts w:ascii="Times New Roman" w:hAnsi="Times New Roman" w:cs="Times New Roman" w:eastAsia="Times New Roman"/>
                <w:b w:val="0"/>
                <w:i w:val="0"/>
                <w:sz w:val="22"/>
              </w:rPr>
              <w:t>Tê-dê</w:t>
            </w:r>
            <w:r>
              <w:rPr>
                <w:rFonts w:ascii="Times New Roman" w:hAnsi="Times New Roman" w:cs="Times New Roman" w:eastAsia="Times New Roman"/>
                <w:b w:val="0"/>
                <w:i w:val="0"/>
                <w:sz w:val="22"/>
              </w:rPr>
              <w:t xml:space="preserve"> (Ê-đi Ha-min-tơn)</w:t>
            </w:r>
          </w:p>
        </w:tc>
        <w:tc>
          <w:tcPr>
            <w:tcW w:type="dxa" w:w="1928"/>
          </w:tcPr>
          <w:p>
            <w:pPr>
              <w:spacing w:after="0"/>
            </w:pPr>
            <w:r>
              <w:rPr>
                <w:rFonts w:ascii="Times New Roman" w:hAnsi="Times New Roman" w:cs="Times New Roman" w:eastAsia="Times New Roman"/>
                <w:b w:val="0"/>
                <w:i w:val="0"/>
                <w:sz w:val="22"/>
              </w:rPr>
              <w:t>Thần thoại Hy Lạp</w:t>
            </w:r>
          </w:p>
        </w:tc>
        <w:tc>
          <w:tcPr>
            <w:tcW w:type="dxa" w:w="1928"/>
          </w:tcPr>
          <w:p>
            <w:pPr>
              <w:spacing w:after="0"/>
            </w:pP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Trực tiếp</w:t>
            </w:r>
            <w:r>
              <w:rPr>
                <w:rFonts w:ascii="Times New Roman" w:hAnsi="Times New Roman" w:cs="Times New Roman" w:eastAsia="Times New Roman"/>
                <w:b w:val="0"/>
                <w:i w:val="0"/>
                <w:sz w:val="22"/>
              </w:rPr>
              <w:t xml:space="preserve"> (thần thoại anh hùng)</w:t>
            </w:r>
          </w:p>
        </w:tc>
        <w:tc>
          <w:tcPr>
            <w:tcW w:type="dxa" w:w="1928"/>
          </w:tcPr>
          <w:p>
            <w:pPr>
              <w:spacing w:after="0"/>
            </w:pPr>
            <w:r>
              <w:rPr>
                <w:rFonts w:ascii="Times New Roman" w:hAnsi="Times New Roman" w:cs="Times New Roman" w:eastAsia="Times New Roman"/>
                <w:b w:val="0"/>
                <w:i w:val="0"/>
                <w:sz w:val="22"/>
              </w:rPr>
              <w:t>⭐⭐⭐⭐</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Đọc bảng này để phân bổ thời gian:</w:t>
      </w:r>
      <w:r>
        <w:rPr>
          <w:rFonts w:ascii="Times New Roman" w:hAnsi="Times New Roman" w:cs="Times New Roman" w:eastAsia="Times New Roman"/>
          <w:b w:val="0"/>
          <w:i/>
          <w:sz w:val="25"/>
        </w:rPr>
        <w:t xml:space="preserve"> 5 sao cho chùm thần thoại Việt Nam + Tê-dê; 3 sao cho Tản Viên (chỉ cần nhớ </w:t>
      </w:r>
      <w:r>
        <w:rPr>
          <w:rFonts w:ascii="Times New Roman" w:hAnsi="Times New Roman" w:cs="Times New Roman" w:eastAsia="Times New Roman"/>
          <w:b/>
          <w:i w:val="0"/>
          <w:sz w:val="25"/>
        </w:rPr>
        <w:t>dấu hiệu phân biệt truyền kì</w:t>
      </w:r>
      <w:r>
        <w:rPr>
          <w:rFonts w:ascii="Times New Roman" w:hAnsi="Times New Roman" w:cs="Times New Roman" w:eastAsia="Times New Roman"/>
          <w:b w:val="0"/>
          <w:i/>
          <w:sz w:val="25"/>
        </w:rPr>
        <w:t>); 2 sao cho Chữ người tử tù (chỉ cần 1–2 câu liên hệ nếu đề hỏi).</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2.1. CHÙM "TRUYỆN VỀ CÁC VỊ THẦN SÁNG TẠO THẾ GIỚI"</w:t>
      </w:r>
    </w:p>
    <w:p>
      <w:pPr>
        <w:spacing w:before="200" w:after="80"/>
      </w:pPr>
      <w:r>
        <w:rPr>
          <w:rFonts w:ascii="Times New Roman" w:hAnsi="Times New Roman" w:cs="Times New Roman" w:eastAsia="Times New Roman"/>
          <w:b/>
          <w:i w:val="0"/>
          <w:color w:val="1F3B57"/>
          <w:sz w:val="27"/>
        </w:rPr>
        <w:t>A. Bảng tổng quan 3 truyện (học thuộc như bảng cửu chương)</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Thần Trụ Trời</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Thần Sét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Thần Gió</w:t>
            </w:r>
          </w:p>
        </w:tc>
      </w:tr>
      <w:tr>
        <w:tc>
          <w:tcPr>
            <w:tcW w:type="dxa" w:w="2410"/>
          </w:tcPr>
          <w:p>
            <w:pPr>
              <w:spacing w:after="0"/>
            </w:pPr>
            <w:r>
              <w:rPr>
                <w:rFonts w:ascii="Times New Roman" w:hAnsi="Times New Roman" w:cs="Times New Roman" w:eastAsia="Times New Roman"/>
                <w:b w:val="0"/>
                <w:i w:val="0"/>
                <w:sz w:val="22"/>
              </w:rPr>
              <w:t>Thời gian</w:t>
            </w:r>
          </w:p>
        </w:tc>
        <w:tc>
          <w:tcPr>
            <w:tcW w:type="dxa" w:w="2410"/>
          </w:tcPr>
          <w:p>
            <w:pPr>
              <w:spacing w:after="0"/>
            </w:pPr>
            <w:r>
              <w:rPr>
                <w:rFonts w:ascii="Times New Roman" w:hAnsi="Times New Roman" w:cs="Times New Roman" w:eastAsia="Times New Roman"/>
                <w:b w:val="0"/>
                <w:i w:val="0"/>
                <w:sz w:val="22"/>
              </w:rPr>
              <w:t xml:space="preserve">"Thuở ấy, chưa có vũ trụ, chưa có muôn vật và loài người" → </w:t>
            </w:r>
            <w:r>
              <w:rPr>
                <w:rFonts w:ascii="Times New Roman" w:hAnsi="Times New Roman" w:cs="Times New Roman" w:eastAsia="Times New Roman"/>
                <w:b w:val="0"/>
                <w:i w:val="0"/>
                <w:sz w:val="22"/>
              </w:rPr>
              <w:t>nguyên thuỷ, phiếm chỉ</w:t>
            </w:r>
          </w:p>
        </w:tc>
        <w:tc>
          <w:tcPr>
            <w:tcW w:type="dxa" w:w="2410"/>
          </w:tcPr>
          <w:p>
            <w:pPr>
              <w:spacing w:after="0"/>
            </w:pPr>
            <w:r>
              <w:rPr>
                <w:rFonts w:ascii="Times New Roman" w:hAnsi="Times New Roman" w:cs="Times New Roman" w:eastAsia="Times New Roman"/>
                <w:b w:val="0"/>
                <w:i w:val="0"/>
                <w:sz w:val="22"/>
              </w:rPr>
              <w:t>Không xác định → phiếm chỉ</w:t>
            </w:r>
          </w:p>
        </w:tc>
        <w:tc>
          <w:tcPr>
            <w:tcW w:type="dxa" w:w="2410"/>
          </w:tcPr>
          <w:p>
            <w:pPr>
              <w:spacing w:after="0"/>
            </w:pPr>
            <w:r>
              <w:rPr>
                <w:rFonts w:ascii="Times New Roman" w:hAnsi="Times New Roman" w:cs="Times New Roman" w:eastAsia="Times New Roman"/>
                <w:b w:val="0"/>
                <w:i w:val="0"/>
                <w:sz w:val="22"/>
              </w:rPr>
              <w:t>Không xác định → phiếm chỉ</w:t>
            </w:r>
          </w:p>
        </w:tc>
      </w:tr>
      <w:tr>
        <w:tc>
          <w:tcPr>
            <w:tcW w:type="dxa" w:w="2410"/>
          </w:tcPr>
          <w:p>
            <w:pPr>
              <w:spacing w:after="0"/>
            </w:pPr>
            <w:r>
              <w:rPr>
                <w:rFonts w:ascii="Times New Roman" w:hAnsi="Times New Roman" w:cs="Times New Roman" w:eastAsia="Times New Roman"/>
                <w:b w:val="0"/>
                <w:i w:val="0"/>
                <w:sz w:val="22"/>
              </w:rPr>
              <w:t>Không gian</w:t>
            </w:r>
          </w:p>
        </w:tc>
        <w:tc>
          <w:tcPr>
            <w:tcW w:type="dxa" w:w="2410"/>
          </w:tcPr>
          <w:p>
            <w:pPr>
              <w:spacing w:after="0"/>
            </w:pPr>
            <w:r>
              <w:rPr>
                <w:rFonts w:ascii="Times New Roman" w:hAnsi="Times New Roman" w:cs="Times New Roman" w:eastAsia="Times New Roman"/>
                <w:b w:val="0"/>
                <w:i w:val="0"/>
                <w:sz w:val="22"/>
              </w:rPr>
              <w:t>Trời – Đất</w:t>
            </w:r>
            <w:r>
              <w:rPr>
                <w:rFonts w:ascii="Times New Roman" w:hAnsi="Times New Roman" w:cs="Times New Roman" w:eastAsia="Times New Roman"/>
                <w:b w:val="0"/>
                <w:i w:val="0"/>
                <w:sz w:val="22"/>
              </w:rPr>
              <w:t xml:space="preserve"> đang còn là "một đám hỗn độn tối tăm và lạnh lẽo"</w:t>
            </w:r>
          </w:p>
        </w:tc>
        <w:tc>
          <w:tcPr>
            <w:tcW w:type="dxa" w:w="2410"/>
          </w:tcPr>
          <w:p>
            <w:pPr>
              <w:spacing w:after="0"/>
            </w:pPr>
            <w:r>
              <w:rPr>
                <w:rFonts w:ascii="Times New Roman" w:hAnsi="Times New Roman" w:cs="Times New Roman" w:eastAsia="Times New Roman"/>
                <w:b w:val="0"/>
                <w:i w:val="0"/>
                <w:sz w:val="22"/>
              </w:rPr>
              <w:t>Trên trời</w:t>
            </w:r>
            <w:r>
              <w:rPr>
                <w:rFonts w:ascii="Times New Roman" w:hAnsi="Times New Roman" w:cs="Times New Roman" w:eastAsia="Times New Roman"/>
                <w:b w:val="0"/>
                <w:i w:val="0"/>
                <w:sz w:val="22"/>
              </w:rPr>
              <w:t xml:space="preserve"> (thiên đình) và </w:t>
            </w:r>
            <w:r>
              <w:rPr>
                <w:rFonts w:ascii="Times New Roman" w:hAnsi="Times New Roman" w:cs="Times New Roman" w:eastAsia="Times New Roman"/>
                <w:b w:val="0"/>
                <w:i w:val="0"/>
                <w:sz w:val="22"/>
              </w:rPr>
              <w:t>trần gian</w:t>
            </w:r>
          </w:p>
        </w:tc>
        <w:tc>
          <w:tcPr>
            <w:tcW w:type="dxa" w:w="2410"/>
          </w:tcPr>
          <w:p>
            <w:pPr>
              <w:spacing w:after="0"/>
            </w:pPr>
            <w:r>
              <w:rPr>
                <w:rFonts w:ascii="Times New Roman" w:hAnsi="Times New Roman" w:cs="Times New Roman" w:eastAsia="Times New Roman"/>
                <w:b w:val="0"/>
                <w:i w:val="0"/>
                <w:sz w:val="22"/>
              </w:rPr>
              <w:t>Trên trời</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val="0"/>
                <w:i w:val="0"/>
                <w:sz w:val="22"/>
              </w:rPr>
              <w:t>trần gian</w:t>
            </w:r>
          </w:p>
        </w:tc>
      </w:tr>
      <w:tr>
        <w:tc>
          <w:tcPr>
            <w:tcW w:type="dxa" w:w="2410"/>
          </w:tcPr>
          <w:p>
            <w:pPr>
              <w:spacing w:after="0"/>
            </w:pPr>
            <w:r>
              <w:rPr>
                <w:rFonts w:ascii="Times New Roman" w:hAnsi="Times New Roman" w:cs="Times New Roman" w:eastAsia="Times New Roman"/>
                <w:b w:val="0"/>
                <w:i w:val="0"/>
                <w:sz w:val="22"/>
              </w:rPr>
              <w:t>Nhân vật</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Thần Sét (Thiên Lôi, ông Sấm), Ngọc Hoàng, ông Cường Bạo</w:t>
            </w:r>
          </w:p>
        </w:tc>
        <w:tc>
          <w:tcPr>
            <w:tcW w:type="dxa" w:w="2410"/>
          </w:tcPr>
          <w:p>
            <w:pPr>
              <w:spacing w:after="0"/>
            </w:pPr>
            <w:r>
              <w:rPr>
                <w:rFonts w:ascii="Times New Roman" w:hAnsi="Times New Roman" w:cs="Times New Roman" w:eastAsia="Times New Roman"/>
                <w:b w:val="0"/>
                <w:i w:val="0"/>
                <w:sz w:val="22"/>
              </w:rPr>
              <w:t>Thần Gió, Ngọc Hoàng, đứa con nhỏ</w:t>
            </w:r>
          </w:p>
        </w:tc>
      </w:tr>
      <w:tr>
        <w:tc>
          <w:tcPr>
            <w:tcW w:type="dxa" w:w="2410"/>
          </w:tcPr>
          <w:p>
            <w:pPr>
              <w:spacing w:after="0"/>
            </w:pPr>
            <w:r>
              <w:rPr>
                <w:rFonts w:ascii="Times New Roman" w:hAnsi="Times New Roman" w:cs="Times New Roman" w:eastAsia="Times New Roman"/>
                <w:b w:val="0"/>
                <w:i w:val="0"/>
                <w:sz w:val="22"/>
              </w:rPr>
              <w:t>Sự kiện chính</w:t>
            </w:r>
          </w:p>
        </w:tc>
        <w:tc>
          <w:tcPr>
            <w:tcW w:type="dxa" w:w="2410"/>
          </w:tcPr>
          <w:p>
            <w:pPr>
              <w:spacing w:after="0"/>
            </w:pPr>
            <w:r>
              <w:rPr>
                <w:rFonts w:ascii="Times New Roman" w:hAnsi="Times New Roman" w:cs="Times New Roman" w:eastAsia="Times New Roman"/>
                <w:b w:val="0"/>
                <w:i w:val="0"/>
                <w:sz w:val="22"/>
              </w:rPr>
              <w:t>Đội trời → đắp cột → phá cột → đất đá thành núi đồi, biển cả</w:t>
            </w:r>
          </w:p>
        </w:tc>
        <w:tc>
          <w:tcPr>
            <w:tcW w:type="dxa" w:w="2410"/>
          </w:tcPr>
          <w:p>
            <w:pPr>
              <w:spacing w:after="0"/>
            </w:pPr>
            <w:r>
              <w:rPr>
                <w:rFonts w:ascii="Times New Roman" w:hAnsi="Times New Roman" w:cs="Times New Roman" w:eastAsia="Times New Roman"/>
                <w:b w:val="0"/>
                <w:i w:val="0"/>
                <w:sz w:val="22"/>
              </w:rPr>
              <w:t>Được giao trừng trị kẻ có tội → đánh lầm người vô tội → bị phạt</w:t>
            </w:r>
          </w:p>
        </w:tc>
        <w:tc>
          <w:tcPr>
            <w:tcW w:type="dxa" w:w="2410"/>
          </w:tcPr>
          <w:p>
            <w:pPr>
              <w:spacing w:after="0"/>
            </w:pPr>
            <w:r>
              <w:rPr>
                <w:rFonts w:ascii="Times New Roman" w:hAnsi="Times New Roman" w:cs="Times New Roman" w:eastAsia="Times New Roman"/>
                <w:b w:val="0"/>
                <w:i w:val="0"/>
                <w:sz w:val="22"/>
              </w:rPr>
              <w:t>Làm gió theo lệnh Ngọc Hoàng → con nghịch quạt thần → bị đày xuống trần</w:t>
            </w:r>
          </w:p>
        </w:tc>
      </w:tr>
      <w:tr>
        <w:tc>
          <w:tcPr>
            <w:tcW w:type="dxa" w:w="2410"/>
          </w:tcPr>
          <w:p>
            <w:pPr>
              <w:spacing w:after="0"/>
            </w:pPr>
            <w:r>
              <w:rPr>
                <w:rFonts w:ascii="Times New Roman" w:hAnsi="Times New Roman" w:cs="Times New Roman" w:eastAsia="Times New Roman"/>
                <w:b w:val="0"/>
                <w:i w:val="0"/>
                <w:sz w:val="22"/>
              </w:rPr>
              <w:t>Chi tiết tiêu biểu</w:t>
            </w:r>
          </w:p>
        </w:tc>
        <w:tc>
          <w:tcPr>
            <w:tcW w:type="dxa" w:w="2410"/>
          </w:tcPr>
          <w:p>
            <w:pPr>
              <w:spacing w:after="0"/>
            </w:pPr>
            <w:r>
              <w:rPr>
                <w:rFonts w:ascii="Times New Roman" w:hAnsi="Times New Roman" w:cs="Times New Roman" w:eastAsia="Times New Roman"/>
                <w:b w:val="0"/>
                <w:i w:val="0"/>
                <w:sz w:val="22"/>
              </w:rPr>
              <w:t>Cột đá khổng lồ; "chỗ thần đào đất… nay là biển cả"</w:t>
            </w:r>
          </w:p>
        </w:tc>
        <w:tc>
          <w:tcPr>
            <w:tcW w:type="dxa" w:w="2410"/>
          </w:tcPr>
          <w:p>
            <w:pPr>
              <w:spacing w:after="0"/>
            </w:pPr>
            <w:r>
              <w:rPr>
                <w:rFonts w:ascii="Times New Roman" w:hAnsi="Times New Roman" w:cs="Times New Roman" w:eastAsia="Times New Roman"/>
                <w:b w:val="0"/>
                <w:i w:val="0"/>
                <w:sz w:val="22"/>
              </w:rPr>
              <w:t>Lưỡi búa đá</w:t>
            </w:r>
            <w:r>
              <w:rPr>
                <w:rFonts w:ascii="Times New Roman" w:hAnsi="Times New Roman" w:cs="Times New Roman" w:eastAsia="Times New Roman"/>
                <w:b w:val="0"/>
                <w:i w:val="0"/>
                <w:sz w:val="22"/>
              </w:rPr>
              <w:t>; con gà trống trắng gáy thì được về trời</w:t>
            </w:r>
          </w:p>
        </w:tc>
        <w:tc>
          <w:tcPr>
            <w:tcW w:type="dxa" w:w="2410"/>
          </w:tcPr>
          <w:p>
            <w:pPr>
              <w:spacing w:after="0"/>
            </w:pPr>
            <w:r>
              <w:rPr>
                <w:rFonts w:ascii="Times New Roman" w:hAnsi="Times New Roman" w:cs="Times New Roman" w:eastAsia="Times New Roman"/>
                <w:b w:val="0"/>
                <w:i w:val="0"/>
                <w:sz w:val="22"/>
              </w:rPr>
              <w:t>Cái quạt thần</w:t>
            </w:r>
            <w:r>
              <w:rPr>
                <w:rFonts w:ascii="Times New Roman" w:hAnsi="Times New Roman" w:cs="Times New Roman" w:eastAsia="Times New Roman"/>
                <w:b w:val="0"/>
                <w:i w:val="0"/>
                <w:sz w:val="22"/>
              </w:rPr>
              <w:t xml:space="preserve">; hình dạng "kì quặc", </w:t>
            </w:r>
            <w:r>
              <w:rPr>
                <w:rFonts w:ascii="Times New Roman" w:hAnsi="Times New Roman" w:cs="Times New Roman" w:eastAsia="Times New Roman"/>
                <w:b w:val="0"/>
                <w:i w:val="0"/>
                <w:sz w:val="22"/>
              </w:rPr>
              <w:t>không có đầu</w:t>
            </w:r>
          </w:p>
        </w:tc>
      </w:tr>
      <w:tr>
        <w:tc>
          <w:tcPr>
            <w:tcW w:type="dxa" w:w="2410"/>
          </w:tcPr>
          <w:p>
            <w:pPr>
              <w:spacing w:after="0"/>
            </w:pPr>
            <w:r>
              <w:rPr>
                <w:rFonts w:ascii="Times New Roman" w:hAnsi="Times New Roman" w:cs="Times New Roman" w:eastAsia="Times New Roman"/>
                <w:b w:val="0"/>
                <w:i w:val="0"/>
                <w:sz w:val="22"/>
              </w:rPr>
              <w:t>Nhóm thần thoại</w:t>
            </w:r>
          </w:p>
        </w:tc>
        <w:tc>
          <w:tcPr>
            <w:tcW w:type="dxa" w:w="2410"/>
          </w:tcPr>
          <w:p>
            <w:pPr>
              <w:spacing w:after="0"/>
            </w:pPr>
            <w:r>
              <w:rPr>
                <w:rFonts w:ascii="Times New Roman" w:hAnsi="Times New Roman" w:cs="Times New Roman" w:eastAsia="Times New Roman"/>
                <w:b w:val="0"/>
                <w:i w:val="0"/>
                <w:sz w:val="22"/>
              </w:rPr>
              <w:t>Suy nguyên (tạo lập vũ trụ)</w:t>
            </w:r>
          </w:p>
        </w:tc>
        <w:tc>
          <w:tcPr>
            <w:tcW w:type="dxa" w:w="2410"/>
          </w:tcPr>
          <w:p>
            <w:pPr>
              <w:spacing w:after="0"/>
            </w:pPr>
            <w:r>
              <w:rPr>
                <w:rFonts w:ascii="Times New Roman" w:hAnsi="Times New Roman" w:cs="Times New Roman" w:eastAsia="Times New Roman"/>
                <w:b w:val="0"/>
                <w:i w:val="0"/>
                <w:sz w:val="22"/>
              </w:rPr>
              <w:t>Sáng tạo văn hoá / lí giải tự nhiên</w:t>
            </w:r>
          </w:p>
        </w:tc>
        <w:tc>
          <w:tcPr>
            <w:tcW w:type="dxa" w:w="2410"/>
          </w:tcPr>
          <w:p>
            <w:pPr>
              <w:spacing w:after="0"/>
            </w:pPr>
            <w:r>
              <w:rPr>
                <w:rFonts w:ascii="Times New Roman" w:hAnsi="Times New Roman" w:cs="Times New Roman" w:eastAsia="Times New Roman"/>
                <w:b w:val="0"/>
                <w:i w:val="0"/>
                <w:sz w:val="22"/>
              </w:rPr>
              <w:t>Sáng tạo văn hoá / lí giải tự nhiên</w:t>
            </w:r>
          </w:p>
        </w:tc>
      </w:tr>
      <w:tr>
        <w:tc>
          <w:tcPr>
            <w:tcW w:type="dxa" w:w="2410"/>
          </w:tcPr>
          <w:p>
            <w:pPr>
              <w:spacing w:after="0"/>
            </w:pPr>
            <w:r>
              <w:rPr>
                <w:rFonts w:ascii="Times New Roman" w:hAnsi="Times New Roman" w:cs="Times New Roman" w:eastAsia="Times New Roman"/>
                <w:b w:val="0"/>
                <w:i w:val="0"/>
                <w:sz w:val="22"/>
              </w:rPr>
              <w:t>Chủ đề</w:t>
            </w:r>
          </w:p>
        </w:tc>
        <w:tc>
          <w:tcPr>
            <w:tcW w:type="dxa" w:w="2410"/>
          </w:tcPr>
          <w:p>
            <w:pPr>
              <w:spacing w:after="0"/>
            </w:pPr>
            <w:r>
              <w:rPr>
                <w:rFonts w:ascii="Times New Roman" w:hAnsi="Times New Roman" w:cs="Times New Roman" w:eastAsia="Times New Roman"/>
                <w:b w:val="0"/>
                <w:i w:val="0"/>
                <w:sz w:val="22"/>
              </w:rPr>
              <w:t xml:space="preserve">Khát vọng lí giải và </w:t>
            </w:r>
            <w:r>
              <w:rPr>
                <w:rFonts w:ascii="Times New Roman" w:hAnsi="Times New Roman" w:cs="Times New Roman" w:eastAsia="Times New Roman"/>
                <w:b w:val="0"/>
                <w:i w:val="0"/>
                <w:sz w:val="22"/>
              </w:rPr>
              <w:t>làm chủ vũ trụ</w:t>
            </w:r>
            <w:r>
              <w:rPr>
                <w:rFonts w:ascii="Times New Roman" w:hAnsi="Times New Roman" w:cs="Times New Roman" w:eastAsia="Times New Roman"/>
                <w:b w:val="0"/>
                <w:i w:val="0"/>
                <w:sz w:val="22"/>
              </w:rPr>
              <w:t>; tôn vinh công lao khai thiên lập địa</w:t>
            </w:r>
          </w:p>
        </w:tc>
        <w:tc>
          <w:tcPr>
            <w:tcW w:type="dxa" w:w="2410"/>
          </w:tcPr>
          <w:p>
            <w:pPr>
              <w:spacing w:after="0"/>
            </w:pPr>
            <w:r>
              <w:rPr>
                <w:rFonts w:ascii="Times New Roman" w:hAnsi="Times New Roman" w:cs="Times New Roman" w:eastAsia="Times New Roman"/>
                <w:b w:val="0"/>
                <w:i w:val="0"/>
                <w:sz w:val="22"/>
              </w:rPr>
              <w:t xml:space="preserve">Công lí phải </w:t>
            </w:r>
            <w:r>
              <w:rPr>
                <w:rFonts w:ascii="Times New Roman" w:hAnsi="Times New Roman" w:cs="Times New Roman" w:eastAsia="Times New Roman"/>
                <w:b w:val="0"/>
                <w:i w:val="0"/>
                <w:sz w:val="22"/>
              </w:rPr>
              <w:t>chính xác</w:t>
            </w:r>
            <w:r>
              <w:rPr>
                <w:rFonts w:ascii="Times New Roman" w:hAnsi="Times New Roman" w:cs="Times New Roman" w:eastAsia="Times New Roman"/>
                <w:b w:val="0"/>
                <w:i w:val="0"/>
                <w:sz w:val="22"/>
              </w:rPr>
              <w:t xml:space="preserve">; quyền lực phải có </w:t>
            </w:r>
            <w:r>
              <w:rPr>
                <w:rFonts w:ascii="Times New Roman" w:hAnsi="Times New Roman" w:cs="Times New Roman" w:eastAsia="Times New Roman"/>
                <w:b w:val="0"/>
                <w:i w:val="0"/>
                <w:sz w:val="22"/>
              </w:rPr>
              <w:t>trách nhiệm</w:t>
            </w:r>
          </w:p>
        </w:tc>
        <w:tc>
          <w:tcPr>
            <w:tcW w:type="dxa" w:w="2410"/>
          </w:tcPr>
          <w:p>
            <w:pPr>
              <w:spacing w:after="0"/>
            </w:pPr>
            <w:r>
              <w:rPr>
                <w:rFonts w:ascii="Times New Roman" w:hAnsi="Times New Roman" w:cs="Times New Roman" w:eastAsia="Times New Roman"/>
                <w:b w:val="0"/>
                <w:i w:val="0"/>
                <w:sz w:val="22"/>
              </w:rPr>
              <w:t xml:space="preserve">Sức mạnh tự nhiên và </w:t>
            </w:r>
            <w:r>
              <w:rPr>
                <w:rFonts w:ascii="Times New Roman" w:hAnsi="Times New Roman" w:cs="Times New Roman" w:eastAsia="Times New Roman"/>
                <w:b w:val="0"/>
                <w:i w:val="0"/>
                <w:sz w:val="22"/>
              </w:rPr>
              <w:t>hậu quả của sự bất cẩn</w:t>
            </w:r>
          </w:p>
        </w:tc>
      </w:tr>
      <w:tr>
        <w:tc>
          <w:tcPr>
            <w:tcW w:type="dxa" w:w="2410"/>
          </w:tcPr>
          <w:p>
            <w:pPr>
              <w:spacing w:after="0"/>
            </w:pPr>
            <w:r>
              <w:rPr>
                <w:rFonts w:ascii="Times New Roman" w:hAnsi="Times New Roman" w:cs="Times New Roman" w:eastAsia="Times New Roman"/>
                <w:b w:val="0"/>
                <w:i w:val="0"/>
                <w:sz w:val="22"/>
              </w:rPr>
              <w:t>Nghệ thuật</w:t>
            </w:r>
          </w:p>
        </w:tc>
        <w:tc>
          <w:tcPr>
            <w:tcW w:type="dxa" w:w="2410"/>
          </w:tcPr>
          <w:p>
            <w:pPr>
              <w:spacing w:after="0"/>
            </w:pPr>
            <w:r>
              <w:rPr>
                <w:rFonts w:ascii="Times New Roman" w:hAnsi="Times New Roman" w:cs="Times New Roman" w:eastAsia="Times New Roman"/>
                <w:b w:val="0"/>
                <w:i w:val="0"/>
                <w:sz w:val="22"/>
              </w:rPr>
              <w:t>Phóng đại, kì ảo, kết cấu suy nguyên, giọng kể trang trọng</w:t>
            </w:r>
          </w:p>
        </w:tc>
        <w:tc>
          <w:tcPr>
            <w:tcW w:type="dxa" w:w="2410"/>
          </w:tcPr>
          <w:p>
            <w:pPr>
              <w:spacing w:after="0"/>
            </w:pPr>
            <w:r>
              <w:rPr>
                <w:rFonts w:ascii="Times New Roman" w:hAnsi="Times New Roman" w:cs="Times New Roman" w:eastAsia="Times New Roman"/>
                <w:b w:val="0"/>
                <w:i w:val="0"/>
                <w:sz w:val="22"/>
              </w:rPr>
              <w:t>Nhân cách hoá, chi tiết kì ảo gắn phong tục</w:t>
            </w:r>
          </w:p>
        </w:tc>
        <w:tc>
          <w:tcPr>
            <w:tcW w:type="dxa" w:w="2410"/>
          </w:tcPr>
          <w:p>
            <w:pPr>
              <w:spacing w:after="0"/>
            </w:pPr>
            <w:r>
              <w:rPr>
                <w:rFonts w:ascii="Times New Roman" w:hAnsi="Times New Roman" w:cs="Times New Roman" w:eastAsia="Times New Roman"/>
                <w:b w:val="0"/>
                <w:i w:val="0"/>
                <w:sz w:val="22"/>
              </w:rPr>
              <w:t>Nhân cách hoá, chi tiết gây cười, kết cấu nhân – quả</w:t>
            </w:r>
          </w:p>
        </w:tc>
      </w:tr>
      <w:tr>
        <w:tc>
          <w:tcPr>
            <w:tcW w:type="dxa" w:w="2410"/>
          </w:tcPr>
          <w:p>
            <w:pPr>
              <w:spacing w:after="0"/>
            </w:pPr>
            <w:r>
              <w:rPr>
                <w:rFonts w:ascii="Times New Roman" w:hAnsi="Times New Roman" w:cs="Times New Roman" w:eastAsia="Times New Roman"/>
                <w:b w:val="0"/>
                <w:i w:val="0"/>
                <w:sz w:val="22"/>
              </w:rPr>
              <w:t>Câu chốt</w:t>
            </w:r>
          </w:p>
        </w:tc>
        <w:tc>
          <w:tcPr>
            <w:tcW w:type="dxa" w:w="2410"/>
          </w:tcPr>
          <w:p>
            <w:pPr>
              <w:spacing w:after="0"/>
            </w:pPr>
            <w:r>
              <w:rPr>
                <w:rFonts w:ascii="Times New Roman" w:hAnsi="Times New Roman" w:cs="Times New Roman" w:eastAsia="Times New Roman"/>
                <w:b w:val="0"/>
                <w:i w:val="0"/>
                <w:sz w:val="22"/>
              </w:rPr>
              <w:t>"Trời đất sinh ra từ một cây cột và một bước chân."</w:t>
            </w:r>
          </w:p>
        </w:tc>
        <w:tc>
          <w:tcPr>
            <w:tcW w:type="dxa" w:w="2410"/>
          </w:tcPr>
          <w:p>
            <w:pPr>
              <w:spacing w:after="0"/>
            </w:pPr>
            <w:r>
              <w:rPr>
                <w:rFonts w:ascii="Times New Roman" w:hAnsi="Times New Roman" w:cs="Times New Roman" w:eastAsia="Times New Roman"/>
                <w:b w:val="0"/>
                <w:i w:val="0"/>
                <w:sz w:val="22"/>
              </w:rPr>
              <w:t>"Sấm sét là cơn giận của công lí — nhưng công lí cũng có thể sai."</w:t>
            </w:r>
          </w:p>
        </w:tc>
        <w:tc>
          <w:tcPr>
            <w:tcW w:type="dxa" w:w="2410"/>
          </w:tcPr>
          <w:p>
            <w:pPr>
              <w:spacing w:after="0"/>
            </w:pPr>
            <w:r>
              <w:rPr>
                <w:rFonts w:ascii="Times New Roman" w:hAnsi="Times New Roman" w:cs="Times New Roman" w:eastAsia="Times New Roman"/>
                <w:b w:val="0"/>
                <w:i w:val="0"/>
                <w:sz w:val="22"/>
              </w:rPr>
              <w:t>"Cơn bão lớn nhất lại bắt đầu từ một đứa trẻ nghịch ngợm."</w:t>
            </w:r>
          </w:p>
        </w:tc>
      </w:tr>
    </w:tbl>
    <w:p>
      <w:pPr>
        <w:spacing w:after="40"/>
      </w:pPr>
    </w:p>
    <w:p>
      <w:pPr>
        <w:pBdr>
          <w:bottom w:val="single" w:sz="6" w:space="1" w:color="B0B0B0"/>
        </w:pBdr>
      </w:pPr>
    </w:p>
    <w:p>
      <w:pPr>
        <w:spacing w:before="200" w:after="80"/>
      </w:pPr>
      <w:r>
        <w:rPr>
          <w:rFonts w:ascii="Times New Roman" w:hAnsi="Times New Roman" w:cs="Times New Roman" w:eastAsia="Times New Roman"/>
          <w:b/>
          <w:i w:val="0"/>
          <w:color w:val="1F3B57"/>
          <w:sz w:val="27"/>
        </w:rPr>
        <w:t xml:space="preserve">B. </w:t>
      </w:r>
      <w:r>
        <w:rPr>
          <w:rFonts w:ascii="Times New Roman" w:hAnsi="Times New Roman" w:cs="Times New Roman" w:eastAsia="Times New Roman"/>
          <w:b/>
          <w:i w:val="0"/>
          <w:color w:val="1F3B57"/>
          <w:sz w:val="27"/>
        </w:rPr>
        <w:t>THẦN TRỤ TRỜI</w:t>
      </w:r>
      <w:r>
        <w:rPr>
          <w:rFonts w:ascii="Times New Roman" w:hAnsi="Times New Roman" w:cs="Times New Roman" w:eastAsia="Times New Roman"/>
          <w:b/>
          <w:i w:val="0"/>
          <w:color w:val="1F3B57"/>
          <w:sz w:val="27"/>
        </w:rPr>
        <w:t xml:space="preserve"> — hồ sơ chi tiết</w:t>
      </w:r>
    </w:p>
    <w:p>
      <w:pPr>
        <w:spacing w:before="200" w:after="80"/>
      </w:pPr>
      <w:r>
        <w:rPr>
          <w:rFonts w:ascii="Times New Roman" w:hAnsi="Times New Roman" w:cs="Times New Roman" w:eastAsia="Times New Roman"/>
          <w:b/>
          <w:i w:val="0"/>
          <w:color w:val="1F3B57"/>
          <w:sz w:val="26"/>
        </w:rPr>
        <w:t>① Tóm tắt (bản 60 chữ — học thuộc)</w:t>
      </w:r>
    </w:p>
    <w:p>
      <w:pPr>
        <w:spacing w:after="80" w:lineRule="auto" w:line="300"/>
      </w:pPr>
      <w:r>
        <w:rPr>
          <w:rFonts w:ascii="Times New Roman" w:hAnsi="Times New Roman" w:cs="Times New Roman" w:eastAsia="Times New Roman"/>
          <w:b w:val="0"/>
          <w:i w:val="0"/>
          <w:sz w:val="26"/>
        </w:rPr>
        <w:t>Thuở chưa có vũ trụ, trời đất chỉ là một khối hỗn độn tối tăm, lạnh lẽo. Một vị thần khổng lồ đứng dậy, lấy đầu đội trời lên, đào đất đá đắp thành cột chống trời. Khi trời đã cao và khô cứng, thần phá cột, ném đất đá đi khắp nơi: đá thành núi, đảo; đất thành đồi, cao nguyên; chỗ đào thành biển cả. Từ đó, các vị thần khác tiếp tục công việc kiến thiết thế giới.</w:t>
      </w:r>
    </w:p>
    <w:p>
      <w:pPr>
        <w:spacing w:before="200" w:after="80"/>
      </w:pPr>
      <w:r>
        <w:rPr>
          <w:rFonts w:ascii="Times New Roman" w:hAnsi="Times New Roman" w:cs="Times New Roman" w:eastAsia="Times New Roman"/>
          <w:b/>
          <w:i w:val="0"/>
          <w:color w:val="1F3B57"/>
          <w:sz w:val="26"/>
        </w:rPr>
        <w:t>② Bố cục 3 phần</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Mở:</w:t>
      </w:r>
      <w:r>
        <w:rPr>
          <w:rFonts w:ascii="Times New Roman" w:hAnsi="Times New Roman" w:cs="Times New Roman" w:eastAsia="Times New Roman"/>
          <w:b w:val="0"/>
          <w:i w:val="0"/>
          <w:sz w:val="26"/>
        </w:rPr>
        <w:t xml:space="preserve"> trạng thái vũ trụ nguyên thuỷ (hỗn độn, tối tăm, lạnh lẽo).</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Thân:</w:t>
      </w:r>
      <w:r>
        <w:rPr>
          <w:rFonts w:ascii="Times New Roman" w:hAnsi="Times New Roman" w:cs="Times New Roman" w:eastAsia="Times New Roman"/>
          <w:b w:val="0"/>
          <w:i w:val="0"/>
          <w:sz w:val="26"/>
        </w:rPr>
        <w:t xml:space="preserve"> hành vi sáng tạo của thần Trụ Trời (đội trời – đắp cột – phá cột – ném đất đá).</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Kết:</w:t>
      </w:r>
      <w:r>
        <w:rPr>
          <w:rFonts w:ascii="Times New Roman" w:hAnsi="Times New Roman" w:cs="Times New Roman" w:eastAsia="Times New Roman"/>
          <w:b w:val="0"/>
          <w:i w:val="0"/>
          <w:sz w:val="26"/>
        </w:rPr>
        <w:t xml:space="preserve"> sự hình thành địa hình + sự phân công của các vị thần kế tiếp.</w:t>
      </w:r>
    </w:p>
    <w:p>
      <w:pPr>
        <w:spacing w:before="200" w:after="80"/>
      </w:pPr>
      <w:r>
        <w:rPr>
          <w:rFonts w:ascii="Times New Roman" w:hAnsi="Times New Roman" w:cs="Times New Roman" w:eastAsia="Times New Roman"/>
          <w:b/>
          <w:i w:val="0"/>
          <w:color w:val="1F3B57"/>
          <w:sz w:val="26"/>
        </w:rPr>
        <w:t>③ Sáu chi tiết tiêu biểu &amp; ý nghĩa (dạng bảng — dùng trực tiếp khi viết bài)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Chi tiết</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Ý nghĩa – tác dụng</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"Chưa có vũ trụ, chưa có muôn vật và loài người… một đám hỗn độn tối tăm và lạnh lẽo"</w:t>
            </w:r>
          </w:p>
        </w:tc>
        <w:tc>
          <w:tcPr>
            <w:tcW w:type="dxa" w:w="3213"/>
          </w:tcPr>
          <w:p>
            <w:pPr>
              <w:spacing w:after="0"/>
            </w:pPr>
            <w:r>
              <w:rPr>
                <w:rFonts w:ascii="Times New Roman" w:hAnsi="Times New Roman" w:cs="Times New Roman" w:eastAsia="Times New Roman"/>
                <w:b w:val="0"/>
                <w:i w:val="0"/>
                <w:sz w:val="22"/>
              </w:rPr>
              <w:t xml:space="preserve">Dựng </w:t>
            </w:r>
            <w:r>
              <w:rPr>
                <w:rFonts w:ascii="Times New Roman" w:hAnsi="Times New Roman" w:cs="Times New Roman" w:eastAsia="Times New Roman"/>
                <w:b w:val="0"/>
                <w:i w:val="0"/>
                <w:sz w:val="22"/>
              </w:rPr>
              <w:t>trạng thái số 0</w:t>
            </w:r>
            <w:r>
              <w:rPr>
                <w:rFonts w:ascii="Times New Roman" w:hAnsi="Times New Roman" w:cs="Times New Roman" w:eastAsia="Times New Roman"/>
                <w:b w:val="0"/>
                <w:i w:val="0"/>
                <w:sz w:val="22"/>
              </w:rPr>
              <w:t xml:space="preserve"> của thế giới: chưa có trật tự, chưa có sự sống. Câu mở đầu ngắn, dứt khoát, mang tính </w:t>
            </w:r>
            <w:r>
              <w:rPr>
                <w:rFonts w:ascii="Times New Roman" w:hAnsi="Times New Roman" w:cs="Times New Roman" w:eastAsia="Times New Roman"/>
                <w:b w:val="0"/>
                <w:i w:val="0"/>
                <w:sz w:val="22"/>
              </w:rPr>
              <w:t>tuyên bố</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Thân thể to lớn "không biết bao nhiêu mà kể"</w:t>
            </w:r>
            <w:r>
              <w:rPr>
                <w:rFonts w:ascii="Times New Roman" w:hAnsi="Times New Roman" w:cs="Times New Roman" w:eastAsia="Times New Roman"/>
                <w:b w:val="0"/>
                <w:i w:val="0"/>
                <w:sz w:val="22"/>
              </w:rPr>
              <w:t xml:space="preserve">; bước một bước </w:t>
            </w:r>
            <w:r>
              <w:rPr>
                <w:rFonts w:ascii="Times New Roman" w:hAnsi="Times New Roman" w:cs="Times New Roman" w:eastAsia="Times New Roman"/>
                <w:b w:val="0"/>
                <w:i w:val="0"/>
                <w:sz w:val="22"/>
              </w:rPr>
              <w:t>từ tỉnh này sang tỉnh nọ, từ đỉnh núi này sang đỉnh núi kia</w:t>
            </w:r>
          </w:p>
        </w:tc>
        <w:tc>
          <w:tcPr>
            <w:tcW w:type="dxa" w:w="3213"/>
          </w:tcPr>
          <w:p>
            <w:pPr>
              <w:spacing w:after="0"/>
            </w:pPr>
            <w:r>
              <w:rPr>
                <w:rFonts w:ascii="Times New Roman" w:hAnsi="Times New Roman" w:cs="Times New Roman" w:eastAsia="Times New Roman"/>
                <w:b w:val="0"/>
                <w:i w:val="0"/>
                <w:sz w:val="22"/>
              </w:rPr>
              <w:t xml:space="preserve">Phóng đại </w:t>
            </w:r>
            <w:r>
              <w:rPr>
                <w:rFonts w:ascii="Times New Roman" w:hAnsi="Times New Roman" w:cs="Times New Roman" w:eastAsia="Times New Roman"/>
                <w:b w:val="0"/>
                <w:i w:val="0"/>
                <w:sz w:val="22"/>
              </w:rPr>
              <w:t>đo bằng đơn vị không gian sống của con người</w:t>
            </w:r>
            <w:r>
              <w:rPr>
                <w:rFonts w:ascii="Times New Roman" w:hAnsi="Times New Roman" w:cs="Times New Roman" w:eastAsia="Times New Roman"/>
                <w:b w:val="0"/>
                <w:i w:val="0"/>
                <w:sz w:val="22"/>
              </w:rPr>
              <w:t xml:space="preserve"> → thần vừa siêu nhiên vừa là </w:t>
            </w:r>
            <w:r>
              <w:rPr>
                <w:rFonts w:ascii="Times New Roman" w:hAnsi="Times New Roman" w:cs="Times New Roman" w:eastAsia="Times New Roman"/>
                <w:b w:val="0"/>
                <w:i w:val="0"/>
                <w:sz w:val="22"/>
              </w:rPr>
              <w:t>hình ảnh phóng chiếu của con người</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Dùng đầu đội trời lên</w:t>
            </w:r>
          </w:p>
        </w:tc>
        <w:tc>
          <w:tcPr>
            <w:tcW w:type="dxa" w:w="3213"/>
          </w:tcPr>
          <w:p>
            <w:pPr>
              <w:spacing w:after="0"/>
            </w:pPr>
            <w:r>
              <w:rPr>
                <w:rFonts w:ascii="Times New Roman" w:hAnsi="Times New Roman" w:cs="Times New Roman" w:eastAsia="Times New Roman"/>
                <w:b w:val="0"/>
                <w:i w:val="0"/>
                <w:sz w:val="22"/>
              </w:rPr>
              <w:t xml:space="preserve">Tư thế lao động: </w:t>
            </w:r>
            <w:r>
              <w:rPr>
                <w:rFonts w:ascii="Times New Roman" w:hAnsi="Times New Roman" w:cs="Times New Roman" w:eastAsia="Times New Roman"/>
                <w:b w:val="0"/>
                <w:i w:val="0"/>
                <w:sz w:val="22"/>
              </w:rPr>
              <w:t>nâng</w:t>
            </w:r>
            <w:r>
              <w:rPr>
                <w:rFonts w:ascii="Times New Roman" w:hAnsi="Times New Roman" w:cs="Times New Roman" w:eastAsia="Times New Roman"/>
                <w:b w:val="0"/>
                <w:i w:val="0"/>
                <w:sz w:val="22"/>
              </w:rPr>
              <w:t xml:space="preserve"> chứ không phải "đánh"; sức mạnh phục vụ sự sống, không huỷ diệt</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Đào đất, đá đắp thành cột</w:t>
            </w:r>
          </w:p>
        </w:tc>
        <w:tc>
          <w:tcPr>
            <w:tcW w:type="dxa" w:w="3213"/>
          </w:tcPr>
          <w:p>
            <w:pPr>
              <w:spacing w:after="0"/>
            </w:pPr>
            <w:r>
              <w:rPr>
                <w:rFonts w:ascii="Times New Roman" w:hAnsi="Times New Roman" w:cs="Times New Roman" w:eastAsia="Times New Roman"/>
                <w:b w:val="0"/>
                <w:i w:val="0"/>
                <w:sz w:val="22"/>
              </w:rPr>
              <w:t xml:space="preserve">Hành vi </w:t>
            </w:r>
            <w:r>
              <w:rPr>
                <w:rFonts w:ascii="Times New Roman" w:hAnsi="Times New Roman" w:cs="Times New Roman" w:eastAsia="Times New Roman"/>
                <w:b w:val="0"/>
                <w:i w:val="0"/>
                <w:sz w:val="22"/>
              </w:rPr>
              <w:t>kiến thiết</w:t>
            </w:r>
            <w:r>
              <w:rPr>
                <w:rFonts w:ascii="Times New Roman" w:hAnsi="Times New Roman" w:cs="Times New Roman" w:eastAsia="Times New Roman"/>
                <w:b w:val="0"/>
                <w:i w:val="0"/>
                <w:sz w:val="22"/>
              </w:rPr>
              <w:t xml:space="preserve">: sáng tạo thế giới như một công trình xây dựng — dấu ấn của </w:t>
            </w:r>
            <w:r>
              <w:rPr>
                <w:rFonts w:ascii="Times New Roman" w:hAnsi="Times New Roman" w:cs="Times New Roman" w:eastAsia="Times New Roman"/>
                <w:b w:val="0"/>
                <w:i w:val="0"/>
                <w:sz w:val="22"/>
              </w:rPr>
              <w:t>xã hội đã biết làm nhà, đắp nền</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Phá cột</w:t>
            </w:r>
            <w:r>
              <w:rPr>
                <w:rFonts w:ascii="Times New Roman" w:hAnsi="Times New Roman" w:cs="Times New Roman" w:eastAsia="Times New Roman"/>
                <w:b w:val="0"/>
                <w:i w:val="0"/>
                <w:sz w:val="22"/>
              </w:rPr>
              <w:t>, ném đá đất khắp nơi</w:t>
            </w:r>
          </w:p>
        </w:tc>
        <w:tc>
          <w:tcPr>
            <w:tcW w:type="dxa" w:w="3213"/>
          </w:tcPr>
          <w:p>
            <w:pPr>
              <w:spacing w:after="0"/>
            </w:pPr>
            <w:r>
              <w:rPr>
                <w:rFonts w:ascii="Times New Roman" w:hAnsi="Times New Roman" w:cs="Times New Roman" w:eastAsia="Times New Roman"/>
                <w:b w:val="0"/>
                <w:i w:val="0"/>
                <w:sz w:val="22"/>
              </w:rPr>
              <w:t xml:space="preserve">Hành vi </w:t>
            </w:r>
            <w:r>
              <w:rPr>
                <w:rFonts w:ascii="Times New Roman" w:hAnsi="Times New Roman" w:cs="Times New Roman" w:eastAsia="Times New Roman"/>
                <w:b w:val="0"/>
                <w:i w:val="0"/>
                <w:sz w:val="22"/>
              </w:rPr>
              <w:t>hoàn tất</w:t>
            </w:r>
            <w:r>
              <w:rPr>
                <w:rFonts w:ascii="Times New Roman" w:hAnsi="Times New Roman" w:cs="Times New Roman" w:eastAsia="Times New Roman"/>
                <w:b w:val="0"/>
                <w:i w:val="0"/>
                <w:sz w:val="22"/>
              </w:rPr>
              <w:t xml:space="preserve">: cột chỉ là </w:t>
            </w:r>
            <w:r>
              <w:rPr>
                <w:rFonts w:ascii="Times New Roman" w:hAnsi="Times New Roman" w:cs="Times New Roman" w:eastAsia="Times New Roman"/>
                <w:b w:val="0"/>
                <w:i w:val="0"/>
                <w:sz w:val="22"/>
              </w:rPr>
              <w:t>phương tiện</w:t>
            </w:r>
            <w:r>
              <w:rPr>
                <w:rFonts w:ascii="Times New Roman" w:hAnsi="Times New Roman" w:cs="Times New Roman" w:eastAsia="Times New Roman"/>
                <w:b w:val="0"/>
                <w:i w:val="0"/>
                <w:sz w:val="22"/>
              </w:rPr>
              <w:t xml:space="preserve">, không phải thành tựu. Phá cột = trời đã tự đứng vững → </w:t>
            </w:r>
            <w:r>
              <w:rPr>
                <w:rFonts w:ascii="Times New Roman" w:hAnsi="Times New Roman" w:cs="Times New Roman" w:eastAsia="Times New Roman"/>
                <w:b w:val="0"/>
                <w:i w:val="0"/>
                <w:sz w:val="22"/>
              </w:rPr>
              <w:t>trật tự đã hình thành</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"Chỗ thần đào đất để đắp cột nay là biển cả rộng lớn"</w:t>
            </w:r>
          </w:p>
        </w:tc>
        <w:tc>
          <w:tcPr>
            <w:tcW w:type="dxa" w:w="3213"/>
          </w:tcPr>
          <w:p>
            <w:pPr>
              <w:spacing w:after="0"/>
            </w:pPr>
            <w:r>
              <w:rPr>
                <w:rFonts w:ascii="Times New Roman" w:hAnsi="Times New Roman" w:cs="Times New Roman" w:eastAsia="Times New Roman"/>
                <w:b w:val="0"/>
                <w:i w:val="0"/>
                <w:sz w:val="22"/>
              </w:rPr>
              <w:t xml:space="preserve">Câu kết </w:t>
            </w:r>
            <w:r>
              <w:rPr>
                <w:rFonts w:ascii="Times New Roman" w:hAnsi="Times New Roman" w:cs="Times New Roman" w:eastAsia="Times New Roman"/>
                <w:b w:val="0"/>
                <w:i w:val="0"/>
                <w:sz w:val="22"/>
              </w:rPr>
              <w:t>suy nguyên</w:t>
            </w:r>
            <w:r>
              <w:rPr>
                <w:rFonts w:ascii="Times New Roman" w:hAnsi="Times New Roman" w:cs="Times New Roman" w:eastAsia="Times New Roman"/>
                <w:b w:val="0"/>
                <w:i w:val="0"/>
                <w:sz w:val="22"/>
              </w:rPr>
              <w:t xml:space="preserve">: biển không phải "tự nhiên có", mà là </w:t>
            </w:r>
            <w:r>
              <w:rPr>
                <w:rFonts w:ascii="Times New Roman" w:hAnsi="Times New Roman" w:cs="Times New Roman" w:eastAsia="Times New Roman"/>
                <w:b w:val="0"/>
                <w:i w:val="0"/>
                <w:sz w:val="22"/>
              </w:rPr>
              <w:t>vết tích của một hành vi sáng tạo</w:t>
            </w:r>
            <w:r>
              <w:rPr>
                <w:rFonts w:ascii="Times New Roman" w:hAnsi="Times New Roman" w:cs="Times New Roman" w:eastAsia="Times New Roman"/>
                <w:b w:val="0"/>
                <w:i w:val="0"/>
                <w:sz w:val="22"/>
              </w:rPr>
              <w:t xml:space="preserve"> → trao </w:t>
            </w:r>
            <w:r>
              <w:rPr>
                <w:rFonts w:ascii="Times New Roman" w:hAnsi="Times New Roman" w:cs="Times New Roman" w:eastAsia="Times New Roman"/>
                <w:b w:val="0"/>
                <w:i w:val="0"/>
                <w:sz w:val="22"/>
              </w:rPr>
              <w:t>ý nghĩa và kí ức</w:t>
            </w:r>
            <w:r>
              <w:rPr>
                <w:rFonts w:ascii="Times New Roman" w:hAnsi="Times New Roman" w:cs="Times New Roman" w:eastAsia="Times New Roman"/>
                <w:b w:val="0"/>
                <w:i w:val="0"/>
                <w:sz w:val="22"/>
              </w:rPr>
              <w:t xml:space="preserve"> cho địa hình</w:t>
            </w:r>
          </w:p>
        </w:tc>
      </w:tr>
    </w:tbl>
    <w:p>
      <w:pPr>
        <w:spacing w:after="40"/>
      </w:pPr>
    </w:p>
    <w:p>
      <w:pPr>
        <w:spacing w:before="200" w:after="80"/>
      </w:pPr>
      <w:r>
        <w:rPr>
          <w:rFonts w:ascii="Times New Roman" w:hAnsi="Times New Roman" w:cs="Times New Roman" w:eastAsia="Times New Roman"/>
          <w:b/>
          <w:i w:val="0"/>
          <w:color w:val="1F3B57"/>
          <w:sz w:val="26"/>
        </w:rPr>
        <w:t>④ Nhân vật thần Trụ Trời — 5 nét (đúng chuẩn "nhân vật thần thoại")</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Lai lịch:</w:t>
      </w:r>
      <w:r>
        <w:rPr>
          <w:rFonts w:ascii="Times New Roman" w:hAnsi="Times New Roman" w:cs="Times New Roman" w:eastAsia="Times New Roman"/>
          <w:b w:val="0"/>
          <w:i w:val="0"/>
          <w:sz w:val="26"/>
        </w:rPr>
        <w:t xml:space="preserve"> không rõ — xuất hiện </w:t>
      </w:r>
      <w:r>
        <w:rPr>
          <w:rFonts w:ascii="Times New Roman" w:hAnsi="Times New Roman" w:cs="Times New Roman" w:eastAsia="Times New Roman"/>
          <w:b/>
          <w:i w:val="0"/>
          <w:sz w:val="26"/>
        </w:rPr>
        <w:t>từ trong hỗn độn</w:t>
      </w:r>
      <w:r>
        <w:rPr>
          <w:rFonts w:ascii="Times New Roman" w:hAnsi="Times New Roman" w:cs="Times New Roman" w:eastAsia="Times New Roman"/>
          <w:b w:val="0"/>
          <w:i w:val="0"/>
          <w:sz w:val="26"/>
        </w:rPr>
        <w:t xml:space="preserve">, không cha mẹ, không tuổi → mang tính </w:t>
      </w:r>
      <w:r>
        <w:rPr>
          <w:rFonts w:ascii="Times New Roman" w:hAnsi="Times New Roman" w:cs="Times New Roman" w:eastAsia="Times New Roman"/>
          <w:b/>
          <w:i w:val="0"/>
          <w:sz w:val="26"/>
        </w:rPr>
        <w:t>tự sinh, vĩnh cửu</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Ngoại hình:</w:t>
      </w:r>
      <w:r>
        <w:rPr>
          <w:rFonts w:ascii="Times New Roman" w:hAnsi="Times New Roman" w:cs="Times New Roman" w:eastAsia="Times New Roman"/>
          <w:b w:val="0"/>
          <w:i w:val="0"/>
          <w:sz w:val="26"/>
        </w:rPr>
        <w:t xml:space="preserve"> khổng lồ, phi thường, </w:t>
      </w:r>
      <w:r>
        <w:rPr>
          <w:rFonts w:ascii="Times New Roman" w:hAnsi="Times New Roman" w:cs="Times New Roman" w:eastAsia="Times New Roman"/>
          <w:b/>
          <w:i w:val="0"/>
          <w:sz w:val="26"/>
        </w:rPr>
        <w:t>không đo đếm được</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Sức mạnh:</w:t>
      </w:r>
      <w:r>
        <w:rPr>
          <w:rFonts w:ascii="Times New Roman" w:hAnsi="Times New Roman" w:cs="Times New Roman" w:eastAsia="Times New Roman"/>
          <w:b w:val="0"/>
          <w:i w:val="0"/>
          <w:sz w:val="26"/>
        </w:rPr>
        <w:t xml:space="preserve"> siêu nhiên — đội trời, đắp cột, ném núi.</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i w:val="0"/>
          <w:sz w:val="26"/>
        </w:rPr>
        <w:t>Tính cách:</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đơn giản, một chiều</w:t>
      </w:r>
      <w:r>
        <w:rPr>
          <w:rFonts w:ascii="Times New Roman" w:hAnsi="Times New Roman" w:cs="Times New Roman" w:eastAsia="Times New Roman"/>
          <w:b w:val="0"/>
          <w:i w:val="0"/>
          <w:sz w:val="26"/>
        </w:rPr>
        <w:t xml:space="preserve"> — chỉ có một ý chí: tách trời khỏi đất. Không nội tâm, không mâu thuẫn.</w:t>
      </w:r>
    </w:p>
    <w:p>
      <w:pPr>
        <w:spacing w:after="40"/>
        <w:ind w:left="340"/>
      </w:pPr>
      <w:r>
        <w:rPr>
          <w:rFonts w:ascii="Times New Roman" w:hAnsi="Times New Roman" w:cs="Times New Roman" w:eastAsia="Times New Roman"/>
          <w:b/>
          <w:i w:val="0"/>
          <w:sz w:val="26"/>
        </w:rPr>
        <w:t xml:space="preserve">5. </w:t>
      </w:r>
      <w:r>
        <w:rPr>
          <w:rFonts w:ascii="Times New Roman" w:hAnsi="Times New Roman" w:cs="Times New Roman" w:eastAsia="Times New Roman"/>
          <w:b/>
          <w:i w:val="0"/>
          <w:sz w:val="26"/>
        </w:rPr>
        <w:t>Chức năng: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người kiến tạo</w:t>
      </w:r>
      <w:r>
        <w:rPr>
          <w:rFonts w:ascii="Times New Roman" w:hAnsi="Times New Roman" w:cs="Times New Roman" w:eastAsia="Times New Roman"/>
          <w:b w:val="0"/>
          <w:i w:val="0"/>
          <w:sz w:val="26"/>
        </w:rPr>
        <w:t xml:space="preserve"> (demiurge) — hành động của thần </w:t>
      </w:r>
      <w:r>
        <w:rPr>
          <w:rFonts w:ascii="Times New Roman" w:hAnsi="Times New Roman" w:cs="Times New Roman" w:eastAsia="Times New Roman"/>
          <w:b/>
          <w:i w:val="0"/>
          <w:sz w:val="26"/>
        </w:rPr>
        <w:t>đồng nhất với công việc</w:t>
      </w:r>
      <w:r>
        <w:rPr>
          <w:rFonts w:ascii="Times New Roman" w:hAnsi="Times New Roman" w:cs="Times New Roman" w:eastAsia="Times New Roman"/>
          <w:b w:val="0"/>
          <w:i w:val="0"/>
          <w:sz w:val="26"/>
        </w:rPr>
        <w:t xml:space="preserve">: thần </w:t>
      </w:r>
      <w:r>
        <w:rPr>
          <w:rFonts w:ascii="Times New Roman" w:hAnsi="Times New Roman" w:cs="Times New Roman" w:eastAsia="Times New Roman"/>
          <w:b w:val="0"/>
          <w:i/>
          <w:sz w:val="26"/>
        </w:rPr>
        <w:t>là</w:t>
      </w:r>
      <w:r>
        <w:rPr>
          <w:rFonts w:ascii="Times New Roman" w:hAnsi="Times New Roman" w:cs="Times New Roman" w:eastAsia="Times New Roman"/>
          <w:b w:val="0"/>
          <w:i w:val="0"/>
          <w:sz w:val="26"/>
        </w:rPr>
        <w:t xml:space="preserve"> công việc của mình.</w:t>
      </w:r>
    </w:p>
    <w:p>
      <w:pPr>
        <w:spacing w:after="80" w:lineRule="auto" w:line="300"/>
      </w:pPr>
      <w:r>
        <w:rPr>
          <w:rFonts w:ascii="Times New Roman" w:hAnsi="Times New Roman" w:cs="Times New Roman" w:eastAsia="Times New Roman"/>
          <w:b w:val="0"/>
          <w:i w:val="0"/>
          <w:sz w:val="26"/>
        </w:rPr>
        <w:t xml:space="preserve">→ Đây chính là điều đặc tả gọi là </w:t>
      </w:r>
      <w:r>
        <w:rPr>
          <w:rFonts w:ascii="Times New Roman" w:hAnsi="Times New Roman" w:cs="Times New Roman" w:eastAsia="Times New Roman"/>
          <w:b w:val="0"/>
          <w:i/>
          <w:sz w:val="26"/>
        </w:rPr>
        <w:t>"lí giải vị trí, vai trò, ý nghĩa của nhân vật trong tác phẩm"</w:t>
      </w:r>
      <w:r>
        <w:rPr>
          <w:rFonts w:ascii="Times New Roman" w:hAnsi="Times New Roman" w:cs="Times New Roman" w:eastAsia="Times New Roman"/>
          <w:b w:val="0"/>
          <w:i w:val="0"/>
          <w:sz w:val="26"/>
        </w:rPr>
        <w:t>.</w:t>
      </w:r>
    </w:p>
    <w:p>
      <w:pPr>
        <w:spacing w:before="60" w:after="120"/>
        <w:ind w:left="454" w:right="227"/>
        <w:pBdr>
          <w:left w:val="single" w:sz="18" w:space="8" w:color="1F3B57"/>
        </w:pBdr>
      </w:pPr>
      <w:r>
        <w:rPr>
          <w:rFonts w:ascii="Times New Roman" w:hAnsi="Times New Roman" w:cs="Times New Roman" w:eastAsia="Times New Roman"/>
          <w:b/>
          <w:i w:val="0"/>
          <w:sz w:val="25"/>
        </w:rPr>
        <w:t>MẪU CÂU PHÂN TÍCH NHÂN VẬT (dùng cho câu TL 1,0 điểm):</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"Thần Trụ Trời là kiểu nhân vật </w:t>
      </w:r>
      <w:r>
        <w:rPr>
          <w:rFonts w:ascii="Times New Roman" w:hAnsi="Times New Roman" w:cs="Times New Roman" w:eastAsia="Times New Roman"/>
          <w:b/>
          <w:i w:val="0"/>
          <w:sz w:val="25"/>
        </w:rPr>
        <w:t>chức năng</w:t>
      </w:r>
      <w:r>
        <w:rPr>
          <w:rFonts w:ascii="Times New Roman" w:hAnsi="Times New Roman" w:cs="Times New Roman" w:eastAsia="Times New Roman"/>
          <w:b w:val="0"/>
          <w:i/>
          <w:sz w:val="25"/>
        </w:rPr>
        <w:t xml:space="preserve"> đặc trưng của thần thoại: không có đời sống nội tâm, không có lai lịch, chỉ tồn tại để thực hiện </w:t>
      </w:r>
      <w:r>
        <w:rPr>
          <w:rFonts w:ascii="Times New Roman" w:hAnsi="Times New Roman" w:cs="Times New Roman" w:eastAsia="Times New Roman"/>
          <w:b/>
          <w:i w:val="0"/>
          <w:sz w:val="25"/>
        </w:rPr>
        <w:t>một hành vi sáng tạo</w:t>
      </w:r>
      <w:r>
        <w:rPr>
          <w:rFonts w:ascii="Times New Roman" w:hAnsi="Times New Roman" w:cs="Times New Roman" w:eastAsia="Times New Roman"/>
          <w:b w:val="0"/>
          <w:i/>
          <w:sz w:val="25"/>
        </w:rPr>
        <w:t xml:space="preserve"> duy nhất. Chính sự 'một chiều' ấy lại là chỗ mạnh của thể loại: nhân vật được </w:t>
      </w:r>
      <w:r>
        <w:rPr>
          <w:rFonts w:ascii="Times New Roman" w:hAnsi="Times New Roman" w:cs="Times New Roman" w:eastAsia="Times New Roman"/>
          <w:b/>
          <w:i w:val="0"/>
          <w:sz w:val="25"/>
        </w:rPr>
        <w:t>tuyệt đối hoá</w:t>
      </w:r>
      <w:r>
        <w:rPr>
          <w:rFonts w:ascii="Times New Roman" w:hAnsi="Times New Roman" w:cs="Times New Roman" w:eastAsia="Times New Roman"/>
          <w:b w:val="0"/>
          <w:i/>
          <w:sz w:val="25"/>
        </w:rPr>
        <w:t xml:space="preserve"> để trở thành biểu tượng cho </w:t>
      </w:r>
      <w:r>
        <w:rPr>
          <w:rFonts w:ascii="Times New Roman" w:hAnsi="Times New Roman" w:cs="Times New Roman" w:eastAsia="Times New Roman"/>
          <w:b/>
          <w:i w:val="0"/>
          <w:sz w:val="25"/>
        </w:rPr>
        <w:t>khát vọng khai thiên lập địa</w:t>
      </w:r>
      <w:r>
        <w:rPr>
          <w:rFonts w:ascii="Times New Roman" w:hAnsi="Times New Roman" w:cs="Times New Roman" w:eastAsia="Times New Roman"/>
          <w:b w:val="0"/>
          <w:i/>
          <w:sz w:val="25"/>
        </w:rPr>
        <w:t xml:space="preserve"> của cả cộng đồng, chứ không phải cho số phận của một cá nhân."</w:t>
      </w:r>
    </w:p>
    <w:p>
      <w:pPr>
        <w:spacing w:before="200" w:after="80"/>
      </w:pPr>
      <w:r>
        <w:rPr>
          <w:rFonts w:ascii="Times New Roman" w:hAnsi="Times New Roman" w:cs="Times New Roman" w:eastAsia="Times New Roman"/>
          <w:b/>
          <w:i w:val="0"/>
          <w:color w:val="1F3B57"/>
          <w:sz w:val="26"/>
        </w:rPr>
        <w:t>⑤ Chủ đề – tư tưởng – thông điệp</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Chủ đề:</w:t>
      </w:r>
      <w:r>
        <w:rPr>
          <w:rFonts w:ascii="Times New Roman" w:hAnsi="Times New Roman" w:cs="Times New Roman" w:eastAsia="Times New Roman"/>
          <w:b w:val="0"/>
          <w:i w:val="0"/>
          <w:sz w:val="26"/>
        </w:rPr>
        <w:t xml:space="preserve"> sự hình thành vũ trụ và công cuộc </w:t>
      </w:r>
      <w:r>
        <w:rPr>
          <w:rFonts w:ascii="Times New Roman" w:hAnsi="Times New Roman" w:cs="Times New Roman" w:eastAsia="Times New Roman"/>
          <w:b/>
          <w:i w:val="0"/>
          <w:sz w:val="26"/>
        </w:rPr>
        <w:t>khai thiên lập địa</w:t>
      </w:r>
      <w:r>
        <w:rPr>
          <w:rFonts w:ascii="Times New Roman" w:hAnsi="Times New Roman" w:cs="Times New Roman" w:eastAsia="Times New Roman"/>
          <w:b w:val="0"/>
          <w:i w:val="0"/>
          <w:sz w:val="26"/>
        </w:rPr>
        <w:t xml:space="preserve"> của con người nguyên thuỷ.</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Tư tưởng:</w:t>
      </w:r>
      <w:r>
        <w:rPr>
          <w:rFonts w:ascii="Times New Roman" w:hAnsi="Times New Roman" w:cs="Times New Roman" w:eastAsia="Times New Roman"/>
          <w:b w:val="0"/>
          <w:i w:val="0"/>
          <w:sz w:val="26"/>
        </w:rPr>
        <w:t xml:space="preserve"> thế giới hình thành nhờ </w:t>
      </w:r>
      <w:r>
        <w:rPr>
          <w:rFonts w:ascii="Times New Roman" w:hAnsi="Times New Roman" w:cs="Times New Roman" w:eastAsia="Times New Roman"/>
          <w:b/>
          <w:i w:val="0"/>
          <w:sz w:val="26"/>
        </w:rPr>
        <w:t>lao động và trật tự hoá</w:t>
      </w:r>
      <w:r>
        <w:rPr>
          <w:rFonts w:ascii="Times New Roman" w:hAnsi="Times New Roman" w:cs="Times New Roman" w:eastAsia="Times New Roman"/>
          <w:b w:val="0"/>
          <w:i w:val="0"/>
          <w:sz w:val="26"/>
        </w:rPr>
        <w:t xml:space="preserve">; con người </w:t>
      </w:r>
      <w:r>
        <w:rPr>
          <w:rFonts w:ascii="Times New Roman" w:hAnsi="Times New Roman" w:cs="Times New Roman" w:eastAsia="Times New Roman"/>
          <w:b/>
          <w:i w:val="0"/>
          <w:sz w:val="26"/>
        </w:rPr>
        <w:t>tôn vinh</w:t>
      </w:r>
      <w:r>
        <w:rPr>
          <w:rFonts w:ascii="Times New Roman" w:hAnsi="Times New Roman" w:cs="Times New Roman" w:eastAsia="Times New Roman"/>
          <w:b w:val="0"/>
          <w:i w:val="0"/>
          <w:sz w:val="26"/>
        </w:rPr>
        <w:t xml:space="preserve"> công lao ấy.</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Thông điệp:</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mọi thứ trên mặt đất đều có lịch sử</w:t>
      </w:r>
      <w:r>
        <w:rPr>
          <w:rFonts w:ascii="Times New Roman" w:hAnsi="Times New Roman" w:cs="Times New Roman" w:eastAsia="Times New Roman"/>
          <w:b w:val="0"/>
          <w:i w:val="0"/>
          <w:sz w:val="26"/>
        </w:rPr>
        <w:t xml:space="preserve"> — núi, biển, đồng bằng đều là </w:t>
      </w:r>
      <w:r>
        <w:rPr>
          <w:rFonts w:ascii="Times New Roman" w:hAnsi="Times New Roman" w:cs="Times New Roman" w:eastAsia="Times New Roman"/>
          <w:b/>
          <w:i w:val="0"/>
          <w:sz w:val="26"/>
        </w:rPr>
        <w:t>dấu vết của một hành động</w:t>
      </w:r>
      <w:r>
        <w:rPr>
          <w:rFonts w:ascii="Times New Roman" w:hAnsi="Times New Roman" w:cs="Times New Roman" w:eastAsia="Times New Roman"/>
          <w:b w:val="0"/>
          <w:i w:val="0"/>
          <w:sz w:val="26"/>
        </w:rPr>
        <w:t xml:space="preserve">; hiểu được điều đó là hiểu được </w:t>
      </w:r>
      <w:r>
        <w:rPr>
          <w:rFonts w:ascii="Times New Roman" w:hAnsi="Times New Roman" w:cs="Times New Roman" w:eastAsia="Times New Roman"/>
          <w:b/>
          <w:i w:val="0"/>
          <w:sz w:val="26"/>
        </w:rPr>
        <w:t>mình đến từ đâu</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6"/>
        </w:rPr>
        <w:t>⑥ Nghệ thuật (5 điểm, đủ để viết 1 luận điểm)</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Phóng đại – cường điệu</w:t>
      </w:r>
      <w:r>
        <w:rPr>
          <w:rFonts w:ascii="Times New Roman" w:hAnsi="Times New Roman" w:cs="Times New Roman" w:eastAsia="Times New Roman"/>
          <w:b w:val="0"/>
          <w:i w:val="0"/>
          <w:sz w:val="26"/>
        </w:rPr>
        <w:t xml:space="preserve"> ("không biết bao nhiêu mà kể").</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Kì ảo hoá</w:t>
      </w:r>
      <w:r>
        <w:rPr>
          <w:rFonts w:ascii="Times New Roman" w:hAnsi="Times New Roman" w:cs="Times New Roman" w:eastAsia="Times New Roman"/>
          <w:b w:val="0"/>
          <w:i w:val="0"/>
          <w:sz w:val="26"/>
        </w:rPr>
        <w:t xml:space="preserve"> hành vi thường ngày (đội, đào, đắp, ném).</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Kết cấu suy nguyên</w:t>
      </w:r>
      <w:r>
        <w:rPr>
          <w:rFonts w:ascii="Times New Roman" w:hAnsi="Times New Roman" w:cs="Times New Roman" w:eastAsia="Times New Roman"/>
          <w:b w:val="0"/>
          <w:i w:val="0"/>
          <w:sz w:val="26"/>
        </w:rPr>
        <w:t>: mở đầu bằng "chưa có…", kết thúc bằng "vì thế…/nay là…".</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i w:val="0"/>
          <w:sz w:val="26"/>
        </w:rPr>
        <w:t>Ngôn ngữ giản dị, nhịp ngắn</w:t>
      </w:r>
      <w:r>
        <w:rPr>
          <w:rFonts w:ascii="Times New Roman" w:hAnsi="Times New Roman" w:cs="Times New Roman" w:eastAsia="Times New Roman"/>
          <w:b w:val="0"/>
          <w:i w:val="0"/>
          <w:sz w:val="26"/>
        </w:rPr>
        <w:t xml:space="preserve">, câu văn như </w:t>
      </w:r>
      <w:r>
        <w:rPr>
          <w:rFonts w:ascii="Times New Roman" w:hAnsi="Times New Roman" w:cs="Times New Roman" w:eastAsia="Times New Roman"/>
          <w:b/>
          <w:i w:val="0"/>
          <w:sz w:val="26"/>
        </w:rPr>
        <w:t>lời kể tụng</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5. </w:t>
      </w:r>
      <w:r>
        <w:rPr>
          <w:rFonts w:ascii="Times New Roman" w:hAnsi="Times New Roman" w:cs="Times New Roman" w:eastAsia="Times New Roman"/>
          <w:b/>
          <w:i w:val="0"/>
          <w:sz w:val="26"/>
        </w:rPr>
        <w:t>Chùm truyện liên hoàn</w:t>
      </w:r>
      <w:r>
        <w:rPr>
          <w:rFonts w:ascii="Times New Roman" w:hAnsi="Times New Roman" w:cs="Times New Roman" w:eastAsia="Times New Roman"/>
          <w:b w:val="0"/>
          <w:i w:val="0"/>
          <w:sz w:val="26"/>
        </w:rPr>
        <w:t xml:space="preserve">: sau thần Trụ Trời là một </w:t>
      </w:r>
      <w:r>
        <w:rPr>
          <w:rFonts w:ascii="Times New Roman" w:hAnsi="Times New Roman" w:cs="Times New Roman" w:eastAsia="Times New Roman"/>
          <w:b/>
          <w:i w:val="0"/>
          <w:sz w:val="26"/>
        </w:rPr>
        <w:t>dàn thần</w:t>
      </w:r>
      <w:r>
        <w:rPr>
          <w:rFonts w:ascii="Times New Roman" w:hAnsi="Times New Roman" w:cs="Times New Roman" w:eastAsia="Times New Roman"/>
          <w:b w:val="0"/>
          <w:i w:val="0"/>
          <w:sz w:val="26"/>
        </w:rPr>
        <w:t xml:space="preserve"> (thần làm sao, thần đào sông, thần tát biển, thần trồng cây…) → tạo cảm giác </w:t>
      </w:r>
      <w:r>
        <w:rPr>
          <w:rFonts w:ascii="Times New Roman" w:hAnsi="Times New Roman" w:cs="Times New Roman" w:eastAsia="Times New Roman"/>
          <w:b/>
          <w:i w:val="0"/>
          <w:sz w:val="26"/>
        </w:rPr>
        <w:t>công cuộc sáng tạo còn tiếp diễn</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6"/>
        </w:rPr>
        <w:t>⑦ Câu chốt (ghi vào vở, dùng khi kết bài)</w:t>
      </w:r>
    </w:p>
    <w:p>
      <w:pPr>
        <w:spacing w:before="60" w:after="120"/>
        <w:ind w:left="454" w:right="227"/>
        <w:pBdr>
          <w:left w:val="single" w:sz="18" w:space="8" w:color="1F3B57"/>
        </w:pBdr>
      </w:pPr>
      <w:r>
        <w:rPr>
          <w:rFonts w:ascii="Times New Roman" w:hAnsi="Times New Roman" w:cs="Times New Roman" w:eastAsia="Times New Roman"/>
          <w:b w:val="0"/>
          <w:i/>
          <w:sz w:val="25"/>
        </w:rPr>
        <w:t>"Thần Trụ Trời không kể về một vị thần — nó kể về buổi đầu tiên con người dám ngẩng mặt lên và gọi bầu trời là của mình."</w:t>
      </w:r>
    </w:p>
    <w:p>
      <w:pPr>
        <w:pBdr>
          <w:bottom w:val="single" w:sz="6" w:space="1" w:color="B0B0B0"/>
        </w:pBdr>
      </w:pPr>
    </w:p>
    <w:p>
      <w:pPr>
        <w:spacing w:before="200" w:after="80"/>
      </w:pPr>
      <w:r>
        <w:rPr>
          <w:rFonts w:ascii="Times New Roman" w:hAnsi="Times New Roman" w:cs="Times New Roman" w:eastAsia="Times New Roman"/>
          <w:b/>
          <w:i w:val="0"/>
          <w:color w:val="1F3B57"/>
          <w:sz w:val="27"/>
        </w:rPr>
        <w:t xml:space="preserve">C. </w:t>
      </w:r>
      <w:r>
        <w:rPr>
          <w:rFonts w:ascii="Times New Roman" w:hAnsi="Times New Roman" w:cs="Times New Roman" w:eastAsia="Times New Roman"/>
          <w:b/>
          <w:i w:val="0"/>
          <w:color w:val="1F3B57"/>
          <w:sz w:val="27"/>
        </w:rPr>
        <w:t>THẦN SÉT</w:t>
      </w:r>
      <w:r>
        <w:rPr>
          <w:rFonts w:ascii="Times New Roman" w:hAnsi="Times New Roman" w:cs="Times New Roman" w:eastAsia="Times New Roman"/>
          <w:b/>
          <w:i w:val="0"/>
          <w:color w:val="1F3B57"/>
          <w:sz w:val="27"/>
        </w:rPr>
        <w:t xml:space="preserve"> — hồ sơ chi tiết</w:t>
      </w:r>
    </w:p>
    <w:p>
      <w:pPr>
        <w:spacing w:before="200" w:after="80"/>
      </w:pPr>
      <w:r>
        <w:rPr>
          <w:rFonts w:ascii="Times New Roman" w:hAnsi="Times New Roman" w:cs="Times New Roman" w:eastAsia="Times New Roman"/>
          <w:b/>
          <w:i w:val="0"/>
          <w:color w:val="1F3B57"/>
          <w:sz w:val="26"/>
        </w:rPr>
        <w:t>① Tóm tắt</w:t>
      </w:r>
    </w:p>
    <w:p>
      <w:pPr>
        <w:spacing w:after="80" w:lineRule="auto" w:line="300"/>
      </w:pPr>
      <w:r>
        <w:rPr>
          <w:rFonts w:ascii="Times New Roman" w:hAnsi="Times New Roman" w:cs="Times New Roman" w:eastAsia="Times New Roman"/>
          <w:b w:val="0"/>
          <w:i w:val="0"/>
          <w:sz w:val="26"/>
        </w:rPr>
        <w:t xml:space="preserve">Thần Sét (còn gọi Thiên Lôi, ông Sấm) là vị thần </w:t>
      </w:r>
      <w:r>
        <w:rPr>
          <w:rFonts w:ascii="Times New Roman" w:hAnsi="Times New Roman" w:cs="Times New Roman" w:eastAsia="Times New Roman"/>
          <w:b/>
          <w:i w:val="0"/>
          <w:sz w:val="26"/>
        </w:rPr>
        <w:t>trừng trị kẻ có tội</w:t>
      </w:r>
      <w:r>
        <w:rPr>
          <w:rFonts w:ascii="Times New Roman" w:hAnsi="Times New Roman" w:cs="Times New Roman" w:eastAsia="Times New Roman"/>
          <w:b w:val="0"/>
          <w:i w:val="0"/>
          <w:sz w:val="26"/>
        </w:rPr>
        <w:t xml:space="preserve"> theo lệnh Ngọc Hoàng. Thần có </w:t>
      </w:r>
      <w:r>
        <w:rPr>
          <w:rFonts w:ascii="Times New Roman" w:hAnsi="Times New Roman" w:cs="Times New Roman" w:eastAsia="Times New Roman"/>
          <w:b/>
          <w:i w:val="0"/>
          <w:sz w:val="26"/>
        </w:rPr>
        <w:t>lưỡi búa đá</w:t>
      </w:r>
      <w:r>
        <w:rPr>
          <w:rFonts w:ascii="Times New Roman" w:hAnsi="Times New Roman" w:cs="Times New Roman" w:eastAsia="Times New Roman"/>
          <w:b w:val="0"/>
          <w:i w:val="0"/>
          <w:sz w:val="26"/>
        </w:rPr>
        <w:t xml:space="preserve">, mặt mũi nanh ác, tiếng quát dữ dội; khi xử án, thần nhảy xuống đúng chỗ ngọn cờ chỉ và </w:t>
      </w:r>
      <w:r>
        <w:rPr>
          <w:rFonts w:ascii="Times New Roman" w:hAnsi="Times New Roman" w:cs="Times New Roman" w:eastAsia="Times New Roman"/>
          <w:b/>
          <w:i w:val="0"/>
          <w:sz w:val="26"/>
        </w:rPr>
        <w:t>bổ búa vào đầu tội nhân</w:t>
      </w:r>
      <w:r>
        <w:rPr>
          <w:rFonts w:ascii="Times New Roman" w:hAnsi="Times New Roman" w:cs="Times New Roman" w:eastAsia="Times New Roman"/>
          <w:b w:val="0"/>
          <w:i w:val="0"/>
          <w:sz w:val="26"/>
        </w:rPr>
        <w:t xml:space="preserve">. Có lần thần </w:t>
      </w:r>
      <w:r>
        <w:rPr>
          <w:rFonts w:ascii="Times New Roman" w:hAnsi="Times New Roman" w:cs="Times New Roman" w:eastAsia="Times New Roman"/>
          <w:b/>
          <w:i w:val="0"/>
          <w:sz w:val="26"/>
        </w:rPr>
        <w:t>đánh lầm người vô tội</w:t>
      </w:r>
      <w:r>
        <w:rPr>
          <w:rFonts w:ascii="Times New Roman" w:hAnsi="Times New Roman" w:cs="Times New Roman" w:eastAsia="Times New Roman"/>
          <w:b w:val="0"/>
          <w:i w:val="0"/>
          <w:sz w:val="26"/>
        </w:rPr>
        <w:t xml:space="preserve">, bị Ngọc Hoàng phạt, phải ở lại trần gian; chỉ khi </w:t>
      </w:r>
      <w:r>
        <w:rPr>
          <w:rFonts w:ascii="Times New Roman" w:hAnsi="Times New Roman" w:cs="Times New Roman" w:eastAsia="Times New Roman"/>
          <w:b/>
          <w:i w:val="0"/>
          <w:sz w:val="26"/>
        </w:rPr>
        <w:t>con gà trống trắng</w:t>
      </w:r>
      <w:r>
        <w:rPr>
          <w:rFonts w:ascii="Times New Roman" w:hAnsi="Times New Roman" w:cs="Times New Roman" w:eastAsia="Times New Roman"/>
          <w:b w:val="0"/>
          <w:i w:val="0"/>
          <w:sz w:val="26"/>
        </w:rPr>
        <w:t xml:space="preserve"> trên thiên đình gáy thì mới được về trời.</w:t>
      </w:r>
    </w:p>
    <w:p>
      <w:pPr>
        <w:spacing w:before="200" w:after="80"/>
      </w:pPr>
      <w:r>
        <w:rPr>
          <w:rFonts w:ascii="Times New Roman" w:hAnsi="Times New Roman" w:cs="Times New Roman" w:eastAsia="Times New Roman"/>
          <w:b/>
          <w:i w:val="0"/>
          <w:color w:val="1F3B57"/>
          <w:sz w:val="26"/>
        </w:rPr>
        <w:t>② Chi tiết tiêu biểu &amp; ý nghĩa</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Chi tiết</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Ý nghĩa</w:t>
            </w:r>
          </w:p>
        </w:tc>
      </w:tr>
      <w:tr>
        <w:tc>
          <w:tcPr>
            <w:tcW w:type="dxa" w:w="4819"/>
          </w:tcPr>
          <w:p>
            <w:pPr>
              <w:spacing w:after="0"/>
            </w:pPr>
            <w:r>
              <w:rPr>
                <w:rFonts w:ascii="Times New Roman" w:hAnsi="Times New Roman" w:cs="Times New Roman" w:eastAsia="Times New Roman"/>
                <w:b w:val="0"/>
                <w:i w:val="0"/>
                <w:sz w:val="22"/>
              </w:rPr>
              <w:t>"Mặt mũi nanh ác", "tiếng quát tháo dữ dội"</w:t>
            </w:r>
          </w:p>
        </w:tc>
        <w:tc>
          <w:tcPr>
            <w:tcW w:type="dxa" w:w="4819"/>
          </w:tcPr>
          <w:p>
            <w:pPr>
              <w:spacing w:after="0"/>
            </w:pPr>
            <w:r>
              <w:rPr>
                <w:rFonts w:ascii="Times New Roman" w:hAnsi="Times New Roman" w:cs="Times New Roman" w:eastAsia="Times New Roman"/>
                <w:b w:val="0"/>
                <w:i w:val="0"/>
                <w:sz w:val="22"/>
              </w:rPr>
              <w:t xml:space="preserve">Nhân cách hoá </w:t>
            </w:r>
            <w:r>
              <w:rPr>
                <w:rFonts w:ascii="Times New Roman" w:hAnsi="Times New Roman" w:cs="Times New Roman" w:eastAsia="Times New Roman"/>
                <w:b w:val="0"/>
                <w:i w:val="0"/>
                <w:sz w:val="22"/>
              </w:rPr>
              <w:t>âm thanh và ánh sáng</w:t>
            </w:r>
            <w:r>
              <w:rPr>
                <w:rFonts w:ascii="Times New Roman" w:hAnsi="Times New Roman" w:cs="Times New Roman" w:eastAsia="Times New Roman"/>
                <w:b w:val="0"/>
                <w:i w:val="0"/>
                <w:sz w:val="22"/>
              </w:rPr>
              <w:t xml:space="preserve"> của sấm sét — cái mà người xưa </w:t>
            </w:r>
            <w:r>
              <w:rPr>
                <w:rFonts w:ascii="Times New Roman" w:hAnsi="Times New Roman" w:cs="Times New Roman" w:eastAsia="Times New Roman"/>
                <w:b w:val="0"/>
                <w:i w:val="0"/>
                <w:sz w:val="22"/>
              </w:rPr>
              <w:t>sợ nhất</w:t>
            </w:r>
          </w:p>
        </w:tc>
      </w:tr>
      <w:tr>
        <w:tc>
          <w:tcPr>
            <w:tcW w:type="dxa" w:w="4819"/>
          </w:tcPr>
          <w:p>
            <w:pPr>
              <w:spacing w:after="0"/>
            </w:pPr>
            <w:r>
              <w:rPr>
                <w:rFonts w:ascii="Times New Roman" w:hAnsi="Times New Roman" w:cs="Times New Roman" w:eastAsia="Times New Roman"/>
                <w:b w:val="0"/>
                <w:i w:val="0"/>
                <w:sz w:val="22"/>
              </w:rPr>
              <w:t>Lưỡi búa đá</w:t>
            </w:r>
          </w:p>
        </w:tc>
        <w:tc>
          <w:tcPr>
            <w:tcW w:type="dxa" w:w="4819"/>
          </w:tcPr>
          <w:p>
            <w:pPr>
              <w:spacing w:after="0"/>
            </w:pPr>
            <w:r>
              <w:rPr>
                <w:rFonts w:ascii="Times New Roman" w:hAnsi="Times New Roman" w:cs="Times New Roman" w:eastAsia="Times New Roman"/>
                <w:b w:val="0"/>
                <w:i w:val="0"/>
                <w:sz w:val="22"/>
              </w:rPr>
              <w:t xml:space="preserve">Vật thể duy nhất con người có thể </w:t>
            </w:r>
            <w:r>
              <w:rPr>
                <w:rFonts w:ascii="Times New Roman" w:hAnsi="Times New Roman" w:cs="Times New Roman" w:eastAsia="Times New Roman"/>
                <w:b w:val="0"/>
                <w:i w:val="0"/>
                <w:sz w:val="22"/>
              </w:rPr>
              <w:t>nhìn thấy</w:t>
            </w:r>
            <w:r>
              <w:rPr>
                <w:rFonts w:ascii="Times New Roman" w:hAnsi="Times New Roman" w:cs="Times New Roman" w:eastAsia="Times New Roman"/>
                <w:b w:val="0"/>
                <w:i w:val="0"/>
                <w:sz w:val="22"/>
              </w:rPr>
              <w:t xml:space="preserve"> sau tiếng sét: </w:t>
            </w:r>
            <w:r>
              <w:rPr>
                <w:rFonts w:ascii="Times New Roman" w:hAnsi="Times New Roman" w:cs="Times New Roman" w:eastAsia="Times New Roman"/>
                <w:b w:val="0"/>
                <w:i w:val="0"/>
                <w:sz w:val="22"/>
              </w:rPr>
              <w:t>rìu đá / đá sét</w:t>
            </w:r>
            <w:r>
              <w:rPr>
                <w:rFonts w:ascii="Times New Roman" w:hAnsi="Times New Roman" w:cs="Times New Roman" w:eastAsia="Times New Roman"/>
                <w:b w:val="0"/>
                <w:i w:val="0"/>
                <w:sz w:val="22"/>
              </w:rPr>
              <w:t xml:space="preserve"> (dân gian tin là búa thần rơi xuống) → cầu nối giữa </w:t>
            </w:r>
            <w:r>
              <w:rPr>
                <w:rFonts w:ascii="Times New Roman" w:hAnsi="Times New Roman" w:cs="Times New Roman" w:eastAsia="Times New Roman"/>
                <w:b w:val="0"/>
                <w:i w:val="0"/>
                <w:sz w:val="22"/>
              </w:rPr>
              <w:t>huyền thoại và hiện vật khảo cổ</w:t>
            </w:r>
          </w:p>
        </w:tc>
      </w:tr>
      <w:tr>
        <w:tc>
          <w:tcPr>
            <w:tcW w:type="dxa" w:w="4819"/>
          </w:tcPr>
          <w:p>
            <w:pPr>
              <w:spacing w:after="0"/>
            </w:pPr>
            <w:r>
              <w:rPr>
                <w:rFonts w:ascii="Times New Roman" w:hAnsi="Times New Roman" w:cs="Times New Roman" w:eastAsia="Times New Roman"/>
                <w:b w:val="0"/>
                <w:i w:val="0"/>
                <w:sz w:val="22"/>
              </w:rPr>
              <w:t>Ngọn cờ chỉ chỗ tội nhân</w:t>
            </w:r>
          </w:p>
        </w:tc>
        <w:tc>
          <w:tcPr>
            <w:tcW w:type="dxa" w:w="4819"/>
          </w:tcPr>
          <w:p>
            <w:pPr>
              <w:spacing w:after="0"/>
            </w:pPr>
            <w:r>
              <w:rPr>
                <w:rFonts w:ascii="Times New Roman" w:hAnsi="Times New Roman" w:cs="Times New Roman" w:eastAsia="Times New Roman"/>
                <w:b w:val="0"/>
                <w:i w:val="0"/>
                <w:sz w:val="22"/>
              </w:rPr>
              <w:t xml:space="preserve">Nghi thức </w:t>
            </w:r>
            <w:r>
              <w:rPr>
                <w:rFonts w:ascii="Times New Roman" w:hAnsi="Times New Roman" w:cs="Times New Roman" w:eastAsia="Times New Roman"/>
                <w:b w:val="0"/>
                <w:i w:val="0"/>
                <w:sz w:val="22"/>
              </w:rPr>
              <w:t>xử án</w:t>
            </w:r>
            <w:r>
              <w:rPr>
                <w:rFonts w:ascii="Times New Roman" w:hAnsi="Times New Roman" w:cs="Times New Roman" w:eastAsia="Times New Roman"/>
                <w:b w:val="0"/>
                <w:i w:val="0"/>
                <w:sz w:val="22"/>
              </w:rPr>
              <w:t xml:space="preserve">: công lí có </w:t>
            </w:r>
            <w:r>
              <w:rPr>
                <w:rFonts w:ascii="Times New Roman" w:hAnsi="Times New Roman" w:cs="Times New Roman" w:eastAsia="Times New Roman"/>
                <w:b w:val="0"/>
                <w:i w:val="0"/>
                <w:sz w:val="22"/>
              </w:rPr>
              <w:t>quy trình</w:t>
            </w:r>
            <w:r>
              <w:rPr>
                <w:rFonts w:ascii="Times New Roman" w:hAnsi="Times New Roman" w:cs="Times New Roman" w:eastAsia="Times New Roman"/>
                <w:b w:val="0"/>
                <w:i w:val="0"/>
                <w:sz w:val="22"/>
              </w:rPr>
              <w:t xml:space="preserve">, có </w:t>
            </w:r>
            <w:r>
              <w:rPr>
                <w:rFonts w:ascii="Times New Roman" w:hAnsi="Times New Roman" w:cs="Times New Roman" w:eastAsia="Times New Roman"/>
                <w:b w:val="0"/>
                <w:i w:val="0"/>
                <w:sz w:val="22"/>
              </w:rPr>
              <w:t>mệnh lệnh</w:t>
            </w:r>
            <w:r>
              <w:rPr>
                <w:rFonts w:ascii="Times New Roman" w:hAnsi="Times New Roman" w:cs="Times New Roman" w:eastAsia="Times New Roman"/>
                <w:b w:val="0"/>
                <w:i w:val="0"/>
                <w:sz w:val="22"/>
              </w:rPr>
              <w:t>, không tuỳ tiện</w:t>
            </w:r>
          </w:p>
        </w:tc>
      </w:tr>
      <w:tr>
        <w:tc>
          <w:tcPr>
            <w:tcW w:type="dxa" w:w="4819"/>
          </w:tcPr>
          <w:p>
            <w:pPr>
              <w:spacing w:after="0"/>
            </w:pPr>
            <w:r>
              <w:rPr>
                <w:rFonts w:ascii="Times New Roman" w:hAnsi="Times New Roman" w:cs="Times New Roman" w:eastAsia="Times New Roman"/>
                <w:b w:val="0"/>
                <w:i w:val="0"/>
                <w:sz w:val="22"/>
              </w:rPr>
              <w:t>Đánh lầm người vô tội → bị Ngọc Hoàng phạt</w:t>
            </w:r>
          </w:p>
        </w:tc>
        <w:tc>
          <w:tcPr>
            <w:tcW w:type="dxa" w:w="4819"/>
          </w:tcPr>
          <w:p>
            <w:pPr>
              <w:spacing w:after="0"/>
            </w:pPr>
            <w:r>
              <w:rPr>
                <w:rFonts w:ascii="Times New Roman" w:hAnsi="Times New Roman" w:cs="Times New Roman" w:eastAsia="Times New Roman"/>
                <w:b w:val="0"/>
                <w:i w:val="0"/>
                <w:sz w:val="22"/>
              </w:rPr>
              <w:t>Bước ngoặt tư tưởng</w:t>
            </w:r>
            <w:r>
              <w:rPr>
                <w:rFonts w:ascii="Times New Roman" w:hAnsi="Times New Roman" w:cs="Times New Roman" w:eastAsia="Times New Roman"/>
                <w:b w:val="0"/>
                <w:i w:val="0"/>
                <w:sz w:val="22"/>
              </w:rPr>
              <w:t xml:space="preserve">: thần cũng phải </w:t>
            </w:r>
            <w:r>
              <w:rPr>
                <w:rFonts w:ascii="Times New Roman" w:hAnsi="Times New Roman" w:cs="Times New Roman" w:eastAsia="Times New Roman"/>
                <w:b w:val="0"/>
                <w:i w:val="0"/>
                <w:sz w:val="22"/>
              </w:rPr>
              <w:t>chịu trách nhiệm</w:t>
            </w:r>
            <w:r>
              <w:rPr>
                <w:rFonts w:ascii="Times New Roman" w:hAnsi="Times New Roman" w:cs="Times New Roman" w:eastAsia="Times New Roman"/>
                <w:b w:val="0"/>
                <w:i w:val="0"/>
                <w:sz w:val="22"/>
              </w:rPr>
              <w:t xml:space="preserve">. Thần thoại lần đầu đặt ra </w:t>
            </w:r>
            <w:r>
              <w:rPr>
                <w:rFonts w:ascii="Times New Roman" w:hAnsi="Times New Roman" w:cs="Times New Roman" w:eastAsia="Times New Roman"/>
                <w:b w:val="0"/>
                <w:i w:val="0"/>
                <w:sz w:val="22"/>
              </w:rPr>
              <w:t>giới hạn của quyền lực</w:t>
            </w:r>
          </w:p>
        </w:tc>
      </w:tr>
      <w:tr>
        <w:tc>
          <w:tcPr>
            <w:tcW w:type="dxa" w:w="4819"/>
          </w:tcPr>
          <w:p>
            <w:pPr>
              <w:spacing w:after="0"/>
            </w:pPr>
            <w:r>
              <w:rPr>
                <w:rFonts w:ascii="Times New Roman" w:hAnsi="Times New Roman" w:cs="Times New Roman" w:eastAsia="Times New Roman"/>
                <w:b w:val="0"/>
                <w:i w:val="0"/>
                <w:sz w:val="22"/>
              </w:rPr>
              <w:t>Con gà trống trắng gáy → được về trời</w:t>
            </w:r>
          </w:p>
        </w:tc>
        <w:tc>
          <w:tcPr>
            <w:tcW w:type="dxa" w:w="4819"/>
          </w:tcPr>
          <w:p>
            <w:pPr>
              <w:spacing w:after="0"/>
            </w:pPr>
            <w:r>
              <w:rPr>
                <w:rFonts w:ascii="Times New Roman" w:hAnsi="Times New Roman" w:cs="Times New Roman" w:eastAsia="Times New Roman"/>
                <w:b w:val="0"/>
                <w:i w:val="0"/>
                <w:sz w:val="22"/>
              </w:rPr>
              <w:t xml:space="preserve">Lí giải </w:t>
            </w:r>
            <w:r>
              <w:rPr>
                <w:rFonts w:ascii="Times New Roman" w:hAnsi="Times New Roman" w:cs="Times New Roman" w:eastAsia="Times New Roman"/>
                <w:b w:val="0"/>
                <w:i w:val="0"/>
                <w:sz w:val="22"/>
              </w:rPr>
              <w:t>quy luật</w:t>
            </w:r>
            <w:r>
              <w:rPr>
                <w:rFonts w:ascii="Times New Roman" w:hAnsi="Times New Roman" w:cs="Times New Roman" w:eastAsia="Times New Roman"/>
                <w:b w:val="0"/>
                <w:i w:val="0"/>
                <w:sz w:val="22"/>
              </w:rPr>
              <w:t xml:space="preserve">: sấm chỉ nổ </w:t>
            </w:r>
            <w:r>
              <w:rPr>
                <w:rFonts w:ascii="Times New Roman" w:hAnsi="Times New Roman" w:cs="Times New Roman" w:eastAsia="Times New Roman"/>
                <w:b w:val="0"/>
                <w:i w:val="0"/>
                <w:sz w:val="22"/>
              </w:rPr>
              <w:t>ban ngày/ lúc gà gáy</w:t>
            </w:r>
            <w:r>
              <w:rPr>
                <w:rFonts w:ascii="Times New Roman" w:hAnsi="Times New Roman" w:cs="Times New Roman" w:eastAsia="Times New Roman"/>
                <w:b w:val="0"/>
                <w:i w:val="0"/>
                <w:sz w:val="22"/>
              </w:rPr>
              <w:t xml:space="preserve">; đồng thời là dấu vết </w:t>
            </w:r>
            <w:r>
              <w:rPr>
                <w:rFonts w:ascii="Times New Roman" w:hAnsi="Times New Roman" w:cs="Times New Roman" w:eastAsia="Times New Roman"/>
                <w:b w:val="0"/>
                <w:i w:val="0"/>
                <w:sz w:val="22"/>
              </w:rPr>
              <w:t>tín ngưỡng thờ vật tổ – vật thiêng</w:t>
            </w:r>
          </w:p>
        </w:tc>
      </w:tr>
    </w:tbl>
    <w:p>
      <w:pPr>
        <w:spacing w:after="40"/>
      </w:pPr>
    </w:p>
    <w:p>
      <w:pPr>
        <w:spacing w:before="200" w:after="80"/>
      </w:pPr>
      <w:r>
        <w:rPr>
          <w:rFonts w:ascii="Times New Roman" w:hAnsi="Times New Roman" w:cs="Times New Roman" w:eastAsia="Times New Roman"/>
          <w:b/>
          <w:i w:val="0"/>
          <w:color w:val="1F3B57"/>
          <w:sz w:val="26"/>
        </w:rPr>
        <w:t>③ Nhân vật &amp; chủ đề</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Nhân vật: </w:t>
      </w:r>
      <w:r>
        <w:rPr>
          <w:rFonts w:ascii="Times New Roman" w:hAnsi="Times New Roman" w:cs="Times New Roman" w:eastAsia="Times New Roman"/>
          <w:b/>
          <w:i w:val="0"/>
          <w:sz w:val="26"/>
        </w:rPr>
        <w:t>thần hành pháp</w:t>
      </w:r>
      <w:r>
        <w:rPr>
          <w:rFonts w:ascii="Times New Roman" w:hAnsi="Times New Roman" w:cs="Times New Roman" w:eastAsia="Times New Roman"/>
          <w:b w:val="0"/>
          <w:i w:val="0"/>
          <w:sz w:val="26"/>
        </w:rPr>
        <w:t xml:space="preserve"> — mạnh, nóng nảy, nhưng </w:t>
      </w:r>
      <w:r>
        <w:rPr>
          <w:rFonts w:ascii="Times New Roman" w:hAnsi="Times New Roman" w:cs="Times New Roman" w:eastAsia="Times New Roman"/>
          <w:b/>
          <w:i w:val="0"/>
          <w:sz w:val="26"/>
        </w:rPr>
        <w:t>biết phục tùng</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biết sửa sai</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Chủ đề: </w:t>
      </w:r>
      <w:r>
        <w:rPr>
          <w:rFonts w:ascii="Times New Roman" w:hAnsi="Times New Roman" w:cs="Times New Roman" w:eastAsia="Times New Roman"/>
          <w:b/>
          <w:i w:val="0"/>
          <w:sz w:val="26"/>
        </w:rPr>
        <w:t>công lí phải chính xác</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quyền lực phải có trách nhiệm</w:t>
      </w:r>
      <w:r>
        <w:rPr>
          <w:rFonts w:ascii="Times New Roman" w:hAnsi="Times New Roman" w:cs="Times New Roman" w:eastAsia="Times New Roman"/>
          <w:b w:val="0"/>
          <w:i w:val="0"/>
          <w:sz w:val="26"/>
        </w:rPr>
        <w:t xml:space="preserve">; và sự </w:t>
      </w:r>
      <w:r>
        <w:rPr>
          <w:rFonts w:ascii="Times New Roman" w:hAnsi="Times New Roman" w:cs="Times New Roman" w:eastAsia="Times New Roman"/>
          <w:b/>
          <w:i w:val="0"/>
          <w:sz w:val="26"/>
        </w:rPr>
        <w:t>lí giải tự nhiên</w:t>
      </w:r>
      <w:r>
        <w:rPr>
          <w:rFonts w:ascii="Times New Roman" w:hAnsi="Times New Roman" w:cs="Times New Roman" w:eastAsia="Times New Roman"/>
          <w:b w:val="0"/>
          <w:i w:val="0"/>
          <w:sz w:val="26"/>
        </w:rPr>
        <w:t xml:space="preserve"> (vì sao có sấm, vì sao sấm chỉ nổ ban ngày).</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Thông điệp: </w:t>
      </w:r>
      <w:r>
        <w:rPr>
          <w:rFonts w:ascii="Times New Roman" w:hAnsi="Times New Roman" w:cs="Times New Roman" w:eastAsia="Times New Roman"/>
          <w:b w:val="0"/>
          <w:i/>
          <w:sz w:val="26"/>
        </w:rPr>
        <w:t>người mạnh mà không cẩn thận thì cái mạnh biến thành cái ác</w:t>
      </w:r>
      <w:r>
        <w:rPr>
          <w:rFonts w:ascii="Times New Roman" w:hAnsi="Times New Roman" w:cs="Times New Roman" w:eastAsia="Times New Roman"/>
          <w:b w:val="0"/>
          <w:i w:val="0"/>
          <w:sz w:val="26"/>
        </w:rPr>
        <w:t xml:space="preserve"> — một tư tưởng </w:t>
      </w:r>
      <w:r>
        <w:rPr>
          <w:rFonts w:ascii="Times New Roman" w:hAnsi="Times New Roman" w:cs="Times New Roman" w:eastAsia="Times New Roman"/>
          <w:b/>
          <w:i w:val="0"/>
          <w:sz w:val="26"/>
        </w:rPr>
        <w:t>rất hiện đại</w:t>
      </w:r>
      <w:r>
        <w:rPr>
          <w:rFonts w:ascii="Times New Roman" w:hAnsi="Times New Roman" w:cs="Times New Roman" w:eastAsia="Times New Roman"/>
          <w:b w:val="0"/>
          <w:i w:val="0"/>
          <w:sz w:val="26"/>
        </w:rPr>
        <w:t>, dùng rất tốt ở câu Vận dụng.</w:t>
      </w:r>
    </w:p>
    <w:p>
      <w:pPr>
        <w:spacing w:before="60" w:after="120"/>
        <w:ind w:left="454" w:right="227"/>
        <w:pBdr>
          <w:left w:val="single" w:sz="18" w:space="8" w:color="1F3B57"/>
        </w:pBdr>
      </w:pPr>
      <w:r>
        <w:rPr>
          <w:rFonts w:ascii="Times New Roman" w:hAnsi="Times New Roman" w:cs="Times New Roman" w:eastAsia="Times New Roman"/>
          <w:b/>
          <w:i w:val="0"/>
          <w:sz w:val="25"/>
        </w:rPr>
        <w:t>MẪU CÂU VẬN DỤNG (1,0 điểm):</w:t>
      </w:r>
      <w:r>
        <w:rPr>
          <w:rFonts w:ascii="Times New Roman" w:hAnsi="Times New Roman" w:cs="Times New Roman" w:eastAsia="Times New Roman"/>
          <w:b w:val="0"/>
          <w:i/>
          <w:sz w:val="25"/>
        </w:rPr>
        <w:t xml:space="preserve"> "Chi tiết thần Sét bị phạt vì đánh lầm người vô tội là một </w:t>
      </w:r>
      <w:r>
        <w:rPr>
          <w:rFonts w:ascii="Times New Roman" w:hAnsi="Times New Roman" w:cs="Times New Roman" w:eastAsia="Times New Roman"/>
          <w:b/>
          <w:i w:val="0"/>
          <w:sz w:val="25"/>
        </w:rPr>
        <w:t>phát hiện luân lí</w:t>
      </w:r>
      <w:r>
        <w:rPr>
          <w:rFonts w:ascii="Times New Roman" w:hAnsi="Times New Roman" w:cs="Times New Roman" w:eastAsia="Times New Roman"/>
          <w:b w:val="0"/>
          <w:i/>
          <w:sz w:val="25"/>
        </w:rPr>
        <w:t xml:space="preserve"> đáng kinh ngạc của người nguyên thuỷ: lần đầu tiên, sức mạnh tối cao bị đặt trước toà án của </w:t>
      </w:r>
      <w:r>
        <w:rPr>
          <w:rFonts w:ascii="Times New Roman" w:hAnsi="Times New Roman" w:cs="Times New Roman" w:eastAsia="Times New Roman"/>
          <w:b/>
          <w:i w:val="0"/>
          <w:sz w:val="25"/>
        </w:rPr>
        <w:t>công bằng</w:t>
      </w:r>
      <w:r>
        <w:rPr>
          <w:rFonts w:ascii="Times New Roman" w:hAnsi="Times New Roman" w:cs="Times New Roman" w:eastAsia="Times New Roman"/>
          <w:b w:val="0"/>
          <w:i/>
          <w:sz w:val="25"/>
        </w:rPr>
        <w:t>. Bài học ấy hôm nay vẫn nguyên giá trị — trong gia đình, nhà trường, mạng xã hội, sức mạnh nào không đi kèm trách nhiệm thì sớm muộn cũng thành bạo lực."</w:t>
      </w:r>
    </w:p>
    <w:p>
      <w:pPr>
        <w:pBdr>
          <w:bottom w:val="single" w:sz="6" w:space="1" w:color="B0B0B0"/>
        </w:pBdr>
      </w:pPr>
    </w:p>
    <w:p>
      <w:pPr>
        <w:spacing w:before="200" w:after="80"/>
      </w:pPr>
      <w:r>
        <w:rPr>
          <w:rFonts w:ascii="Times New Roman" w:hAnsi="Times New Roman" w:cs="Times New Roman" w:eastAsia="Times New Roman"/>
          <w:b/>
          <w:i w:val="0"/>
          <w:color w:val="1F3B57"/>
          <w:sz w:val="27"/>
        </w:rPr>
        <w:t xml:space="preserve">D. </w:t>
      </w:r>
      <w:r>
        <w:rPr>
          <w:rFonts w:ascii="Times New Roman" w:hAnsi="Times New Roman" w:cs="Times New Roman" w:eastAsia="Times New Roman"/>
          <w:b/>
          <w:i w:val="0"/>
          <w:color w:val="1F3B57"/>
          <w:sz w:val="27"/>
        </w:rPr>
        <w:t>THẦN GIÓ</w:t>
      </w:r>
      <w:r>
        <w:rPr>
          <w:rFonts w:ascii="Times New Roman" w:hAnsi="Times New Roman" w:cs="Times New Roman" w:eastAsia="Times New Roman"/>
          <w:b/>
          <w:i w:val="0"/>
          <w:color w:val="1F3B57"/>
          <w:sz w:val="27"/>
        </w:rPr>
        <w:t xml:space="preserve"> — hồ sơ chi tiết</w:t>
      </w:r>
    </w:p>
    <w:p>
      <w:pPr>
        <w:spacing w:before="200" w:after="80"/>
      </w:pPr>
      <w:r>
        <w:rPr>
          <w:rFonts w:ascii="Times New Roman" w:hAnsi="Times New Roman" w:cs="Times New Roman" w:eastAsia="Times New Roman"/>
          <w:b/>
          <w:i w:val="0"/>
          <w:color w:val="1F3B57"/>
          <w:sz w:val="26"/>
        </w:rPr>
        <w:t>① Tóm tắt</w:t>
      </w:r>
    </w:p>
    <w:p>
      <w:pPr>
        <w:spacing w:after="80" w:lineRule="auto" w:line="300"/>
      </w:pPr>
      <w:r>
        <w:rPr>
          <w:rFonts w:ascii="Times New Roman" w:hAnsi="Times New Roman" w:cs="Times New Roman" w:eastAsia="Times New Roman"/>
          <w:b w:val="0"/>
          <w:i w:val="0"/>
          <w:sz w:val="26"/>
        </w:rPr>
        <w:t xml:space="preserve">Thần Gió có </w:t>
      </w:r>
      <w:r>
        <w:rPr>
          <w:rFonts w:ascii="Times New Roman" w:hAnsi="Times New Roman" w:cs="Times New Roman" w:eastAsia="Times New Roman"/>
          <w:b/>
          <w:i w:val="0"/>
          <w:sz w:val="26"/>
        </w:rPr>
        <w:t>hình dạng kì quặc, không có đầu</w:t>
      </w:r>
      <w:r>
        <w:rPr>
          <w:rFonts w:ascii="Times New Roman" w:hAnsi="Times New Roman" w:cs="Times New Roman" w:eastAsia="Times New Roman"/>
          <w:b w:val="0"/>
          <w:i w:val="0"/>
          <w:sz w:val="26"/>
        </w:rPr>
        <w:t xml:space="preserve">, giữ </w:t>
      </w:r>
      <w:r>
        <w:rPr>
          <w:rFonts w:ascii="Times New Roman" w:hAnsi="Times New Roman" w:cs="Times New Roman" w:eastAsia="Times New Roman"/>
          <w:b/>
          <w:i w:val="0"/>
          <w:sz w:val="26"/>
        </w:rPr>
        <w:t>cái quạt thần</w:t>
      </w:r>
      <w:r>
        <w:rPr>
          <w:rFonts w:ascii="Times New Roman" w:hAnsi="Times New Roman" w:cs="Times New Roman" w:eastAsia="Times New Roman"/>
          <w:b w:val="0"/>
          <w:i w:val="0"/>
          <w:sz w:val="26"/>
        </w:rPr>
        <w:t xml:space="preserve">; thần làm gió nhỏ hay bão lớn </w:t>
      </w:r>
      <w:r>
        <w:rPr>
          <w:rFonts w:ascii="Times New Roman" w:hAnsi="Times New Roman" w:cs="Times New Roman" w:eastAsia="Times New Roman"/>
          <w:b/>
          <w:i w:val="0"/>
          <w:sz w:val="26"/>
        </w:rPr>
        <w:t>tuỳ lệnh Ngọc Hoàng</w:t>
      </w:r>
      <w:r>
        <w:rPr>
          <w:rFonts w:ascii="Times New Roman" w:hAnsi="Times New Roman" w:cs="Times New Roman" w:eastAsia="Times New Roman"/>
          <w:b w:val="0"/>
          <w:i w:val="0"/>
          <w:sz w:val="26"/>
        </w:rPr>
        <w:t xml:space="preserve">. Thần có một </w:t>
      </w:r>
      <w:r>
        <w:rPr>
          <w:rFonts w:ascii="Times New Roman" w:hAnsi="Times New Roman" w:cs="Times New Roman" w:eastAsia="Times New Roman"/>
          <w:b/>
          <w:i w:val="0"/>
          <w:sz w:val="26"/>
        </w:rPr>
        <w:t>đứa con nhỏ hay nghịch ngợm</w:t>
      </w:r>
      <w:r>
        <w:rPr>
          <w:rFonts w:ascii="Times New Roman" w:hAnsi="Times New Roman" w:cs="Times New Roman" w:eastAsia="Times New Roman"/>
          <w:b w:val="0"/>
          <w:i w:val="0"/>
          <w:sz w:val="26"/>
        </w:rPr>
        <w:t xml:space="preserve">; trong một lần thần đi vắng (hoặc sơ ý), đứa con </w:t>
      </w:r>
      <w:r>
        <w:rPr>
          <w:rFonts w:ascii="Times New Roman" w:hAnsi="Times New Roman" w:cs="Times New Roman" w:eastAsia="Times New Roman"/>
          <w:b/>
          <w:i w:val="0"/>
          <w:sz w:val="26"/>
        </w:rPr>
        <w:t>quạt thần</w:t>
      </w:r>
      <w:r>
        <w:rPr>
          <w:rFonts w:ascii="Times New Roman" w:hAnsi="Times New Roman" w:cs="Times New Roman" w:eastAsia="Times New Roman"/>
          <w:b w:val="0"/>
          <w:i w:val="0"/>
          <w:sz w:val="26"/>
        </w:rPr>
        <w:t xml:space="preserve"> gây bão lớn, tàn phá trần gian. Ngọc Hoàng nổi giận, </w:t>
      </w:r>
      <w:r>
        <w:rPr>
          <w:rFonts w:ascii="Times New Roman" w:hAnsi="Times New Roman" w:cs="Times New Roman" w:eastAsia="Times New Roman"/>
          <w:b/>
          <w:i w:val="0"/>
          <w:sz w:val="26"/>
        </w:rPr>
        <w:t>đày đứa con xuống trần</w:t>
      </w:r>
      <w:r>
        <w:rPr>
          <w:rFonts w:ascii="Times New Roman" w:hAnsi="Times New Roman" w:cs="Times New Roman" w:eastAsia="Times New Roman"/>
          <w:b w:val="0"/>
          <w:i w:val="0"/>
          <w:sz w:val="26"/>
        </w:rPr>
        <w:t xml:space="preserve">. Từ đó có gió bão, và cây ngải </w:t>
      </w:r>
      <w:r>
        <w:rPr>
          <w:rFonts w:ascii="Times New Roman" w:hAnsi="Times New Roman" w:cs="Times New Roman" w:eastAsia="Times New Roman"/>
          <w:b/>
          <w:i w:val="0"/>
          <w:sz w:val="26"/>
        </w:rPr>
        <w:t>"tướng quân"</w:t>
      </w:r>
      <w:r>
        <w:rPr>
          <w:rFonts w:ascii="Times New Roman" w:hAnsi="Times New Roman" w:cs="Times New Roman" w:eastAsia="Times New Roman"/>
          <w:b w:val="0"/>
          <w:i w:val="0"/>
          <w:sz w:val="26"/>
        </w:rPr>
        <w:t xml:space="preserve"> gắn với truyện này được dân gian dùng để chữa bệnh cho trâu bò.</w:t>
      </w:r>
    </w:p>
    <w:p>
      <w:pPr>
        <w:spacing w:before="200" w:after="80"/>
      </w:pPr>
      <w:r>
        <w:rPr>
          <w:rFonts w:ascii="Times New Roman" w:hAnsi="Times New Roman" w:cs="Times New Roman" w:eastAsia="Times New Roman"/>
          <w:b/>
          <w:i w:val="0"/>
          <w:color w:val="1F3B57"/>
          <w:sz w:val="26"/>
        </w:rPr>
        <w:t>② Chi tiết tiêu biểu &amp; ý nghĩa</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Chi tiết</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Ý nghĩa</w:t>
            </w:r>
          </w:p>
        </w:tc>
      </w:tr>
      <w:tr>
        <w:tc>
          <w:tcPr>
            <w:tcW w:type="dxa" w:w="4819"/>
          </w:tcPr>
          <w:p>
            <w:pPr>
              <w:spacing w:after="0"/>
            </w:pPr>
            <w:r>
              <w:rPr>
                <w:rFonts w:ascii="Times New Roman" w:hAnsi="Times New Roman" w:cs="Times New Roman" w:eastAsia="Times New Roman"/>
                <w:b w:val="0"/>
                <w:i w:val="0"/>
                <w:sz w:val="22"/>
              </w:rPr>
              <w:t>"Không có đầu", hình dạng kì quặc</w:t>
            </w:r>
          </w:p>
        </w:tc>
        <w:tc>
          <w:tcPr>
            <w:tcW w:type="dxa" w:w="4819"/>
          </w:tcPr>
          <w:p>
            <w:pPr>
              <w:spacing w:after="0"/>
            </w:pPr>
            <w:r>
              <w:rPr>
                <w:rFonts w:ascii="Times New Roman" w:hAnsi="Times New Roman" w:cs="Times New Roman" w:eastAsia="Times New Roman"/>
                <w:b w:val="0"/>
                <w:i w:val="0"/>
                <w:sz w:val="22"/>
              </w:rPr>
              <w:t xml:space="preserve">Gió </w:t>
            </w:r>
            <w:r>
              <w:rPr>
                <w:rFonts w:ascii="Times New Roman" w:hAnsi="Times New Roman" w:cs="Times New Roman" w:eastAsia="Times New Roman"/>
                <w:b w:val="0"/>
                <w:i w:val="0"/>
                <w:sz w:val="22"/>
              </w:rPr>
              <w:t>vô hình</w:t>
            </w:r>
            <w:r>
              <w:rPr>
                <w:rFonts w:ascii="Times New Roman" w:hAnsi="Times New Roman" w:cs="Times New Roman" w:eastAsia="Times New Roman"/>
                <w:b w:val="0"/>
                <w:i w:val="0"/>
                <w:sz w:val="22"/>
              </w:rPr>
              <w:t xml:space="preserve">, không thể "vẽ mặt" → người xưa chọn cách </w:t>
            </w:r>
            <w:r>
              <w:rPr>
                <w:rFonts w:ascii="Times New Roman" w:hAnsi="Times New Roman" w:cs="Times New Roman" w:eastAsia="Times New Roman"/>
                <w:b w:val="0"/>
                <w:i w:val="0"/>
                <w:sz w:val="22"/>
              </w:rPr>
              <w:t>phi hình dạng hoá</w:t>
            </w:r>
            <w:r>
              <w:rPr>
                <w:rFonts w:ascii="Times New Roman" w:hAnsi="Times New Roman" w:cs="Times New Roman" w:eastAsia="Times New Roman"/>
                <w:b w:val="0"/>
                <w:i w:val="0"/>
                <w:sz w:val="22"/>
              </w:rPr>
              <w:t xml:space="preserve">: cái không thấy được thì </w:t>
            </w:r>
            <w:r>
              <w:rPr>
                <w:rFonts w:ascii="Times New Roman" w:hAnsi="Times New Roman" w:cs="Times New Roman" w:eastAsia="Times New Roman"/>
                <w:b w:val="0"/>
                <w:i w:val="0"/>
                <w:sz w:val="22"/>
              </w:rPr>
              <w:t>không có hình</w:t>
            </w:r>
          </w:p>
        </w:tc>
      </w:tr>
      <w:tr>
        <w:tc>
          <w:tcPr>
            <w:tcW w:type="dxa" w:w="4819"/>
          </w:tcPr>
          <w:p>
            <w:pPr>
              <w:spacing w:after="0"/>
            </w:pPr>
            <w:r>
              <w:rPr>
                <w:rFonts w:ascii="Times New Roman" w:hAnsi="Times New Roman" w:cs="Times New Roman" w:eastAsia="Times New Roman"/>
                <w:b w:val="0"/>
                <w:i w:val="0"/>
                <w:sz w:val="22"/>
              </w:rPr>
              <w:t>Cái quạt thần</w:t>
            </w:r>
          </w:p>
        </w:tc>
        <w:tc>
          <w:tcPr>
            <w:tcW w:type="dxa" w:w="4819"/>
          </w:tcPr>
          <w:p>
            <w:pPr>
              <w:spacing w:after="0"/>
            </w:pPr>
            <w:r>
              <w:rPr>
                <w:rFonts w:ascii="Times New Roman" w:hAnsi="Times New Roman" w:cs="Times New Roman" w:eastAsia="Times New Roman"/>
                <w:b w:val="0"/>
                <w:i w:val="0"/>
                <w:sz w:val="22"/>
              </w:rPr>
              <w:t xml:space="preserve">Cơ chế </w:t>
            </w:r>
            <w:r>
              <w:rPr>
                <w:rFonts w:ascii="Times New Roman" w:hAnsi="Times New Roman" w:cs="Times New Roman" w:eastAsia="Times New Roman"/>
                <w:b w:val="0"/>
                <w:i w:val="0"/>
                <w:sz w:val="22"/>
              </w:rPr>
              <w:t>nhân quả – kĩ thuật</w:t>
            </w:r>
            <w:r>
              <w:rPr>
                <w:rFonts w:ascii="Times New Roman" w:hAnsi="Times New Roman" w:cs="Times New Roman" w:eastAsia="Times New Roman"/>
                <w:b w:val="0"/>
                <w:i w:val="0"/>
                <w:sz w:val="22"/>
              </w:rPr>
              <w:t xml:space="preserve">: gió = </w:t>
            </w:r>
            <w:r>
              <w:rPr>
                <w:rFonts w:ascii="Times New Roman" w:hAnsi="Times New Roman" w:cs="Times New Roman" w:eastAsia="Times New Roman"/>
                <w:b w:val="0"/>
                <w:i w:val="0"/>
                <w:sz w:val="22"/>
              </w:rPr>
              <w:t>động tác quạt</w:t>
            </w:r>
            <w:r>
              <w:rPr>
                <w:rFonts w:ascii="Times New Roman" w:hAnsi="Times New Roman" w:cs="Times New Roman" w:eastAsia="Times New Roman"/>
                <w:b w:val="0"/>
                <w:i w:val="0"/>
                <w:sz w:val="22"/>
              </w:rPr>
              <w:t xml:space="preserve">. Người xưa giải thích tự nhiên bằng </w:t>
            </w:r>
            <w:r>
              <w:rPr>
                <w:rFonts w:ascii="Times New Roman" w:hAnsi="Times New Roman" w:cs="Times New Roman" w:eastAsia="Times New Roman"/>
                <w:b w:val="0"/>
                <w:i w:val="0"/>
                <w:sz w:val="22"/>
              </w:rPr>
              <w:t>mô hình lao động quen thuộc</w:t>
            </w:r>
          </w:p>
        </w:tc>
      </w:tr>
      <w:tr>
        <w:tc>
          <w:tcPr>
            <w:tcW w:type="dxa" w:w="4819"/>
          </w:tcPr>
          <w:p>
            <w:pPr>
              <w:spacing w:after="0"/>
            </w:pPr>
            <w:r>
              <w:rPr>
                <w:rFonts w:ascii="Times New Roman" w:hAnsi="Times New Roman" w:cs="Times New Roman" w:eastAsia="Times New Roman"/>
                <w:b w:val="0"/>
                <w:i w:val="0"/>
                <w:sz w:val="22"/>
              </w:rPr>
              <w:t>Đứa con nghịch ngợm</w:t>
            </w:r>
          </w:p>
        </w:tc>
        <w:tc>
          <w:tcPr>
            <w:tcW w:type="dxa" w:w="4819"/>
          </w:tcPr>
          <w:p>
            <w:pPr>
              <w:spacing w:after="0"/>
            </w:pPr>
            <w:r>
              <w:rPr>
                <w:rFonts w:ascii="Times New Roman" w:hAnsi="Times New Roman" w:cs="Times New Roman" w:eastAsia="Times New Roman"/>
                <w:b w:val="0"/>
                <w:i w:val="0"/>
                <w:sz w:val="22"/>
              </w:rPr>
              <w:t xml:space="preserve">Nguyên nhân </w:t>
            </w:r>
            <w:r>
              <w:rPr>
                <w:rFonts w:ascii="Times New Roman" w:hAnsi="Times New Roman" w:cs="Times New Roman" w:eastAsia="Times New Roman"/>
                <w:b w:val="0"/>
                <w:i w:val="0"/>
                <w:sz w:val="22"/>
              </w:rPr>
              <w:t>bất ngờ, nhỏ bé</w:t>
            </w:r>
            <w:r>
              <w:rPr>
                <w:rFonts w:ascii="Times New Roman" w:hAnsi="Times New Roman" w:cs="Times New Roman" w:eastAsia="Times New Roman"/>
                <w:b w:val="0"/>
                <w:i w:val="0"/>
                <w:sz w:val="22"/>
              </w:rPr>
              <w:t xml:space="preserve"> của tai hoạ lớn → lí giải vì sao gió bão </w:t>
            </w:r>
            <w:r>
              <w:rPr>
                <w:rFonts w:ascii="Times New Roman" w:hAnsi="Times New Roman" w:cs="Times New Roman" w:eastAsia="Times New Roman"/>
                <w:b w:val="0"/>
                <w:i w:val="0"/>
                <w:sz w:val="22"/>
              </w:rPr>
              <w:t>đến không báo trước</w:t>
            </w:r>
          </w:p>
        </w:tc>
      </w:tr>
      <w:tr>
        <w:tc>
          <w:tcPr>
            <w:tcW w:type="dxa" w:w="4819"/>
          </w:tcPr>
          <w:p>
            <w:pPr>
              <w:spacing w:after="0"/>
            </w:pPr>
            <w:r>
              <w:rPr>
                <w:rFonts w:ascii="Times New Roman" w:hAnsi="Times New Roman" w:cs="Times New Roman" w:eastAsia="Times New Roman"/>
                <w:b w:val="0"/>
                <w:i w:val="0"/>
                <w:sz w:val="22"/>
              </w:rPr>
              <w:t>Bị đày xuống trần</w:t>
            </w:r>
          </w:p>
        </w:tc>
        <w:tc>
          <w:tcPr>
            <w:tcW w:type="dxa" w:w="4819"/>
          </w:tcPr>
          <w:p>
            <w:pPr>
              <w:spacing w:after="0"/>
            </w:pPr>
            <w:r>
              <w:rPr>
                <w:rFonts w:ascii="Times New Roman" w:hAnsi="Times New Roman" w:cs="Times New Roman" w:eastAsia="Times New Roman"/>
                <w:b w:val="0"/>
                <w:i w:val="0"/>
                <w:sz w:val="22"/>
              </w:rPr>
              <w:t xml:space="preserve">Trật tự </w:t>
            </w:r>
            <w:r>
              <w:rPr>
                <w:rFonts w:ascii="Times New Roman" w:hAnsi="Times New Roman" w:cs="Times New Roman" w:eastAsia="Times New Roman"/>
                <w:b w:val="0"/>
                <w:i w:val="0"/>
                <w:sz w:val="22"/>
              </w:rPr>
              <w:t>đạo đức</w:t>
            </w:r>
            <w:r>
              <w:rPr>
                <w:rFonts w:ascii="Times New Roman" w:hAnsi="Times New Roman" w:cs="Times New Roman" w:eastAsia="Times New Roman"/>
                <w:b w:val="0"/>
                <w:i w:val="0"/>
                <w:sz w:val="22"/>
              </w:rPr>
              <w:t>: gây hại thì bị trừng phạt, kể cả con của thần</w:t>
            </w:r>
          </w:p>
        </w:tc>
      </w:tr>
      <w:tr>
        <w:tc>
          <w:tcPr>
            <w:tcW w:type="dxa" w:w="4819"/>
          </w:tcPr>
          <w:p>
            <w:pPr>
              <w:spacing w:after="0"/>
            </w:pPr>
            <w:r>
              <w:rPr>
                <w:rFonts w:ascii="Times New Roman" w:hAnsi="Times New Roman" w:cs="Times New Roman" w:eastAsia="Times New Roman"/>
                <w:b w:val="0"/>
                <w:i w:val="0"/>
                <w:sz w:val="22"/>
              </w:rPr>
              <w:t>Cây ngải "tướng quân"</w:t>
            </w:r>
          </w:p>
        </w:tc>
        <w:tc>
          <w:tcPr>
            <w:tcW w:type="dxa" w:w="4819"/>
          </w:tcPr>
          <w:p>
            <w:pPr>
              <w:spacing w:after="0"/>
            </w:pPr>
            <w:r>
              <w:rPr>
                <w:rFonts w:ascii="Times New Roman" w:hAnsi="Times New Roman" w:cs="Times New Roman" w:eastAsia="Times New Roman"/>
                <w:b w:val="0"/>
                <w:i w:val="0"/>
                <w:sz w:val="22"/>
              </w:rPr>
              <w:t xml:space="preserve">Lưu giữ </w:t>
            </w:r>
            <w:r>
              <w:rPr>
                <w:rFonts w:ascii="Times New Roman" w:hAnsi="Times New Roman" w:cs="Times New Roman" w:eastAsia="Times New Roman"/>
                <w:b w:val="0"/>
                <w:i w:val="0"/>
                <w:sz w:val="22"/>
              </w:rPr>
              <w:t>tri thức dân gian – phong tục chữa bệnh cho trâu bò</w:t>
            </w:r>
            <w:r>
              <w:rPr>
                <w:rFonts w:ascii="Times New Roman" w:hAnsi="Times New Roman" w:cs="Times New Roman" w:eastAsia="Times New Roman"/>
                <w:b w:val="0"/>
                <w:i w:val="0"/>
                <w:sz w:val="22"/>
              </w:rPr>
              <w:t xml:space="preserve"> → bằng chứng rõ nhất cho yêu cầu "nhận biết </w:t>
            </w:r>
            <w:r>
              <w:rPr>
                <w:rFonts w:ascii="Times New Roman" w:hAnsi="Times New Roman" w:cs="Times New Roman" w:eastAsia="Times New Roman"/>
                <w:b w:val="0"/>
                <w:i w:val="0"/>
                <w:sz w:val="22"/>
              </w:rPr>
              <w:t>bối cảnh lịch sử – văn hoá</w:t>
            </w:r>
            <w:r>
              <w:rPr>
                <w:rFonts w:ascii="Times New Roman" w:hAnsi="Times New Roman" w:cs="Times New Roman" w:eastAsia="Times New Roman"/>
                <w:b w:val="0"/>
                <w:i w:val="0"/>
                <w:sz w:val="22"/>
              </w:rPr>
              <w:t>"</w:t>
            </w:r>
          </w:p>
        </w:tc>
      </w:tr>
    </w:tbl>
    <w:p>
      <w:pPr>
        <w:spacing w:after="40"/>
      </w:pPr>
    </w:p>
    <w:p>
      <w:pPr>
        <w:spacing w:before="200" w:after="80"/>
      </w:pPr>
      <w:r>
        <w:rPr>
          <w:rFonts w:ascii="Times New Roman" w:hAnsi="Times New Roman" w:cs="Times New Roman" w:eastAsia="Times New Roman"/>
          <w:b/>
          <w:i w:val="0"/>
          <w:color w:val="1F3B57"/>
          <w:sz w:val="26"/>
        </w:rPr>
        <w:t>③ Chủ đề &amp; nghệ thuật</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Chủ đề: </w:t>
      </w:r>
      <w:r>
        <w:rPr>
          <w:rFonts w:ascii="Times New Roman" w:hAnsi="Times New Roman" w:cs="Times New Roman" w:eastAsia="Times New Roman"/>
          <w:b/>
          <w:i w:val="0"/>
          <w:sz w:val="26"/>
        </w:rPr>
        <w:t>lí giải gió bão</w:t>
      </w:r>
      <w:r>
        <w:rPr>
          <w:rFonts w:ascii="Times New Roman" w:hAnsi="Times New Roman" w:cs="Times New Roman" w:eastAsia="Times New Roman"/>
          <w:b w:val="0"/>
          <w:i w:val="0"/>
          <w:sz w:val="26"/>
        </w:rPr>
        <w:t xml:space="preserve"> + </w:t>
      </w:r>
      <w:r>
        <w:rPr>
          <w:rFonts w:ascii="Times New Roman" w:hAnsi="Times New Roman" w:cs="Times New Roman" w:eastAsia="Times New Roman"/>
          <w:b/>
          <w:i w:val="0"/>
          <w:sz w:val="26"/>
        </w:rPr>
        <w:t>bài học về sự cẩn trọng</w:t>
      </w:r>
      <w:r>
        <w:rPr>
          <w:rFonts w:ascii="Times New Roman" w:hAnsi="Times New Roman" w:cs="Times New Roman" w:eastAsia="Times New Roman"/>
          <w:b w:val="0"/>
          <w:i w:val="0"/>
          <w:sz w:val="26"/>
        </w:rPr>
        <w:t xml:space="preserve"> (một phút bất cẩn → cả trần gian chịu hậu quả).</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Nghệ thuật: nhân cách hoá, </w:t>
      </w:r>
      <w:r>
        <w:rPr>
          <w:rFonts w:ascii="Times New Roman" w:hAnsi="Times New Roman" w:cs="Times New Roman" w:eastAsia="Times New Roman"/>
          <w:b/>
          <w:i w:val="0"/>
          <w:sz w:val="26"/>
        </w:rPr>
        <w:t>chi tiết gây cười</w:t>
      </w:r>
      <w:r>
        <w:rPr>
          <w:rFonts w:ascii="Times New Roman" w:hAnsi="Times New Roman" w:cs="Times New Roman" w:eastAsia="Times New Roman"/>
          <w:b w:val="0"/>
          <w:i w:val="0"/>
          <w:sz w:val="26"/>
        </w:rPr>
        <w:t xml:space="preserve"> (thần không đầu, đứa trẻ quạt thần), kết cấu </w:t>
      </w:r>
      <w:r>
        <w:rPr>
          <w:rFonts w:ascii="Times New Roman" w:hAnsi="Times New Roman" w:cs="Times New Roman" w:eastAsia="Times New Roman"/>
          <w:b/>
          <w:i w:val="0"/>
          <w:sz w:val="26"/>
        </w:rPr>
        <w:t>nhân – quả</w:t>
      </w:r>
      <w:r>
        <w:rPr>
          <w:rFonts w:ascii="Times New Roman" w:hAnsi="Times New Roman" w:cs="Times New Roman" w:eastAsia="Times New Roman"/>
          <w:b w:val="0"/>
          <w:i w:val="0"/>
          <w:sz w:val="26"/>
        </w:rPr>
        <w:t xml:space="preserve"> rõ rệt.</w:t>
      </w:r>
    </w:p>
    <w:p>
      <w:pPr>
        <w:spacing w:after="40"/>
        <w:ind w:left="340"/>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So sánh với thần Sét: </w:t>
      </w:r>
      <w:r>
        <w:rPr>
          <w:rFonts w:ascii="Times New Roman" w:hAnsi="Times New Roman" w:cs="Times New Roman" w:eastAsia="Times New Roman"/>
          <w:b/>
          <w:i w:val="0"/>
          <w:sz w:val="26"/>
        </w:rPr>
        <w:t>Sét = công lí nghiêm khắc; Gió = tự nhiên bất định</w:t>
      </w:r>
      <w:r>
        <w:rPr>
          <w:rFonts w:ascii="Times New Roman" w:hAnsi="Times New Roman" w:cs="Times New Roman" w:eastAsia="Times New Roman"/>
          <w:b w:val="0"/>
          <w:i w:val="0"/>
          <w:sz w:val="26"/>
        </w:rPr>
        <w:t xml:space="preserve">. Hai truyện bổ sung nhau thành </w:t>
      </w:r>
      <w:r>
        <w:rPr>
          <w:rFonts w:ascii="Times New Roman" w:hAnsi="Times New Roman" w:cs="Times New Roman" w:eastAsia="Times New Roman"/>
          <w:b/>
          <w:i w:val="0"/>
          <w:sz w:val="26"/>
        </w:rPr>
        <w:t>bức tranh đôi về quyền lực</w:t>
      </w:r>
      <w:r>
        <w:rPr>
          <w:rFonts w:ascii="Times New Roman" w:hAnsi="Times New Roman" w:cs="Times New Roman" w:eastAsia="Times New Roman"/>
          <w:b w:val="0"/>
          <w:i w:val="0"/>
          <w:sz w:val="26"/>
        </w:rPr>
        <w:t xml:space="preserve">: một bên là </w:t>
      </w:r>
      <w:r>
        <w:rPr>
          <w:rFonts w:ascii="Times New Roman" w:hAnsi="Times New Roman" w:cs="Times New Roman" w:eastAsia="Times New Roman"/>
          <w:b/>
          <w:i w:val="0"/>
          <w:sz w:val="26"/>
        </w:rPr>
        <w:t>quyền lực có luật</w:t>
      </w:r>
      <w:r>
        <w:rPr>
          <w:rFonts w:ascii="Times New Roman" w:hAnsi="Times New Roman" w:cs="Times New Roman" w:eastAsia="Times New Roman"/>
          <w:b w:val="0"/>
          <w:i w:val="0"/>
          <w:sz w:val="26"/>
        </w:rPr>
        <w:t xml:space="preserve">, một bên là </w:t>
      </w:r>
      <w:r>
        <w:rPr>
          <w:rFonts w:ascii="Times New Roman" w:hAnsi="Times New Roman" w:cs="Times New Roman" w:eastAsia="Times New Roman"/>
          <w:b/>
          <w:i w:val="0"/>
          <w:sz w:val="26"/>
        </w:rPr>
        <w:t>quyền lực có thể mất kiểm soát</w:t>
      </w:r>
      <w:r>
        <w:rPr>
          <w:rFonts w:ascii="Times New Roman" w:hAnsi="Times New Roman" w:cs="Times New Roman" w:eastAsia="Times New Roman"/>
          <w:b w:val="0"/>
          <w:i w:val="0"/>
          <w:sz w:val="26"/>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 xml:space="preserve">2.2. </w:t>
      </w:r>
      <w:r>
        <w:rPr>
          <w:rFonts w:ascii="Times New Roman" w:hAnsi="Times New Roman" w:cs="Times New Roman" w:eastAsia="Times New Roman"/>
          <w:b/>
          <w:i w:val="0"/>
          <w:color w:val="8B1A1A"/>
          <w:sz w:val="30"/>
        </w:rPr>
        <w:t>TẢN VIÊN TỪ PHÁN SỰ LỤC</w:t>
      </w:r>
      <w:r>
        <w:rPr>
          <w:rFonts w:ascii="Times New Roman" w:hAnsi="Times New Roman" w:cs="Times New Roman" w:eastAsia="Times New Roman"/>
          <w:b/>
          <w:i w:val="0"/>
          <w:color w:val="8B1A1A"/>
          <w:sz w:val="30"/>
        </w:rPr>
        <w:t xml:space="preserve"> (Nguyễn Dữ) — vì sao vẫn phải học?</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Ma trận chỉ kiểm tra </w:t>
      </w:r>
      <w:r>
        <w:rPr>
          <w:rFonts w:ascii="Times New Roman" w:hAnsi="Times New Roman" w:cs="Times New Roman" w:eastAsia="Times New Roman"/>
          <w:b/>
          <w:i w:val="0"/>
          <w:sz w:val="25"/>
        </w:rPr>
        <w:t>truyện thần thoại</w:t>
      </w:r>
      <w:r>
        <w:rPr>
          <w:rFonts w:ascii="Times New Roman" w:hAnsi="Times New Roman" w:cs="Times New Roman" w:eastAsia="Times New Roman"/>
          <w:b w:val="0"/>
          <w:i/>
          <w:sz w:val="25"/>
        </w:rPr>
        <w:t xml:space="preserve">, nên tác phẩm này </w:t>
      </w:r>
      <w:r>
        <w:rPr>
          <w:rFonts w:ascii="Times New Roman" w:hAnsi="Times New Roman" w:cs="Times New Roman" w:eastAsia="Times New Roman"/>
          <w:b/>
          <w:i w:val="0"/>
          <w:sz w:val="25"/>
        </w:rPr>
        <w:t>không nằm trong ngữ liệu</w:t>
      </w:r>
      <w:r>
        <w:rPr>
          <w:rFonts w:ascii="Times New Roman" w:hAnsi="Times New Roman" w:cs="Times New Roman" w:eastAsia="Times New Roman"/>
          <w:b w:val="0"/>
          <w:i/>
          <w:sz w:val="25"/>
        </w:rPr>
        <w:t xml:space="preserve">. Nhưng nó có mặt ở </w:t>
      </w:r>
      <w:r>
        <w:rPr>
          <w:rFonts w:ascii="Times New Roman" w:hAnsi="Times New Roman" w:cs="Times New Roman" w:eastAsia="Times New Roman"/>
          <w:b/>
          <w:i w:val="0"/>
          <w:sz w:val="25"/>
        </w:rPr>
        <w:t>câu 1 (thể loại)</w:t>
      </w:r>
      <w:r>
        <w:rPr>
          <w:rFonts w:ascii="Times New Roman" w:hAnsi="Times New Roman" w:cs="Times New Roman" w:eastAsia="Times New Roman"/>
          <w:b w:val="0"/>
          <w:i/>
          <w:sz w:val="25"/>
        </w:rPr>
        <w:t xml:space="preserve"> dưới dạng </w:t>
      </w:r>
      <w:r>
        <w:rPr>
          <w:rFonts w:ascii="Times New Roman" w:hAnsi="Times New Roman" w:cs="Times New Roman" w:eastAsia="Times New Roman"/>
          <w:b/>
          <w:i w:val="0"/>
          <w:sz w:val="25"/>
        </w:rPr>
        <w:t>phương án nhiễu</w:t>
      </w:r>
      <w:r>
        <w:rPr>
          <w:rFonts w:ascii="Times New Roman" w:hAnsi="Times New Roman" w:cs="Times New Roman" w:eastAsia="Times New Roman"/>
          <w:b w:val="0"/>
          <w:i/>
          <w:sz w:val="25"/>
        </w:rPr>
        <w:t xml:space="preserve">, và ở </w:t>
      </w:r>
      <w:r>
        <w:rPr>
          <w:rFonts w:ascii="Times New Roman" w:hAnsi="Times New Roman" w:cs="Times New Roman" w:eastAsia="Times New Roman"/>
          <w:b/>
          <w:i w:val="0"/>
          <w:sz w:val="25"/>
        </w:rPr>
        <w:t>câu 8 (người kể chuyện)</w:t>
      </w:r>
      <w:r>
        <w:rPr>
          <w:rFonts w:ascii="Times New Roman" w:hAnsi="Times New Roman" w:cs="Times New Roman" w:eastAsia="Times New Roman"/>
          <w:b w:val="0"/>
          <w:i/>
          <w:sz w:val="25"/>
        </w:rPr>
        <w:t xml:space="preserve">. Học </w:t>
      </w:r>
      <w:r>
        <w:rPr>
          <w:rFonts w:ascii="Times New Roman" w:hAnsi="Times New Roman" w:cs="Times New Roman" w:eastAsia="Times New Roman"/>
          <w:b/>
          <w:i w:val="0"/>
          <w:sz w:val="25"/>
        </w:rPr>
        <w:t>3 dòng</w:t>
      </w:r>
      <w:r>
        <w:rPr>
          <w:rFonts w:ascii="Times New Roman" w:hAnsi="Times New Roman" w:cs="Times New Roman" w:eastAsia="Times New Roman"/>
          <w:b w:val="0"/>
          <w:i/>
          <w:sz w:val="25"/>
        </w:rPr>
        <w:t xml:space="preserve"> là đủ.</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Ghi nhớ</w:t>
            </w:r>
          </w:p>
        </w:tc>
      </w:tr>
      <w:tr>
        <w:tc>
          <w:tcPr>
            <w:tcW w:type="dxa" w:w="4819"/>
          </w:tcPr>
          <w:p>
            <w:pPr>
              <w:spacing w:after="0"/>
            </w:pPr>
            <w:r>
              <w:rPr>
                <w:rFonts w:ascii="Times New Roman" w:hAnsi="Times New Roman" w:cs="Times New Roman" w:eastAsia="Times New Roman"/>
                <w:b w:val="0"/>
                <w:i w:val="0"/>
                <w:sz w:val="22"/>
              </w:rPr>
              <w:t>Thể loại</w:t>
            </w:r>
          </w:p>
        </w:tc>
        <w:tc>
          <w:tcPr>
            <w:tcW w:type="dxa" w:w="4819"/>
          </w:tcPr>
          <w:p>
            <w:pPr>
              <w:spacing w:after="0"/>
            </w:pPr>
            <w:r>
              <w:rPr>
                <w:rFonts w:ascii="Times New Roman" w:hAnsi="Times New Roman" w:cs="Times New Roman" w:eastAsia="Times New Roman"/>
                <w:b w:val="0"/>
                <w:i w:val="0"/>
                <w:sz w:val="22"/>
              </w:rPr>
              <w:t xml:space="preserve">Truyện </w:t>
            </w:r>
            <w:r>
              <w:rPr>
                <w:rFonts w:ascii="Times New Roman" w:hAnsi="Times New Roman" w:cs="Times New Roman" w:eastAsia="Times New Roman"/>
                <w:b w:val="0"/>
                <w:i w:val="0"/>
                <w:sz w:val="22"/>
              </w:rPr>
              <w:t>truyền kì</w:t>
            </w:r>
            <w:r>
              <w:rPr>
                <w:rFonts w:ascii="Times New Roman" w:hAnsi="Times New Roman" w:cs="Times New Roman" w:eastAsia="Times New Roman"/>
                <w:b w:val="0"/>
                <w:i w:val="0"/>
                <w:sz w:val="22"/>
              </w:rPr>
              <w:t xml:space="preserve"> — viết bằng </w:t>
            </w:r>
            <w:r>
              <w:rPr>
                <w:rFonts w:ascii="Times New Roman" w:hAnsi="Times New Roman" w:cs="Times New Roman" w:eastAsia="Times New Roman"/>
                <w:b w:val="0"/>
                <w:i w:val="0"/>
                <w:sz w:val="22"/>
              </w:rPr>
              <w:t>chữ Hán</w:t>
            </w:r>
            <w:r>
              <w:rPr>
                <w:rFonts w:ascii="Times New Roman" w:hAnsi="Times New Roman" w:cs="Times New Roman" w:eastAsia="Times New Roman"/>
                <w:b w:val="0"/>
                <w:i w:val="0"/>
                <w:sz w:val="22"/>
              </w:rPr>
              <w:t xml:space="preserve">, thế kỉ XVI, in trong </w:t>
            </w:r>
            <w:r>
              <w:rPr>
                <w:rFonts w:ascii="Times New Roman" w:hAnsi="Times New Roman" w:cs="Times New Roman" w:eastAsia="Times New Roman"/>
                <w:b w:val="0"/>
                <w:i w:val="0"/>
                <w:sz w:val="22"/>
              </w:rPr>
              <w:t>Truyền kì mạn lục</w:t>
            </w:r>
          </w:p>
        </w:tc>
      </w:tr>
      <w:tr>
        <w:tc>
          <w:tcPr>
            <w:tcW w:type="dxa" w:w="4819"/>
          </w:tcPr>
          <w:p>
            <w:pPr>
              <w:spacing w:after="0"/>
            </w:pPr>
            <w:r>
              <w:rPr>
                <w:rFonts w:ascii="Times New Roman" w:hAnsi="Times New Roman" w:cs="Times New Roman" w:eastAsia="Times New Roman"/>
                <w:b w:val="0"/>
                <w:i w:val="0"/>
                <w:sz w:val="22"/>
              </w:rPr>
              <w:t>Tác giả</w:t>
            </w:r>
          </w:p>
        </w:tc>
        <w:tc>
          <w:tcPr>
            <w:tcW w:type="dxa" w:w="4819"/>
          </w:tcPr>
          <w:p>
            <w:pPr>
              <w:spacing w:after="0"/>
            </w:pPr>
            <w:r>
              <w:rPr>
                <w:rFonts w:ascii="Times New Roman" w:hAnsi="Times New Roman" w:cs="Times New Roman" w:eastAsia="Times New Roman"/>
                <w:b w:val="0"/>
                <w:i w:val="0"/>
                <w:sz w:val="22"/>
              </w:rPr>
              <w:t>Nguyễn Dữ</w:t>
            </w:r>
            <w:r>
              <w:rPr>
                <w:rFonts w:ascii="Times New Roman" w:hAnsi="Times New Roman" w:cs="Times New Roman" w:eastAsia="Times New Roman"/>
                <w:b w:val="0"/>
                <w:i w:val="0"/>
                <w:sz w:val="22"/>
              </w:rPr>
              <w:t xml:space="preserve"> (quê Thanh Miện, Hải Dương), học trò Nguyễn Bỉnh Khiêm, làm quan rồi ở ẩn</w:t>
            </w:r>
          </w:p>
        </w:tc>
      </w:tr>
      <w:tr>
        <w:tc>
          <w:tcPr>
            <w:tcW w:type="dxa" w:w="4819"/>
          </w:tcPr>
          <w:p>
            <w:pPr>
              <w:spacing w:after="0"/>
            </w:pPr>
            <w:r>
              <w:rPr>
                <w:rFonts w:ascii="Times New Roman" w:hAnsi="Times New Roman" w:cs="Times New Roman" w:eastAsia="Times New Roman"/>
                <w:b w:val="0"/>
                <w:i w:val="0"/>
                <w:sz w:val="22"/>
              </w:rPr>
              <w:t>Cốt truyện</w:t>
            </w:r>
          </w:p>
        </w:tc>
        <w:tc>
          <w:tcPr>
            <w:tcW w:type="dxa" w:w="4819"/>
          </w:tcPr>
          <w:p>
            <w:pPr>
              <w:spacing w:after="0"/>
            </w:pPr>
            <w:r>
              <w:rPr>
                <w:rFonts w:ascii="Times New Roman" w:hAnsi="Times New Roman" w:cs="Times New Roman" w:eastAsia="Times New Roman"/>
                <w:b w:val="0"/>
                <w:i w:val="0"/>
                <w:sz w:val="22"/>
              </w:rPr>
              <w:t xml:space="preserve">Ngô Tử Văn (Yên Dũng) </w:t>
            </w:r>
            <w:r>
              <w:rPr>
                <w:rFonts w:ascii="Times New Roman" w:hAnsi="Times New Roman" w:cs="Times New Roman" w:eastAsia="Times New Roman"/>
                <w:b w:val="0"/>
                <w:i w:val="0"/>
                <w:sz w:val="22"/>
              </w:rPr>
              <w:t>đốt đền tà</w:t>
            </w:r>
            <w:r>
              <w:rPr>
                <w:rFonts w:ascii="Times New Roman" w:hAnsi="Times New Roman" w:cs="Times New Roman" w:eastAsia="Times New Roman"/>
                <w:b w:val="0"/>
                <w:i w:val="0"/>
                <w:sz w:val="22"/>
              </w:rPr>
              <w:t xml:space="preserve">, gặp hồn ma </w:t>
            </w:r>
            <w:r>
              <w:rPr>
                <w:rFonts w:ascii="Times New Roman" w:hAnsi="Times New Roman" w:cs="Times New Roman" w:eastAsia="Times New Roman"/>
                <w:b w:val="0"/>
                <w:i w:val="0"/>
                <w:sz w:val="22"/>
              </w:rPr>
              <w:t>Bách hộ họ Thôi</w:t>
            </w:r>
            <w:r>
              <w:rPr>
                <w:rFonts w:ascii="Times New Roman" w:hAnsi="Times New Roman" w:cs="Times New Roman" w:eastAsia="Times New Roman"/>
                <w:b w:val="0"/>
                <w:i w:val="0"/>
                <w:sz w:val="22"/>
              </w:rPr>
              <w:t xml:space="preserve">; chàng </w:t>
            </w:r>
            <w:r>
              <w:rPr>
                <w:rFonts w:ascii="Times New Roman" w:hAnsi="Times New Roman" w:cs="Times New Roman" w:eastAsia="Times New Roman"/>
                <w:b w:val="0"/>
                <w:i w:val="0"/>
                <w:sz w:val="22"/>
              </w:rPr>
              <w:t>kiện ở âm phủ</w:t>
            </w:r>
            <w:r>
              <w:rPr>
                <w:rFonts w:ascii="Times New Roman" w:hAnsi="Times New Roman" w:cs="Times New Roman" w:eastAsia="Times New Roman"/>
                <w:b w:val="0"/>
                <w:i w:val="0"/>
                <w:sz w:val="22"/>
              </w:rPr>
              <w:t xml:space="preserve">, thắng nhờ </w:t>
            </w:r>
            <w:r>
              <w:rPr>
                <w:rFonts w:ascii="Times New Roman" w:hAnsi="Times New Roman" w:cs="Times New Roman" w:eastAsia="Times New Roman"/>
                <w:b w:val="0"/>
                <w:i w:val="0"/>
                <w:sz w:val="22"/>
              </w:rPr>
              <w:t>cương trực</w:t>
            </w:r>
            <w:r>
              <w:rPr>
                <w:rFonts w:ascii="Times New Roman" w:hAnsi="Times New Roman" w:cs="Times New Roman" w:eastAsia="Times New Roman"/>
                <w:b w:val="0"/>
                <w:i w:val="0"/>
                <w:sz w:val="22"/>
              </w:rPr>
              <w:t xml:space="preserve">, được </w:t>
            </w:r>
            <w:r>
              <w:rPr>
                <w:rFonts w:ascii="Times New Roman" w:hAnsi="Times New Roman" w:cs="Times New Roman" w:eastAsia="Times New Roman"/>
                <w:b w:val="0"/>
                <w:i w:val="0"/>
                <w:sz w:val="22"/>
              </w:rPr>
              <w:t>sống lại</w:t>
            </w:r>
            <w:r>
              <w:rPr>
                <w:rFonts w:ascii="Times New Roman" w:hAnsi="Times New Roman" w:cs="Times New Roman" w:eastAsia="Times New Roman"/>
                <w:b w:val="0"/>
                <w:i w:val="0"/>
                <w:sz w:val="22"/>
              </w:rPr>
              <w:t xml:space="preserve">; sau được bổ làm </w:t>
            </w:r>
            <w:r>
              <w:rPr>
                <w:rFonts w:ascii="Times New Roman" w:hAnsi="Times New Roman" w:cs="Times New Roman" w:eastAsia="Times New Roman"/>
                <w:b w:val="0"/>
                <w:i w:val="0"/>
                <w:sz w:val="22"/>
              </w:rPr>
              <w:t>phán sự đền Tản Viên</w:t>
            </w:r>
            <w:r>
              <w:rPr>
                <w:rFonts w:ascii="Times New Roman" w:hAnsi="Times New Roman" w:cs="Times New Roman" w:eastAsia="Times New Roman"/>
                <w:b w:val="0"/>
                <w:i w:val="0"/>
                <w:sz w:val="22"/>
              </w:rPr>
              <w:t>, rồi mất</w:t>
            </w:r>
          </w:p>
        </w:tc>
      </w:tr>
      <w:tr>
        <w:tc>
          <w:tcPr>
            <w:tcW w:type="dxa" w:w="4819"/>
          </w:tcPr>
          <w:p>
            <w:pPr>
              <w:spacing w:after="0"/>
            </w:pPr>
            <w:r>
              <w:rPr>
                <w:rFonts w:ascii="Times New Roman" w:hAnsi="Times New Roman" w:cs="Times New Roman" w:eastAsia="Times New Roman"/>
                <w:b w:val="0"/>
                <w:i w:val="0"/>
                <w:sz w:val="22"/>
              </w:rPr>
              <w:t>Chủ đề</w:t>
            </w:r>
          </w:p>
        </w:tc>
        <w:tc>
          <w:tcPr>
            <w:tcW w:type="dxa" w:w="4819"/>
          </w:tcPr>
          <w:p>
            <w:pPr>
              <w:spacing w:after="0"/>
            </w:pPr>
            <w:r>
              <w:rPr>
                <w:rFonts w:ascii="Times New Roman" w:hAnsi="Times New Roman" w:cs="Times New Roman" w:eastAsia="Times New Roman"/>
                <w:b w:val="0"/>
                <w:i w:val="0"/>
                <w:sz w:val="22"/>
              </w:rPr>
              <w:t xml:space="preserve">Ca ngợi </w:t>
            </w:r>
            <w:r>
              <w:rPr>
                <w:rFonts w:ascii="Times New Roman" w:hAnsi="Times New Roman" w:cs="Times New Roman" w:eastAsia="Times New Roman"/>
                <w:b w:val="0"/>
                <w:i w:val="0"/>
                <w:sz w:val="22"/>
              </w:rPr>
              <w:t>chính nghĩa, khí phách kẻ sĩ</w:t>
            </w:r>
            <w:r>
              <w:rPr>
                <w:rFonts w:ascii="Times New Roman" w:hAnsi="Times New Roman" w:cs="Times New Roman" w:eastAsia="Times New Roman"/>
                <w:b w:val="0"/>
                <w:i w:val="0"/>
                <w:sz w:val="22"/>
              </w:rPr>
              <w:t xml:space="preserve">; khát vọng </w:t>
            </w:r>
            <w:r>
              <w:rPr>
                <w:rFonts w:ascii="Times New Roman" w:hAnsi="Times New Roman" w:cs="Times New Roman" w:eastAsia="Times New Roman"/>
                <w:b w:val="0"/>
                <w:i w:val="0"/>
                <w:sz w:val="22"/>
              </w:rPr>
              <w:t>công lí</w:t>
            </w:r>
            <w:r>
              <w:rPr>
                <w:rFonts w:ascii="Times New Roman" w:hAnsi="Times New Roman" w:cs="Times New Roman" w:eastAsia="Times New Roman"/>
                <w:b w:val="0"/>
                <w:i w:val="0"/>
                <w:sz w:val="22"/>
              </w:rPr>
              <w:t>; phê phán cái ác và sự dung túng cái ác</w:t>
            </w:r>
          </w:p>
        </w:tc>
      </w:tr>
      <w:tr>
        <w:tc>
          <w:tcPr>
            <w:tcW w:type="dxa" w:w="4819"/>
          </w:tcPr>
          <w:p>
            <w:pPr>
              <w:spacing w:after="0"/>
            </w:pPr>
            <w:r>
              <w:rPr>
                <w:rFonts w:ascii="Times New Roman" w:hAnsi="Times New Roman" w:cs="Times New Roman" w:eastAsia="Times New Roman"/>
                <w:b w:val="0"/>
                <w:i w:val="0"/>
                <w:sz w:val="22"/>
              </w:rPr>
              <w:t>Dấu hiệu phân biệt với thần thoại</w:t>
            </w:r>
          </w:p>
        </w:tc>
        <w:tc>
          <w:tcPr>
            <w:tcW w:type="dxa" w:w="4819"/>
          </w:tcPr>
          <w:p>
            <w:pPr>
              <w:spacing w:after="0"/>
            </w:pPr>
            <w:r>
              <w:rPr>
                <w:rFonts w:ascii="Times New Roman" w:hAnsi="Times New Roman" w:cs="Times New Roman" w:eastAsia="Times New Roman"/>
                <w:b w:val="0"/>
                <w:i w:val="0"/>
                <w:sz w:val="22"/>
              </w:rPr>
              <w:t>Có tác giả</w:t>
            </w:r>
            <w:r>
              <w:rPr>
                <w:rFonts w:ascii="Times New Roman" w:hAnsi="Times New Roman" w:cs="Times New Roman" w:eastAsia="Times New Roman"/>
                <w:b w:val="0"/>
                <w:i w:val="0"/>
                <w:sz w:val="22"/>
              </w:rPr>
              <w:t xml:space="preserve">, nhân vật </w:t>
            </w:r>
            <w:r>
              <w:rPr>
                <w:rFonts w:ascii="Times New Roman" w:hAnsi="Times New Roman" w:cs="Times New Roman" w:eastAsia="Times New Roman"/>
                <w:b w:val="0"/>
                <w:i w:val="0"/>
                <w:sz w:val="22"/>
              </w:rPr>
              <w:t>lịch sử – đời thường</w:t>
            </w:r>
            <w:r>
              <w:rPr>
                <w:rFonts w:ascii="Times New Roman" w:hAnsi="Times New Roman" w:cs="Times New Roman" w:eastAsia="Times New Roman"/>
                <w:b w:val="0"/>
                <w:i w:val="0"/>
                <w:sz w:val="22"/>
              </w:rPr>
              <w:t xml:space="preserve">, kì ảo </w:t>
            </w:r>
            <w:r>
              <w:rPr>
                <w:rFonts w:ascii="Times New Roman" w:hAnsi="Times New Roman" w:cs="Times New Roman" w:eastAsia="Times New Roman"/>
                <w:b w:val="0"/>
                <w:i w:val="0"/>
                <w:sz w:val="22"/>
              </w:rPr>
              <w:t>có chủ đích nghệ thuật</w:t>
            </w:r>
            <w:r>
              <w:rPr>
                <w:rFonts w:ascii="Times New Roman" w:hAnsi="Times New Roman" w:cs="Times New Roman" w:eastAsia="Times New Roman"/>
                <w:b w:val="0"/>
                <w:i w:val="0"/>
                <w:sz w:val="22"/>
              </w:rPr>
              <w:t xml:space="preserve">, kết thúc </w:t>
            </w:r>
            <w:r>
              <w:rPr>
                <w:rFonts w:ascii="Times New Roman" w:hAnsi="Times New Roman" w:cs="Times New Roman" w:eastAsia="Times New Roman"/>
                <w:b w:val="0"/>
                <w:i w:val="0"/>
                <w:sz w:val="22"/>
              </w:rPr>
              <w:t>không nhằm lí giải tự nhiên</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MẸO 1 DÒNG:</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Thần thoại "vì sao có thế giới"; truyền kì "vì sao con người phải sống cho phải".</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 xml:space="preserve">2.3. </w:t>
      </w:r>
      <w:r>
        <w:rPr>
          <w:rFonts w:ascii="Times New Roman" w:hAnsi="Times New Roman" w:cs="Times New Roman" w:eastAsia="Times New Roman"/>
          <w:b/>
          <w:i w:val="0"/>
          <w:color w:val="8B1A1A"/>
          <w:sz w:val="30"/>
        </w:rPr>
        <w:t>CHỮ NGƯỜI TỬ TÙ</w:t>
      </w:r>
      <w:r>
        <w:rPr>
          <w:rFonts w:ascii="Times New Roman" w:hAnsi="Times New Roman" w:cs="Times New Roman" w:eastAsia="Times New Roman"/>
          <w:b/>
          <w:i w:val="0"/>
          <w:color w:val="8B1A1A"/>
          <w:sz w:val="30"/>
        </w:rPr>
        <w:t xml:space="preserve"> (Nguyễn Tuân) — chỉ cần 5 dòng</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Ghi nhớ</w:t>
            </w:r>
          </w:p>
        </w:tc>
      </w:tr>
      <w:tr>
        <w:tc>
          <w:tcPr>
            <w:tcW w:type="dxa" w:w="4819"/>
          </w:tcPr>
          <w:p>
            <w:pPr>
              <w:spacing w:after="0"/>
            </w:pPr>
            <w:r>
              <w:rPr>
                <w:rFonts w:ascii="Times New Roman" w:hAnsi="Times New Roman" w:cs="Times New Roman" w:eastAsia="Times New Roman"/>
                <w:b w:val="0"/>
                <w:i w:val="0"/>
                <w:sz w:val="22"/>
              </w:rPr>
              <w:t>Thể loại</w:t>
            </w:r>
          </w:p>
        </w:tc>
        <w:tc>
          <w:tcPr>
            <w:tcW w:type="dxa" w:w="4819"/>
          </w:tcPr>
          <w:p>
            <w:pPr>
              <w:spacing w:after="0"/>
            </w:pPr>
            <w:r>
              <w:rPr>
                <w:rFonts w:ascii="Times New Roman" w:hAnsi="Times New Roman" w:cs="Times New Roman" w:eastAsia="Times New Roman"/>
                <w:b w:val="0"/>
                <w:i w:val="0"/>
                <w:sz w:val="22"/>
              </w:rPr>
              <w:t>Truyện ngắn hiện đại</w:t>
            </w:r>
            <w:r>
              <w:rPr>
                <w:rFonts w:ascii="Times New Roman" w:hAnsi="Times New Roman" w:cs="Times New Roman" w:eastAsia="Times New Roman"/>
                <w:b w:val="0"/>
                <w:i w:val="0"/>
                <w:sz w:val="22"/>
              </w:rPr>
              <w:t xml:space="preserve"> (1940, in trong </w:t>
            </w:r>
            <w:r>
              <w:rPr>
                <w:rFonts w:ascii="Times New Roman" w:hAnsi="Times New Roman" w:cs="Times New Roman" w:eastAsia="Times New Roman"/>
                <w:b w:val="0"/>
                <w:i w:val="0"/>
                <w:sz w:val="22"/>
              </w:rPr>
              <w:t>Vang bóng một thời</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không phải</w:t>
            </w:r>
            <w:r>
              <w:rPr>
                <w:rFonts w:ascii="Times New Roman" w:hAnsi="Times New Roman" w:cs="Times New Roman" w:eastAsia="Times New Roman"/>
                <w:b w:val="0"/>
                <w:i w:val="0"/>
                <w:sz w:val="22"/>
              </w:rPr>
              <w:t xml:space="preserve"> thần thoại, không phải truyền kì</w:t>
            </w:r>
          </w:p>
        </w:tc>
      </w:tr>
      <w:tr>
        <w:tc>
          <w:tcPr>
            <w:tcW w:type="dxa" w:w="4819"/>
          </w:tcPr>
          <w:p>
            <w:pPr>
              <w:spacing w:after="0"/>
            </w:pPr>
            <w:r>
              <w:rPr>
                <w:rFonts w:ascii="Times New Roman" w:hAnsi="Times New Roman" w:cs="Times New Roman" w:eastAsia="Times New Roman"/>
                <w:b w:val="0"/>
                <w:i w:val="0"/>
                <w:sz w:val="22"/>
              </w:rPr>
              <w:t>Nhân vật</w:t>
            </w:r>
          </w:p>
        </w:tc>
        <w:tc>
          <w:tcPr>
            <w:tcW w:type="dxa" w:w="4819"/>
          </w:tcPr>
          <w:p>
            <w:pPr>
              <w:spacing w:after="0"/>
            </w:pPr>
            <w:r>
              <w:rPr>
                <w:rFonts w:ascii="Times New Roman" w:hAnsi="Times New Roman" w:cs="Times New Roman" w:eastAsia="Times New Roman"/>
                <w:b w:val="0"/>
                <w:i w:val="0"/>
                <w:sz w:val="22"/>
              </w:rPr>
              <w:t>Huấn Cao</w:t>
            </w:r>
            <w:r>
              <w:rPr>
                <w:rFonts w:ascii="Times New Roman" w:hAnsi="Times New Roman" w:cs="Times New Roman" w:eastAsia="Times New Roman"/>
                <w:b w:val="0"/>
                <w:i w:val="0"/>
                <w:sz w:val="22"/>
              </w:rPr>
              <w:t xml:space="preserve"> (tử tù, tài hoa – khí phách – thiên lương), </w:t>
            </w:r>
            <w:r>
              <w:rPr>
                <w:rFonts w:ascii="Times New Roman" w:hAnsi="Times New Roman" w:cs="Times New Roman" w:eastAsia="Times New Roman"/>
                <w:b w:val="0"/>
                <w:i w:val="0"/>
                <w:sz w:val="22"/>
              </w:rPr>
              <w:t>viên quản ngục</w:t>
            </w:r>
            <w:r>
              <w:rPr>
                <w:rFonts w:ascii="Times New Roman" w:hAnsi="Times New Roman" w:cs="Times New Roman" w:eastAsia="Times New Roman"/>
                <w:b w:val="0"/>
                <w:i w:val="0"/>
                <w:sz w:val="22"/>
              </w:rPr>
              <w:t xml:space="preserve"> ("một tấm lòng trong thiên hạ"), </w:t>
            </w:r>
            <w:r>
              <w:rPr>
                <w:rFonts w:ascii="Times New Roman" w:hAnsi="Times New Roman" w:cs="Times New Roman" w:eastAsia="Times New Roman"/>
                <w:b w:val="0"/>
                <w:i w:val="0"/>
                <w:sz w:val="22"/>
              </w:rPr>
              <w:t>thầy thơ lại</w:t>
            </w:r>
          </w:p>
        </w:tc>
      </w:tr>
      <w:tr>
        <w:tc>
          <w:tcPr>
            <w:tcW w:type="dxa" w:w="4819"/>
          </w:tcPr>
          <w:p>
            <w:pPr>
              <w:spacing w:after="0"/>
            </w:pPr>
            <w:r>
              <w:rPr>
                <w:rFonts w:ascii="Times New Roman" w:hAnsi="Times New Roman" w:cs="Times New Roman" w:eastAsia="Times New Roman"/>
                <w:b w:val="0"/>
                <w:i w:val="0"/>
                <w:sz w:val="22"/>
              </w:rPr>
              <w:t>Tình huống</w:t>
            </w:r>
          </w:p>
        </w:tc>
        <w:tc>
          <w:tcPr>
            <w:tcW w:type="dxa" w:w="4819"/>
          </w:tcPr>
          <w:p>
            <w:pPr>
              <w:spacing w:after="0"/>
            </w:pPr>
            <w:r>
              <w:rPr>
                <w:rFonts w:ascii="Times New Roman" w:hAnsi="Times New Roman" w:cs="Times New Roman" w:eastAsia="Times New Roman"/>
                <w:b w:val="0"/>
                <w:i w:val="0"/>
                <w:sz w:val="22"/>
              </w:rPr>
              <w:t xml:space="preserve">Viên quản ngục </w:t>
            </w:r>
            <w:r>
              <w:rPr>
                <w:rFonts w:ascii="Times New Roman" w:hAnsi="Times New Roman" w:cs="Times New Roman" w:eastAsia="Times New Roman"/>
                <w:b w:val="0"/>
                <w:i w:val="0"/>
                <w:sz w:val="22"/>
              </w:rPr>
              <w:t>biệt đãi</w:t>
            </w:r>
            <w:r>
              <w:rPr>
                <w:rFonts w:ascii="Times New Roman" w:hAnsi="Times New Roman" w:cs="Times New Roman" w:eastAsia="Times New Roman"/>
                <w:b w:val="0"/>
                <w:i w:val="0"/>
                <w:sz w:val="22"/>
              </w:rPr>
              <w:t xml:space="preserve"> tử tù để </w:t>
            </w:r>
            <w:r>
              <w:rPr>
                <w:rFonts w:ascii="Times New Roman" w:hAnsi="Times New Roman" w:cs="Times New Roman" w:eastAsia="Times New Roman"/>
                <w:b w:val="0"/>
                <w:i w:val="0"/>
                <w:sz w:val="22"/>
              </w:rPr>
              <w:t>xin chữ</w:t>
            </w:r>
            <w:r>
              <w:rPr>
                <w:rFonts w:ascii="Times New Roman" w:hAnsi="Times New Roman" w:cs="Times New Roman" w:eastAsia="Times New Roman"/>
                <w:b w:val="0"/>
                <w:i w:val="0"/>
                <w:sz w:val="22"/>
              </w:rPr>
              <w:t xml:space="preserve">; Huấn Cao cho chữ </w:t>
            </w:r>
            <w:r>
              <w:rPr>
                <w:rFonts w:ascii="Times New Roman" w:hAnsi="Times New Roman" w:cs="Times New Roman" w:eastAsia="Times New Roman"/>
                <w:b w:val="0"/>
                <w:i w:val="0"/>
                <w:sz w:val="22"/>
              </w:rPr>
              <w:t>trong buồng giam</w:t>
            </w:r>
            <w:r>
              <w:rPr>
                <w:rFonts w:ascii="Times New Roman" w:hAnsi="Times New Roman" w:cs="Times New Roman" w:eastAsia="Times New Roman"/>
                <w:b w:val="0"/>
                <w:i w:val="0"/>
                <w:sz w:val="22"/>
              </w:rPr>
              <w:t>, ngay trước ngày hành hình</w:t>
            </w:r>
          </w:p>
        </w:tc>
      </w:tr>
      <w:tr>
        <w:tc>
          <w:tcPr>
            <w:tcW w:type="dxa" w:w="4819"/>
          </w:tcPr>
          <w:p>
            <w:pPr>
              <w:spacing w:after="0"/>
            </w:pPr>
            <w:r>
              <w:rPr>
                <w:rFonts w:ascii="Times New Roman" w:hAnsi="Times New Roman" w:cs="Times New Roman" w:eastAsia="Times New Roman"/>
                <w:b w:val="0"/>
                <w:i w:val="0"/>
                <w:sz w:val="22"/>
              </w:rPr>
              <w:t>Chi tiết đắt</w:t>
            </w:r>
          </w:p>
        </w:tc>
        <w:tc>
          <w:tcPr>
            <w:tcW w:type="dxa" w:w="4819"/>
          </w:tcPr>
          <w:p>
            <w:pPr>
              <w:spacing w:after="0"/>
            </w:pPr>
            <w:r>
              <w:rPr>
                <w:rFonts w:ascii="Times New Roman" w:hAnsi="Times New Roman" w:cs="Times New Roman" w:eastAsia="Times New Roman"/>
                <w:b w:val="0"/>
                <w:i w:val="0"/>
                <w:sz w:val="22"/>
              </w:rPr>
              <w:t>"Một cảnh tượng xưa nay chưa từng có"</w:t>
            </w:r>
            <w:r>
              <w:rPr>
                <w:rFonts w:ascii="Times New Roman" w:hAnsi="Times New Roman" w:cs="Times New Roman" w:eastAsia="Times New Roman"/>
                <w:b w:val="0"/>
                <w:i w:val="0"/>
                <w:sz w:val="22"/>
              </w:rPr>
              <w:t xml:space="preserve">; lời khuyên </w:t>
            </w:r>
            <w:r>
              <w:rPr>
                <w:rFonts w:ascii="Times New Roman" w:hAnsi="Times New Roman" w:cs="Times New Roman" w:eastAsia="Times New Roman"/>
                <w:b w:val="0"/>
                <w:i w:val="0"/>
                <w:sz w:val="22"/>
              </w:rPr>
              <w:t>"chữ thì quý thực"</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cái đẹp cứu rỗi con người</w:t>
            </w:r>
          </w:p>
        </w:tc>
      </w:tr>
      <w:tr>
        <w:tc>
          <w:tcPr>
            <w:tcW w:type="dxa" w:w="4819"/>
          </w:tcPr>
          <w:p>
            <w:pPr>
              <w:spacing w:after="0"/>
            </w:pPr>
            <w:r>
              <w:rPr>
                <w:rFonts w:ascii="Times New Roman" w:hAnsi="Times New Roman" w:cs="Times New Roman" w:eastAsia="Times New Roman"/>
                <w:b w:val="0"/>
                <w:i w:val="0"/>
                <w:sz w:val="22"/>
              </w:rPr>
              <w:t>Chủ đề</w:t>
            </w:r>
          </w:p>
        </w:tc>
        <w:tc>
          <w:tcPr>
            <w:tcW w:type="dxa" w:w="4819"/>
          </w:tcPr>
          <w:p>
            <w:pPr>
              <w:spacing w:after="0"/>
            </w:pPr>
            <w:r>
              <w:rPr>
                <w:rFonts w:ascii="Times New Roman" w:hAnsi="Times New Roman" w:cs="Times New Roman" w:eastAsia="Times New Roman"/>
                <w:b w:val="0"/>
                <w:i w:val="0"/>
                <w:sz w:val="22"/>
              </w:rPr>
              <w:t>Cái đẹp và thiên lương</w:t>
            </w:r>
            <w:r>
              <w:rPr>
                <w:rFonts w:ascii="Times New Roman" w:hAnsi="Times New Roman" w:cs="Times New Roman" w:eastAsia="Times New Roman"/>
                <w:b w:val="0"/>
                <w:i w:val="0"/>
                <w:sz w:val="22"/>
              </w:rPr>
              <w:t xml:space="preserve">; sự chiến thắng của </w:t>
            </w:r>
            <w:r>
              <w:rPr>
                <w:rFonts w:ascii="Times New Roman" w:hAnsi="Times New Roman" w:cs="Times New Roman" w:eastAsia="Times New Roman"/>
                <w:b w:val="0"/>
                <w:i w:val="0"/>
                <w:sz w:val="22"/>
              </w:rPr>
              <w:t>tinh thần</w:t>
            </w:r>
            <w:r>
              <w:rPr>
                <w:rFonts w:ascii="Times New Roman" w:hAnsi="Times New Roman" w:cs="Times New Roman" w:eastAsia="Times New Roman"/>
                <w:b w:val="0"/>
                <w:i w:val="0"/>
                <w:sz w:val="22"/>
              </w:rPr>
              <w:t xml:space="preserve"> trước </w:t>
            </w:r>
            <w:r>
              <w:rPr>
                <w:rFonts w:ascii="Times New Roman" w:hAnsi="Times New Roman" w:cs="Times New Roman" w:eastAsia="Times New Roman"/>
                <w:b w:val="0"/>
                <w:i w:val="0"/>
                <w:sz w:val="22"/>
              </w:rPr>
              <w:t>cường quyền</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val="0"/>
          <w:i/>
          <w:sz w:val="25"/>
        </w:rPr>
        <w:t xml:space="preserve">Dùng khi nào? Khi đề hỏi </w:t>
      </w:r>
      <w:r>
        <w:rPr>
          <w:rFonts w:ascii="Times New Roman" w:hAnsi="Times New Roman" w:cs="Times New Roman" w:eastAsia="Times New Roman"/>
          <w:b w:val="0"/>
          <w:i/>
          <w:sz w:val="25"/>
        </w:rPr>
        <w:t>"so sánh cách xây dựng nhân vật phi thường giữa thần thoại và truyện ngắn hiện đại"</w:t>
      </w:r>
      <w:r>
        <w:rPr>
          <w:rFonts w:ascii="Times New Roman" w:hAnsi="Times New Roman" w:cs="Times New Roman" w:eastAsia="Times New Roman"/>
          <w:b w:val="0"/>
          <w:i/>
          <w:sz w:val="25"/>
        </w:rPr>
        <w:t xml:space="preserve"> hoặc khi viết phần </w:t>
      </w:r>
      <w:r>
        <w:rPr>
          <w:rFonts w:ascii="Times New Roman" w:hAnsi="Times New Roman" w:cs="Times New Roman" w:eastAsia="Times New Roman"/>
          <w:b/>
          <w:i w:val="0"/>
          <w:sz w:val="25"/>
        </w:rPr>
        <w:t>liên hệ mở rộng</w:t>
      </w:r>
      <w:r>
        <w:rPr>
          <w:rFonts w:ascii="Times New Roman" w:hAnsi="Times New Roman" w:cs="Times New Roman" w:eastAsia="Times New Roman"/>
          <w:b w:val="0"/>
          <w:i/>
          <w:sz w:val="25"/>
        </w:rPr>
        <w:t xml:space="preserve"> trong bài nghị luận.</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 xml:space="preserve">2.4. </w:t>
      </w:r>
      <w:r>
        <w:rPr>
          <w:rFonts w:ascii="Times New Roman" w:hAnsi="Times New Roman" w:cs="Times New Roman" w:eastAsia="Times New Roman"/>
          <w:b/>
          <w:i w:val="0"/>
          <w:color w:val="8B1A1A"/>
          <w:sz w:val="30"/>
        </w:rPr>
        <w:t>TÊ-DÊ</w:t>
      </w:r>
      <w:r>
        <w:rPr>
          <w:rFonts w:ascii="Times New Roman" w:hAnsi="Times New Roman" w:cs="Times New Roman" w:eastAsia="Times New Roman"/>
          <w:b/>
          <w:i w:val="0"/>
          <w:color w:val="8B1A1A"/>
          <w:sz w:val="30"/>
        </w:rPr>
        <w:t xml:space="preserve"> (Ê-đi Ha-min-tơn, </w:t>
      </w:r>
      <w:r>
        <w:rPr>
          <w:rFonts w:ascii="Times New Roman" w:hAnsi="Times New Roman" w:cs="Times New Roman" w:eastAsia="Times New Roman"/>
          <w:b/>
          <w:i/>
          <w:color w:val="8B1A1A"/>
          <w:sz w:val="30"/>
        </w:rPr>
        <w:t>Thần thoại Hy Lạp</w:t>
      </w:r>
      <w:r>
        <w:rPr>
          <w:rFonts w:ascii="Times New Roman" w:hAnsi="Times New Roman" w:cs="Times New Roman" w:eastAsia="Times New Roman"/>
          <w:b/>
          <w:i w:val="0"/>
          <w:color w:val="8B1A1A"/>
          <w:sz w:val="30"/>
        </w:rPr>
        <w:t>) — thần thoại anh hùng</w:t>
      </w:r>
    </w:p>
    <w:p>
      <w:pPr>
        <w:spacing w:before="200" w:after="80"/>
      </w:pPr>
      <w:r>
        <w:rPr>
          <w:rFonts w:ascii="Times New Roman" w:hAnsi="Times New Roman" w:cs="Times New Roman" w:eastAsia="Times New Roman"/>
          <w:b/>
          <w:i w:val="0"/>
          <w:color w:val="1F3B57"/>
          <w:sz w:val="27"/>
        </w:rPr>
        <w:t>① Tóm tắt (bản 100 chữ)</w:t>
      </w:r>
    </w:p>
    <w:p>
      <w:pPr>
        <w:spacing w:after="80" w:lineRule="auto" w:line="300"/>
      </w:pPr>
      <w:r>
        <w:rPr>
          <w:rFonts w:ascii="Times New Roman" w:hAnsi="Times New Roman" w:cs="Times New Roman" w:eastAsia="Times New Roman"/>
          <w:b w:val="0"/>
          <w:i w:val="0"/>
          <w:sz w:val="26"/>
        </w:rPr>
        <w:t xml:space="preserve">Tê-dê là con vua </w:t>
      </w:r>
      <w:r>
        <w:rPr>
          <w:rFonts w:ascii="Times New Roman" w:hAnsi="Times New Roman" w:cs="Times New Roman" w:eastAsia="Times New Roman"/>
          <w:b/>
          <w:i w:val="0"/>
          <w:sz w:val="26"/>
        </w:rPr>
        <w:t>Ê-giê</w:t>
      </w:r>
      <w:r>
        <w:rPr>
          <w:rFonts w:ascii="Times New Roman" w:hAnsi="Times New Roman" w:cs="Times New Roman" w:eastAsia="Times New Roman"/>
          <w:b w:val="0"/>
          <w:i w:val="0"/>
          <w:sz w:val="26"/>
        </w:rPr>
        <w:t xml:space="preserve"> xứ A-ten. Lớn lên, chàng </w:t>
      </w:r>
      <w:r>
        <w:rPr>
          <w:rFonts w:ascii="Times New Roman" w:hAnsi="Times New Roman" w:cs="Times New Roman" w:eastAsia="Times New Roman"/>
          <w:b/>
          <w:i w:val="0"/>
          <w:sz w:val="26"/>
        </w:rPr>
        <w:t>đi bộ</w:t>
      </w:r>
      <w:r>
        <w:rPr>
          <w:rFonts w:ascii="Times New Roman" w:hAnsi="Times New Roman" w:cs="Times New Roman" w:eastAsia="Times New Roman"/>
          <w:b w:val="0"/>
          <w:i w:val="0"/>
          <w:sz w:val="26"/>
        </w:rPr>
        <w:t xml:space="preserve"> về A-ten tìm cha thay vì đi thuyền, dọc đường </w:t>
      </w:r>
      <w:r>
        <w:rPr>
          <w:rFonts w:ascii="Times New Roman" w:hAnsi="Times New Roman" w:cs="Times New Roman" w:eastAsia="Times New Roman"/>
          <w:b/>
          <w:i w:val="0"/>
          <w:sz w:val="26"/>
        </w:rPr>
        <w:t>diệt sạch bọn cướp</w:t>
      </w:r>
      <w:r>
        <w:rPr>
          <w:rFonts w:ascii="Times New Roman" w:hAnsi="Times New Roman" w:cs="Times New Roman" w:eastAsia="Times New Roman"/>
          <w:b w:val="0"/>
          <w:i w:val="0"/>
          <w:sz w:val="26"/>
        </w:rPr>
        <w:t xml:space="preserve">, được dân mến mộ. Về tới nơi, vua chưa nhận ra con; </w:t>
      </w:r>
      <w:r>
        <w:rPr>
          <w:rFonts w:ascii="Times New Roman" w:hAnsi="Times New Roman" w:cs="Times New Roman" w:eastAsia="Times New Roman"/>
          <w:b/>
          <w:i w:val="0"/>
          <w:sz w:val="26"/>
        </w:rPr>
        <w:t>Mê-đê</w:t>
      </w:r>
      <w:r>
        <w:rPr>
          <w:rFonts w:ascii="Times New Roman" w:hAnsi="Times New Roman" w:cs="Times New Roman" w:eastAsia="Times New Roman"/>
          <w:b w:val="0"/>
          <w:i w:val="0"/>
          <w:sz w:val="26"/>
        </w:rPr>
        <w:t xml:space="preserve"> xúi vua </w:t>
      </w:r>
      <w:r>
        <w:rPr>
          <w:rFonts w:ascii="Times New Roman" w:hAnsi="Times New Roman" w:cs="Times New Roman" w:eastAsia="Times New Roman"/>
          <w:b/>
          <w:i w:val="0"/>
          <w:sz w:val="26"/>
        </w:rPr>
        <w:t>đầu độc</w:t>
      </w:r>
      <w:r>
        <w:rPr>
          <w:rFonts w:ascii="Times New Roman" w:hAnsi="Times New Roman" w:cs="Times New Roman" w:eastAsia="Times New Roman"/>
          <w:b w:val="0"/>
          <w:i w:val="0"/>
          <w:sz w:val="26"/>
        </w:rPr>
        <w:t xml:space="preserve"> chàng nhưng bại lộ. Tê-dê </w:t>
      </w:r>
      <w:r>
        <w:rPr>
          <w:rFonts w:ascii="Times New Roman" w:hAnsi="Times New Roman" w:cs="Times New Roman" w:eastAsia="Times New Roman"/>
          <w:b/>
          <w:i w:val="0"/>
          <w:sz w:val="26"/>
        </w:rPr>
        <w:t>tự nguyện</w:t>
      </w:r>
      <w:r>
        <w:rPr>
          <w:rFonts w:ascii="Times New Roman" w:hAnsi="Times New Roman" w:cs="Times New Roman" w:eastAsia="Times New Roman"/>
          <w:b w:val="0"/>
          <w:i w:val="0"/>
          <w:sz w:val="26"/>
        </w:rPr>
        <w:t xml:space="preserve"> gia nhập đoàn </w:t>
      </w:r>
      <w:r>
        <w:rPr>
          <w:rFonts w:ascii="Times New Roman" w:hAnsi="Times New Roman" w:cs="Times New Roman" w:eastAsia="Times New Roman"/>
          <w:b/>
          <w:i w:val="0"/>
          <w:sz w:val="26"/>
        </w:rPr>
        <w:t>7 thiếu nữ – 7 thanh niên</w:t>
      </w:r>
      <w:r>
        <w:rPr>
          <w:rFonts w:ascii="Times New Roman" w:hAnsi="Times New Roman" w:cs="Times New Roman" w:eastAsia="Times New Roman"/>
          <w:b w:val="0"/>
          <w:i w:val="0"/>
          <w:sz w:val="26"/>
        </w:rPr>
        <w:t xml:space="preserve"> nộp cho quái vật </w:t>
      </w:r>
      <w:r>
        <w:rPr>
          <w:rFonts w:ascii="Times New Roman" w:hAnsi="Times New Roman" w:cs="Times New Roman" w:eastAsia="Times New Roman"/>
          <w:b/>
          <w:i w:val="0"/>
          <w:sz w:val="26"/>
        </w:rPr>
        <w:t>Mi-nô-tơ</w:t>
      </w:r>
      <w:r>
        <w:rPr>
          <w:rFonts w:ascii="Times New Roman" w:hAnsi="Times New Roman" w:cs="Times New Roman" w:eastAsia="Times New Roman"/>
          <w:b w:val="0"/>
          <w:i w:val="0"/>
          <w:sz w:val="26"/>
        </w:rPr>
        <w:t xml:space="preserve">; nhờ </w:t>
      </w:r>
      <w:r>
        <w:rPr>
          <w:rFonts w:ascii="Times New Roman" w:hAnsi="Times New Roman" w:cs="Times New Roman" w:eastAsia="Times New Roman"/>
          <w:b/>
          <w:i w:val="0"/>
          <w:sz w:val="26"/>
        </w:rPr>
        <w:t>A-ri-an</w:t>
      </w:r>
      <w:r>
        <w:rPr>
          <w:rFonts w:ascii="Times New Roman" w:hAnsi="Times New Roman" w:cs="Times New Roman" w:eastAsia="Times New Roman"/>
          <w:b w:val="0"/>
          <w:i w:val="0"/>
          <w:sz w:val="26"/>
        </w:rPr>
        <w:t xml:space="preserve"> cho </w:t>
      </w:r>
      <w:r>
        <w:rPr>
          <w:rFonts w:ascii="Times New Roman" w:hAnsi="Times New Roman" w:cs="Times New Roman" w:eastAsia="Times New Roman"/>
          <w:b/>
          <w:i w:val="0"/>
          <w:sz w:val="26"/>
        </w:rPr>
        <w:t>cuộn chỉ</w:t>
      </w:r>
      <w:r>
        <w:rPr>
          <w:rFonts w:ascii="Times New Roman" w:hAnsi="Times New Roman" w:cs="Times New Roman" w:eastAsia="Times New Roman"/>
          <w:b w:val="0"/>
          <w:i w:val="0"/>
          <w:sz w:val="26"/>
        </w:rPr>
        <w:t xml:space="preserve">, chàng giết quái vật và thoát khỏi </w:t>
      </w:r>
      <w:r>
        <w:rPr>
          <w:rFonts w:ascii="Times New Roman" w:hAnsi="Times New Roman" w:cs="Times New Roman" w:eastAsia="Times New Roman"/>
          <w:b/>
          <w:i w:val="0"/>
          <w:sz w:val="26"/>
        </w:rPr>
        <w:t>mê cung</w:t>
      </w:r>
      <w:r>
        <w:rPr>
          <w:rFonts w:ascii="Times New Roman" w:hAnsi="Times New Roman" w:cs="Times New Roman" w:eastAsia="Times New Roman"/>
          <w:b w:val="0"/>
          <w:i w:val="0"/>
          <w:sz w:val="26"/>
        </w:rPr>
        <w:t xml:space="preserve">. Trên đường về, A-ri-an chết; Tê-dê quên </w:t>
      </w:r>
      <w:r>
        <w:rPr>
          <w:rFonts w:ascii="Times New Roman" w:hAnsi="Times New Roman" w:cs="Times New Roman" w:eastAsia="Times New Roman"/>
          <w:b/>
          <w:i w:val="0"/>
          <w:sz w:val="26"/>
        </w:rPr>
        <w:t>căng buồm trắng</w:t>
      </w:r>
      <w:r>
        <w:rPr>
          <w:rFonts w:ascii="Times New Roman" w:hAnsi="Times New Roman" w:cs="Times New Roman" w:eastAsia="Times New Roman"/>
          <w:b w:val="0"/>
          <w:i w:val="0"/>
          <w:sz w:val="26"/>
        </w:rPr>
        <w:t xml:space="preserve">, vua Ê-giê tưởng con chết, </w:t>
      </w:r>
      <w:r>
        <w:rPr>
          <w:rFonts w:ascii="Times New Roman" w:hAnsi="Times New Roman" w:cs="Times New Roman" w:eastAsia="Times New Roman"/>
          <w:b/>
          <w:i w:val="0"/>
          <w:sz w:val="26"/>
        </w:rPr>
        <w:t>gieo mình xuống biển</w:t>
      </w:r>
      <w:r>
        <w:rPr>
          <w:rFonts w:ascii="Times New Roman" w:hAnsi="Times New Roman" w:cs="Times New Roman" w:eastAsia="Times New Roman"/>
          <w:b w:val="0"/>
          <w:i w:val="0"/>
          <w:sz w:val="26"/>
        </w:rPr>
        <w:t xml:space="preserve"> (biển Ê-giê). Tê-dê lên làm vua, lập </w:t>
      </w:r>
      <w:r>
        <w:rPr>
          <w:rFonts w:ascii="Times New Roman" w:hAnsi="Times New Roman" w:cs="Times New Roman" w:eastAsia="Times New Roman"/>
          <w:b/>
          <w:i w:val="0"/>
          <w:sz w:val="26"/>
        </w:rPr>
        <w:t>chính quyền bình đẳng</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② Nhân vật Tê-dê — 4 phẩm chất</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Dũng cảm có lựa chọn:</w:t>
      </w:r>
      <w:r>
        <w:rPr>
          <w:rFonts w:ascii="Times New Roman" w:hAnsi="Times New Roman" w:cs="Times New Roman" w:eastAsia="Times New Roman"/>
          <w:b w:val="0"/>
          <w:i w:val="0"/>
          <w:sz w:val="26"/>
        </w:rPr>
        <w:t xml:space="preserve"> chọn </w:t>
      </w:r>
      <w:r>
        <w:rPr>
          <w:rFonts w:ascii="Times New Roman" w:hAnsi="Times New Roman" w:cs="Times New Roman" w:eastAsia="Times New Roman"/>
          <w:b/>
          <w:i w:val="0"/>
          <w:sz w:val="26"/>
        </w:rPr>
        <w:t>đường bộ đầy hiểm nguy</w:t>
      </w:r>
      <w:r>
        <w:rPr>
          <w:rFonts w:ascii="Times New Roman" w:hAnsi="Times New Roman" w:cs="Times New Roman" w:eastAsia="Times New Roman"/>
          <w:b w:val="0"/>
          <w:i w:val="0"/>
          <w:sz w:val="26"/>
        </w:rPr>
        <w:t xml:space="preserve"> thay vì đường thuỷ an toàn → </w:t>
      </w:r>
      <w:r>
        <w:rPr>
          <w:rFonts w:ascii="Times New Roman" w:hAnsi="Times New Roman" w:cs="Times New Roman" w:eastAsia="Times New Roman"/>
          <w:b w:val="0"/>
          <w:i/>
          <w:sz w:val="26"/>
        </w:rPr>
        <w:t>"không chịu sự lẩn trốn của kẻ hèn"</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Trọng nghĩa – trọng dân:</w:t>
      </w:r>
      <w:r>
        <w:rPr>
          <w:rFonts w:ascii="Times New Roman" w:hAnsi="Times New Roman" w:cs="Times New Roman" w:eastAsia="Times New Roman"/>
          <w:b w:val="0"/>
          <w:i w:val="0"/>
          <w:sz w:val="26"/>
        </w:rPr>
        <w:t xml:space="preserve"> diệt cướp </w:t>
      </w:r>
      <w:r>
        <w:rPr>
          <w:rFonts w:ascii="Times New Roman" w:hAnsi="Times New Roman" w:cs="Times New Roman" w:eastAsia="Times New Roman"/>
          <w:b/>
          <w:i w:val="0"/>
          <w:sz w:val="26"/>
        </w:rPr>
        <w:t>vì khách bộ hành</w:t>
      </w:r>
      <w:r>
        <w:rPr>
          <w:rFonts w:ascii="Times New Roman" w:hAnsi="Times New Roman" w:cs="Times New Roman" w:eastAsia="Times New Roman"/>
          <w:b w:val="0"/>
          <w:i w:val="0"/>
          <w:sz w:val="26"/>
        </w:rPr>
        <w:t xml:space="preserve">, tự nguyện </w:t>
      </w:r>
      <w:r>
        <w:rPr>
          <w:rFonts w:ascii="Times New Roman" w:hAnsi="Times New Roman" w:cs="Times New Roman" w:eastAsia="Times New Roman"/>
          <w:b/>
          <w:i w:val="0"/>
          <w:sz w:val="26"/>
        </w:rPr>
        <w:t>làm vật tế</w:t>
      </w:r>
      <w:r>
        <w:rPr>
          <w:rFonts w:ascii="Times New Roman" w:hAnsi="Times New Roman" w:cs="Times New Roman" w:eastAsia="Times New Roman"/>
          <w:b w:val="0"/>
          <w:i w:val="0"/>
          <w:sz w:val="26"/>
        </w:rPr>
        <w:t xml:space="preserve"> thay người khác.</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Có trí tuệ:</w:t>
      </w:r>
      <w:r>
        <w:rPr>
          <w:rFonts w:ascii="Times New Roman" w:hAnsi="Times New Roman" w:cs="Times New Roman" w:eastAsia="Times New Roman"/>
          <w:b w:val="0"/>
          <w:i w:val="0"/>
          <w:sz w:val="26"/>
        </w:rPr>
        <w:t xml:space="preserve"> dùng </w:t>
      </w:r>
      <w:r>
        <w:rPr>
          <w:rFonts w:ascii="Times New Roman" w:hAnsi="Times New Roman" w:cs="Times New Roman" w:eastAsia="Times New Roman"/>
          <w:b/>
          <w:i w:val="0"/>
          <w:sz w:val="26"/>
        </w:rPr>
        <w:t>cuộn chỉ</w:t>
      </w:r>
      <w:r>
        <w:rPr>
          <w:rFonts w:ascii="Times New Roman" w:hAnsi="Times New Roman" w:cs="Times New Roman" w:eastAsia="Times New Roman"/>
          <w:b w:val="0"/>
          <w:i w:val="0"/>
          <w:sz w:val="26"/>
        </w:rPr>
        <w:t xml:space="preserve"> để giải bài toán </w:t>
      </w:r>
      <w:r>
        <w:rPr>
          <w:rFonts w:ascii="Times New Roman" w:hAnsi="Times New Roman" w:cs="Times New Roman" w:eastAsia="Times New Roman"/>
          <w:b/>
          <w:i w:val="0"/>
          <w:sz w:val="26"/>
        </w:rPr>
        <w:t>mê cung</w:t>
      </w:r>
      <w:r>
        <w:rPr>
          <w:rFonts w:ascii="Times New Roman" w:hAnsi="Times New Roman" w:cs="Times New Roman" w:eastAsia="Times New Roman"/>
          <w:b w:val="0"/>
          <w:i w:val="0"/>
          <w:sz w:val="26"/>
        </w:rPr>
        <w:t xml:space="preserve"> — chiến thắng bằng </w:t>
      </w:r>
      <w:r>
        <w:rPr>
          <w:rFonts w:ascii="Times New Roman" w:hAnsi="Times New Roman" w:cs="Times New Roman" w:eastAsia="Times New Roman"/>
          <w:b/>
          <w:i w:val="0"/>
          <w:sz w:val="26"/>
        </w:rPr>
        <w:t>mưu</w:t>
      </w:r>
      <w:r>
        <w:rPr>
          <w:rFonts w:ascii="Times New Roman" w:hAnsi="Times New Roman" w:cs="Times New Roman" w:eastAsia="Times New Roman"/>
          <w:b w:val="0"/>
          <w:i w:val="0"/>
          <w:sz w:val="26"/>
        </w:rPr>
        <w:t>, không chỉ bằng sức.</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i w:val="0"/>
          <w:sz w:val="26"/>
        </w:rPr>
        <w:t>Có khát vọng công bằng:</w:t>
      </w:r>
      <w:r>
        <w:rPr>
          <w:rFonts w:ascii="Times New Roman" w:hAnsi="Times New Roman" w:cs="Times New Roman" w:eastAsia="Times New Roman"/>
          <w:b w:val="0"/>
          <w:i w:val="0"/>
          <w:sz w:val="26"/>
        </w:rPr>
        <w:t xml:space="preserve"> lên ngôi nhưng </w:t>
      </w:r>
      <w:r>
        <w:rPr>
          <w:rFonts w:ascii="Times New Roman" w:hAnsi="Times New Roman" w:cs="Times New Roman" w:eastAsia="Times New Roman"/>
          <w:b/>
          <w:i w:val="0"/>
          <w:sz w:val="26"/>
        </w:rPr>
        <w:t>từ bỏ quyền lực tuyệt đối</w:t>
      </w:r>
      <w:r>
        <w:rPr>
          <w:rFonts w:ascii="Times New Roman" w:hAnsi="Times New Roman" w:cs="Times New Roman" w:eastAsia="Times New Roman"/>
          <w:b w:val="0"/>
          <w:i w:val="0"/>
          <w:sz w:val="26"/>
        </w:rPr>
        <w:t xml:space="preserve">, lập </w:t>
      </w:r>
      <w:r>
        <w:rPr>
          <w:rFonts w:ascii="Times New Roman" w:hAnsi="Times New Roman" w:cs="Times New Roman" w:eastAsia="Times New Roman"/>
          <w:b/>
          <w:i w:val="0"/>
          <w:sz w:val="26"/>
        </w:rPr>
        <w:t>chế độ cộng đồng</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③ Mô hình "hành trình anh hùng" (Campbell) áp vào Tê-dê — rất "ăn điểm" ở câu đánh giá</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Bước</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Biểu hiện trong truyện</w:t>
            </w:r>
          </w:p>
        </w:tc>
      </w:tr>
      <w:tr>
        <w:tc>
          <w:tcPr>
            <w:tcW w:type="dxa" w:w="4819"/>
          </w:tcPr>
          <w:p>
            <w:pPr>
              <w:spacing w:after="0"/>
            </w:pPr>
            <w:r>
              <w:rPr>
                <w:rFonts w:ascii="Times New Roman" w:hAnsi="Times New Roman" w:cs="Times New Roman" w:eastAsia="Times New Roman"/>
                <w:b w:val="0"/>
                <w:i w:val="0"/>
                <w:sz w:val="22"/>
              </w:rPr>
              <w:t>① Ra đi</w:t>
            </w:r>
          </w:p>
        </w:tc>
        <w:tc>
          <w:tcPr>
            <w:tcW w:type="dxa" w:w="4819"/>
          </w:tcPr>
          <w:p>
            <w:pPr>
              <w:spacing w:after="0"/>
            </w:pPr>
            <w:r>
              <w:rPr>
                <w:rFonts w:ascii="Times New Roman" w:hAnsi="Times New Roman" w:cs="Times New Roman" w:eastAsia="Times New Roman"/>
                <w:b w:val="0"/>
                <w:i w:val="0"/>
                <w:sz w:val="22"/>
              </w:rPr>
              <w:t>Rời quê, lên đường tìm cha</w:t>
            </w:r>
          </w:p>
        </w:tc>
      </w:tr>
      <w:tr>
        <w:tc>
          <w:tcPr>
            <w:tcW w:type="dxa" w:w="4819"/>
          </w:tcPr>
          <w:p>
            <w:pPr>
              <w:spacing w:after="0"/>
            </w:pPr>
            <w:r>
              <w:rPr>
                <w:rFonts w:ascii="Times New Roman" w:hAnsi="Times New Roman" w:cs="Times New Roman" w:eastAsia="Times New Roman"/>
                <w:b w:val="0"/>
                <w:i w:val="0"/>
                <w:sz w:val="22"/>
              </w:rPr>
              <w:t>② Thử thách</w:t>
            </w:r>
          </w:p>
        </w:tc>
        <w:tc>
          <w:tcPr>
            <w:tcW w:type="dxa" w:w="4819"/>
          </w:tcPr>
          <w:p>
            <w:pPr>
              <w:spacing w:after="0"/>
            </w:pPr>
            <w:r>
              <w:rPr>
                <w:rFonts w:ascii="Times New Roman" w:hAnsi="Times New Roman" w:cs="Times New Roman" w:eastAsia="Times New Roman"/>
                <w:b w:val="0"/>
                <w:i w:val="0"/>
                <w:sz w:val="22"/>
              </w:rPr>
              <w:t>Bọn cướp dọc đường; âm mưu đầu độc của Mê-đê</w:t>
            </w:r>
          </w:p>
        </w:tc>
      </w:tr>
      <w:tr>
        <w:tc>
          <w:tcPr>
            <w:tcW w:type="dxa" w:w="4819"/>
          </w:tcPr>
          <w:p>
            <w:pPr>
              <w:spacing w:after="0"/>
            </w:pPr>
            <w:r>
              <w:rPr>
                <w:rFonts w:ascii="Times New Roman" w:hAnsi="Times New Roman" w:cs="Times New Roman" w:eastAsia="Times New Roman"/>
                <w:b w:val="0"/>
                <w:i w:val="0"/>
                <w:sz w:val="22"/>
              </w:rPr>
              <w:t>③ Chết – tái sinh (biểu tượng)</w:t>
            </w:r>
          </w:p>
        </w:tc>
        <w:tc>
          <w:tcPr>
            <w:tcW w:type="dxa" w:w="4819"/>
          </w:tcPr>
          <w:p>
            <w:pPr>
              <w:spacing w:after="0"/>
            </w:pPr>
            <w:r>
              <w:rPr>
                <w:rFonts w:ascii="Times New Roman" w:hAnsi="Times New Roman" w:cs="Times New Roman" w:eastAsia="Times New Roman"/>
                <w:b w:val="0"/>
                <w:i w:val="0"/>
                <w:sz w:val="22"/>
              </w:rPr>
              <w:t xml:space="preserve">Bước vào </w:t>
            </w:r>
            <w:r>
              <w:rPr>
                <w:rFonts w:ascii="Times New Roman" w:hAnsi="Times New Roman" w:cs="Times New Roman" w:eastAsia="Times New Roman"/>
                <w:b w:val="0"/>
                <w:i w:val="0"/>
                <w:sz w:val="22"/>
              </w:rPr>
              <w:t>mê cung</w:t>
            </w:r>
            <w:r>
              <w:rPr>
                <w:rFonts w:ascii="Times New Roman" w:hAnsi="Times New Roman" w:cs="Times New Roman" w:eastAsia="Times New Roman"/>
                <w:b w:val="0"/>
                <w:i w:val="0"/>
                <w:sz w:val="22"/>
              </w:rPr>
              <w:t xml:space="preserve"> (lòng đất, cõi chết) rồi </w:t>
            </w:r>
            <w:r>
              <w:rPr>
                <w:rFonts w:ascii="Times New Roman" w:hAnsi="Times New Roman" w:cs="Times New Roman" w:eastAsia="Times New Roman"/>
                <w:b w:val="0"/>
                <w:i w:val="0"/>
                <w:sz w:val="22"/>
              </w:rPr>
              <w:t>trở ra</w:t>
            </w:r>
          </w:p>
        </w:tc>
      </w:tr>
      <w:tr>
        <w:tc>
          <w:tcPr>
            <w:tcW w:type="dxa" w:w="4819"/>
          </w:tcPr>
          <w:p>
            <w:pPr>
              <w:spacing w:after="0"/>
            </w:pPr>
            <w:r>
              <w:rPr>
                <w:rFonts w:ascii="Times New Roman" w:hAnsi="Times New Roman" w:cs="Times New Roman" w:eastAsia="Times New Roman"/>
                <w:b w:val="0"/>
                <w:i w:val="0"/>
                <w:sz w:val="22"/>
              </w:rPr>
              <w:t>④ Trở về</w:t>
            </w:r>
          </w:p>
        </w:tc>
        <w:tc>
          <w:tcPr>
            <w:tcW w:type="dxa" w:w="4819"/>
          </w:tcPr>
          <w:p>
            <w:pPr>
              <w:spacing w:after="0"/>
            </w:pPr>
            <w:r>
              <w:rPr>
                <w:rFonts w:ascii="Times New Roman" w:hAnsi="Times New Roman" w:cs="Times New Roman" w:eastAsia="Times New Roman"/>
                <w:b w:val="0"/>
                <w:i w:val="0"/>
                <w:sz w:val="22"/>
              </w:rPr>
              <w:t xml:space="preserve">Về A-ten, </w:t>
            </w:r>
            <w:r>
              <w:rPr>
                <w:rFonts w:ascii="Times New Roman" w:hAnsi="Times New Roman" w:cs="Times New Roman" w:eastAsia="Times New Roman"/>
                <w:b w:val="0"/>
                <w:i w:val="0"/>
                <w:sz w:val="22"/>
              </w:rPr>
              <w:t>lên ngôi</w:t>
            </w:r>
            <w:r>
              <w:rPr>
                <w:rFonts w:ascii="Times New Roman" w:hAnsi="Times New Roman" w:cs="Times New Roman" w:eastAsia="Times New Roman"/>
                <w:b w:val="0"/>
                <w:i w:val="0"/>
                <w:sz w:val="22"/>
              </w:rPr>
              <w:t xml:space="preserve">, lập </w:t>
            </w:r>
            <w:r>
              <w:rPr>
                <w:rFonts w:ascii="Times New Roman" w:hAnsi="Times New Roman" w:cs="Times New Roman" w:eastAsia="Times New Roman"/>
                <w:b w:val="0"/>
                <w:i w:val="0"/>
                <w:sz w:val="22"/>
              </w:rPr>
              <w:t>chính quyền bình đẳng</w:t>
            </w:r>
          </w:p>
        </w:tc>
      </w:tr>
      <w:tr>
        <w:tc>
          <w:tcPr>
            <w:tcW w:type="dxa" w:w="4819"/>
          </w:tcPr>
          <w:p>
            <w:pPr>
              <w:spacing w:after="0"/>
            </w:pPr>
            <w:r>
              <w:rPr>
                <w:rFonts w:ascii="Times New Roman" w:hAnsi="Times New Roman" w:cs="Times New Roman" w:eastAsia="Times New Roman"/>
                <w:b w:val="0"/>
                <w:i w:val="0"/>
                <w:sz w:val="22"/>
              </w:rPr>
              <w:t>⑤ Ý nghĩa cộng đồng</w:t>
            </w:r>
          </w:p>
        </w:tc>
        <w:tc>
          <w:tcPr>
            <w:tcW w:type="dxa" w:w="4819"/>
          </w:tcPr>
          <w:p>
            <w:pPr>
              <w:spacing w:after="0"/>
            </w:pPr>
            <w:r>
              <w:rPr>
                <w:rFonts w:ascii="Times New Roman" w:hAnsi="Times New Roman" w:cs="Times New Roman" w:eastAsia="Times New Roman"/>
                <w:b w:val="0"/>
                <w:i w:val="0"/>
                <w:sz w:val="22"/>
              </w:rPr>
              <w:t xml:space="preserve">Chiến công </w:t>
            </w:r>
            <w:r>
              <w:rPr>
                <w:rFonts w:ascii="Times New Roman" w:hAnsi="Times New Roman" w:cs="Times New Roman" w:eastAsia="Times New Roman"/>
                <w:b w:val="0"/>
                <w:i w:val="0"/>
                <w:sz w:val="22"/>
              </w:rPr>
              <w:t>thuộc về dân A-ten</w:t>
            </w:r>
            <w:r>
              <w:rPr>
                <w:rFonts w:ascii="Times New Roman" w:hAnsi="Times New Roman" w:cs="Times New Roman" w:eastAsia="Times New Roman"/>
                <w:b w:val="0"/>
                <w:i w:val="0"/>
                <w:sz w:val="22"/>
              </w:rPr>
              <w:t>, không thuộc riêng anh hùng</w:t>
            </w:r>
          </w:p>
        </w:tc>
      </w:tr>
    </w:tbl>
    <w:p>
      <w:pPr>
        <w:spacing w:after="40"/>
      </w:pPr>
    </w:p>
    <w:p>
      <w:pPr>
        <w:spacing w:before="200" w:after="80"/>
      </w:pPr>
      <w:r>
        <w:rPr>
          <w:rFonts w:ascii="Times New Roman" w:hAnsi="Times New Roman" w:cs="Times New Roman" w:eastAsia="Times New Roman"/>
          <w:b/>
          <w:i w:val="0"/>
          <w:color w:val="1F3B57"/>
          <w:sz w:val="27"/>
        </w:rPr>
        <w:t>④ Vì sao "Tê-dê" vẫn là thần thoại dù rất "giống truyện phiêu lưu"?</w:t>
      </w:r>
    </w:p>
    <w:p>
      <w:pPr>
        <w:spacing w:after="80" w:lineRule="auto" w:line="300"/>
      </w:pPr>
      <w:r>
        <w:rPr>
          <w:rFonts w:ascii="Times New Roman" w:hAnsi="Times New Roman" w:cs="Times New Roman" w:eastAsia="Times New Roman"/>
          <w:b w:val="0"/>
          <w:i w:val="0"/>
          <w:sz w:val="26"/>
        </w:rPr>
        <w:t xml:space="preserve">Vì vẫn hội đủ: </w:t>
      </w:r>
      <w:r>
        <w:rPr>
          <w:rFonts w:ascii="Times New Roman" w:hAnsi="Times New Roman" w:cs="Times New Roman" w:eastAsia="Times New Roman"/>
          <w:b/>
          <w:i w:val="0"/>
          <w:sz w:val="26"/>
        </w:rPr>
        <w:t>thời gian phiếm chỉ – không gian huyền thoại (mê cung, quái vật) – nhân vật có dòng dõi thần linh – yếu tố kì ảo – kết thúc lí giải (biển Ê-giê)</w:t>
      </w:r>
      <w:r>
        <w:rPr>
          <w:rFonts w:ascii="Times New Roman" w:hAnsi="Times New Roman" w:cs="Times New Roman" w:eastAsia="Times New Roman"/>
          <w:b w:val="0"/>
          <w:i w:val="0"/>
          <w:sz w:val="26"/>
        </w:rPr>
        <w:t xml:space="preserve">. Khác biệt duy nhất: đây là </w:t>
      </w:r>
      <w:r>
        <w:rPr>
          <w:rFonts w:ascii="Times New Roman" w:hAnsi="Times New Roman" w:cs="Times New Roman" w:eastAsia="Times New Roman"/>
          <w:b/>
          <w:i w:val="0"/>
          <w:sz w:val="26"/>
        </w:rPr>
        <w:t>thần thoại anh hùng</w:t>
      </w:r>
      <w:r>
        <w:rPr>
          <w:rFonts w:ascii="Times New Roman" w:hAnsi="Times New Roman" w:cs="Times New Roman" w:eastAsia="Times New Roman"/>
          <w:b w:val="0"/>
          <w:i w:val="0"/>
          <w:sz w:val="26"/>
        </w:rPr>
        <w:t xml:space="preserve"> chứ không phải </w:t>
      </w:r>
      <w:r>
        <w:rPr>
          <w:rFonts w:ascii="Times New Roman" w:hAnsi="Times New Roman" w:cs="Times New Roman" w:eastAsia="Times New Roman"/>
          <w:b/>
          <w:i w:val="0"/>
          <w:sz w:val="26"/>
        </w:rPr>
        <w:t>thần thoại suy nguyên</w:t>
      </w:r>
      <w:r>
        <w:rPr>
          <w:rFonts w:ascii="Times New Roman" w:hAnsi="Times New Roman" w:cs="Times New Roman" w:eastAsia="Times New Roman"/>
          <w:b w:val="0"/>
          <w:i w:val="0"/>
          <w:sz w:val="26"/>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2.5. CHÍN TRUYỆN THẦN THOẠI MỞ RỘNG (nguồn ngữ liệu ngoài SGK hay gặp nhất)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Vì đề dùng </w:t>
      </w:r>
      <w:r>
        <w:rPr>
          <w:rFonts w:ascii="Times New Roman" w:hAnsi="Times New Roman" w:cs="Times New Roman" w:eastAsia="Times New Roman"/>
          <w:b/>
          <w:i w:val="0"/>
          <w:sz w:val="25"/>
        </w:rPr>
        <w:t>văn bản ngoài SGK</w:t>
      </w:r>
      <w:r>
        <w:rPr>
          <w:rFonts w:ascii="Times New Roman" w:hAnsi="Times New Roman" w:cs="Times New Roman" w:eastAsia="Times New Roman"/>
          <w:b w:val="0"/>
          <w:i/>
          <w:sz w:val="25"/>
        </w:rPr>
        <w:t xml:space="preserve">, xác suất rất cao rơi vào </w:t>
      </w:r>
      <w:r>
        <w:rPr>
          <w:rFonts w:ascii="Times New Roman" w:hAnsi="Times New Roman" w:cs="Times New Roman" w:eastAsia="Times New Roman"/>
          <w:b/>
          <w:i w:val="0"/>
          <w:sz w:val="25"/>
        </w:rPr>
        <w:t>9 truyện dưới đây</w:t>
      </w:r>
      <w:r>
        <w:rPr>
          <w:rFonts w:ascii="Times New Roman" w:hAnsi="Times New Roman" w:cs="Times New Roman" w:eastAsia="Times New Roman"/>
          <w:b w:val="0"/>
          <w:i/>
          <w:sz w:val="25"/>
        </w:rPr>
        <w:t xml:space="preserve"> (đã từng xuất hiện trong các đề giữa kì 1). Mỗi truyện chỉ cần nhớ </w:t>
      </w:r>
      <w:r>
        <w:rPr>
          <w:rFonts w:ascii="Times New Roman" w:hAnsi="Times New Roman" w:cs="Times New Roman" w:eastAsia="Times New Roman"/>
          <w:b/>
          <w:i w:val="0"/>
          <w:sz w:val="25"/>
        </w:rPr>
        <w:t>3 dòng: nhân vật – việc làm – lí giải gì</w:t>
      </w:r>
      <w:r>
        <w:rPr>
          <w:rFonts w:ascii="Times New Roman" w:hAnsi="Times New Roman" w:cs="Times New Roman" w:eastAsia="Times New Roman"/>
          <w:b w:val="0"/>
          <w:i/>
          <w:sz w:val="25"/>
        </w:rPr>
        <w:t>.</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Truyện</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Xuất xứ</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Nhân vật</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Việc làm chính</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Lí giải điều gì</w:t>
            </w:r>
          </w:p>
        </w:tc>
      </w:tr>
      <w:tr>
        <w:tc>
          <w:tcPr>
            <w:tcW w:type="dxa" w:w="1606"/>
          </w:tcPr>
          <w:p>
            <w:pPr>
              <w:spacing w:after="0"/>
            </w:pPr>
            <w:r>
              <w:rPr>
                <w:rFonts w:ascii="Times New Roman" w:hAnsi="Times New Roman" w:cs="Times New Roman" w:eastAsia="Times New Roman"/>
                <w:b w:val="0"/>
                <w:i w:val="0"/>
                <w:sz w:val="20"/>
              </w:rPr>
              <w:t>1</w:t>
            </w:r>
          </w:p>
        </w:tc>
        <w:tc>
          <w:tcPr>
            <w:tcW w:type="dxa" w:w="1606"/>
          </w:tcPr>
          <w:p>
            <w:pPr>
              <w:spacing w:after="0"/>
            </w:pPr>
            <w:r>
              <w:rPr>
                <w:rFonts w:ascii="Times New Roman" w:hAnsi="Times New Roman" w:cs="Times New Roman" w:eastAsia="Times New Roman"/>
                <w:b w:val="0"/>
                <w:i w:val="0"/>
                <w:sz w:val="20"/>
              </w:rPr>
              <w:t>Prô-mê-tê và loài người</w:t>
            </w:r>
          </w:p>
        </w:tc>
        <w:tc>
          <w:tcPr>
            <w:tcW w:type="dxa" w:w="1606"/>
          </w:tcPr>
          <w:p>
            <w:pPr>
              <w:spacing w:after="0"/>
            </w:pPr>
            <w:r>
              <w:rPr>
                <w:rFonts w:ascii="Times New Roman" w:hAnsi="Times New Roman" w:cs="Times New Roman" w:eastAsia="Times New Roman"/>
                <w:b w:val="0"/>
                <w:i w:val="0"/>
                <w:sz w:val="20"/>
              </w:rPr>
              <w:t>Thần thoại Hy Lạp</w:t>
            </w:r>
          </w:p>
        </w:tc>
        <w:tc>
          <w:tcPr>
            <w:tcW w:type="dxa" w:w="1606"/>
          </w:tcPr>
          <w:p>
            <w:pPr>
              <w:spacing w:after="0"/>
            </w:pPr>
            <w:r>
              <w:rPr>
                <w:rFonts w:ascii="Times New Roman" w:hAnsi="Times New Roman" w:cs="Times New Roman" w:eastAsia="Times New Roman"/>
                <w:b w:val="0"/>
                <w:i w:val="0"/>
                <w:sz w:val="20"/>
              </w:rPr>
              <w:t>Prô-mê-tê, Dớt (Zeus)</w:t>
            </w:r>
          </w:p>
        </w:tc>
        <w:tc>
          <w:tcPr>
            <w:tcW w:type="dxa" w:w="1606"/>
          </w:tcPr>
          <w:p>
            <w:pPr>
              <w:spacing w:after="0"/>
            </w:pPr>
            <w:r>
              <w:rPr>
                <w:rFonts w:ascii="Times New Roman" w:hAnsi="Times New Roman" w:cs="Times New Roman" w:eastAsia="Times New Roman"/>
                <w:b w:val="0"/>
                <w:i w:val="0"/>
                <w:sz w:val="20"/>
              </w:rPr>
              <w:t xml:space="preserve">Nặn con người bằng đất, </w:t>
            </w:r>
            <w:r>
              <w:rPr>
                <w:rFonts w:ascii="Times New Roman" w:hAnsi="Times New Roman" w:cs="Times New Roman" w:eastAsia="Times New Roman"/>
                <w:b w:val="0"/>
                <w:i w:val="0"/>
                <w:sz w:val="20"/>
              </w:rPr>
              <w:t>trộm lửa</w:t>
            </w:r>
            <w:r>
              <w:rPr>
                <w:rFonts w:ascii="Times New Roman" w:hAnsi="Times New Roman" w:cs="Times New Roman" w:eastAsia="Times New Roman"/>
                <w:b w:val="0"/>
                <w:i w:val="0"/>
                <w:sz w:val="20"/>
              </w:rPr>
              <w:t xml:space="preserve"> ban cho loài người; bị trói trên núi, đại bàng mổ gan</w:t>
            </w:r>
          </w:p>
        </w:tc>
        <w:tc>
          <w:tcPr>
            <w:tcW w:type="dxa" w:w="1606"/>
          </w:tcPr>
          <w:p>
            <w:pPr>
              <w:spacing w:after="0"/>
            </w:pPr>
            <w:r>
              <w:rPr>
                <w:rFonts w:ascii="Times New Roman" w:hAnsi="Times New Roman" w:cs="Times New Roman" w:eastAsia="Times New Roman"/>
                <w:b w:val="0"/>
                <w:i w:val="0"/>
                <w:sz w:val="20"/>
              </w:rPr>
              <w:t xml:space="preserve">Vì sao con người có </w:t>
            </w:r>
            <w:r>
              <w:rPr>
                <w:rFonts w:ascii="Times New Roman" w:hAnsi="Times New Roman" w:cs="Times New Roman" w:eastAsia="Times New Roman"/>
                <w:b w:val="0"/>
                <w:i w:val="0"/>
                <w:sz w:val="20"/>
              </w:rPr>
              <w:t>lửa và trí tuệ</w:t>
            </w:r>
            <w:r>
              <w:rPr>
                <w:rFonts w:ascii="Times New Roman" w:hAnsi="Times New Roman" w:cs="Times New Roman" w:eastAsia="Times New Roman"/>
                <w:b w:val="0"/>
                <w:i w:val="0"/>
                <w:sz w:val="20"/>
              </w:rPr>
              <w:t xml:space="preserve">; giá của </w:t>
            </w:r>
            <w:r>
              <w:rPr>
                <w:rFonts w:ascii="Times New Roman" w:hAnsi="Times New Roman" w:cs="Times New Roman" w:eastAsia="Times New Roman"/>
                <w:b w:val="0"/>
                <w:i w:val="0"/>
                <w:sz w:val="20"/>
              </w:rPr>
              <w:t>tiến bộ</w:t>
            </w:r>
          </w:p>
        </w:tc>
      </w:tr>
      <w:tr>
        <w:tc>
          <w:tcPr>
            <w:tcW w:type="dxa" w:w="1606"/>
          </w:tcPr>
          <w:p>
            <w:pPr>
              <w:spacing w:after="0"/>
            </w:pPr>
            <w:r>
              <w:rPr>
                <w:rFonts w:ascii="Times New Roman" w:hAnsi="Times New Roman" w:cs="Times New Roman" w:eastAsia="Times New Roman"/>
                <w:b w:val="0"/>
                <w:i w:val="0"/>
                <w:sz w:val="20"/>
              </w:rPr>
              <w:t>2</w:t>
            </w:r>
          </w:p>
        </w:tc>
        <w:tc>
          <w:tcPr>
            <w:tcW w:type="dxa" w:w="1606"/>
          </w:tcPr>
          <w:p>
            <w:pPr>
              <w:spacing w:after="0"/>
            </w:pPr>
            <w:r>
              <w:rPr>
                <w:rFonts w:ascii="Times New Roman" w:hAnsi="Times New Roman" w:cs="Times New Roman" w:eastAsia="Times New Roman"/>
                <w:b w:val="0"/>
                <w:i w:val="0"/>
                <w:sz w:val="20"/>
              </w:rPr>
              <w:t>Nữ Oa vá trời</w:t>
            </w:r>
          </w:p>
        </w:tc>
        <w:tc>
          <w:tcPr>
            <w:tcW w:type="dxa" w:w="1606"/>
          </w:tcPr>
          <w:p>
            <w:pPr>
              <w:spacing w:after="0"/>
            </w:pPr>
            <w:r>
              <w:rPr>
                <w:rFonts w:ascii="Times New Roman" w:hAnsi="Times New Roman" w:cs="Times New Roman" w:eastAsia="Times New Roman"/>
                <w:b w:val="0"/>
                <w:i w:val="0"/>
                <w:sz w:val="20"/>
              </w:rPr>
              <w:t>Thần thoại Trung Quốc</w:t>
            </w:r>
          </w:p>
        </w:tc>
        <w:tc>
          <w:tcPr>
            <w:tcW w:type="dxa" w:w="1606"/>
          </w:tcPr>
          <w:p>
            <w:pPr>
              <w:spacing w:after="0"/>
            </w:pPr>
            <w:r>
              <w:rPr>
                <w:rFonts w:ascii="Times New Roman" w:hAnsi="Times New Roman" w:cs="Times New Roman" w:eastAsia="Times New Roman"/>
                <w:b w:val="0"/>
                <w:i w:val="0"/>
                <w:sz w:val="20"/>
              </w:rPr>
              <w:t>Nữ Oa</w:t>
            </w:r>
          </w:p>
        </w:tc>
        <w:tc>
          <w:tcPr>
            <w:tcW w:type="dxa" w:w="1606"/>
          </w:tcPr>
          <w:p>
            <w:pPr>
              <w:spacing w:after="0"/>
            </w:pPr>
            <w:r>
              <w:rPr>
                <w:rFonts w:ascii="Times New Roman" w:hAnsi="Times New Roman" w:cs="Times New Roman" w:eastAsia="Times New Roman"/>
                <w:b w:val="0"/>
                <w:i w:val="0"/>
                <w:sz w:val="20"/>
              </w:rPr>
              <w:t>Nặn người</w:t>
            </w:r>
            <w:r>
              <w:rPr>
                <w:rFonts w:ascii="Times New Roman" w:hAnsi="Times New Roman" w:cs="Times New Roman" w:eastAsia="Times New Roman"/>
                <w:b w:val="0"/>
                <w:i w:val="0"/>
                <w:sz w:val="20"/>
              </w:rPr>
              <w:t xml:space="preserve"> bằng đất; </w:t>
            </w:r>
            <w:r>
              <w:rPr>
                <w:rFonts w:ascii="Times New Roman" w:hAnsi="Times New Roman" w:cs="Times New Roman" w:eastAsia="Times New Roman"/>
                <w:b w:val="0"/>
                <w:i w:val="0"/>
                <w:sz w:val="20"/>
              </w:rPr>
              <w:t>luyện đá ngũ sắc vá trời</w:t>
            </w:r>
            <w:r>
              <w:rPr>
                <w:rFonts w:ascii="Times New Roman" w:hAnsi="Times New Roman" w:cs="Times New Roman" w:eastAsia="Times New Roman"/>
                <w:b w:val="0"/>
                <w:i w:val="0"/>
                <w:sz w:val="20"/>
              </w:rPr>
              <w:t xml:space="preserve"> sau khi trụ trời gãy</w:t>
            </w:r>
          </w:p>
        </w:tc>
        <w:tc>
          <w:tcPr>
            <w:tcW w:type="dxa" w:w="1606"/>
          </w:tcPr>
          <w:p>
            <w:pPr>
              <w:spacing w:after="0"/>
            </w:pPr>
            <w:r>
              <w:rPr>
                <w:rFonts w:ascii="Times New Roman" w:hAnsi="Times New Roman" w:cs="Times New Roman" w:eastAsia="Times New Roman"/>
                <w:b w:val="0"/>
                <w:i w:val="0"/>
                <w:sz w:val="20"/>
              </w:rPr>
              <w:t xml:space="preserve">Vì sao có loài người; vì sao trời </w:t>
            </w:r>
            <w:r>
              <w:rPr>
                <w:rFonts w:ascii="Times New Roman" w:hAnsi="Times New Roman" w:cs="Times New Roman" w:eastAsia="Times New Roman"/>
                <w:b w:val="0"/>
                <w:i w:val="0"/>
                <w:sz w:val="20"/>
              </w:rPr>
              <w:t>không sập</w:t>
            </w:r>
          </w:p>
        </w:tc>
      </w:tr>
      <w:tr>
        <w:tc>
          <w:tcPr>
            <w:tcW w:type="dxa" w:w="1606"/>
          </w:tcPr>
          <w:p>
            <w:pPr>
              <w:spacing w:after="0"/>
            </w:pPr>
            <w:r>
              <w:rPr>
                <w:rFonts w:ascii="Times New Roman" w:hAnsi="Times New Roman" w:cs="Times New Roman" w:eastAsia="Times New Roman"/>
                <w:b w:val="0"/>
                <w:i w:val="0"/>
                <w:sz w:val="20"/>
              </w:rPr>
              <w:t>3</w:t>
            </w:r>
          </w:p>
        </w:tc>
        <w:tc>
          <w:tcPr>
            <w:tcW w:type="dxa" w:w="1606"/>
          </w:tcPr>
          <w:p>
            <w:pPr>
              <w:spacing w:after="0"/>
            </w:pPr>
            <w:r>
              <w:rPr>
                <w:rFonts w:ascii="Times New Roman" w:hAnsi="Times New Roman" w:cs="Times New Roman" w:eastAsia="Times New Roman"/>
                <w:b w:val="0"/>
                <w:i w:val="0"/>
                <w:sz w:val="20"/>
              </w:rPr>
              <w:t>Bàn Cổ</w:t>
            </w:r>
          </w:p>
        </w:tc>
        <w:tc>
          <w:tcPr>
            <w:tcW w:type="dxa" w:w="1606"/>
          </w:tcPr>
          <w:p>
            <w:pPr>
              <w:spacing w:after="0"/>
            </w:pPr>
            <w:r>
              <w:rPr>
                <w:rFonts w:ascii="Times New Roman" w:hAnsi="Times New Roman" w:cs="Times New Roman" w:eastAsia="Times New Roman"/>
                <w:b w:val="0"/>
                <w:i w:val="0"/>
                <w:sz w:val="20"/>
              </w:rPr>
              <w:t>Thần thoại Trung Quốc</w:t>
            </w:r>
          </w:p>
        </w:tc>
        <w:tc>
          <w:tcPr>
            <w:tcW w:type="dxa" w:w="1606"/>
          </w:tcPr>
          <w:p>
            <w:pPr>
              <w:spacing w:after="0"/>
            </w:pPr>
            <w:r>
              <w:rPr>
                <w:rFonts w:ascii="Times New Roman" w:hAnsi="Times New Roman" w:cs="Times New Roman" w:eastAsia="Times New Roman"/>
                <w:b w:val="0"/>
                <w:i w:val="0"/>
                <w:sz w:val="20"/>
              </w:rPr>
              <w:t>Bàn Cổ</w:t>
            </w:r>
          </w:p>
        </w:tc>
        <w:tc>
          <w:tcPr>
            <w:tcW w:type="dxa" w:w="1606"/>
          </w:tcPr>
          <w:p>
            <w:pPr>
              <w:spacing w:after="0"/>
            </w:pPr>
            <w:r>
              <w:rPr>
                <w:rFonts w:ascii="Times New Roman" w:hAnsi="Times New Roman" w:cs="Times New Roman" w:eastAsia="Times New Roman"/>
                <w:b w:val="0"/>
                <w:i w:val="0"/>
                <w:sz w:val="20"/>
              </w:rPr>
              <w:t>Tách trời đất</w:t>
            </w:r>
            <w:r>
              <w:rPr>
                <w:rFonts w:ascii="Times New Roman" w:hAnsi="Times New Roman" w:cs="Times New Roman" w:eastAsia="Times New Roman"/>
                <w:b w:val="0"/>
                <w:i w:val="0"/>
                <w:sz w:val="20"/>
              </w:rPr>
              <w:t xml:space="preserve"> bằng rìu; chết đi, </w:t>
            </w:r>
            <w:r>
              <w:rPr>
                <w:rFonts w:ascii="Times New Roman" w:hAnsi="Times New Roman" w:cs="Times New Roman" w:eastAsia="Times New Roman"/>
                <w:b w:val="0"/>
                <w:i w:val="0"/>
                <w:sz w:val="20"/>
              </w:rPr>
              <w:t>thân thể hoá thành</w:t>
            </w:r>
            <w:r>
              <w:rPr>
                <w:rFonts w:ascii="Times New Roman" w:hAnsi="Times New Roman" w:cs="Times New Roman" w:eastAsia="Times New Roman"/>
                <w:b w:val="0"/>
                <w:i w:val="0"/>
                <w:sz w:val="20"/>
              </w:rPr>
              <w:t xml:space="preserve"> mặt trời, mặt trăng, sông núi</w:t>
            </w:r>
          </w:p>
        </w:tc>
        <w:tc>
          <w:tcPr>
            <w:tcW w:type="dxa" w:w="1606"/>
          </w:tcPr>
          <w:p>
            <w:pPr>
              <w:spacing w:after="0"/>
            </w:pPr>
            <w:r>
              <w:rPr>
                <w:rFonts w:ascii="Times New Roman" w:hAnsi="Times New Roman" w:cs="Times New Roman" w:eastAsia="Times New Roman"/>
                <w:b w:val="0"/>
                <w:i w:val="0"/>
                <w:sz w:val="20"/>
              </w:rPr>
              <w:t xml:space="preserve">Nguồn gốc </w:t>
            </w:r>
            <w:r>
              <w:rPr>
                <w:rFonts w:ascii="Times New Roman" w:hAnsi="Times New Roman" w:cs="Times New Roman" w:eastAsia="Times New Roman"/>
                <w:b w:val="0"/>
                <w:i w:val="0"/>
                <w:sz w:val="20"/>
              </w:rPr>
              <w:t>vũ trụ từ thân thể thần</w:t>
            </w:r>
            <w:r>
              <w:rPr>
                <w:rFonts w:ascii="Times New Roman" w:hAnsi="Times New Roman" w:cs="Times New Roman" w:eastAsia="Times New Roman"/>
                <w:b w:val="0"/>
                <w:i w:val="0"/>
                <w:sz w:val="20"/>
              </w:rPr>
              <w:t xml:space="preserve"> (motif </w:t>
            </w:r>
            <w:r>
              <w:rPr>
                <w:rFonts w:ascii="Times New Roman" w:hAnsi="Times New Roman" w:cs="Times New Roman" w:eastAsia="Times New Roman"/>
                <w:b w:val="0"/>
                <w:i w:val="0"/>
                <w:sz w:val="20"/>
              </w:rPr>
              <w:t>thân thể vũ trụ</w:t>
            </w:r>
            <w:r>
              <w:rPr>
                <w:rFonts w:ascii="Times New Roman" w:hAnsi="Times New Roman" w:cs="Times New Roman" w:eastAsia="Times New Roman"/>
                <w:b w:val="0"/>
                <w:i w:val="0"/>
                <w:sz w:val="20"/>
              </w:rPr>
              <w:t>)</w:t>
            </w:r>
          </w:p>
        </w:tc>
      </w:tr>
      <w:tr>
        <w:tc>
          <w:tcPr>
            <w:tcW w:type="dxa" w:w="1606"/>
          </w:tcPr>
          <w:p>
            <w:pPr>
              <w:spacing w:after="0"/>
            </w:pPr>
            <w:r>
              <w:rPr>
                <w:rFonts w:ascii="Times New Roman" w:hAnsi="Times New Roman" w:cs="Times New Roman" w:eastAsia="Times New Roman"/>
                <w:b w:val="0"/>
                <w:i w:val="0"/>
                <w:sz w:val="20"/>
              </w:rPr>
              <w:t>4</w:t>
            </w:r>
          </w:p>
        </w:tc>
        <w:tc>
          <w:tcPr>
            <w:tcW w:type="dxa" w:w="1606"/>
          </w:tcPr>
          <w:p>
            <w:pPr>
              <w:spacing w:after="0"/>
            </w:pPr>
            <w:r>
              <w:rPr>
                <w:rFonts w:ascii="Times New Roman" w:hAnsi="Times New Roman" w:cs="Times New Roman" w:eastAsia="Times New Roman"/>
                <w:b w:val="0"/>
                <w:i w:val="0"/>
                <w:sz w:val="20"/>
              </w:rPr>
              <w:t>Hậu Nghệ bắn mặt trời</w:t>
            </w:r>
          </w:p>
        </w:tc>
        <w:tc>
          <w:tcPr>
            <w:tcW w:type="dxa" w:w="1606"/>
          </w:tcPr>
          <w:p>
            <w:pPr>
              <w:spacing w:after="0"/>
            </w:pPr>
            <w:r>
              <w:rPr>
                <w:rFonts w:ascii="Times New Roman" w:hAnsi="Times New Roman" w:cs="Times New Roman" w:eastAsia="Times New Roman"/>
                <w:b w:val="0"/>
                <w:i w:val="0"/>
                <w:sz w:val="20"/>
              </w:rPr>
              <w:t>Thần thoại Trung Quốc</w:t>
            </w:r>
          </w:p>
        </w:tc>
        <w:tc>
          <w:tcPr>
            <w:tcW w:type="dxa" w:w="1606"/>
          </w:tcPr>
          <w:p>
            <w:pPr>
              <w:spacing w:after="0"/>
            </w:pPr>
            <w:r>
              <w:rPr>
                <w:rFonts w:ascii="Times New Roman" w:hAnsi="Times New Roman" w:cs="Times New Roman" w:eastAsia="Times New Roman"/>
                <w:b w:val="0"/>
                <w:i w:val="0"/>
                <w:sz w:val="20"/>
              </w:rPr>
              <w:t>Hậu Nghệ, Đế Tuấn, vua Nghiêu</w:t>
            </w:r>
          </w:p>
        </w:tc>
        <w:tc>
          <w:tcPr>
            <w:tcW w:type="dxa" w:w="1606"/>
          </w:tcPr>
          <w:p>
            <w:pPr>
              <w:spacing w:after="0"/>
            </w:pPr>
            <w:r>
              <w:rPr>
                <w:rFonts w:ascii="Times New Roman" w:hAnsi="Times New Roman" w:cs="Times New Roman" w:eastAsia="Times New Roman"/>
                <w:b w:val="0"/>
                <w:i w:val="0"/>
                <w:sz w:val="20"/>
              </w:rPr>
              <w:t>Bắn rơi 9 mặt trời</w:t>
            </w:r>
            <w:r>
              <w:rPr>
                <w:rFonts w:ascii="Times New Roman" w:hAnsi="Times New Roman" w:cs="Times New Roman" w:eastAsia="Times New Roman"/>
                <w:b w:val="0"/>
                <w:i w:val="0"/>
                <w:sz w:val="20"/>
              </w:rPr>
              <w:t>, giữ lại một</w:t>
            </w:r>
          </w:p>
        </w:tc>
        <w:tc>
          <w:tcPr>
            <w:tcW w:type="dxa" w:w="1606"/>
          </w:tcPr>
          <w:p>
            <w:pPr>
              <w:spacing w:after="0"/>
            </w:pPr>
            <w:r>
              <w:rPr>
                <w:rFonts w:ascii="Times New Roman" w:hAnsi="Times New Roman" w:cs="Times New Roman" w:eastAsia="Times New Roman"/>
                <w:b w:val="0"/>
                <w:i w:val="0"/>
                <w:sz w:val="20"/>
              </w:rPr>
              <w:t xml:space="preserve">Vì sao chỉ còn </w:t>
            </w:r>
            <w:r>
              <w:rPr>
                <w:rFonts w:ascii="Times New Roman" w:hAnsi="Times New Roman" w:cs="Times New Roman" w:eastAsia="Times New Roman"/>
                <w:b w:val="0"/>
                <w:i w:val="0"/>
                <w:sz w:val="20"/>
              </w:rPr>
              <w:t>một mặt trời</w:t>
            </w:r>
            <w:r>
              <w:rPr>
                <w:rFonts w:ascii="Times New Roman" w:hAnsi="Times New Roman" w:cs="Times New Roman" w:eastAsia="Times New Roman"/>
                <w:b w:val="0"/>
                <w:i w:val="0"/>
                <w:sz w:val="20"/>
              </w:rPr>
              <w:t xml:space="preserve">; khát vọng </w:t>
            </w:r>
            <w:r>
              <w:rPr>
                <w:rFonts w:ascii="Times New Roman" w:hAnsi="Times New Roman" w:cs="Times New Roman" w:eastAsia="Times New Roman"/>
                <w:b w:val="0"/>
                <w:i w:val="0"/>
                <w:sz w:val="20"/>
              </w:rPr>
              <w:t>chế ngự tự nhiên</w:t>
            </w:r>
          </w:p>
        </w:tc>
      </w:tr>
      <w:tr>
        <w:tc>
          <w:tcPr>
            <w:tcW w:type="dxa" w:w="1606"/>
          </w:tcPr>
          <w:p>
            <w:pPr>
              <w:spacing w:after="0"/>
            </w:pPr>
            <w:r>
              <w:rPr>
                <w:rFonts w:ascii="Times New Roman" w:hAnsi="Times New Roman" w:cs="Times New Roman" w:eastAsia="Times New Roman"/>
                <w:b w:val="0"/>
                <w:i w:val="0"/>
                <w:sz w:val="20"/>
              </w:rPr>
              <w:t>5</w:t>
            </w:r>
          </w:p>
        </w:tc>
        <w:tc>
          <w:tcPr>
            <w:tcW w:type="dxa" w:w="1606"/>
          </w:tcPr>
          <w:p>
            <w:pPr>
              <w:spacing w:after="0"/>
            </w:pPr>
            <w:r>
              <w:rPr>
                <w:rFonts w:ascii="Times New Roman" w:hAnsi="Times New Roman" w:cs="Times New Roman" w:eastAsia="Times New Roman"/>
                <w:b w:val="0"/>
                <w:i w:val="0"/>
                <w:sz w:val="20"/>
              </w:rPr>
              <w:t>Đi san mặt đất</w:t>
            </w:r>
          </w:p>
        </w:tc>
        <w:tc>
          <w:tcPr>
            <w:tcW w:type="dxa" w:w="1606"/>
          </w:tcPr>
          <w:p>
            <w:pPr>
              <w:spacing w:after="0"/>
            </w:pPr>
            <w:r>
              <w:rPr>
                <w:rFonts w:ascii="Times New Roman" w:hAnsi="Times New Roman" w:cs="Times New Roman" w:eastAsia="Times New Roman"/>
                <w:b w:val="0"/>
                <w:i w:val="0"/>
                <w:sz w:val="20"/>
              </w:rPr>
              <w:t xml:space="preserve">Truyện người </w:t>
            </w:r>
            <w:r>
              <w:rPr>
                <w:rFonts w:ascii="Times New Roman" w:hAnsi="Times New Roman" w:cs="Times New Roman" w:eastAsia="Times New Roman"/>
                <w:b w:val="0"/>
                <w:i w:val="0"/>
                <w:sz w:val="20"/>
              </w:rPr>
              <w:t>Lô Lô</w:t>
            </w:r>
          </w:p>
        </w:tc>
        <w:tc>
          <w:tcPr>
            <w:tcW w:type="dxa" w:w="1606"/>
          </w:tcPr>
          <w:p>
            <w:pPr>
              <w:spacing w:after="0"/>
            </w:pPr>
            <w:r>
              <w:rPr>
                <w:rFonts w:ascii="Times New Roman" w:hAnsi="Times New Roman" w:cs="Times New Roman" w:eastAsia="Times New Roman"/>
                <w:b w:val="0"/>
                <w:i w:val="0"/>
                <w:sz w:val="20"/>
              </w:rPr>
              <w:t>Con người (tập thể)</w:t>
            </w:r>
          </w:p>
        </w:tc>
        <w:tc>
          <w:tcPr>
            <w:tcW w:type="dxa" w:w="1606"/>
          </w:tcPr>
          <w:p>
            <w:pPr>
              <w:spacing w:after="0"/>
            </w:pPr>
            <w:r>
              <w:rPr>
                <w:rFonts w:ascii="Times New Roman" w:hAnsi="Times New Roman" w:cs="Times New Roman" w:eastAsia="Times New Roman"/>
                <w:b w:val="0"/>
                <w:i w:val="0"/>
                <w:sz w:val="20"/>
              </w:rPr>
              <w:t>"Đi san bầu trời, san mặt đất"</w:t>
            </w:r>
            <w:r>
              <w:rPr>
                <w:rFonts w:ascii="Times New Roman" w:hAnsi="Times New Roman" w:cs="Times New Roman" w:eastAsia="Times New Roman"/>
                <w:b w:val="0"/>
                <w:i w:val="0"/>
                <w:sz w:val="20"/>
              </w:rPr>
              <w:t xml:space="preserve"> cho phẳng để làm ăn</w:t>
            </w:r>
          </w:p>
        </w:tc>
        <w:tc>
          <w:tcPr>
            <w:tcW w:type="dxa" w:w="1606"/>
          </w:tcPr>
          <w:p>
            <w:pPr>
              <w:spacing w:after="0"/>
            </w:pPr>
            <w:r>
              <w:rPr>
                <w:rFonts w:ascii="Times New Roman" w:hAnsi="Times New Roman" w:cs="Times New Roman" w:eastAsia="Times New Roman"/>
                <w:b w:val="0"/>
                <w:i w:val="0"/>
                <w:sz w:val="20"/>
              </w:rPr>
              <w:t xml:space="preserve">Vì sao mặt đất bằng phẳng; </w:t>
            </w:r>
            <w:r>
              <w:rPr>
                <w:rFonts w:ascii="Times New Roman" w:hAnsi="Times New Roman" w:cs="Times New Roman" w:eastAsia="Times New Roman"/>
                <w:b w:val="0"/>
                <w:i w:val="0"/>
                <w:sz w:val="20"/>
              </w:rPr>
              <w:t>sức mạnh tập thể</w:t>
            </w:r>
            <w:r>
              <w:rPr>
                <w:rFonts w:ascii="Times New Roman" w:hAnsi="Times New Roman" w:cs="Times New Roman" w:eastAsia="Times New Roman"/>
                <w:b w:val="0"/>
                <w:i w:val="0"/>
                <w:sz w:val="20"/>
              </w:rPr>
              <w:t xml:space="preserve"> (khác biệt lớn: ở đây </w:t>
            </w:r>
            <w:r>
              <w:rPr>
                <w:rFonts w:ascii="Times New Roman" w:hAnsi="Times New Roman" w:cs="Times New Roman" w:eastAsia="Times New Roman"/>
                <w:b w:val="0"/>
                <w:i w:val="0"/>
                <w:sz w:val="20"/>
              </w:rPr>
              <w:t>con người</w:t>
            </w:r>
            <w:r>
              <w:rPr>
                <w:rFonts w:ascii="Times New Roman" w:hAnsi="Times New Roman" w:cs="Times New Roman" w:eastAsia="Times New Roman"/>
                <w:b w:val="0"/>
                <w:i w:val="0"/>
                <w:sz w:val="20"/>
              </w:rPr>
              <w:t>, không phải thần, làm việc ấy)</w:t>
            </w:r>
          </w:p>
        </w:tc>
      </w:tr>
      <w:tr>
        <w:tc>
          <w:tcPr>
            <w:tcW w:type="dxa" w:w="1606"/>
          </w:tcPr>
          <w:p>
            <w:pPr>
              <w:spacing w:after="0"/>
            </w:pPr>
            <w:r>
              <w:rPr>
                <w:rFonts w:ascii="Times New Roman" w:hAnsi="Times New Roman" w:cs="Times New Roman" w:eastAsia="Times New Roman"/>
                <w:b w:val="0"/>
                <w:i w:val="0"/>
                <w:sz w:val="20"/>
              </w:rPr>
              <w:t>6</w:t>
            </w:r>
          </w:p>
        </w:tc>
        <w:tc>
          <w:tcPr>
            <w:tcW w:type="dxa" w:w="1606"/>
          </w:tcPr>
          <w:p>
            <w:pPr>
              <w:spacing w:after="0"/>
            </w:pPr>
            <w:r>
              <w:rPr>
                <w:rFonts w:ascii="Times New Roman" w:hAnsi="Times New Roman" w:cs="Times New Roman" w:eastAsia="Times New Roman"/>
                <w:b w:val="0"/>
                <w:i w:val="0"/>
                <w:sz w:val="20"/>
              </w:rPr>
              <w:t>Nữ thần Mặt Trời và Mặt Trăng</w:t>
            </w:r>
          </w:p>
        </w:tc>
        <w:tc>
          <w:tcPr>
            <w:tcW w:type="dxa" w:w="1606"/>
          </w:tcPr>
          <w:p>
            <w:pPr>
              <w:spacing w:after="0"/>
            </w:pPr>
            <w:r>
              <w:rPr>
                <w:rFonts w:ascii="Times New Roman" w:hAnsi="Times New Roman" w:cs="Times New Roman" w:eastAsia="Times New Roman"/>
                <w:b w:val="0"/>
                <w:i w:val="0"/>
                <w:sz w:val="20"/>
              </w:rPr>
              <w:t>Thần thoại Việt Nam</w:t>
            </w:r>
          </w:p>
        </w:tc>
        <w:tc>
          <w:tcPr>
            <w:tcW w:type="dxa" w:w="1606"/>
          </w:tcPr>
          <w:p>
            <w:pPr>
              <w:spacing w:after="0"/>
            </w:pPr>
            <w:r>
              <w:rPr>
                <w:rFonts w:ascii="Times New Roman" w:hAnsi="Times New Roman" w:cs="Times New Roman" w:eastAsia="Times New Roman"/>
                <w:b w:val="0"/>
                <w:i w:val="0"/>
                <w:sz w:val="20"/>
              </w:rPr>
              <w:t>Hai nữ thần, Trời, chồng gấu</w:t>
            </w:r>
          </w:p>
        </w:tc>
        <w:tc>
          <w:tcPr>
            <w:tcW w:type="dxa" w:w="1606"/>
          </w:tcPr>
          <w:p>
            <w:pPr>
              <w:spacing w:after="0"/>
            </w:pPr>
            <w:r>
              <w:rPr>
                <w:rFonts w:ascii="Times New Roman" w:hAnsi="Times New Roman" w:cs="Times New Roman" w:eastAsia="Times New Roman"/>
                <w:b w:val="0"/>
                <w:i w:val="0"/>
                <w:sz w:val="20"/>
              </w:rPr>
              <w:t xml:space="preserve">Hai chị em </w:t>
            </w:r>
            <w:r>
              <w:rPr>
                <w:rFonts w:ascii="Times New Roman" w:hAnsi="Times New Roman" w:cs="Times New Roman" w:eastAsia="Times New Roman"/>
                <w:b w:val="0"/>
                <w:i w:val="0"/>
                <w:sz w:val="20"/>
              </w:rPr>
              <w:t>thay phiên xem xét thế gian</w:t>
            </w:r>
            <w:r>
              <w:rPr>
                <w:rFonts w:ascii="Times New Roman" w:hAnsi="Times New Roman" w:cs="Times New Roman" w:eastAsia="Times New Roman"/>
                <w:b w:val="0"/>
                <w:i w:val="0"/>
                <w:sz w:val="20"/>
              </w:rPr>
              <w:t xml:space="preserve">; bị gấu che lấp → </w:t>
            </w:r>
            <w:r>
              <w:rPr>
                <w:rFonts w:ascii="Times New Roman" w:hAnsi="Times New Roman" w:cs="Times New Roman" w:eastAsia="Times New Roman"/>
                <w:b w:val="0"/>
                <w:i w:val="0"/>
                <w:sz w:val="20"/>
              </w:rPr>
              <w:t>nguyệt thực/nhật thực</w:t>
            </w:r>
            <w:r>
              <w:rPr>
                <w:rFonts w:ascii="Times New Roman" w:hAnsi="Times New Roman" w:cs="Times New Roman" w:eastAsia="Times New Roman"/>
                <w:b w:val="0"/>
                <w:i w:val="0"/>
                <w:sz w:val="20"/>
              </w:rPr>
              <w:t xml:space="preserve">; dân </w:t>
            </w:r>
            <w:r>
              <w:rPr>
                <w:rFonts w:ascii="Times New Roman" w:hAnsi="Times New Roman" w:cs="Times New Roman" w:eastAsia="Times New Roman"/>
                <w:b w:val="0"/>
                <w:i w:val="0"/>
                <w:sz w:val="20"/>
              </w:rPr>
              <w:t>đánh trống khua chiêng</w:t>
            </w:r>
          </w:p>
        </w:tc>
        <w:tc>
          <w:tcPr>
            <w:tcW w:type="dxa" w:w="1606"/>
          </w:tcPr>
          <w:p>
            <w:pPr>
              <w:spacing w:after="0"/>
            </w:pPr>
            <w:r>
              <w:rPr>
                <w:rFonts w:ascii="Times New Roman" w:hAnsi="Times New Roman" w:cs="Times New Roman" w:eastAsia="Times New Roman"/>
                <w:b w:val="0"/>
                <w:i w:val="0"/>
                <w:sz w:val="20"/>
              </w:rPr>
              <w:t xml:space="preserve">Vì sao </w:t>
            </w:r>
            <w:r>
              <w:rPr>
                <w:rFonts w:ascii="Times New Roman" w:hAnsi="Times New Roman" w:cs="Times New Roman" w:eastAsia="Times New Roman"/>
                <w:b w:val="0"/>
                <w:i w:val="0"/>
                <w:sz w:val="20"/>
              </w:rPr>
              <w:t>ngày dài/ngắn</w:t>
            </w:r>
            <w:r>
              <w:rPr>
                <w:rFonts w:ascii="Times New Roman" w:hAnsi="Times New Roman" w:cs="Times New Roman" w:eastAsia="Times New Roman"/>
                <w:b w:val="0"/>
                <w:i w:val="0"/>
                <w:sz w:val="20"/>
              </w:rPr>
              <w:t xml:space="preserve">; vì sao có </w:t>
            </w:r>
            <w:r>
              <w:rPr>
                <w:rFonts w:ascii="Times New Roman" w:hAnsi="Times New Roman" w:cs="Times New Roman" w:eastAsia="Times New Roman"/>
                <w:b w:val="0"/>
                <w:i w:val="0"/>
                <w:sz w:val="20"/>
              </w:rPr>
              <w:t>nhật thực, nguyệt thực</w:t>
            </w:r>
          </w:p>
        </w:tc>
      </w:tr>
      <w:tr>
        <w:tc>
          <w:tcPr>
            <w:tcW w:type="dxa" w:w="1606"/>
          </w:tcPr>
          <w:p>
            <w:pPr>
              <w:spacing w:after="0"/>
            </w:pPr>
            <w:r>
              <w:rPr>
                <w:rFonts w:ascii="Times New Roman" w:hAnsi="Times New Roman" w:cs="Times New Roman" w:eastAsia="Times New Roman"/>
                <w:b w:val="0"/>
                <w:i w:val="0"/>
                <w:sz w:val="20"/>
              </w:rPr>
              <w:t>7</w:t>
            </w:r>
          </w:p>
        </w:tc>
        <w:tc>
          <w:tcPr>
            <w:tcW w:type="dxa" w:w="1606"/>
          </w:tcPr>
          <w:p>
            <w:pPr>
              <w:spacing w:after="0"/>
            </w:pPr>
            <w:r>
              <w:rPr>
                <w:rFonts w:ascii="Times New Roman" w:hAnsi="Times New Roman" w:cs="Times New Roman" w:eastAsia="Times New Roman"/>
                <w:b w:val="0"/>
                <w:i w:val="0"/>
                <w:sz w:val="20"/>
              </w:rPr>
              <w:t>Ông Trời</w:t>
            </w:r>
          </w:p>
        </w:tc>
        <w:tc>
          <w:tcPr>
            <w:tcW w:type="dxa" w:w="1606"/>
          </w:tcPr>
          <w:p>
            <w:pPr>
              <w:spacing w:after="0"/>
            </w:pPr>
            <w:r>
              <w:rPr>
                <w:rFonts w:ascii="Times New Roman" w:hAnsi="Times New Roman" w:cs="Times New Roman" w:eastAsia="Times New Roman"/>
                <w:b w:val="0"/>
                <w:i w:val="0"/>
                <w:sz w:val="20"/>
              </w:rPr>
              <w:t>Thần thoại Việt Nam</w:t>
            </w:r>
          </w:p>
        </w:tc>
        <w:tc>
          <w:tcPr>
            <w:tcW w:type="dxa" w:w="1606"/>
          </w:tcPr>
          <w:p>
            <w:pPr>
              <w:spacing w:after="0"/>
            </w:pPr>
            <w:r>
              <w:rPr>
                <w:rFonts w:ascii="Times New Roman" w:hAnsi="Times New Roman" w:cs="Times New Roman" w:eastAsia="Times New Roman"/>
                <w:b w:val="0"/>
                <w:i w:val="0"/>
                <w:sz w:val="20"/>
              </w:rPr>
              <w:t>Ông Trời</w:t>
            </w:r>
          </w:p>
        </w:tc>
        <w:tc>
          <w:tcPr>
            <w:tcW w:type="dxa" w:w="1606"/>
          </w:tcPr>
          <w:p>
            <w:pPr>
              <w:spacing w:after="0"/>
            </w:pPr>
            <w:r>
              <w:rPr>
                <w:rFonts w:ascii="Times New Roman" w:hAnsi="Times New Roman" w:cs="Times New Roman" w:eastAsia="Times New Roman"/>
                <w:b w:val="0"/>
                <w:i w:val="0"/>
                <w:sz w:val="20"/>
              </w:rPr>
              <w:t>Tạo ra tất cả</w:t>
            </w:r>
            <w:r>
              <w:rPr>
                <w:rFonts w:ascii="Times New Roman" w:hAnsi="Times New Roman" w:cs="Times New Roman" w:eastAsia="Times New Roman"/>
                <w:b w:val="0"/>
                <w:i w:val="0"/>
                <w:sz w:val="20"/>
              </w:rPr>
              <w:t>: trái đất, núi non, sông biển, mưa nắng, loài người, cỏ cây, muông thú</w:t>
            </w:r>
          </w:p>
        </w:tc>
        <w:tc>
          <w:tcPr>
            <w:tcW w:type="dxa" w:w="1606"/>
          </w:tcPr>
          <w:p>
            <w:pPr>
              <w:spacing w:after="0"/>
            </w:pPr>
            <w:r>
              <w:rPr>
                <w:rFonts w:ascii="Times New Roman" w:hAnsi="Times New Roman" w:cs="Times New Roman" w:eastAsia="Times New Roman"/>
                <w:b w:val="0"/>
                <w:i w:val="0"/>
                <w:sz w:val="20"/>
              </w:rPr>
              <w:t xml:space="preserve">Quyền năng </w:t>
            </w:r>
            <w:r>
              <w:rPr>
                <w:rFonts w:ascii="Times New Roman" w:hAnsi="Times New Roman" w:cs="Times New Roman" w:eastAsia="Times New Roman"/>
                <w:b w:val="0"/>
                <w:i w:val="0"/>
                <w:sz w:val="20"/>
              </w:rPr>
              <w:t>tối cao, duy nhất</w:t>
            </w:r>
            <w:r>
              <w:rPr>
                <w:rFonts w:ascii="Times New Roman" w:hAnsi="Times New Roman" w:cs="Times New Roman" w:eastAsia="Times New Roman"/>
                <w:b w:val="0"/>
                <w:i w:val="0"/>
                <w:sz w:val="20"/>
              </w:rPr>
              <w:t xml:space="preserve"> của một vị thần</w:t>
            </w:r>
          </w:p>
        </w:tc>
      </w:tr>
      <w:tr>
        <w:tc>
          <w:tcPr>
            <w:tcW w:type="dxa" w:w="1606"/>
          </w:tcPr>
          <w:p>
            <w:pPr>
              <w:spacing w:after="0"/>
            </w:pPr>
            <w:r>
              <w:rPr>
                <w:rFonts w:ascii="Times New Roman" w:hAnsi="Times New Roman" w:cs="Times New Roman" w:eastAsia="Times New Roman"/>
                <w:b w:val="0"/>
                <w:i w:val="0"/>
                <w:sz w:val="20"/>
              </w:rPr>
              <w:t>8</w:t>
            </w:r>
          </w:p>
        </w:tc>
        <w:tc>
          <w:tcPr>
            <w:tcW w:type="dxa" w:w="1606"/>
          </w:tcPr>
          <w:p>
            <w:pPr>
              <w:spacing w:after="0"/>
            </w:pPr>
            <w:r>
              <w:rPr>
                <w:rFonts w:ascii="Times New Roman" w:hAnsi="Times New Roman" w:cs="Times New Roman" w:eastAsia="Times New Roman"/>
                <w:b w:val="0"/>
                <w:i w:val="0"/>
                <w:sz w:val="20"/>
              </w:rPr>
              <w:t>Thần Tử, thần Sinh</w:t>
            </w:r>
          </w:p>
        </w:tc>
        <w:tc>
          <w:tcPr>
            <w:tcW w:type="dxa" w:w="1606"/>
          </w:tcPr>
          <w:p>
            <w:pPr>
              <w:spacing w:after="0"/>
            </w:pPr>
            <w:r>
              <w:rPr>
                <w:rFonts w:ascii="Times New Roman" w:hAnsi="Times New Roman" w:cs="Times New Roman" w:eastAsia="Times New Roman"/>
                <w:b w:val="0"/>
                <w:i w:val="0"/>
                <w:sz w:val="20"/>
              </w:rPr>
              <w:t>Thần thoại Việt Nam</w:t>
            </w:r>
          </w:p>
        </w:tc>
        <w:tc>
          <w:tcPr>
            <w:tcW w:type="dxa" w:w="1606"/>
          </w:tcPr>
          <w:p>
            <w:pPr>
              <w:spacing w:after="0"/>
            </w:pPr>
            <w:r>
              <w:rPr>
                <w:rFonts w:ascii="Times New Roman" w:hAnsi="Times New Roman" w:cs="Times New Roman" w:eastAsia="Times New Roman"/>
                <w:b w:val="0"/>
                <w:i w:val="0"/>
                <w:sz w:val="20"/>
              </w:rPr>
              <w:t>Nam Tào (sổ sinh), Bắc Đẩu (sổ tử)</w:t>
            </w:r>
          </w:p>
        </w:tc>
        <w:tc>
          <w:tcPr>
            <w:tcW w:type="dxa" w:w="1606"/>
          </w:tcPr>
          <w:p>
            <w:pPr>
              <w:spacing w:after="0"/>
            </w:pPr>
            <w:r>
              <w:rPr>
                <w:rFonts w:ascii="Times New Roman" w:hAnsi="Times New Roman" w:cs="Times New Roman" w:eastAsia="Times New Roman"/>
                <w:b w:val="0"/>
                <w:i w:val="0"/>
                <w:sz w:val="20"/>
              </w:rPr>
              <w:t>Ghi sổ sống – chết</w:t>
            </w:r>
            <w:r>
              <w:rPr>
                <w:rFonts w:ascii="Times New Roman" w:hAnsi="Times New Roman" w:cs="Times New Roman" w:eastAsia="Times New Roman"/>
                <w:b w:val="0"/>
                <w:i w:val="0"/>
                <w:sz w:val="20"/>
              </w:rPr>
              <w:t xml:space="preserve"> của loài người</w:t>
            </w:r>
          </w:p>
        </w:tc>
        <w:tc>
          <w:tcPr>
            <w:tcW w:type="dxa" w:w="1606"/>
          </w:tcPr>
          <w:p>
            <w:pPr>
              <w:spacing w:after="0"/>
            </w:pPr>
            <w:r>
              <w:rPr>
                <w:rFonts w:ascii="Times New Roman" w:hAnsi="Times New Roman" w:cs="Times New Roman" w:eastAsia="Times New Roman"/>
                <w:b w:val="0"/>
                <w:i w:val="0"/>
                <w:sz w:val="20"/>
              </w:rPr>
              <w:t xml:space="preserve">Vì sao có </w:t>
            </w:r>
            <w:r>
              <w:rPr>
                <w:rFonts w:ascii="Times New Roman" w:hAnsi="Times New Roman" w:cs="Times New Roman" w:eastAsia="Times New Roman"/>
                <w:b w:val="0"/>
                <w:i w:val="0"/>
                <w:sz w:val="20"/>
              </w:rPr>
              <w:t>sinh – tử</w:t>
            </w:r>
            <w:r>
              <w:rPr>
                <w:rFonts w:ascii="Times New Roman" w:hAnsi="Times New Roman" w:cs="Times New Roman" w:eastAsia="Times New Roman"/>
                <w:b w:val="0"/>
                <w:i w:val="0"/>
                <w:sz w:val="20"/>
              </w:rPr>
              <w:t>, số mệnh</w:t>
            </w:r>
          </w:p>
        </w:tc>
      </w:tr>
      <w:tr>
        <w:tc>
          <w:tcPr>
            <w:tcW w:type="dxa" w:w="1606"/>
          </w:tcPr>
          <w:p>
            <w:pPr>
              <w:spacing w:after="0"/>
            </w:pPr>
            <w:r>
              <w:rPr>
                <w:rFonts w:ascii="Times New Roman" w:hAnsi="Times New Roman" w:cs="Times New Roman" w:eastAsia="Times New Roman"/>
                <w:b w:val="0"/>
                <w:i w:val="0"/>
                <w:sz w:val="20"/>
              </w:rPr>
              <w:t>9</w:t>
            </w:r>
          </w:p>
        </w:tc>
        <w:tc>
          <w:tcPr>
            <w:tcW w:type="dxa" w:w="1606"/>
          </w:tcPr>
          <w:p>
            <w:pPr>
              <w:spacing w:after="0"/>
            </w:pPr>
            <w:r>
              <w:rPr>
                <w:rFonts w:ascii="Times New Roman" w:hAnsi="Times New Roman" w:cs="Times New Roman" w:eastAsia="Times New Roman"/>
                <w:b w:val="0"/>
                <w:i w:val="0"/>
                <w:sz w:val="20"/>
              </w:rPr>
              <w:t>Nữ thần Lúa</w:t>
            </w:r>
          </w:p>
        </w:tc>
        <w:tc>
          <w:tcPr>
            <w:tcW w:type="dxa" w:w="1606"/>
          </w:tcPr>
          <w:p>
            <w:pPr>
              <w:spacing w:after="0"/>
            </w:pPr>
            <w:r>
              <w:rPr>
                <w:rFonts w:ascii="Times New Roman" w:hAnsi="Times New Roman" w:cs="Times New Roman" w:eastAsia="Times New Roman"/>
                <w:b w:val="0"/>
                <w:i w:val="0"/>
                <w:sz w:val="20"/>
              </w:rPr>
              <w:t>Thần thoại Việt Nam</w:t>
            </w:r>
          </w:p>
        </w:tc>
        <w:tc>
          <w:tcPr>
            <w:tcW w:type="dxa" w:w="1606"/>
          </w:tcPr>
          <w:p>
            <w:pPr>
              <w:spacing w:after="0"/>
            </w:pPr>
            <w:r>
              <w:rPr>
                <w:rFonts w:ascii="Times New Roman" w:hAnsi="Times New Roman" w:cs="Times New Roman" w:eastAsia="Times New Roman"/>
                <w:b w:val="0"/>
                <w:i w:val="0"/>
                <w:sz w:val="20"/>
              </w:rPr>
              <w:t>Nữ thần Lúa</w:t>
            </w:r>
          </w:p>
        </w:tc>
        <w:tc>
          <w:tcPr>
            <w:tcW w:type="dxa" w:w="1606"/>
          </w:tcPr>
          <w:p>
            <w:pPr>
              <w:spacing w:after="0"/>
            </w:pPr>
            <w:r>
              <w:rPr>
                <w:rFonts w:ascii="Times New Roman" w:hAnsi="Times New Roman" w:cs="Times New Roman" w:eastAsia="Times New Roman"/>
                <w:b w:val="0"/>
                <w:i w:val="0"/>
                <w:sz w:val="20"/>
              </w:rPr>
              <w:t xml:space="preserve">Ban </w:t>
            </w:r>
            <w:r>
              <w:rPr>
                <w:rFonts w:ascii="Times New Roman" w:hAnsi="Times New Roman" w:cs="Times New Roman" w:eastAsia="Times New Roman"/>
                <w:b w:val="0"/>
                <w:i w:val="0"/>
                <w:sz w:val="20"/>
              </w:rPr>
              <w:t>hạt lúa</w:t>
            </w:r>
            <w:r>
              <w:rPr>
                <w:rFonts w:ascii="Times New Roman" w:hAnsi="Times New Roman" w:cs="Times New Roman" w:eastAsia="Times New Roman"/>
                <w:b w:val="0"/>
                <w:i w:val="0"/>
                <w:sz w:val="20"/>
              </w:rPr>
              <w:t xml:space="preserve">, dạy trồng cấy; </w:t>
            </w:r>
            <w:r>
              <w:rPr>
                <w:rFonts w:ascii="Times New Roman" w:hAnsi="Times New Roman" w:cs="Times New Roman" w:eastAsia="Times New Roman"/>
                <w:b w:val="0"/>
                <w:i w:val="0"/>
                <w:sz w:val="20"/>
              </w:rPr>
              <w:t>hay hờn dỗi</w:t>
            </w:r>
            <w:r>
              <w:rPr>
                <w:rFonts w:ascii="Times New Roman" w:hAnsi="Times New Roman" w:cs="Times New Roman" w:eastAsia="Times New Roman"/>
                <w:b w:val="0"/>
                <w:i w:val="0"/>
                <w:sz w:val="20"/>
              </w:rPr>
              <w:t xml:space="preserve"> bỏ đi khi bị xúc phạm</w:t>
            </w:r>
          </w:p>
        </w:tc>
        <w:tc>
          <w:tcPr>
            <w:tcW w:type="dxa" w:w="1606"/>
          </w:tcPr>
          <w:p>
            <w:pPr>
              <w:spacing w:after="0"/>
            </w:pPr>
            <w:r>
              <w:rPr>
                <w:rFonts w:ascii="Times New Roman" w:hAnsi="Times New Roman" w:cs="Times New Roman" w:eastAsia="Times New Roman"/>
                <w:b w:val="0"/>
                <w:i w:val="0"/>
                <w:sz w:val="20"/>
              </w:rPr>
              <w:t xml:space="preserve">Vì sao có </w:t>
            </w:r>
            <w:r>
              <w:rPr>
                <w:rFonts w:ascii="Times New Roman" w:hAnsi="Times New Roman" w:cs="Times New Roman" w:eastAsia="Times New Roman"/>
                <w:b w:val="0"/>
                <w:i w:val="0"/>
                <w:sz w:val="20"/>
              </w:rPr>
              <w:t>lúa gạo</w:t>
            </w:r>
            <w:r>
              <w:rPr>
                <w:rFonts w:ascii="Times New Roman" w:hAnsi="Times New Roman" w:cs="Times New Roman" w:eastAsia="Times New Roman"/>
                <w:b w:val="0"/>
                <w:i w:val="0"/>
                <w:sz w:val="20"/>
              </w:rPr>
              <w:t xml:space="preserve">, vì sao mùa màng </w:t>
            </w:r>
            <w:r>
              <w:rPr>
                <w:rFonts w:ascii="Times New Roman" w:hAnsi="Times New Roman" w:cs="Times New Roman" w:eastAsia="Times New Roman"/>
                <w:b w:val="0"/>
                <w:i w:val="0"/>
                <w:sz w:val="20"/>
              </w:rPr>
              <w:t>thất bát</w:t>
            </w:r>
          </w:p>
        </w:tc>
      </w:tr>
    </w:tbl>
    <w:p>
      <w:pPr>
        <w:spacing w:after="40"/>
      </w:pPr>
    </w:p>
    <w:p>
      <w:pPr>
        <w:spacing w:before="200" w:after="80"/>
      </w:pPr>
      <w:r>
        <w:rPr>
          <w:rFonts w:ascii="Times New Roman" w:hAnsi="Times New Roman" w:cs="Times New Roman" w:eastAsia="Times New Roman"/>
          <w:b/>
          <w:i w:val="0"/>
          <w:color w:val="1F3B57"/>
          <w:sz w:val="27"/>
        </w:rPr>
        <w:t>Bảng "nhận diện nhanh" 9 truyện theo nhóm</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Nhóm</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Các truyện</w:t>
            </w:r>
          </w:p>
        </w:tc>
      </w:tr>
      <w:tr>
        <w:tc>
          <w:tcPr>
            <w:tcW w:type="dxa" w:w="4819"/>
          </w:tcPr>
          <w:p>
            <w:pPr>
              <w:spacing w:after="0"/>
            </w:pPr>
            <w:r>
              <w:rPr>
                <w:rFonts w:ascii="Times New Roman" w:hAnsi="Times New Roman" w:cs="Times New Roman" w:eastAsia="Times New Roman"/>
                <w:b w:val="0"/>
                <w:i w:val="0"/>
                <w:sz w:val="22"/>
              </w:rPr>
              <w:t>Suy nguyên – tạo lập thế giới</w:t>
            </w:r>
          </w:p>
        </w:tc>
        <w:tc>
          <w:tcPr>
            <w:tcW w:type="dxa" w:w="4819"/>
          </w:tcPr>
          <w:p>
            <w:pPr>
              <w:spacing w:after="0"/>
            </w:pPr>
            <w:r>
              <w:rPr>
                <w:rFonts w:ascii="Times New Roman" w:hAnsi="Times New Roman" w:cs="Times New Roman" w:eastAsia="Times New Roman"/>
                <w:b w:val="0"/>
                <w:i w:val="0"/>
                <w:sz w:val="22"/>
              </w:rPr>
              <w:t>1, 2, 3, 5, 7</w:t>
            </w:r>
          </w:p>
        </w:tc>
      </w:tr>
      <w:tr>
        <w:tc>
          <w:tcPr>
            <w:tcW w:type="dxa" w:w="4819"/>
          </w:tcPr>
          <w:p>
            <w:pPr>
              <w:spacing w:after="0"/>
            </w:pPr>
            <w:r>
              <w:rPr>
                <w:rFonts w:ascii="Times New Roman" w:hAnsi="Times New Roman" w:cs="Times New Roman" w:eastAsia="Times New Roman"/>
                <w:b w:val="0"/>
                <w:i w:val="0"/>
                <w:sz w:val="22"/>
              </w:rPr>
              <w:t>Chinh phục tự nhiên / sáng tạo văn hoá</w:t>
            </w:r>
          </w:p>
        </w:tc>
        <w:tc>
          <w:tcPr>
            <w:tcW w:type="dxa" w:w="4819"/>
          </w:tcPr>
          <w:p>
            <w:pPr>
              <w:spacing w:after="0"/>
            </w:pPr>
            <w:r>
              <w:rPr>
                <w:rFonts w:ascii="Times New Roman" w:hAnsi="Times New Roman" w:cs="Times New Roman" w:eastAsia="Times New Roman"/>
                <w:b w:val="0"/>
                <w:i w:val="0"/>
                <w:sz w:val="22"/>
              </w:rPr>
              <w:t>4, 6, 9</w:t>
            </w:r>
          </w:p>
        </w:tc>
      </w:tr>
      <w:tr>
        <w:tc>
          <w:tcPr>
            <w:tcW w:type="dxa" w:w="4819"/>
          </w:tcPr>
          <w:p>
            <w:pPr>
              <w:spacing w:after="0"/>
            </w:pPr>
            <w:r>
              <w:rPr>
                <w:rFonts w:ascii="Times New Roman" w:hAnsi="Times New Roman" w:cs="Times New Roman" w:eastAsia="Times New Roman"/>
                <w:b w:val="0"/>
                <w:i w:val="0"/>
                <w:sz w:val="22"/>
              </w:rPr>
              <w:t>Thần thoại anh hùng</w:t>
            </w:r>
          </w:p>
        </w:tc>
        <w:tc>
          <w:tcPr>
            <w:tcW w:type="dxa" w:w="4819"/>
          </w:tcPr>
          <w:p>
            <w:pPr>
              <w:spacing w:after="0"/>
            </w:pPr>
            <w:r>
              <w:rPr>
                <w:rFonts w:ascii="Times New Roman" w:hAnsi="Times New Roman" w:cs="Times New Roman" w:eastAsia="Times New Roman"/>
                <w:b w:val="0"/>
                <w:i w:val="0"/>
                <w:sz w:val="22"/>
              </w:rPr>
              <w:t>Tê-dê, Hê-ra-clét</w:t>
            </w:r>
          </w:p>
        </w:tc>
      </w:tr>
      <w:tr>
        <w:tc>
          <w:tcPr>
            <w:tcW w:type="dxa" w:w="4819"/>
          </w:tcPr>
          <w:p>
            <w:pPr>
              <w:spacing w:after="0"/>
            </w:pPr>
            <w:r>
              <w:rPr>
                <w:rFonts w:ascii="Times New Roman" w:hAnsi="Times New Roman" w:cs="Times New Roman" w:eastAsia="Times New Roman"/>
                <w:b w:val="0"/>
                <w:i w:val="0"/>
                <w:sz w:val="22"/>
              </w:rPr>
              <w:t>Thần thoại về số mệnh – âm phủ</w:t>
            </w:r>
          </w:p>
        </w:tc>
        <w:tc>
          <w:tcPr>
            <w:tcW w:type="dxa" w:w="4819"/>
          </w:tcPr>
          <w:p>
            <w:pPr>
              <w:spacing w:after="0"/>
            </w:pPr>
            <w:r>
              <w:rPr>
                <w:rFonts w:ascii="Times New Roman" w:hAnsi="Times New Roman" w:cs="Times New Roman" w:eastAsia="Times New Roman"/>
                <w:b w:val="0"/>
                <w:i w:val="0"/>
                <w:sz w:val="22"/>
              </w:rPr>
              <w:t>8</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2.6. SO SÁNH LIÊN VĂN HOÁ — "vũ khí" cho câu đánh giá</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Việt Nam</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Trung Quốc</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Hy Lạp</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Lô Lô / dân tộc thiểu số</w:t>
            </w:r>
          </w:p>
        </w:tc>
      </w:tr>
      <w:tr>
        <w:tc>
          <w:tcPr>
            <w:tcW w:type="dxa" w:w="1928"/>
          </w:tcPr>
          <w:p>
            <w:pPr>
              <w:spacing w:after="0"/>
            </w:pPr>
            <w:r>
              <w:rPr>
                <w:rFonts w:ascii="Times New Roman" w:hAnsi="Times New Roman" w:cs="Times New Roman" w:eastAsia="Times New Roman"/>
                <w:b w:val="0"/>
                <w:i w:val="0"/>
                <w:sz w:val="22"/>
              </w:rPr>
              <w:t>Cách tạo thế giới</w:t>
            </w:r>
          </w:p>
        </w:tc>
        <w:tc>
          <w:tcPr>
            <w:tcW w:type="dxa" w:w="1928"/>
          </w:tcPr>
          <w:p>
            <w:pPr>
              <w:spacing w:after="0"/>
            </w:pPr>
            <w:r>
              <w:rPr>
                <w:rFonts w:ascii="Times New Roman" w:hAnsi="Times New Roman" w:cs="Times New Roman" w:eastAsia="Times New Roman"/>
                <w:b w:val="0"/>
                <w:i w:val="0"/>
                <w:sz w:val="22"/>
              </w:rPr>
              <w:t xml:space="preserve">Thần </w:t>
            </w:r>
            <w:r>
              <w:rPr>
                <w:rFonts w:ascii="Times New Roman" w:hAnsi="Times New Roman" w:cs="Times New Roman" w:eastAsia="Times New Roman"/>
                <w:b w:val="0"/>
                <w:i w:val="0"/>
                <w:sz w:val="22"/>
              </w:rPr>
              <w:t>đội trời, đắp cột</w:t>
            </w:r>
            <w:r>
              <w:rPr>
                <w:rFonts w:ascii="Times New Roman" w:hAnsi="Times New Roman" w:cs="Times New Roman" w:eastAsia="Times New Roman"/>
                <w:b w:val="0"/>
                <w:i w:val="0"/>
                <w:sz w:val="22"/>
              </w:rPr>
              <w:t xml:space="preserve"> (lao động)</w:t>
            </w:r>
          </w:p>
        </w:tc>
        <w:tc>
          <w:tcPr>
            <w:tcW w:type="dxa" w:w="1928"/>
          </w:tcPr>
          <w:p>
            <w:pPr>
              <w:spacing w:after="0"/>
            </w:pPr>
            <w:r>
              <w:rPr>
                <w:rFonts w:ascii="Times New Roman" w:hAnsi="Times New Roman" w:cs="Times New Roman" w:eastAsia="Times New Roman"/>
                <w:b w:val="0"/>
                <w:i w:val="0"/>
                <w:sz w:val="22"/>
              </w:rPr>
              <w:t xml:space="preserve">Thần </w:t>
            </w:r>
            <w:r>
              <w:rPr>
                <w:rFonts w:ascii="Times New Roman" w:hAnsi="Times New Roman" w:cs="Times New Roman" w:eastAsia="Times New Roman"/>
                <w:b w:val="0"/>
                <w:i w:val="0"/>
                <w:sz w:val="22"/>
              </w:rPr>
              <w:t>tách bằng rìu</w:t>
            </w:r>
            <w:r>
              <w:rPr>
                <w:rFonts w:ascii="Times New Roman" w:hAnsi="Times New Roman" w:cs="Times New Roman" w:eastAsia="Times New Roman"/>
                <w:b w:val="0"/>
                <w:i w:val="0"/>
                <w:sz w:val="22"/>
              </w:rPr>
              <w:t>, thân thể hoá vũ trụ</w:t>
            </w:r>
          </w:p>
        </w:tc>
        <w:tc>
          <w:tcPr>
            <w:tcW w:type="dxa" w:w="1928"/>
          </w:tcPr>
          <w:p>
            <w:pPr>
              <w:spacing w:after="0"/>
            </w:pPr>
            <w:r>
              <w:rPr>
                <w:rFonts w:ascii="Times New Roman" w:hAnsi="Times New Roman" w:cs="Times New Roman" w:eastAsia="Times New Roman"/>
                <w:b w:val="0"/>
                <w:i w:val="0"/>
                <w:sz w:val="22"/>
              </w:rPr>
              <w:t xml:space="preserve">Thần </w:t>
            </w:r>
            <w:r>
              <w:rPr>
                <w:rFonts w:ascii="Times New Roman" w:hAnsi="Times New Roman" w:cs="Times New Roman" w:eastAsia="Times New Roman"/>
                <w:b w:val="0"/>
                <w:i w:val="0"/>
                <w:sz w:val="22"/>
              </w:rPr>
              <w:t>nặn người</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trộm lửa</w:t>
            </w:r>
          </w:p>
        </w:tc>
        <w:tc>
          <w:tcPr>
            <w:tcW w:type="dxa" w:w="1928"/>
          </w:tcPr>
          <w:p>
            <w:pPr>
              <w:spacing w:after="0"/>
            </w:pPr>
            <w:r>
              <w:rPr>
                <w:rFonts w:ascii="Times New Roman" w:hAnsi="Times New Roman" w:cs="Times New Roman" w:eastAsia="Times New Roman"/>
                <w:b w:val="0"/>
                <w:i w:val="0"/>
                <w:sz w:val="22"/>
              </w:rPr>
              <w:t>Con người tập thể</w:t>
            </w:r>
            <w:r>
              <w:rPr>
                <w:rFonts w:ascii="Times New Roman" w:hAnsi="Times New Roman" w:cs="Times New Roman" w:eastAsia="Times New Roman"/>
                <w:b w:val="0"/>
                <w:i w:val="0"/>
                <w:sz w:val="22"/>
              </w:rPr>
              <w:t xml:space="preserve"> san đất</w:t>
            </w:r>
          </w:p>
        </w:tc>
      </w:tr>
      <w:tr>
        <w:tc>
          <w:tcPr>
            <w:tcW w:type="dxa" w:w="1928"/>
          </w:tcPr>
          <w:p>
            <w:pPr>
              <w:spacing w:after="0"/>
            </w:pPr>
            <w:r>
              <w:rPr>
                <w:rFonts w:ascii="Times New Roman" w:hAnsi="Times New Roman" w:cs="Times New Roman" w:eastAsia="Times New Roman"/>
                <w:b w:val="0"/>
                <w:i w:val="0"/>
                <w:sz w:val="22"/>
              </w:rPr>
              <w:t>Vị thần</w:t>
            </w:r>
          </w:p>
        </w:tc>
        <w:tc>
          <w:tcPr>
            <w:tcW w:type="dxa" w:w="1928"/>
          </w:tcPr>
          <w:p>
            <w:pPr>
              <w:spacing w:after="0"/>
            </w:pPr>
            <w:r>
              <w:rPr>
                <w:rFonts w:ascii="Times New Roman" w:hAnsi="Times New Roman" w:cs="Times New Roman" w:eastAsia="Times New Roman"/>
                <w:b w:val="0"/>
                <w:i w:val="0"/>
                <w:sz w:val="22"/>
              </w:rPr>
              <w:t xml:space="preserve">Gần gũi, </w:t>
            </w:r>
            <w:r>
              <w:rPr>
                <w:rFonts w:ascii="Times New Roman" w:hAnsi="Times New Roman" w:cs="Times New Roman" w:eastAsia="Times New Roman"/>
                <w:b w:val="0"/>
                <w:i w:val="0"/>
                <w:sz w:val="22"/>
              </w:rPr>
              <w:t>mang dáng lao động</w:t>
            </w:r>
          </w:p>
        </w:tc>
        <w:tc>
          <w:tcPr>
            <w:tcW w:type="dxa" w:w="1928"/>
          </w:tcPr>
          <w:p>
            <w:pPr>
              <w:spacing w:after="0"/>
            </w:pPr>
            <w:r>
              <w:rPr>
                <w:rFonts w:ascii="Times New Roman" w:hAnsi="Times New Roman" w:cs="Times New Roman" w:eastAsia="Times New Roman"/>
                <w:b w:val="0"/>
                <w:i w:val="0"/>
                <w:sz w:val="22"/>
              </w:rPr>
              <w:t xml:space="preserve">Uy nghi, </w:t>
            </w:r>
            <w:r>
              <w:rPr>
                <w:rFonts w:ascii="Times New Roman" w:hAnsi="Times New Roman" w:cs="Times New Roman" w:eastAsia="Times New Roman"/>
                <w:b w:val="0"/>
                <w:i w:val="0"/>
                <w:sz w:val="22"/>
              </w:rPr>
              <w:t>vũ trụ tính</w:t>
            </w:r>
          </w:p>
        </w:tc>
        <w:tc>
          <w:tcPr>
            <w:tcW w:type="dxa" w:w="1928"/>
          </w:tcPr>
          <w:p>
            <w:pPr>
              <w:spacing w:after="0"/>
            </w:pPr>
            <w:r>
              <w:rPr>
                <w:rFonts w:ascii="Times New Roman" w:hAnsi="Times New Roman" w:cs="Times New Roman" w:eastAsia="Times New Roman"/>
                <w:b w:val="0"/>
                <w:i w:val="0"/>
                <w:sz w:val="22"/>
              </w:rPr>
              <w:t>Cá tính mạnh</w:t>
            </w:r>
            <w:r>
              <w:rPr>
                <w:rFonts w:ascii="Times New Roman" w:hAnsi="Times New Roman" w:cs="Times New Roman" w:eastAsia="Times New Roman"/>
                <w:b w:val="0"/>
                <w:i w:val="0"/>
                <w:sz w:val="22"/>
              </w:rPr>
              <w:t>, hay ghen, hay yêu</w:t>
            </w:r>
          </w:p>
        </w:tc>
        <w:tc>
          <w:tcPr>
            <w:tcW w:type="dxa" w:w="1928"/>
          </w:tcPr>
          <w:p>
            <w:pPr>
              <w:spacing w:after="0"/>
            </w:pPr>
            <w:r>
              <w:rPr>
                <w:rFonts w:ascii="Times New Roman" w:hAnsi="Times New Roman" w:cs="Times New Roman" w:eastAsia="Times New Roman"/>
                <w:b w:val="0"/>
                <w:i w:val="0"/>
                <w:sz w:val="22"/>
              </w:rPr>
              <w:t>Không có thần tối cao rõ rệt</w:t>
            </w:r>
          </w:p>
        </w:tc>
      </w:tr>
      <w:tr>
        <w:tc>
          <w:tcPr>
            <w:tcW w:type="dxa" w:w="1928"/>
          </w:tcPr>
          <w:p>
            <w:pPr>
              <w:spacing w:after="0"/>
            </w:pPr>
            <w:r>
              <w:rPr>
                <w:rFonts w:ascii="Times New Roman" w:hAnsi="Times New Roman" w:cs="Times New Roman" w:eastAsia="Times New Roman"/>
                <w:b w:val="0"/>
                <w:i w:val="0"/>
                <w:sz w:val="22"/>
              </w:rPr>
              <w:t>Điểm nhấn</w:t>
            </w:r>
          </w:p>
        </w:tc>
        <w:tc>
          <w:tcPr>
            <w:tcW w:type="dxa" w:w="1928"/>
          </w:tcPr>
          <w:p>
            <w:pPr>
              <w:spacing w:after="0"/>
            </w:pPr>
            <w:r>
              <w:rPr>
                <w:rFonts w:ascii="Times New Roman" w:hAnsi="Times New Roman" w:cs="Times New Roman" w:eastAsia="Times New Roman"/>
                <w:b w:val="0"/>
                <w:i w:val="0"/>
                <w:sz w:val="22"/>
              </w:rPr>
              <w:t>Công việc</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val="0"/>
                <w:i w:val="0"/>
                <w:sz w:val="22"/>
              </w:rPr>
              <w:t>địa hình</w:t>
            </w:r>
          </w:p>
        </w:tc>
        <w:tc>
          <w:tcPr>
            <w:tcW w:type="dxa" w:w="1928"/>
          </w:tcPr>
          <w:p>
            <w:pPr>
              <w:spacing w:after="0"/>
            </w:pPr>
            <w:r>
              <w:rPr>
                <w:rFonts w:ascii="Times New Roman" w:hAnsi="Times New Roman" w:cs="Times New Roman" w:eastAsia="Times New Roman"/>
                <w:b w:val="0"/>
                <w:i w:val="0"/>
                <w:sz w:val="22"/>
              </w:rPr>
              <w:t>Nguồn gốc vạn vật</w:t>
            </w:r>
          </w:p>
        </w:tc>
        <w:tc>
          <w:tcPr>
            <w:tcW w:type="dxa" w:w="1928"/>
          </w:tcPr>
          <w:p>
            <w:pPr>
              <w:spacing w:after="0"/>
            </w:pPr>
            <w:r>
              <w:rPr>
                <w:rFonts w:ascii="Times New Roman" w:hAnsi="Times New Roman" w:cs="Times New Roman" w:eastAsia="Times New Roman"/>
                <w:b w:val="0"/>
                <w:i w:val="0"/>
                <w:sz w:val="22"/>
              </w:rPr>
              <w:t>Số phận và trí tuệ con người</w:t>
            </w:r>
          </w:p>
        </w:tc>
        <w:tc>
          <w:tcPr>
            <w:tcW w:type="dxa" w:w="1928"/>
          </w:tcPr>
          <w:p>
            <w:pPr>
              <w:spacing w:after="0"/>
            </w:pPr>
            <w:r>
              <w:rPr>
                <w:rFonts w:ascii="Times New Roman" w:hAnsi="Times New Roman" w:cs="Times New Roman" w:eastAsia="Times New Roman"/>
                <w:b w:val="0"/>
                <w:i w:val="0"/>
                <w:sz w:val="22"/>
              </w:rPr>
              <w:t>Sức mạnh cộng đồng</w:t>
            </w:r>
          </w:p>
        </w:tc>
      </w:tr>
      <w:tr>
        <w:tc>
          <w:tcPr>
            <w:tcW w:type="dxa" w:w="1928"/>
          </w:tcPr>
          <w:p>
            <w:pPr>
              <w:spacing w:after="0"/>
            </w:pPr>
            <w:r>
              <w:rPr>
                <w:rFonts w:ascii="Times New Roman" w:hAnsi="Times New Roman" w:cs="Times New Roman" w:eastAsia="Times New Roman"/>
                <w:b w:val="0"/>
                <w:i w:val="0"/>
                <w:sz w:val="22"/>
              </w:rPr>
              <w:t>Điều đáng học</w:t>
            </w:r>
          </w:p>
        </w:tc>
        <w:tc>
          <w:tcPr>
            <w:tcW w:type="dxa" w:w="1928"/>
          </w:tcPr>
          <w:p>
            <w:pPr>
              <w:spacing w:after="0"/>
            </w:pPr>
            <w:r>
              <w:rPr>
                <w:rFonts w:ascii="Times New Roman" w:hAnsi="Times New Roman" w:cs="Times New Roman" w:eastAsia="Times New Roman"/>
                <w:b w:val="0"/>
                <w:i w:val="0"/>
                <w:sz w:val="22"/>
              </w:rPr>
              <w:t xml:space="preserve">Tinh thần </w:t>
            </w:r>
            <w:r>
              <w:rPr>
                <w:rFonts w:ascii="Times New Roman" w:hAnsi="Times New Roman" w:cs="Times New Roman" w:eastAsia="Times New Roman"/>
                <w:b w:val="0"/>
                <w:i w:val="0"/>
                <w:sz w:val="22"/>
              </w:rPr>
              <w:t>cần cù, thực tế</w:t>
            </w:r>
          </w:p>
        </w:tc>
        <w:tc>
          <w:tcPr>
            <w:tcW w:type="dxa" w:w="1928"/>
          </w:tcPr>
          <w:p>
            <w:pPr>
              <w:spacing w:after="0"/>
            </w:pPr>
            <w:r>
              <w:rPr>
                <w:rFonts w:ascii="Times New Roman" w:hAnsi="Times New Roman" w:cs="Times New Roman" w:eastAsia="Times New Roman"/>
                <w:b w:val="0"/>
                <w:i w:val="0"/>
                <w:sz w:val="22"/>
              </w:rPr>
              <w:t xml:space="preserve">Trí tưởng tượng </w:t>
            </w:r>
            <w:r>
              <w:rPr>
                <w:rFonts w:ascii="Times New Roman" w:hAnsi="Times New Roman" w:cs="Times New Roman" w:eastAsia="Times New Roman"/>
                <w:b w:val="0"/>
                <w:i w:val="0"/>
                <w:sz w:val="22"/>
              </w:rPr>
              <w:t>hoành tráng</w:t>
            </w:r>
          </w:p>
        </w:tc>
        <w:tc>
          <w:tcPr>
            <w:tcW w:type="dxa" w:w="1928"/>
          </w:tcPr>
          <w:p>
            <w:pPr>
              <w:spacing w:after="0"/>
            </w:pPr>
            <w:r>
              <w:rPr>
                <w:rFonts w:ascii="Times New Roman" w:hAnsi="Times New Roman" w:cs="Times New Roman" w:eastAsia="Times New Roman"/>
                <w:b w:val="0"/>
                <w:i w:val="0"/>
                <w:sz w:val="22"/>
              </w:rPr>
              <w:t xml:space="preserve">Khát vọng </w:t>
            </w:r>
            <w:r>
              <w:rPr>
                <w:rFonts w:ascii="Times New Roman" w:hAnsi="Times New Roman" w:cs="Times New Roman" w:eastAsia="Times New Roman"/>
                <w:b w:val="0"/>
                <w:i w:val="0"/>
                <w:sz w:val="22"/>
              </w:rPr>
              <w:t>tự do, khai phóng</w:t>
            </w:r>
          </w:p>
        </w:tc>
        <w:tc>
          <w:tcPr>
            <w:tcW w:type="dxa" w:w="1928"/>
          </w:tcPr>
          <w:p>
            <w:pPr>
              <w:spacing w:after="0"/>
            </w:pPr>
            <w:r>
              <w:rPr>
                <w:rFonts w:ascii="Times New Roman" w:hAnsi="Times New Roman" w:cs="Times New Roman" w:eastAsia="Times New Roman"/>
                <w:b w:val="0"/>
                <w:i w:val="0"/>
                <w:sz w:val="22"/>
              </w:rPr>
              <w:t xml:space="preserve">Niềm tin vào </w:t>
            </w:r>
            <w:r>
              <w:rPr>
                <w:rFonts w:ascii="Times New Roman" w:hAnsi="Times New Roman" w:cs="Times New Roman" w:eastAsia="Times New Roman"/>
                <w:b w:val="0"/>
                <w:i w:val="0"/>
                <w:sz w:val="22"/>
              </w:rPr>
              <w:t>con người</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CÂU CHỐT SO SÁNH:</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"Nếu thần thoại Việt Nam là bức tranh lao động thì thần thoại Hy Lạp là bức tranh tính cách; nếu thần Trụ Trời đắp cột bằng đất đá thì Prô-mê-tê đắp con người bằng chính lòng thương."</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2.7. HAI MƯƠI CHI TIẾT "DỄ RA THI" NHẤT (ôn lướt 5 phút trước giờ thi)</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Chi tiết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Truyện</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Nói lên điều gì</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"Một đám hỗn độn tối tăm và lạnh lẽo"</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Trạng thái nguyên thuỷ, chưa có trật tự</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"Không biết bao nhiêu mà kể"</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Phóng đại, phi thường hoá</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"Từ tỉnh này sang tỉnh nọ"</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Đo bằng không gian sống con người</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Chiếc cột đá</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Công trình kiến thiết, dấu ấn lao động</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Phá cột, ném đá</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Hoàn tất trật tự; sáng tạo địa hình</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"Chỗ thần đào… nay là biển cả"</w:t>
            </w:r>
          </w:p>
        </w:tc>
        <w:tc>
          <w:tcPr>
            <w:tcW w:type="dxa" w:w="2410"/>
          </w:tcPr>
          <w:p>
            <w:pPr>
              <w:spacing w:after="0"/>
            </w:pPr>
            <w:r>
              <w:rPr>
                <w:rFonts w:ascii="Times New Roman" w:hAnsi="Times New Roman" w:cs="Times New Roman" w:eastAsia="Times New Roman"/>
                <w:b w:val="0"/>
                <w:i w:val="0"/>
                <w:sz w:val="22"/>
              </w:rPr>
              <w:t>Thần Trụ Trời</w:t>
            </w:r>
          </w:p>
        </w:tc>
        <w:tc>
          <w:tcPr>
            <w:tcW w:type="dxa" w:w="2410"/>
          </w:tcPr>
          <w:p>
            <w:pPr>
              <w:spacing w:after="0"/>
            </w:pPr>
            <w:r>
              <w:rPr>
                <w:rFonts w:ascii="Times New Roman" w:hAnsi="Times New Roman" w:cs="Times New Roman" w:eastAsia="Times New Roman"/>
                <w:b w:val="0"/>
                <w:i w:val="0"/>
                <w:sz w:val="22"/>
              </w:rPr>
              <w:t>Kết cấu suy nguyên</w:t>
            </w:r>
          </w:p>
        </w:tc>
      </w:tr>
      <w:tr>
        <w:tc>
          <w:tcPr>
            <w:tcW w:type="dxa" w:w="2410"/>
          </w:tcPr>
          <w:p>
            <w:pPr>
              <w:spacing w:after="0"/>
            </w:pPr>
            <w:r>
              <w:rPr>
                <w:rFonts w:ascii="Times New Roman" w:hAnsi="Times New Roman" w:cs="Times New Roman" w:eastAsia="Times New Roman"/>
                <w:b w:val="0"/>
                <w:i w:val="0"/>
                <w:sz w:val="22"/>
              </w:rPr>
              <w:t>7</w:t>
            </w:r>
          </w:p>
        </w:tc>
        <w:tc>
          <w:tcPr>
            <w:tcW w:type="dxa" w:w="2410"/>
          </w:tcPr>
          <w:p>
            <w:pPr>
              <w:spacing w:after="0"/>
            </w:pPr>
            <w:r>
              <w:rPr>
                <w:rFonts w:ascii="Times New Roman" w:hAnsi="Times New Roman" w:cs="Times New Roman" w:eastAsia="Times New Roman"/>
                <w:b w:val="0"/>
                <w:i w:val="0"/>
                <w:sz w:val="22"/>
              </w:rPr>
              <w:t>Lưỡi búa đá</w:t>
            </w:r>
          </w:p>
        </w:tc>
        <w:tc>
          <w:tcPr>
            <w:tcW w:type="dxa" w:w="2410"/>
          </w:tcPr>
          <w:p>
            <w:pPr>
              <w:spacing w:after="0"/>
            </w:pPr>
            <w:r>
              <w:rPr>
                <w:rFonts w:ascii="Times New Roman" w:hAnsi="Times New Roman" w:cs="Times New Roman" w:eastAsia="Times New Roman"/>
                <w:b w:val="0"/>
                <w:i w:val="0"/>
                <w:sz w:val="22"/>
              </w:rPr>
              <w:t>Thần Sét</w:t>
            </w:r>
          </w:p>
        </w:tc>
        <w:tc>
          <w:tcPr>
            <w:tcW w:type="dxa" w:w="2410"/>
          </w:tcPr>
          <w:p>
            <w:pPr>
              <w:spacing w:after="0"/>
            </w:pPr>
            <w:r>
              <w:rPr>
                <w:rFonts w:ascii="Times New Roman" w:hAnsi="Times New Roman" w:cs="Times New Roman" w:eastAsia="Times New Roman"/>
                <w:b w:val="0"/>
                <w:i w:val="0"/>
                <w:sz w:val="22"/>
              </w:rPr>
              <w:t>Hiện vật – chứng tích của sấm</w:t>
            </w:r>
          </w:p>
        </w:tc>
      </w:tr>
      <w:tr>
        <w:tc>
          <w:tcPr>
            <w:tcW w:type="dxa" w:w="2410"/>
          </w:tcPr>
          <w:p>
            <w:pPr>
              <w:spacing w:after="0"/>
            </w:pPr>
            <w:r>
              <w:rPr>
                <w:rFonts w:ascii="Times New Roman" w:hAnsi="Times New Roman" w:cs="Times New Roman" w:eastAsia="Times New Roman"/>
                <w:b w:val="0"/>
                <w:i w:val="0"/>
                <w:sz w:val="22"/>
              </w:rPr>
              <w:t>8</w:t>
            </w:r>
          </w:p>
        </w:tc>
        <w:tc>
          <w:tcPr>
            <w:tcW w:type="dxa" w:w="2410"/>
          </w:tcPr>
          <w:p>
            <w:pPr>
              <w:spacing w:after="0"/>
            </w:pPr>
            <w:r>
              <w:rPr>
                <w:rFonts w:ascii="Times New Roman" w:hAnsi="Times New Roman" w:cs="Times New Roman" w:eastAsia="Times New Roman"/>
                <w:b w:val="0"/>
                <w:i w:val="0"/>
                <w:sz w:val="22"/>
              </w:rPr>
              <w:t>Ngọn cờ chỉ tội nhân</w:t>
            </w:r>
          </w:p>
        </w:tc>
        <w:tc>
          <w:tcPr>
            <w:tcW w:type="dxa" w:w="2410"/>
          </w:tcPr>
          <w:p>
            <w:pPr>
              <w:spacing w:after="0"/>
            </w:pPr>
            <w:r>
              <w:rPr>
                <w:rFonts w:ascii="Times New Roman" w:hAnsi="Times New Roman" w:cs="Times New Roman" w:eastAsia="Times New Roman"/>
                <w:b w:val="0"/>
                <w:i w:val="0"/>
                <w:sz w:val="22"/>
              </w:rPr>
              <w:t>Thần Sét</w:t>
            </w:r>
          </w:p>
        </w:tc>
        <w:tc>
          <w:tcPr>
            <w:tcW w:type="dxa" w:w="2410"/>
          </w:tcPr>
          <w:p>
            <w:pPr>
              <w:spacing w:after="0"/>
            </w:pPr>
            <w:r>
              <w:rPr>
                <w:rFonts w:ascii="Times New Roman" w:hAnsi="Times New Roman" w:cs="Times New Roman" w:eastAsia="Times New Roman"/>
                <w:b w:val="0"/>
                <w:i w:val="0"/>
                <w:sz w:val="22"/>
              </w:rPr>
              <w:t>Nghi thức xử án, công lí có quy trình</w:t>
            </w:r>
          </w:p>
        </w:tc>
      </w:tr>
      <w:tr>
        <w:tc>
          <w:tcPr>
            <w:tcW w:type="dxa" w:w="2410"/>
          </w:tcPr>
          <w:p>
            <w:pPr>
              <w:spacing w:after="0"/>
            </w:pPr>
            <w:r>
              <w:rPr>
                <w:rFonts w:ascii="Times New Roman" w:hAnsi="Times New Roman" w:cs="Times New Roman" w:eastAsia="Times New Roman"/>
                <w:b w:val="0"/>
                <w:i w:val="0"/>
                <w:sz w:val="22"/>
              </w:rPr>
              <w:t>9</w:t>
            </w:r>
          </w:p>
        </w:tc>
        <w:tc>
          <w:tcPr>
            <w:tcW w:type="dxa" w:w="2410"/>
          </w:tcPr>
          <w:p>
            <w:pPr>
              <w:spacing w:after="0"/>
            </w:pPr>
            <w:r>
              <w:rPr>
                <w:rFonts w:ascii="Times New Roman" w:hAnsi="Times New Roman" w:cs="Times New Roman" w:eastAsia="Times New Roman"/>
                <w:b w:val="0"/>
                <w:i w:val="0"/>
                <w:sz w:val="22"/>
              </w:rPr>
              <w:t>Đánh lầm người vô tội</w:t>
            </w:r>
          </w:p>
        </w:tc>
        <w:tc>
          <w:tcPr>
            <w:tcW w:type="dxa" w:w="2410"/>
          </w:tcPr>
          <w:p>
            <w:pPr>
              <w:spacing w:after="0"/>
            </w:pPr>
            <w:r>
              <w:rPr>
                <w:rFonts w:ascii="Times New Roman" w:hAnsi="Times New Roman" w:cs="Times New Roman" w:eastAsia="Times New Roman"/>
                <w:b w:val="0"/>
                <w:i w:val="0"/>
                <w:sz w:val="22"/>
              </w:rPr>
              <w:t>Thần Sét</w:t>
            </w:r>
          </w:p>
        </w:tc>
        <w:tc>
          <w:tcPr>
            <w:tcW w:type="dxa" w:w="2410"/>
          </w:tcPr>
          <w:p>
            <w:pPr>
              <w:spacing w:after="0"/>
            </w:pPr>
            <w:r>
              <w:rPr>
                <w:rFonts w:ascii="Times New Roman" w:hAnsi="Times New Roman" w:cs="Times New Roman" w:eastAsia="Times New Roman"/>
                <w:b w:val="0"/>
                <w:i w:val="0"/>
                <w:sz w:val="22"/>
              </w:rPr>
              <w:t>Giới hạn của quyền lực</w:t>
            </w:r>
          </w:p>
        </w:tc>
      </w:tr>
      <w:tr>
        <w:tc>
          <w:tcPr>
            <w:tcW w:type="dxa" w:w="2410"/>
          </w:tcPr>
          <w:p>
            <w:pPr>
              <w:spacing w:after="0"/>
            </w:pPr>
            <w:r>
              <w:rPr>
                <w:rFonts w:ascii="Times New Roman" w:hAnsi="Times New Roman" w:cs="Times New Roman" w:eastAsia="Times New Roman"/>
                <w:b w:val="0"/>
                <w:i w:val="0"/>
                <w:sz w:val="22"/>
              </w:rPr>
              <w:t>10</w:t>
            </w:r>
          </w:p>
        </w:tc>
        <w:tc>
          <w:tcPr>
            <w:tcW w:type="dxa" w:w="2410"/>
          </w:tcPr>
          <w:p>
            <w:pPr>
              <w:spacing w:after="0"/>
            </w:pPr>
            <w:r>
              <w:rPr>
                <w:rFonts w:ascii="Times New Roman" w:hAnsi="Times New Roman" w:cs="Times New Roman" w:eastAsia="Times New Roman"/>
                <w:b w:val="0"/>
                <w:i w:val="0"/>
                <w:sz w:val="22"/>
              </w:rPr>
              <w:t>Con gà trống trắng</w:t>
            </w:r>
          </w:p>
        </w:tc>
        <w:tc>
          <w:tcPr>
            <w:tcW w:type="dxa" w:w="2410"/>
          </w:tcPr>
          <w:p>
            <w:pPr>
              <w:spacing w:after="0"/>
            </w:pPr>
            <w:r>
              <w:rPr>
                <w:rFonts w:ascii="Times New Roman" w:hAnsi="Times New Roman" w:cs="Times New Roman" w:eastAsia="Times New Roman"/>
                <w:b w:val="0"/>
                <w:i w:val="0"/>
                <w:sz w:val="22"/>
              </w:rPr>
              <w:t>Thần Sét</w:t>
            </w:r>
          </w:p>
        </w:tc>
        <w:tc>
          <w:tcPr>
            <w:tcW w:type="dxa" w:w="2410"/>
          </w:tcPr>
          <w:p>
            <w:pPr>
              <w:spacing w:after="0"/>
            </w:pPr>
            <w:r>
              <w:rPr>
                <w:rFonts w:ascii="Times New Roman" w:hAnsi="Times New Roman" w:cs="Times New Roman" w:eastAsia="Times New Roman"/>
                <w:b w:val="0"/>
                <w:i w:val="0"/>
                <w:sz w:val="22"/>
              </w:rPr>
              <w:t>Lí giải quy luật sấm – gà gáy</w:t>
            </w:r>
          </w:p>
        </w:tc>
      </w:tr>
      <w:tr>
        <w:tc>
          <w:tcPr>
            <w:tcW w:type="dxa" w:w="2410"/>
          </w:tcPr>
          <w:p>
            <w:pPr>
              <w:spacing w:after="0"/>
            </w:pPr>
            <w:r>
              <w:rPr>
                <w:rFonts w:ascii="Times New Roman" w:hAnsi="Times New Roman" w:cs="Times New Roman" w:eastAsia="Times New Roman"/>
                <w:b w:val="0"/>
                <w:i w:val="0"/>
                <w:sz w:val="22"/>
              </w:rPr>
              <w:t>11</w:t>
            </w:r>
          </w:p>
        </w:tc>
        <w:tc>
          <w:tcPr>
            <w:tcW w:type="dxa" w:w="2410"/>
          </w:tcPr>
          <w:p>
            <w:pPr>
              <w:spacing w:after="0"/>
            </w:pPr>
            <w:r>
              <w:rPr>
                <w:rFonts w:ascii="Times New Roman" w:hAnsi="Times New Roman" w:cs="Times New Roman" w:eastAsia="Times New Roman"/>
                <w:b w:val="0"/>
                <w:i w:val="0"/>
                <w:sz w:val="22"/>
              </w:rPr>
              <w:t>Không có đầu</w:t>
            </w:r>
          </w:p>
        </w:tc>
        <w:tc>
          <w:tcPr>
            <w:tcW w:type="dxa" w:w="2410"/>
          </w:tcPr>
          <w:p>
            <w:pPr>
              <w:spacing w:after="0"/>
            </w:pPr>
            <w:r>
              <w:rPr>
                <w:rFonts w:ascii="Times New Roman" w:hAnsi="Times New Roman" w:cs="Times New Roman" w:eastAsia="Times New Roman"/>
                <w:b w:val="0"/>
                <w:i w:val="0"/>
                <w:sz w:val="22"/>
              </w:rPr>
              <w:t>Thần Gió</w:t>
            </w:r>
          </w:p>
        </w:tc>
        <w:tc>
          <w:tcPr>
            <w:tcW w:type="dxa" w:w="2410"/>
          </w:tcPr>
          <w:p>
            <w:pPr>
              <w:spacing w:after="0"/>
            </w:pPr>
            <w:r>
              <w:rPr>
                <w:rFonts w:ascii="Times New Roman" w:hAnsi="Times New Roman" w:cs="Times New Roman" w:eastAsia="Times New Roman"/>
                <w:b w:val="0"/>
                <w:i w:val="0"/>
                <w:sz w:val="22"/>
              </w:rPr>
              <w:t>Cái vô hình thì không có hình</w:t>
            </w:r>
          </w:p>
        </w:tc>
      </w:tr>
      <w:tr>
        <w:tc>
          <w:tcPr>
            <w:tcW w:type="dxa" w:w="2410"/>
          </w:tcPr>
          <w:p>
            <w:pPr>
              <w:spacing w:after="0"/>
            </w:pPr>
            <w:r>
              <w:rPr>
                <w:rFonts w:ascii="Times New Roman" w:hAnsi="Times New Roman" w:cs="Times New Roman" w:eastAsia="Times New Roman"/>
                <w:b w:val="0"/>
                <w:i w:val="0"/>
                <w:sz w:val="22"/>
              </w:rPr>
              <w:t>12</w:t>
            </w:r>
          </w:p>
        </w:tc>
        <w:tc>
          <w:tcPr>
            <w:tcW w:type="dxa" w:w="2410"/>
          </w:tcPr>
          <w:p>
            <w:pPr>
              <w:spacing w:after="0"/>
            </w:pPr>
            <w:r>
              <w:rPr>
                <w:rFonts w:ascii="Times New Roman" w:hAnsi="Times New Roman" w:cs="Times New Roman" w:eastAsia="Times New Roman"/>
                <w:b w:val="0"/>
                <w:i w:val="0"/>
                <w:sz w:val="22"/>
              </w:rPr>
              <w:t>Cái quạt thần</w:t>
            </w:r>
          </w:p>
        </w:tc>
        <w:tc>
          <w:tcPr>
            <w:tcW w:type="dxa" w:w="2410"/>
          </w:tcPr>
          <w:p>
            <w:pPr>
              <w:spacing w:after="0"/>
            </w:pPr>
            <w:r>
              <w:rPr>
                <w:rFonts w:ascii="Times New Roman" w:hAnsi="Times New Roman" w:cs="Times New Roman" w:eastAsia="Times New Roman"/>
                <w:b w:val="0"/>
                <w:i w:val="0"/>
                <w:sz w:val="22"/>
              </w:rPr>
              <w:t>Thần Gió</w:t>
            </w:r>
          </w:p>
        </w:tc>
        <w:tc>
          <w:tcPr>
            <w:tcW w:type="dxa" w:w="2410"/>
          </w:tcPr>
          <w:p>
            <w:pPr>
              <w:spacing w:after="0"/>
            </w:pPr>
            <w:r>
              <w:rPr>
                <w:rFonts w:ascii="Times New Roman" w:hAnsi="Times New Roman" w:cs="Times New Roman" w:eastAsia="Times New Roman"/>
                <w:b w:val="0"/>
                <w:i w:val="0"/>
                <w:sz w:val="22"/>
              </w:rPr>
              <w:t>Giải thích tự nhiên bằng mô hình lao động</w:t>
            </w:r>
          </w:p>
        </w:tc>
      </w:tr>
      <w:tr>
        <w:tc>
          <w:tcPr>
            <w:tcW w:type="dxa" w:w="2410"/>
          </w:tcPr>
          <w:p>
            <w:pPr>
              <w:spacing w:after="0"/>
            </w:pPr>
            <w:r>
              <w:rPr>
                <w:rFonts w:ascii="Times New Roman" w:hAnsi="Times New Roman" w:cs="Times New Roman" w:eastAsia="Times New Roman"/>
                <w:b w:val="0"/>
                <w:i w:val="0"/>
                <w:sz w:val="22"/>
              </w:rPr>
              <w:t>13</w:t>
            </w:r>
          </w:p>
        </w:tc>
        <w:tc>
          <w:tcPr>
            <w:tcW w:type="dxa" w:w="2410"/>
          </w:tcPr>
          <w:p>
            <w:pPr>
              <w:spacing w:after="0"/>
            </w:pPr>
            <w:r>
              <w:rPr>
                <w:rFonts w:ascii="Times New Roman" w:hAnsi="Times New Roman" w:cs="Times New Roman" w:eastAsia="Times New Roman"/>
                <w:b w:val="0"/>
                <w:i w:val="0"/>
                <w:sz w:val="22"/>
              </w:rPr>
              <w:t>Đứa con nghịch</w:t>
            </w:r>
          </w:p>
        </w:tc>
        <w:tc>
          <w:tcPr>
            <w:tcW w:type="dxa" w:w="2410"/>
          </w:tcPr>
          <w:p>
            <w:pPr>
              <w:spacing w:after="0"/>
            </w:pPr>
            <w:r>
              <w:rPr>
                <w:rFonts w:ascii="Times New Roman" w:hAnsi="Times New Roman" w:cs="Times New Roman" w:eastAsia="Times New Roman"/>
                <w:b w:val="0"/>
                <w:i w:val="0"/>
                <w:sz w:val="22"/>
              </w:rPr>
              <w:t>Thần Gió</w:t>
            </w:r>
          </w:p>
        </w:tc>
        <w:tc>
          <w:tcPr>
            <w:tcW w:type="dxa" w:w="2410"/>
          </w:tcPr>
          <w:p>
            <w:pPr>
              <w:spacing w:after="0"/>
            </w:pPr>
            <w:r>
              <w:rPr>
                <w:rFonts w:ascii="Times New Roman" w:hAnsi="Times New Roman" w:cs="Times New Roman" w:eastAsia="Times New Roman"/>
                <w:b w:val="0"/>
                <w:i w:val="0"/>
                <w:sz w:val="22"/>
              </w:rPr>
              <w:t>Nguyên nhân nhỏ – hậu quả lớn</w:t>
            </w:r>
          </w:p>
        </w:tc>
      </w:tr>
      <w:tr>
        <w:tc>
          <w:tcPr>
            <w:tcW w:type="dxa" w:w="2410"/>
          </w:tcPr>
          <w:p>
            <w:pPr>
              <w:spacing w:after="0"/>
            </w:pPr>
            <w:r>
              <w:rPr>
                <w:rFonts w:ascii="Times New Roman" w:hAnsi="Times New Roman" w:cs="Times New Roman" w:eastAsia="Times New Roman"/>
                <w:b w:val="0"/>
                <w:i w:val="0"/>
                <w:sz w:val="22"/>
              </w:rPr>
              <w:t>14</w:t>
            </w:r>
          </w:p>
        </w:tc>
        <w:tc>
          <w:tcPr>
            <w:tcW w:type="dxa" w:w="2410"/>
          </w:tcPr>
          <w:p>
            <w:pPr>
              <w:spacing w:after="0"/>
            </w:pPr>
            <w:r>
              <w:rPr>
                <w:rFonts w:ascii="Times New Roman" w:hAnsi="Times New Roman" w:cs="Times New Roman" w:eastAsia="Times New Roman"/>
                <w:b w:val="0"/>
                <w:i w:val="0"/>
                <w:sz w:val="22"/>
              </w:rPr>
              <w:t>Cây ngải "tướng quân"</w:t>
            </w:r>
          </w:p>
        </w:tc>
        <w:tc>
          <w:tcPr>
            <w:tcW w:type="dxa" w:w="2410"/>
          </w:tcPr>
          <w:p>
            <w:pPr>
              <w:spacing w:after="0"/>
            </w:pPr>
            <w:r>
              <w:rPr>
                <w:rFonts w:ascii="Times New Roman" w:hAnsi="Times New Roman" w:cs="Times New Roman" w:eastAsia="Times New Roman"/>
                <w:b w:val="0"/>
                <w:i w:val="0"/>
                <w:sz w:val="22"/>
              </w:rPr>
              <w:t>Thần Gió</w:t>
            </w:r>
          </w:p>
        </w:tc>
        <w:tc>
          <w:tcPr>
            <w:tcW w:type="dxa" w:w="2410"/>
          </w:tcPr>
          <w:p>
            <w:pPr>
              <w:spacing w:after="0"/>
            </w:pPr>
            <w:r>
              <w:rPr>
                <w:rFonts w:ascii="Times New Roman" w:hAnsi="Times New Roman" w:cs="Times New Roman" w:eastAsia="Times New Roman"/>
                <w:b w:val="0"/>
                <w:i w:val="0"/>
                <w:sz w:val="22"/>
              </w:rPr>
              <w:t>Tri thức dân gian, phong tục</w:t>
            </w:r>
          </w:p>
        </w:tc>
      </w:tr>
      <w:tr>
        <w:tc>
          <w:tcPr>
            <w:tcW w:type="dxa" w:w="2410"/>
          </w:tcPr>
          <w:p>
            <w:pPr>
              <w:spacing w:after="0"/>
            </w:pPr>
            <w:r>
              <w:rPr>
                <w:rFonts w:ascii="Times New Roman" w:hAnsi="Times New Roman" w:cs="Times New Roman" w:eastAsia="Times New Roman"/>
                <w:b w:val="0"/>
                <w:i w:val="0"/>
                <w:sz w:val="22"/>
              </w:rPr>
              <w:t>15</w:t>
            </w:r>
          </w:p>
        </w:tc>
        <w:tc>
          <w:tcPr>
            <w:tcW w:type="dxa" w:w="2410"/>
          </w:tcPr>
          <w:p>
            <w:pPr>
              <w:spacing w:after="0"/>
            </w:pPr>
            <w:r>
              <w:rPr>
                <w:rFonts w:ascii="Times New Roman" w:hAnsi="Times New Roman" w:cs="Times New Roman" w:eastAsia="Times New Roman"/>
                <w:b w:val="0"/>
                <w:i w:val="0"/>
                <w:sz w:val="22"/>
              </w:rPr>
              <w:t>Cuộn chỉ của A-ri-an</w:t>
            </w:r>
          </w:p>
        </w:tc>
        <w:tc>
          <w:tcPr>
            <w:tcW w:type="dxa" w:w="2410"/>
          </w:tcPr>
          <w:p>
            <w:pPr>
              <w:spacing w:after="0"/>
            </w:pPr>
            <w:r>
              <w:rPr>
                <w:rFonts w:ascii="Times New Roman" w:hAnsi="Times New Roman" w:cs="Times New Roman" w:eastAsia="Times New Roman"/>
                <w:b w:val="0"/>
                <w:i w:val="0"/>
                <w:sz w:val="22"/>
              </w:rPr>
              <w:t>Tê-dê</w:t>
            </w:r>
          </w:p>
        </w:tc>
        <w:tc>
          <w:tcPr>
            <w:tcW w:type="dxa" w:w="2410"/>
          </w:tcPr>
          <w:p>
            <w:pPr>
              <w:spacing w:after="0"/>
            </w:pPr>
            <w:r>
              <w:rPr>
                <w:rFonts w:ascii="Times New Roman" w:hAnsi="Times New Roman" w:cs="Times New Roman" w:eastAsia="Times New Roman"/>
                <w:b w:val="0"/>
                <w:i w:val="0"/>
                <w:sz w:val="22"/>
              </w:rPr>
              <w:t>Trí tuệ giải mã mê cung</w:t>
            </w:r>
          </w:p>
        </w:tc>
      </w:tr>
      <w:tr>
        <w:tc>
          <w:tcPr>
            <w:tcW w:type="dxa" w:w="2410"/>
          </w:tcPr>
          <w:p>
            <w:pPr>
              <w:spacing w:after="0"/>
            </w:pPr>
            <w:r>
              <w:rPr>
                <w:rFonts w:ascii="Times New Roman" w:hAnsi="Times New Roman" w:cs="Times New Roman" w:eastAsia="Times New Roman"/>
                <w:b w:val="0"/>
                <w:i w:val="0"/>
                <w:sz w:val="22"/>
              </w:rPr>
              <w:t>16</w:t>
            </w:r>
          </w:p>
        </w:tc>
        <w:tc>
          <w:tcPr>
            <w:tcW w:type="dxa" w:w="2410"/>
          </w:tcPr>
          <w:p>
            <w:pPr>
              <w:spacing w:after="0"/>
            </w:pPr>
            <w:r>
              <w:rPr>
                <w:rFonts w:ascii="Times New Roman" w:hAnsi="Times New Roman" w:cs="Times New Roman" w:eastAsia="Times New Roman"/>
                <w:b w:val="0"/>
                <w:i w:val="0"/>
                <w:sz w:val="22"/>
              </w:rPr>
              <w:t>Cánh buồm trắng bị quên</w:t>
            </w:r>
          </w:p>
        </w:tc>
        <w:tc>
          <w:tcPr>
            <w:tcW w:type="dxa" w:w="2410"/>
          </w:tcPr>
          <w:p>
            <w:pPr>
              <w:spacing w:after="0"/>
            </w:pPr>
            <w:r>
              <w:rPr>
                <w:rFonts w:ascii="Times New Roman" w:hAnsi="Times New Roman" w:cs="Times New Roman" w:eastAsia="Times New Roman"/>
                <w:b w:val="0"/>
                <w:i w:val="0"/>
                <w:sz w:val="22"/>
              </w:rPr>
              <w:t>Tê-dê</w:t>
            </w:r>
          </w:p>
        </w:tc>
        <w:tc>
          <w:tcPr>
            <w:tcW w:type="dxa" w:w="2410"/>
          </w:tcPr>
          <w:p>
            <w:pPr>
              <w:spacing w:after="0"/>
            </w:pPr>
            <w:r>
              <w:rPr>
                <w:rFonts w:ascii="Times New Roman" w:hAnsi="Times New Roman" w:cs="Times New Roman" w:eastAsia="Times New Roman"/>
                <w:b w:val="0"/>
                <w:i w:val="0"/>
                <w:sz w:val="22"/>
              </w:rPr>
              <w:t>Bi kịch từ một phút sơ ý</w:t>
            </w:r>
          </w:p>
        </w:tc>
      </w:tr>
      <w:tr>
        <w:tc>
          <w:tcPr>
            <w:tcW w:type="dxa" w:w="2410"/>
          </w:tcPr>
          <w:p>
            <w:pPr>
              <w:spacing w:after="0"/>
            </w:pPr>
            <w:r>
              <w:rPr>
                <w:rFonts w:ascii="Times New Roman" w:hAnsi="Times New Roman" w:cs="Times New Roman" w:eastAsia="Times New Roman"/>
                <w:b w:val="0"/>
                <w:i w:val="0"/>
                <w:sz w:val="22"/>
              </w:rPr>
              <w:t>17</w:t>
            </w:r>
          </w:p>
        </w:tc>
        <w:tc>
          <w:tcPr>
            <w:tcW w:type="dxa" w:w="2410"/>
          </w:tcPr>
          <w:p>
            <w:pPr>
              <w:spacing w:after="0"/>
            </w:pPr>
            <w:r>
              <w:rPr>
                <w:rFonts w:ascii="Times New Roman" w:hAnsi="Times New Roman" w:cs="Times New Roman" w:eastAsia="Times New Roman"/>
                <w:b w:val="0"/>
                <w:i w:val="0"/>
                <w:sz w:val="22"/>
              </w:rPr>
              <w:t>Mê cung</w:t>
            </w:r>
          </w:p>
        </w:tc>
        <w:tc>
          <w:tcPr>
            <w:tcW w:type="dxa" w:w="2410"/>
          </w:tcPr>
          <w:p>
            <w:pPr>
              <w:spacing w:after="0"/>
            </w:pPr>
            <w:r>
              <w:rPr>
                <w:rFonts w:ascii="Times New Roman" w:hAnsi="Times New Roman" w:cs="Times New Roman" w:eastAsia="Times New Roman"/>
                <w:b w:val="0"/>
                <w:i w:val="0"/>
                <w:sz w:val="22"/>
              </w:rPr>
              <w:t>Tê-dê</w:t>
            </w:r>
          </w:p>
        </w:tc>
        <w:tc>
          <w:tcPr>
            <w:tcW w:type="dxa" w:w="2410"/>
          </w:tcPr>
          <w:p>
            <w:pPr>
              <w:spacing w:after="0"/>
            </w:pPr>
            <w:r>
              <w:rPr>
                <w:rFonts w:ascii="Times New Roman" w:hAnsi="Times New Roman" w:cs="Times New Roman" w:eastAsia="Times New Roman"/>
                <w:b w:val="0"/>
                <w:i w:val="0"/>
                <w:sz w:val="22"/>
              </w:rPr>
              <w:t>Biểu tượng thử thách, cõi chết</w:t>
            </w:r>
          </w:p>
        </w:tc>
      </w:tr>
      <w:tr>
        <w:tc>
          <w:tcPr>
            <w:tcW w:type="dxa" w:w="2410"/>
          </w:tcPr>
          <w:p>
            <w:pPr>
              <w:spacing w:after="0"/>
            </w:pPr>
            <w:r>
              <w:rPr>
                <w:rFonts w:ascii="Times New Roman" w:hAnsi="Times New Roman" w:cs="Times New Roman" w:eastAsia="Times New Roman"/>
                <w:b w:val="0"/>
                <w:i w:val="0"/>
                <w:sz w:val="22"/>
              </w:rPr>
              <w:t>18</w:t>
            </w:r>
          </w:p>
        </w:tc>
        <w:tc>
          <w:tcPr>
            <w:tcW w:type="dxa" w:w="2410"/>
          </w:tcPr>
          <w:p>
            <w:pPr>
              <w:spacing w:after="0"/>
            </w:pPr>
            <w:r>
              <w:rPr>
                <w:rFonts w:ascii="Times New Roman" w:hAnsi="Times New Roman" w:cs="Times New Roman" w:eastAsia="Times New Roman"/>
                <w:b w:val="0"/>
                <w:i w:val="0"/>
                <w:sz w:val="22"/>
              </w:rPr>
              <w:t>Ngọn lửa bị đánh cắp</w:t>
            </w:r>
          </w:p>
        </w:tc>
        <w:tc>
          <w:tcPr>
            <w:tcW w:type="dxa" w:w="2410"/>
          </w:tcPr>
          <w:p>
            <w:pPr>
              <w:spacing w:after="0"/>
            </w:pPr>
            <w:r>
              <w:rPr>
                <w:rFonts w:ascii="Times New Roman" w:hAnsi="Times New Roman" w:cs="Times New Roman" w:eastAsia="Times New Roman"/>
                <w:b w:val="0"/>
                <w:i w:val="0"/>
                <w:sz w:val="22"/>
              </w:rPr>
              <w:t>Prô-mê-tê</w:t>
            </w:r>
          </w:p>
        </w:tc>
        <w:tc>
          <w:tcPr>
            <w:tcW w:type="dxa" w:w="2410"/>
          </w:tcPr>
          <w:p>
            <w:pPr>
              <w:spacing w:after="0"/>
            </w:pPr>
            <w:r>
              <w:rPr>
                <w:rFonts w:ascii="Times New Roman" w:hAnsi="Times New Roman" w:cs="Times New Roman" w:eastAsia="Times New Roman"/>
                <w:b w:val="0"/>
                <w:i w:val="0"/>
                <w:sz w:val="22"/>
              </w:rPr>
              <w:t>Giá của tiến bộ, phẩm giá con người</w:t>
            </w:r>
          </w:p>
        </w:tc>
      </w:tr>
      <w:tr>
        <w:tc>
          <w:tcPr>
            <w:tcW w:type="dxa" w:w="2410"/>
          </w:tcPr>
          <w:p>
            <w:pPr>
              <w:spacing w:after="0"/>
            </w:pPr>
            <w:r>
              <w:rPr>
                <w:rFonts w:ascii="Times New Roman" w:hAnsi="Times New Roman" w:cs="Times New Roman" w:eastAsia="Times New Roman"/>
                <w:b w:val="0"/>
                <w:i w:val="0"/>
                <w:sz w:val="22"/>
              </w:rPr>
              <w:t>19</w:t>
            </w:r>
          </w:p>
        </w:tc>
        <w:tc>
          <w:tcPr>
            <w:tcW w:type="dxa" w:w="2410"/>
          </w:tcPr>
          <w:p>
            <w:pPr>
              <w:spacing w:after="0"/>
            </w:pPr>
            <w:r>
              <w:rPr>
                <w:rFonts w:ascii="Times New Roman" w:hAnsi="Times New Roman" w:cs="Times New Roman" w:eastAsia="Times New Roman"/>
                <w:b w:val="0"/>
                <w:i w:val="0"/>
                <w:sz w:val="22"/>
              </w:rPr>
              <w:t>Cuộn sổ sinh – tử</w:t>
            </w:r>
          </w:p>
        </w:tc>
        <w:tc>
          <w:tcPr>
            <w:tcW w:type="dxa" w:w="2410"/>
          </w:tcPr>
          <w:p>
            <w:pPr>
              <w:spacing w:after="0"/>
            </w:pPr>
            <w:r>
              <w:rPr>
                <w:rFonts w:ascii="Times New Roman" w:hAnsi="Times New Roman" w:cs="Times New Roman" w:eastAsia="Times New Roman"/>
                <w:b w:val="0"/>
                <w:i w:val="0"/>
                <w:sz w:val="22"/>
              </w:rPr>
              <w:t>Thần Tử, thần Sinh</w:t>
            </w:r>
          </w:p>
        </w:tc>
        <w:tc>
          <w:tcPr>
            <w:tcW w:type="dxa" w:w="2410"/>
          </w:tcPr>
          <w:p>
            <w:pPr>
              <w:spacing w:after="0"/>
            </w:pPr>
            <w:r>
              <w:rPr>
                <w:rFonts w:ascii="Times New Roman" w:hAnsi="Times New Roman" w:cs="Times New Roman" w:eastAsia="Times New Roman"/>
                <w:b w:val="0"/>
                <w:i w:val="0"/>
                <w:sz w:val="22"/>
              </w:rPr>
              <w:t>Quan niệm số mệnh</w:t>
            </w:r>
          </w:p>
        </w:tc>
      </w:tr>
      <w:tr>
        <w:tc>
          <w:tcPr>
            <w:tcW w:type="dxa" w:w="2410"/>
          </w:tcPr>
          <w:p>
            <w:pPr>
              <w:spacing w:after="0"/>
            </w:pPr>
            <w:r>
              <w:rPr>
                <w:rFonts w:ascii="Times New Roman" w:hAnsi="Times New Roman" w:cs="Times New Roman" w:eastAsia="Times New Roman"/>
                <w:b w:val="0"/>
                <w:i w:val="0"/>
                <w:sz w:val="22"/>
              </w:rPr>
              <w:t>20</w:t>
            </w:r>
          </w:p>
        </w:tc>
        <w:tc>
          <w:tcPr>
            <w:tcW w:type="dxa" w:w="2410"/>
          </w:tcPr>
          <w:p>
            <w:pPr>
              <w:spacing w:after="0"/>
            </w:pPr>
            <w:r>
              <w:rPr>
                <w:rFonts w:ascii="Times New Roman" w:hAnsi="Times New Roman" w:cs="Times New Roman" w:eastAsia="Times New Roman"/>
                <w:b w:val="0"/>
                <w:i w:val="0"/>
                <w:sz w:val="22"/>
              </w:rPr>
              <w:t>"Giống nào cũng không đi / Người gọi nhau làm lấy"</w:t>
            </w:r>
          </w:p>
        </w:tc>
        <w:tc>
          <w:tcPr>
            <w:tcW w:type="dxa" w:w="2410"/>
          </w:tcPr>
          <w:p>
            <w:pPr>
              <w:spacing w:after="0"/>
            </w:pPr>
            <w:r>
              <w:rPr>
                <w:rFonts w:ascii="Times New Roman" w:hAnsi="Times New Roman" w:cs="Times New Roman" w:eastAsia="Times New Roman"/>
                <w:b w:val="0"/>
                <w:i w:val="0"/>
                <w:sz w:val="22"/>
              </w:rPr>
              <w:t>Đi san mặt đất</w:t>
            </w:r>
          </w:p>
        </w:tc>
        <w:tc>
          <w:tcPr>
            <w:tcW w:type="dxa" w:w="2410"/>
          </w:tcPr>
          <w:p>
            <w:pPr>
              <w:spacing w:after="0"/>
            </w:pPr>
            <w:r>
              <w:rPr>
                <w:rFonts w:ascii="Times New Roman" w:hAnsi="Times New Roman" w:cs="Times New Roman" w:eastAsia="Times New Roman"/>
                <w:b w:val="0"/>
                <w:i w:val="0"/>
                <w:sz w:val="22"/>
              </w:rPr>
              <w:t>Con người tự làm chủ, sức mạnh tập thể</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2.8. BẢNG TỰ KIỂM TRA PHẦN 2 (12 câu)</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hỏi</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 ngắn</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Ba truyện trong chùm thần thoại KNTT?</w:t>
            </w:r>
          </w:p>
        </w:tc>
        <w:tc>
          <w:tcPr>
            <w:tcW w:type="dxa" w:w="3213"/>
          </w:tcPr>
          <w:p>
            <w:pPr>
              <w:spacing w:after="0"/>
            </w:pPr>
            <w:r>
              <w:rPr>
                <w:rFonts w:ascii="Times New Roman" w:hAnsi="Times New Roman" w:cs="Times New Roman" w:eastAsia="Times New Roman"/>
                <w:b w:val="0"/>
                <w:i w:val="0"/>
                <w:sz w:val="22"/>
              </w:rPr>
              <w:t>Thần Trụ Trời, Thần Sét, Thần Gió</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Thần Trụ Trời thuộc nhóm nào?</w:t>
            </w:r>
          </w:p>
        </w:tc>
        <w:tc>
          <w:tcPr>
            <w:tcW w:type="dxa" w:w="3213"/>
          </w:tcPr>
          <w:p>
            <w:pPr>
              <w:spacing w:after="0"/>
            </w:pPr>
            <w:r>
              <w:rPr>
                <w:rFonts w:ascii="Times New Roman" w:hAnsi="Times New Roman" w:cs="Times New Roman" w:eastAsia="Times New Roman"/>
                <w:b w:val="0"/>
                <w:i w:val="0"/>
                <w:sz w:val="22"/>
              </w:rPr>
              <w:t>Suy nguyên – tạo lập vũ trụ</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Vì sao thần phá cột?</w:t>
            </w:r>
          </w:p>
        </w:tc>
        <w:tc>
          <w:tcPr>
            <w:tcW w:type="dxa" w:w="3213"/>
          </w:tcPr>
          <w:p>
            <w:pPr>
              <w:spacing w:after="0"/>
            </w:pPr>
            <w:r>
              <w:rPr>
                <w:rFonts w:ascii="Times New Roman" w:hAnsi="Times New Roman" w:cs="Times New Roman" w:eastAsia="Times New Roman"/>
                <w:b w:val="0"/>
                <w:i w:val="0"/>
                <w:sz w:val="22"/>
              </w:rPr>
              <w:t>Trời đã cao, khô cứng, tự đứng vững → trật tự hoàn tất</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Thần Sét có tên gọi khác?</w:t>
            </w:r>
          </w:p>
        </w:tc>
        <w:tc>
          <w:tcPr>
            <w:tcW w:type="dxa" w:w="3213"/>
          </w:tcPr>
          <w:p>
            <w:pPr>
              <w:spacing w:after="0"/>
            </w:pPr>
            <w:r>
              <w:rPr>
                <w:rFonts w:ascii="Times New Roman" w:hAnsi="Times New Roman" w:cs="Times New Roman" w:eastAsia="Times New Roman"/>
                <w:b w:val="0"/>
                <w:i w:val="0"/>
                <w:sz w:val="22"/>
              </w:rPr>
              <w:t>Thiên Lôi, ông Sấm</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Vì sao thần Sét bị phạt?</w:t>
            </w:r>
          </w:p>
        </w:tc>
        <w:tc>
          <w:tcPr>
            <w:tcW w:type="dxa" w:w="3213"/>
          </w:tcPr>
          <w:p>
            <w:pPr>
              <w:spacing w:after="0"/>
            </w:pPr>
            <w:r>
              <w:rPr>
                <w:rFonts w:ascii="Times New Roman" w:hAnsi="Times New Roman" w:cs="Times New Roman" w:eastAsia="Times New Roman"/>
                <w:b w:val="0"/>
                <w:i w:val="0"/>
                <w:sz w:val="22"/>
              </w:rPr>
              <w:t>Đánh lầm người vô tội</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Thần Gió không có gì?</w:t>
            </w:r>
          </w:p>
        </w:tc>
        <w:tc>
          <w:tcPr>
            <w:tcW w:type="dxa" w:w="3213"/>
          </w:tcPr>
          <w:p>
            <w:pPr>
              <w:spacing w:after="0"/>
            </w:pPr>
            <w:r>
              <w:rPr>
                <w:rFonts w:ascii="Times New Roman" w:hAnsi="Times New Roman" w:cs="Times New Roman" w:eastAsia="Times New Roman"/>
                <w:b w:val="0"/>
                <w:i w:val="0"/>
                <w:sz w:val="22"/>
              </w:rPr>
              <w:t>Không có đầu</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Truyện nào gắn với phong tục chữa bệnh cho trâu bò?</w:t>
            </w:r>
          </w:p>
        </w:tc>
        <w:tc>
          <w:tcPr>
            <w:tcW w:type="dxa" w:w="3213"/>
          </w:tcPr>
          <w:p>
            <w:pPr>
              <w:spacing w:after="0"/>
            </w:pPr>
            <w:r>
              <w:rPr>
                <w:rFonts w:ascii="Times New Roman" w:hAnsi="Times New Roman" w:cs="Times New Roman" w:eastAsia="Times New Roman"/>
                <w:b w:val="0"/>
                <w:i w:val="0"/>
                <w:sz w:val="22"/>
              </w:rPr>
              <w:t>Thần Gió (cây ngải "tướng quân")</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Tản Viên từ Phán sự lục thuộc thể loại nào?</w:t>
            </w:r>
          </w:p>
        </w:tc>
        <w:tc>
          <w:tcPr>
            <w:tcW w:type="dxa" w:w="3213"/>
          </w:tcPr>
          <w:p>
            <w:pPr>
              <w:spacing w:after="0"/>
            </w:pPr>
            <w:r>
              <w:rPr>
                <w:rFonts w:ascii="Times New Roman" w:hAnsi="Times New Roman" w:cs="Times New Roman" w:eastAsia="Times New Roman"/>
                <w:b w:val="0"/>
                <w:i w:val="0"/>
                <w:sz w:val="22"/>
              </w:rPr>
              <w:t>Truyền kì</w:t>
            </w:r>
          </w:p>
        </w:tc>
      </w:tr>
      <w:tr>
        <w:tc>
          <w:tcPr>
            <w:tcW w:type="dxa" w:w="3213"/>
          </w:tcPr>
          <w:p>
            <w:pPr>
              <w:spacing w:after="0"/>
            </w:pPr>
            <w:r>
              <w:rPr>
                <w:rFonts w:ascii="Times New Roman" w:hAnsi="Times New Roman" w:cs="Times New Roman" w:eastAsia="Times New Roman"/>
                <w:b w:val="0"/>
                <w:i w:val="0"/>
                <w:sz w:val="22"/>
              </w:rPr>
              <w:t>9</w:t>
            </w:r>
          </w:p>
        </w:tc>
        <w:tc>
          <w:tcPr>
            <w:tcW w:type="dxa" w:w="3213"/>
          </w:tcPr>
          <w:p>
            <w:pPr>
              <w:spacing w:after="0"/>
            </w:pPr>
            <w:r>
              <w:rPr>
                <w:rFonts w:ascii="Times New Roman" w:hAnsi="Times New Roman" w:cs="Times New Roman" w:eastAsia="Times New Roman"/>
                <w:b w:val="0"/>
                <w:i w:val="0"/>
                <w:sz w:val="22"/>
              </w:rPr>
              <w:t>Nhân vật chính của Tản Viên…?</w:t>
            </w:r>
          </w:p>
        </w:tc>
        <w:tc>
          <w:tcPr>
            <w:tcW w:type="dxa" w:w="3213"/>
          </w:tcPr>
          <w:p>
            <w:pPr>
              <w:spacing w:after="0"/>
            </w:pPr>
            <w:r>
              <w:rPr>
                <w:rFonts w:ascii="Times New Roman" w:hAnsi="Times New Roman" w:cs="Times New Roman" w:eastAsia="Times New Roman"/>
                <w:b w:val="0"/>
                <w:i w:val="0"/>
                <w:sz w:val="22"/>
              </w:rPr>
              <w:t>Ngô Tử Văn</w:t>
            </w:r>
          </w:p>
        </w:tc>
      </w:tr>
      <w:tr>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Tê-dê thuộc nhóm thần thoại nào?</w:t>
            </w:r>
          </w:p>
        </w:tc>
        <w:tc>
          <w:tcPr>
            <w:tcW w:type="dxa" w:w="3213"/>
          </w:tcPr>
          <w:p>
            <w:pPr>
              <w:spacing w:after="0"/>
            </w:pPr>
            <w:r>
              <w:rPr>
                <w:rFonts w:ascii="Times New Roman" w:hAnsi="Times New Roman" w:cs="Times New Roman" w:eastAsia="Times New Roman"/>
                <w:b w:val="0"/>
                <w:i w:val="0"/>
                <w:sz w:val="22"/>
              </w:rPr>
              <w:t>Anh hùng</w:t>
            </w:r>
          </w:p>
        </w:tc>
      </w:tr>
      <w:tr>
        <w:tc>
          <w:tcPr>
            <w:tcW w:type="dxa" w:w="3213"/>
          </w:tcPr>
          <w:p>
            <w:pPr>
              <w:spacing w:after="0"/>
            </w:pPr>
            <w:r>
              <w:rPr>
                <w:rFonts w:ascii="Times New Roman" w:hAnsi="Times New Roman" w:cs="Times New Roman" w:eastAsia="Times New Roman"/>
                <w:b w:val="0"/>
                <w:i w:val="0"/>
                <w:sz w:val="22"/>
              </w:rPr>
              <w:t>11</w:t>
            </w:r>
          </w:p>
        </w:tc>
        <w:tc>
          <w:tcPr>
            <w:tcW w:type="dxa" w:w="3213"/>
          </w:tcPr>
          <w:p>
            <w:pPr>
              <w:spacing w:after="0"/>
            </w:pPr>
            <w:r>
              <w:rPr>
                <w:rFonts w:ascii="Times New Roman" w:hAnsi="Times New Roman" w:cs="Times New Roman" w:eastAsia="Times New Roman"/>
                <w:b w:val="0"/>
                <w:i w:val="0"/>
                <w:sz w:val="22"/>
              </w:rPr>
              <w:t xml:space="preserve">Truyện nào do </w:t>
            </w:r>
            <w:r>
              <w:rPr>
                <w:rFonts w:ascii="Times New Roman" w:hAnsi="Times New Roman" w:cs="Times New Roman" w:eastAsia="Times New Roman"/>
                <w:b w:val="0"/>
                <w:i w:val="0"/>
                <w:sz w:val="22"/>
              </w:rPr>
              <w:t>con người</w:t>
            </w:r>
            <w:r>
              <w:rPr>
                <w:rFonts w:ascii="Times New Roman" w:hAnsi="Times New Roman" w:cs="Times New Roman" w:eastAsia="Times New Roman"/>
                <w:b w:val="0"/>
                <w:i w:val="0"/>
                <w:sz w:val="22"/>
              </w:rPr>
              <w:t xml:space="preserve"> (không phải thần) tạo lập thế giới?</w:t>
            </w:r>
          </w:p>
        </w:tc>
        <w:tc>
          <w:tcPr>
            <w:tcW w:type="dxa" w:w="3213"/>
          </w:tcPr>
          <w:p>
            <w:pPr>
              <w:spacing w:after="0"/>
            </w:pPr>
            <w:r>
              <w:rPr>
                <w:rFonts w:ascii="Times New Roman" w:hAnsi="Times New Roman" w:cs="Times New Roman" w:eastAsia="Times New Roman"/>
                <w:b w:val="0"/>
                <w:i w:val="0"/>
                <w:sz w:val="22"/>
              </w:rPr>
              <w:t>Đi san mặt đất (Lô Lô)</w:t>
            </w:r>
          </w:p>
        </w:tc>
      </w:tr>
      <w:tr>
        <w:tc>
          <w:tcPr>
            <w:tcW w:type="dxa" w:w="3213"/>
          </w:tcPr>
          <w:p>
            <w:pPr>
              <w:spacing w:after="0"/>
            </w:pPr>
            <w:r>
              <w:rPr>
                <w:rFonts w:ascii="Times New Roman" w:hAnsi="Times New Roman" w:cs="Times New Roman" w:eastAsia="Times New Roman"/>
                <w:b w:val="0"/>
                <w:i w:val="0"/>
                <w:sz w:val="22"/>
              </w:rPr>
              <w:t>12</w:t>
            </w:r>
          </w:p>
        </w:tc>
        <w:tc>
          <w:tcPr>
            <w:tcW w:type="dxa" w:w="3213"/>
          </w:tcPr>
          <w:p>
            <w:pPr>
              <w:spacing w:after="0"/>
            </w:pPr>
            <w:r>
              <w:rPr>
                <w:rFonts w:ascii="Times New Roman" w:hAnsi="Times New Roman" w:cs="Times New Roman" w:eastAsia="Times New Roman"/>
                <w:b w:val="0"/>
                <w:i w:val="0"/>
                <w:sz w:val="22"/>
              </w:rPr>
              <w:t>Ba dấu hiệu chắc chắn nhất để nhận ra thần thoại?</w:t>
            </w:r>
          </w:p>
        </w:tc>
        <w:tc>
          <w:tcPr>
            <w:tcW w:type="dxa" w:w="3213"/>
          </w:tcPr>
          <w:p>
            <w:pPr>
              <w:spacing w:after="0"/>
            </w:pPr>
            <w:r>
              <w:rPr>
                <w:rFonts w:ascii="Times New Roman" w:hAnsi="Times New Roman" w:cs="Times New Roman" w:eastAsia="Times New Roman"/>
                <w:b w:val="0"/>
                <w:i w:val="0"/>
                <w:sz w:val="22"/>
              </w:rPr>
              <w:t>Thời gian phiếm chỉ – nhân vật thần linh phi thường – kết thúc lí giải nguồn gốc</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2.9. VIỆC CẦN LÀM NGAY</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val="0"/>
          <w:i w:val="0"/>
          <w:sz w:val="26"/>
        </w:rPr>
        <w:t xml:space="preserve">Chép </w:t>
      </w:r>
      <w:r>
        <w:rPr>
          <w:rFonts w:ascii="Times New Roman" w:hAnsi="Times New Roman" w:cs="Times New Roman" w:eastAsia="Times New Roman"/>
          <w:b/>
          <w:i w:val="0"/>
          <w:sz w:val="26"/>
        </w:rPr>
        <w:t>bảng 2.1.A</w:t>
      </w:r>
      <w:r>
        <w:rPr>
          <w:rFonts w:ascii="Times New Roman" w:hAnsi="Times New Roman" w:cs="Times New Roman" w:eastAsia="Times New Roman"/>
          <w:b w:val="0"/>
          <w:i w:val="0"/>
          <w:sz w:val="26"/>
        </w:rPr>
        <w:t xml:space="preserve"> (tổng quan 3 truyện) — đây là bảng "cứu điểm" nếu đề cho ngữ liệu lạ.</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val="0"/>
          <w:i w:val="0"/>
          <w:sz w:val="26"/>
        </w:rPr>
        <w:t xml:space="preserve">Học </w:t>
      </w:r>
      <w:r>
        <w:rPr>
          <w:rFonts w:ascii="Times New Roman" w:hAnsi="Times New Roman" w:cs="Times New Roman" w:eastAsia="Times New Roman"/>
          <w:b/>
          <w:i w:val="0"/>
          <w:sz w:val="26"/>
        </w:rPr>
        <w:t>9 truyện mở rộng</w:t>
      </w:r>
      <w:r>
        <w:rPr>
          <w:rFonts w:ascii="Times New Roman" w:hAnsi="Times New Roman" w:cs="Times New Roman" w:eastAsia="Times New Roman"/>
          <w:b w:val="0"/>
          <w:i w:val="0"/>
          <w:sz w:val="26"/>
        </w:rPr>
        <w:t xml:space="preserve"> theo đúng 3 cột: </w:t>
      </w:r>
      <w:r>
        <w:rPr>
          <w:rFonts w:ascii="Times New Roman" w:hAnsi="Times New Roman" w:cs="Times New Roman" w:eastAsia="Times New Roman"/>
          <w:b w:val="0"/>
          <w:i/>
          <w:sz w:val="26"/>
        </w:rPr>
        <w:t>nhân vật – việc làm – lí giải gì</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val="0"/>
          <w:i w:val="0"/>
          <w:sz w:val="26"/>
        </w:rPr>
        <w:t xml:space="preserve">Tự kể lại </w:t>
      </w:r>
      <w:r>
        <w:rPr>
          <w:rFonts w:ascii="Times New Roman" w:hAnsi="Times New Roman" w:cs="Times New Roman" w:eastAsia="Times New Roman"/>
          <w:b/>
          <w:i w:val="0"/>
          <w:sz w:val="26"/>
        </w:rPr>
        <w:t>Tê-dê trong 60 giây</w:t>
      </w:r>
      <w:r>
        <w:rPr>
          <w:rFonts w:ascii="Times New Roman" w:hAnsi="Times New Roman" w:cs="Times New Roman" w:eastAsia="Times New Roman"/>
          <w:b w:val="0"/>
          <w:i w:val="0"/>
          <w:sz w:val="26"/>
        </w:rPr>
        <w:t>, bắt buộc có 5 mốc: đi bộ về A-ten → diệt cướp → mê cung/Mi-nô-tơ → quên buồm trắng → lập chính quyền bình đẳng.</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val="0"/>
          <w:i w:val="0"/>
          <w:sz w:val="26"/>
        </w:rPr>
        <w:t xml:space="preserve">Sang </w:t>
      </w:r>
      <w:r>
        <w:rPr>
          <w:rFonts w:ascii="Times New Roman" w:hAnsi="Times New Roman" w:cs="Times New Roman" w:eastAsia="Times New Roman"/>
          <w:b/>
          <w:i w:val="0"/>
          <w:sz w:val="26"/>
        </w:rPr>
        <w:t>Phần 3</w:t>
      </w:r>
      <w:r>
        <w:rPr>
          <w:rFonts w:ascii="Times New Roman" w:hAnsi="Times New Roman" w:cs="Times New Roman" w:eastAsia="Times New Roman"/>
          <w:b w:val="0"/>
          <w:i w:val="0"/>
          <w:sz w:val="26"/>
        </w:rPr>
        <w:t xml:space="preserve"> để luyện </w:t>
      </w:r>
      <w:r>
        <w:rPr>
          <w:rFonts w:ascii="Times New Roman" w:hAnsi="Times New Roman" w:cs="Times New Roman" w:eastAsia="Times New Roman"/>
          <w:b/>
          <w:i w:val="0"/>
          <w:sz w:val="26"/>
        </w:rPr>
        <w:t>Đề số 1 đúng ma trận</w:t>
      </w:r>
      <w:r>
        <w:rPr>
          <w:rFonts w:ascii="Times New Roman" w:hAnsi="Times New Roman" w:cs="Times New Roman" w:eastAsia="Times New Roman"/>
          <w:b w:val="0"/>
          <w:i w:val="0"/>
          <w:sz w:val="26"/>
        </w:rPr>
        <w:t xml:space="preserve"> kèm đáp án chi tiết.</w:t>
      </w:r>
    </w:p>
    <w:p>
      <w:pPr>
        <w:pBdr>
          <w:bottom w:val="single" w:sz="6" w:space="1" w:color="B0B0B0"/>
        </w:pBdr>
      </w:pPr>
    </w:p>
    <w:p>
      <w:pPr>
        <w:spacing w:after="80" w:lineRule="auto" w:line="300"/>
      </w:pPr>
      <w:r>
        <w:rPr>
          <w:rFonts w:ascii="Times New Roman" w:hAnsi="Times New Roman" w:cs="Times New Roman" w:eastAsia="Times New Roman"/>
          <w:b w:val="0"/>
          <w:i/>
          <w:sz w:val="26"/>
        </w:rPr>
        <w:t>Hết Phần 2/6. Phần 3: Kĩ năng đọc hiểu theo 12 dạng câu + Đề số 1 (11 câu, đúng ma trận) + đáp án chi tiết &amp; thang điểm.</w:t>
      </w:r>
    </w:p>
    <w:p>
      <w:r>
        <w:br w:type="page"/>
      </w:r>
    </w:p>
    <w:p>
      <w:pPr>
        <w:spacing w:after="80" w:lineRule="auto" w:line="300"/>
      </w:pPr>
      <w:r>
        <w:rPr>
          <w:rFonts w:ascii="Times New Roman" w:hAnsi="Times New Roman" w:cs="Times New Roman" w:eastAsia="Times New Roman"/>
          <w:b/>
          <w:i w:val="0"/>
          <w:sz w:val="26"/>
        </w:rPr>
        <w:t>PHẦN 3/6 — KĨ NĂNG ĐỌC HIỂU + ĐỀ SỐ 1 (ĐÚNG MA TRẬN) &amp; ĐÁP ÁN CHI TIẾT</w:t>
      </w:r>
    </w:p>
    <w:p>
      <w:pPr>
        <w:spacing w:before="60" w:after="120"/>
        <w:ind w:left="454" w:right="227"/>
        <w:pBdr>
          <w:left w:val="single" w:sz="18" w:space="8" w:color="1F3B57"/>
        </w:pBdr>
      </w:pPr>
      <w:r>
        <w:rPr>
          <w:rFonts w:ascii="Times New Roman" w:hAnsi="Times New Roman" w:cs="Times New Roman" w:eastAsia="Times New Roman"/>
          <w:b w:val="0"/>
          <w:i/>
          <w:sz w:val="25"/>
        </w:rPr>
        <w:t>Phần này gồm 4 khối:</w:t>
      </w:r>
    </w:p>
    <w:p>
      <w:pPr>
        <w:spacing w:before="60" w:after="120"/>
        <w:ind w:left="454" w:right="227"/>
        <w:pBdr>
          <w:left w:val="single" w:sz="18" w:space="8" w:color="1F3B57"/>
        </w:pBdr>
      </w:pPr>
      <w:r>
        <w:rPr>
          <w:rFonts w:ascii="Times New Roman" w:hAnsi="Times New Roman" w:cs="Times New Roman" w:eastAsia="Times New Roman"/>
          <w:b/>
          <w:i w:val="0"/>
          <w:sz w:val="25"/>
        </w:rPr>
        <w:t>3.1</w:t>
      </w:r>
      <w:r>
        <w:rPr>
          <w:rFonts w:ascii="Times New Roman" w:hAnsi="Times New Roman" w:cs="Times New Roman" w:eastAsia="Times New Roman"/>
          <w:b w:val="0"/>
          <w:i/>
          <w:sz w:val="25"/>
        </w:rPr>
        <w:t xml:space="preserve"> Bộ kĩ năng trả lời 12 dạng câu hỏi đọc hiểu (kèm công thức).</w:t>
      </w:r>
    </w:p>
    <w:p>
      <w:pPr>
        <w:spacing w:before="60" w:after="120"/>
        <w:ind w:left="454" w:right="227"/>
        <w:pBdr>
          <w:left w:val="single" w:sz="18" w:space="8" w:color="1F3B57"/>
        </w:pBdr>
      </w:pPr>
      <w:r>
        <w:rPr>
          <w:rFonts w:ascii="Times New Roman" w:hAnsi="Times New Roman" w:cs="Times New Roman" w:eastAsia="Times New Roman"/>
          <w:b/>
          <w:i w:val="0"/>
          <w:sz w:val="25"/>
        </w:rPr>
        <w:t>3.2</w:t>
      </w:r>
      <w:r>
        <w:rPr>
          <w:rFonts w:ascii="Times New Roman" w:hAnsi="Times New Roman" w:cs="Times New Roman" w:eastAsia="Times New Roman"/>
          <w:b w:val="0"/>
          <w:i/>
          <w:sz w:val="25"/>
        </w:rPr>
        <w:t xml:space="preserve"> Quy trình làm bài 90 phút.</w:t>
      </w:r>
    </w:p>
    <w:p>
      <w:pPr>
        <w:spacing w:before="60" w:after="120"/>
        <w:ind w:left="454" w:right="227"/>
        <w:pBdr>
          <w:left w:val="single" w:sz="18" w:space="8" w:color="1F3B57"/>
        </w:pBdr>
      </w:pPr>
      <w:r>
        <w:rPr>
          <w:rFonts w:ascii="Times New Roman" w:hAnsi="Times New Roman" w:cs="Times New Roman" w:eastAsia="Times New Roman"/>
          <w:b/>
          <w:i w:val="0"/>
          <w:sz w:val="25"/>
        </w:rPr>
        <w:t>3.3</w:t>
      </w:r>
      <w:r>
        <w:rPr>
          <w:rFonts w:ascii="Times New Roman" w:hAnsi="Times New Roman" w:cs="Times New Roman" w:eastAsia="Times New Roman"/>
          <w:b w:val="0"/>
          <w:i/>
          <w:sz w:val="25"/>
        </w:rPr>
        <w:t xml:space="preserve"> </w:t>
      </w:r>
      <w:r>
        <w:rPr>
          <w:rFonts w:ascii="Times New Roman" w:hAnsi="Times New Roman" w:cs="Times New Roman" w:eastAsia="Times New Roman"/>
          <w:b/>
          <w:i w:val="0"/>
          <w:sz w:val="25"/>
        </w:rPr>
        <w:t>ĐỀ SỐ 1</w:t>
      </w:r>
      <w:r>
        <w:rPr>
          <w:rFonts w:ascii="Times New Roman" w:hAnsi="Times New Roman" w:cs="Times New Roman" w:eastAsia="Times New Roman"/>
          <w:b w:val="0"/>
          <w:i/>
          <w:sz w:val="25"/>
        </w:rPr>
        <w:t xml:space="preserve"> — 11 câu, cấu trúc và thang điểm khớp 100% ma trận.</w:t>
      </w:r>
    </w:p>
    <w:p>
      <w:pPr>
        <w:spacing w:before="60" w:after="120"/>
        <w:ind w:left="454" w:right="227"/>
        <w:pBdr>
          <w:left w:val="single" w:sz="18" w:space="8" w:color="1F3B57"/>
        </w:pBdr>
      </w:pPr>
      <w:r>
        <w:rPr>
          <w:rFonts w:ascii="Times New Roman" w:hAnsi="Times New Roman" w:cs="Times New Roman" w:eastAsia="Times New Roman"/>
          <w:b/>
          <w:i w:val="0"/>
          <w:sz w:val="25"/>
        </w:rPr>
        <w:t>3.4</w:t>
      </w:r>
      <w:r>
        <w:rPr>
          <w:rFonts w:ascii="Times New Roman" w:hAnsi="Times New Roman" w:cs="Times New Roman" w:eastAsia="Times New Roman"/>
          <w:b w:val="0"/>
          <w:i/>
          <w:sz w:val="25"/>
        </w:rPr>
        <w:t xml:space="preserve"> </w:t>
      </w:r>
      <w:r>
        <w:rPr>
          <w:rFonts w:ascii="Times New Roman" w:hAnsi="Times New Roman" w:cs="Times New Roman" w:eastAsia="Times New Roman"/>
          <w:b/>
          <w:i w:val="0"/>
          <w:sz w:val="25"/>
        </w:rPr>
        <w:t>ĐÁP ÁN CHI TIẾT</w:t>
      </w:r>
      <w:r>
        <w:rPr>
          <w:rFonts w:ascii="Times New Roman" w:hAnsi="Times New Roman" w:cs="Times New Roman" w:eastAsia="Times New Roman"/>
          <w:b w:val="0"/>
          <w:i/>
          <w:sz w:val="25"/>
        </w:rPr>
        <w:t xml:space="preserve"> — giải thích từng phương án, bài mẫu, thang điểm chấm.</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3.1. MƯỜI HAI DẠNG CÂU HỎI &amp; CÔNG THỨC TRẢ LỜI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Nguyên tắc vàng: </w:t>
      </w:r>
      <w:r>
        <w:rPr>
          <w:rFonts w:ascii="Times New Roman" w:hAnsi="Times New Roman" w:cs="Times New Roman" w:eastAsia="Times New Roman"/>
          <w:b/>
          <w:i w:val="0"/>
          <w:sz w:val="25"/>
        </w:rPr>
        <w:t>trả lời đúng động từ của đề</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Đề hỏi </w:t>
      </w:r>
      <w:r>
        <w:rPr>
          <w:rFonts w:ascii="Times New Roman" w:hAnsi="Times New Roman" w:cs="Times New Roman" w:eastAsia="Times New Roman"/>
          <w:b w:val="0"/>
          <w:i/>
          <w:sz w:val="25"/>
        </w:rPr>
        <w:t>"Xác định"</w:t>
      </w:r>
      <w:r>
        <w:rPr>
          <w:rFonts w:ascii="Times New Roman" w:hAnsi="Times New Roman" w:cs="Times New Roman" w:eastAsia="Times New Roman"/>
          <w:b w:val="0"/>
          <w:i/>
          <w:sz w:val="25"/>
        </w:rPr>
        <w:t xml:space="preserve"> → chỉ cần nêu, không cần phân tích. Đề hỏi </w:t>
      </w:r>
      <w:r>
        <w:rPr>
          <w:rFonts w:ascii="Times New Roman" w:hAnsi="Times New Roman" w:cs="Times New Roman" w:eastAsia="Times New Roman"/>
          <w:b w:val="0"/>
          <w:i/>
          <w:sz w:val="25"/>
        </w:rPr>
        <w:t>"Lí giải"</w:t>
      </w:r>
      <w:r>
        <w:rPr>
          <w:rFonts w:ascii="Times New Roman" w:hAnsi="Times New Roman" w:cs="Times New Roman" w:eastAsia="Times New Roman"/>
          <w:b w:val="0"/>
          <w:i/>
          <w:sz w:val="25"/>
        </w:rPr>
        <w:t xml:space="preserve"> → phải có </w:t>
      </w:r>
      <w:r>
        <w:rPr>
          <w:rFonts w:ascii="Times New Roman" w:hAnsi="Times New Roman" w:cs="Times New Roman" w:eastAsia="Times New Roman"/>
          <w:b/>
          <w:i w:val="0"/>
          <w:sz w:val="25"/>
        </w:rPr>
        <w:t>vì</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Đề hỏi </w:t>
      </w:r>
      <w:r>
        <w:rPr>
          <w:rFonts w:ascii="Times New Roman" w:hAnsi="Times New Roman" w:cs="Times New Roman" w:eastAsia="Times New Roman"/>
          <w:b w:val="0"/>
          <w:i/>
          <w:sz w:val="25"/>
        </w:rPr>
        <w:t>"Đánh giá"</w:t>
      </w:r>
      <w:r>
        <w:rPr>
          <w:rFonts w:ascii="Times New Roman" w:hAnsi="Times New Roman" w:cs="Times New Roman" w:eastAsia="Times New Roman"/>
          <w:b w:val="0"/>
          <w:i/>
          <w:sz w:val="25"/>
        </w:rPr>
        <w:t xml:space="preserve"> → phải có </w:t>
      </w:r>
      <w:r>
        <w:rPr>
          <w:rFonts w:ascii="Times New Roman" w:hAnsi="Times New Roman" w:cs="Times New Roman" w:eastAsia="Times New Roman"/>
          <w:b/>
          <w:i w:val="0"/>
          <w:sz w:val="25"/>
        </w:rPr>
        <w:t>quan điểm của tôi</w:t>
      </w:r>
      <w:r>
        <w:rPr>
          <w:rFonts w:ascii="Times New Roman" w:hAnsi="Times New Roman" w:cs="Times New Roman" w:eastAsia="Times New Roman"/>
          <w:b w:val="0"/>
          <w:i/>
          <w:sz w:val="25"/>
        </w:rPr>
        <w:t xml:space="preserve"> + </w:t>
      </w:r>
      <w:r>
        <w:rPr>
          <w:rFonts w:ascii="Times New Roman" w:hAnsi="Times New Roman" w:cs="Times New Roman" w:eastAsia="Times New Roman"/>
          <w:b/>
          <w:i w:val="0"/>
          <w:sz w:val="25"/>
        </w:rPr>
        <w:t>căn cứ</w:t>
      </w:r>
      <w:r>
        <w:rPr>
          <w:rFonts w:ascii="Times New Roman" w:hAnsi="Times New Roman" w:cs="Times New Roman" w:eastAsia="Times New Roman"/>
          <w:b w:val="0"/>
          <w:i/>
          <w:sz w:val="25"/>
        </w:rPr>
        <w:t>.</w:t>
      </w:r>
    </w:p>
    <w:p>
      <w:pPr>
        <w:spacing w:before="200" w:after="80"/>
      </w:pPr>
      <w:r>
        <w:rPr>
          <w:rFonts w:ascii="Times New Roman" w:hAnsi="Times New Roman" w:cs="Times New Roman" w:eastAsia="Times New Roman"/>
          <w:b/>
          <w:i w:val="0"/>
          <w:color w:val="1F3B57"/>
          <w:sz w:val="27"/>
        </w:rPr>
        <w:t>A. Nhóm NHẬN BIẾT (6 câu TN — 3,0 điểm)</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Dạng câu hỏi</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Công thức</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Bẫy thường gặp</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Thể loại</w:t>
            </w:r>
          </w:p>
        </w:tc>
        <w:tc>
          <w:tcPr>
            <w:tcW w:type="dxa" w:w="2410"/>
          </w:tcPr>
          <w:p>
            <w:pPr>
              <w:spacing w:after="0"/>
            </w:pPr>
            <w:r>
              <w:rPr>
                <w:rFonts w:ascii="Times New Roman" w:hAnsi="Times New Roman" w:cs="Times New Roman" w:eastAsia="Times New Roman"/>
                <w:b w:val="0"/>
                <w:i w:val="0"/>
                <w:sz w:val="22"/>
              </w:rPr>
              <w:t>Đối chiếu 5 dấu hiệu: nhân vật – thời gian – kì ảo – chức năng – kết thúc</w:t>
            </w:r>
          </w:p>
        </w:tc>
        <w:tc>
          <w:tcPr>
            <w:tcW w:type="dxa" w:w="2410"/>
          </w:tcPr>
          <w:p>
            <w:pPr>
              <w:spacing w:after="0"/>
            </w:pPr>
            <w:r>
              <w:rPr>
                <w:rFonts w:ascii="Times New Roman" w:hAnsi="Times New Roman" w:cs="Times New Roman" w:eastAsia="Times New Roman"/>
                <w:b w:val="0"/>
                <w:i w:val="0"/>
                <w:sz w:val="22"/>
              </w:rPr>
              <w:t xml:space="preserve">Nhầm </w:t>
            </w:r>
            <w:r>
              <w:rPr>
                <w:rFonts w:ascii="Times New Roman" w:hAnsi="Times New Roman" w:cs="Times New Roman" w:eastAsia="Times New Roman"/>
                <w:b w:val="0"/>
                <w:i w:val="0"/>
                <w:sz w:val="22"/>
              </w:rPr>
              <w:t>truyền thuyết</w:t>
            </w:r>
            <w:r>
              <w:rPr>
                <w:rFonts w:ascii="Times New Roman" w:hAnsi="Times New Roman" w:cs="Times New Roman" w:eastAsia="Times New Roman"/>
                <w:b w:val="0"/>
                <w:i w:val="0"/>
                <w:sz w:val="22"/>
              </w:rPr>
              <w:t xml:space="preserve"> (có yếu tố lịch sử, nhân vật có thật) và </w:t>
            </w:r>
            <w:r>
              <w:rPr>
                <w:rFonts w:ascii="Times New Roman" w:hAnsi="Times New Roman" w:cs="Times New Roman" w:eastAsia="Times New Roman"/>
                <w:b w:val="0"/>
                <w:i w:val="0"/>
                <w:sz w:val="22"/>
              </w:rPr>
              <w:t>truyền kì</w:t>
            </w:r>
            <w:r>
              <w:rPr>
                <w:rFonts w:ascii="Times New Roman" w:hAnsi="Times New Roman" w:cs="Times New Roman" w:eastAsia="Times New Roman"/>
                <w:b w:val="0"/>
                <w:i w:val="0"/>
                <w:sz w:val="22"/>
              </w:rPr>
              <w:t xml:space="preserve"> (có tác giả)</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Đề tài</w:t>
            </w:r>
          </w:p>
        </w:tc>
        <w:tc>
          <w:tcPr>
            <w:tcW w:type="dxa" w:w="2410"/>
          </w:tcPr>
          <w:p>
            <w:pPr>
              <w:spacing w:after="0"/>
            </w:pPr>
            <w:r>
              <w:rPr>
                <w:rFonts w:ascii="Times New Roman" w:hAnsi="Times New Roman" w:cs="Times New Roman" w:eastAsia="Times New Roman"/>
                <w:b w:val="0"/>
                <w:i w:val="0"/>
                <w:sz w:val="22"/>
              </w:rPr>
              <w:t xml:space="preserve">"Truyện kể về </w:t>
            </w:r>
            <w:r>
              <w:rPr>
                <w:rFonts w:ascii="Times New Roman" w:hAnsi="Times New Roman" w:cs="Times New Roman" w:eastAsia="Times New Roman"/>
                <w:b w:val="0"/>
                <w:i w:val="0"/>
                <w:sz w:val="22"/>
              </w:rPr>
              <w:t>cái gì</w:t>
            </w:r>
            <w:r>
              <w:rPr>
                <w:rFonts w:ascii="Times New Roman" w:hAnsi="Times New Roman" w:cs="Times New Roman" w:eastAsia="Times New Roman"/>
                <w:b w:val="0"/>
                <w:i w:val="0"/>
                <w:sz w:val="22"/>
              </w:rPr>
              <w:t xml:space="preserve">" → trả lời bằng cụm danh từ: </w:t>
            </w:r>
            <w:r>
              <w:rPr>
                <w:rFonts w:ascii="Times New Roman" w:hAnsi="Times New Roman" w:cs="Times New Roman" w:eastAsia="Times New Roman"/>
                <w:b w:val="0"/>
                <w:i w:val="0"/>
                <w:sz w:val="22"/>
              </w:rPr>
              <w:t>nguồn gốc vũ trụ / sự hình thành loài người / cuộc chinh phục tự nhiên</w:t>
            </w:r>
          </w:p>
        </w:tc>
        <w:tc>
          <w:tcPr>
            <w:tcW w:type="dxa" w:w="2410"/>
          </w:tcPr>
          <w:p>
            <w:pPr>
              <w:spacing w:after="0"/>
            </w:pPr>
            <w:r>
              <w:rPr>
                <w:rFonts w:ascii="Times New Roman" w:hAnsi="Times New Roman" w:cs="Times New Roman" w:eastAsia="Times New Roman"/>
                <w:b w:val="0"/>
                <w:i w:val="0"/>
                <w:sz w:val="22"/>
              </w:rPr>
              <w:t xml:space="preserve">Nhầm đề tài với </w:t>
            </w:r>
            <w:r>
              <w:rPr>
                <w:rFonts w:ascii="Times New Roman" w:hAnsi="Times New Roman" w:cs="Times New Roman" w:eastAsia="Times New Roman"/>
                <w:b w:val="0"/>
                <w:i w:val="0"/>
                <w:sz w:val="22"/>
              </w:rPr>
              <w:t>chủ đề</w:t>
            </w:r>
            <w:r>
              <w:rPr>
                <w:rFonts w:ascii="Times New Roman" w:hAnsi="Times New Roman" w:cs="Times New Roman" w:eastAsia="Times New Roman"/>
                <w:b w:val="0"/>
                <w:i w:val="0"/>
                <w:sz w:val="22"/>
              </w:rPr>
              <w:t xml:space="preserve"> (đề tài = phạm vi; chủ đề = tư tưởng)</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Thời gian</w:t>
            </w:r>
          </w:p>
        </w:tc>
        <w:tc>
          <w:tcPr>
            <w:tcW w:type="dxa" w:w="2410"/>
          </w:tcPr>
          <w:p>
            <w:pPr>
              <w:spacing w:after="0"/>
            </w:pPr>
            <w:r>
              <w:rPr>
                <w:rFonts w:ascii="Times New Roman" w:hAnsi="Times New Roman" w:cs="Times New Roman" w:eastAsia="Times New Roman"/>
                <w:b w:val="0"/>
                <w:i w:val="0"/>
                <w:sz w:val="22"/>
              </w:rPr>
              <w:t xml:space="preserve">Tìm cụm từ chỉ thời gian → xếp vào: </w:t>
            </w:r>
            <w:r>
              <w:rPr>
                <w:rFonts w:ascii="Times New Roman" w:hAnsi="Times New Roman" w:cs="Times New Roman" w:eastAsia="Times New Roman"/>
                <w:b w:val="0"/>
                <w:i w:val="0"/>
                <w:sz w:val="22"/>
              </w:rPr>
              <w:t>phiếm chỉ / nguyên thuỷ / lịch sử / vũ trụ</w:t>
            </w:r>
          </w:p>
        </w:tc>
        <w:tc>
          <w:tcPr>
            <w:tcW w:type="dxa" w:w="2410"/>
          </w:tcPr>
          <w:p>
            <w:pPr>
              <w:spacing w:after="0"/>
            </w:pPr>
            <w:r>
              <w:rPr>
                <w:rFonts w:ascii="Times New Roman" w:hAnsi="Times New Roman" w:cs="Times New Roman" w:eastAsia="Times New Roman"/>
                <w:b w:val="0"/>
                <w:i w:val="0"/>
                <w:sz w:val="22"/>
              </w:rPr>
              <w:t>Chọn phương án "thời gian lịch sử" khi truyện có chữ "ngày xưa"</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Không gian</w:t>
            </w:r>
          </w:p>
        </w:tc>
        <w:tc>
          <w:tcPr>
            <w:tcW w:type="dxa" w:w="2410"/>
          </w:tcPr>
          <w:p>
            <w:pPr>
              <w:spacing w:after="0"/>
            </w:pPr>
            <w:r>
              <w:rPr>
                <w:rFonts w:ascii="Times New Roman" w:hAnsi="Times New Roman" w:cs="Times New Roman" w:eastAsia="Times New Roman"/>
                <w:b w:val="0"/>
                <w:i w:val="0"/>
                <w:sz w:val="22"/>
              </w:rPr>
              <w:t xml:space="preserve">Liệt kê các "cõi" xuất hiện (trời, đất, âm phủ, thuỷ cung) → kết luận </w:t>
            </w:r>
            <w:r>
              <w:rPr>
                <w:rFonts w:ascii="Times New Roman" w:hAnsi="Times New Roman" w:cs="Times New Roman" w:eastAsia="Times New Roman"/>
                <w:b w:val="0"/>
                <w:i w:val="0"/>
                <w:sz w:val="22"/>
              </w:rPr>
              <w:t>đa tầng, vũ trụ</w:t>
            </w:r>
          </w:p>
        </w:tc>
        <w:tc>
          <w:tcPr>
            <w:tcW w:type="dxa" w:w="2410"/>
          </w:tcPr>
          <w:p>
            <w:pPr>
              <w:spacing w:after="0"/>
            </w:pPr>
            <w:r>
              <w:rPr>
                <w:rFonts w:ascii="Times New Roman" w:hAnsi="Times New Roman" w:cs="Times New Roman" w:eastAsia="Times New Roman"/>
                <w:b w:val="0"/>
                <w:i w:val="0"/>
                <w:sz w:val="22"/>
              </w:rPr>
              <w:t xml:space="preserve">Nhầm với </w:t>
            </w:r>
            <w:r>
              <w:rPr>
                <w:rFonts w:ascii="Times New Roman" w:hAnsi="Times New Roman" w:cs="Times New Roman" w:eastAsia="Times New Roman"/>
                <w:b w:val="0"/>
                <w:i w:val="0"/>
                <w:sz w:val="22"/>
              </w:rPr>
              <w:t>không gian sinh hoạt</w:t>
            </w:r>
            <w:r>
              <w:rPr>
                <w:rFonts w:ascii="Times New Roman" w:hAnsi="Times New Roman" w:cs="Times New Roman" w:eastAsia="Times New Roman"/>
                <w:b w:val="0"/>
                <w:i w:val="0"/>
                <w:sz w:val="22"/>
              </w:rPr>
              <w:t xml:space="preserve"> (làng, chợ) của truyện cổ tích</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Cốt truyện / sự kiện</w:t>
            </w:r>
          </w:p>
        </w:tc>
        <w:tc>
          <w:tcPr>
            <w:tcW w:type="dxa" w:w="2410"/>
          </w:tcPr>
          <w:p>
            <w:pPr>
              <w:spacing w:after="0"/>
            </w:pPr>
            <w:r>
              <w:rPr>
                <w:rFonts w:ascii="Times New Roman" w:hAnsi="Times New Roman" w:cs="Times New Roman" w:eastAsia="Times New Roman"/>
                <w:b w:val="0"/>
                <w:i w:val="0"/>
                <w:sz w:val="22"/>
              </w:rPr>
              <w:t xml:space="preserve">Vẽ nhanh 3–5 mốc theo trình tự </w:t>
            </w:r>
            <w:r>
              <w:rPr>
                <w:rFonts w:ascii="Times New Roman" w:hAnsi="Times New Roman" w:cs="Times New Roman" w:eastAsia="Times New Roman"/>
                <w:b w:val="0"/>
                <w:i w:val="0"/>
                <w:sz w:val="22"/>
              </w:rPr>
              <w:t>thời gian</w:t>
            </w:r>
            <w:r>
              <w:rPr>
                <w:rFonts w:ascii="Times New Roman" w:hAnsi="Times New Roman" w:cs="Times New Roman" w:eastAsia="Times New Roman"/>
                <w:b w:val="0"/>
                <w:i w:val="0"/>
                <w:sz w:val="22"/>
              </w:rPr>
              <w:t>, chọn phương án khớp</w:t>
            </w:r>
          </w:p>
        </w:tc>
        <w:tc>
          <w:tcPr>
            <w:tcW w:type="dxa" w:w="2410"/>
          </w:tcPr>
          <w:p>
            <w:pPr>
              <w:spacing w:after="0"/>
            </w:pPr>
            <w:r>
              <w:rPr>
                <w:rFonts w:ascii="Times New Roman" w:hAnsi="Times New Roman" w:cs="Times New Roman" w:eastAsia="Times New Roman"/>
                <w:b w:val="0"/>
                <w:i w:val="0"/>
                <w:sz w:val="22"/>
              </w:rPr>
              <w:t xml:space="preserve">Phương án đúng thường </w:t>
            </w:r>
            <w:r>
              <w:rPr>
                <w:rFonts w:ascii="Times New Roman" w:hAnsi="Times New Roman" w:cs="Times New Roman" w:eastAsia="Times New Roman"/>
                <w:b w:val="0"/>
                <w:i w:val="0"/>
                <w:sz w:val="22"/>
              </w:rPr>
              <w:t>đủ mốc</w:t>
            </w:r>
            <w:r>
              <w:rPr>
                <w:rFonts w:ascii="Times New Roman" w:hAnsi="Times New Roman" w:cs="Times New Roman" w:eastAsia="Times New Roman"/>
                <w:b w:val="0"/>
                <w:i w:val="0"/>
                <w:sz w:val="22"/>
              </w:rPr>
              <w:t xml:space="preserve">, phương án nhiễu </w:t>
            </w:r>
            <w:r>
              <w:rPr>
                <w:rFonts w:ascii="Times New Roman" w:hAnsi="Times New Roman" w:cs="Times New Roman" w:eastAsia="Times New Roman"/>
                <w:b w:val="0"/>
                <w:i w:val="0"/>
                <w:sz w:val="22"/>
              </w:rPr>
              <w:t>đảo thứ tự</w:t>
            </w:r>
            <w:r>
              <w:rPr>
                <w:rFonts w:ascii="Times New Roman" w:hAnsi="Times New Roman" w:cs="Times New Roman" w:eastAsia="Times New Roman"/>
                <w:b w:val="0"/>
                <w:i w:val="0"/>
                <w:sz w:val="22"/>
              </w:rPr>
              <w:t xml:space="preserve"> hoặc </w:t>
            </w:r>
            <w:r>
              <w:rPr>
                <w:rFonts w:ascii="Times New Roman" w:hAnsi="Times New Roman" w:cs="Times New Roman" w:eastAsia="Times New Roman"/>
                <w:b w:val="0"/>
                <w:i w:val="0"/>
                <w:sz w:val="22"/>
              </w:rPr>
              <w:t>thêm sự kiện không có</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Chi tiết tiêu biểu / bối cảnh văn hoá</w:t>
            </w:r>
          </w:p>
        </w:tc>
        <w:tc>
          <w:tcPr>
            <w:tcW w:type="dxa" w:w="2410"/>
          </w:tcPr>
          <w:p>
            <w:pPr>
              <w:spacing w:after="0"/>
            </w:pPr>
            <w:r>
              <w:rPr>
                <w:rFonts w:ascii="Times New Roman" w:hAnsi="Times New Roman" w:cs="Times New Roman" w:eastAsia="Times New Roman"/>
                <w:b w:val="0"/>
                <w:i w:val="0"/>
                <w:sz w:val="22"/>
              </w:rPr>
              <w:t xml:space="preserve">Hỏi: chi tiết này </w:t>
            </w:r>
            <w:r>
              <w:rPr>
                <w:rFonts w:ascii="Times New Roman" w:hAnsi="Times New Roman" w:cs="Times New Roman" w:eastAsia="Times New Roman"/>
                <w:b w:val="0"/>
                <w:i w:val="0"/>
                <w:sz w:val="22"/>
              </w:rPr>
              <w:t>gắn với phong tục, tín ngưỡng, nghề nghiệp</w:t>
            </w:r>
            <w:r>
              <w:rPr>
                <w:rFonts w:ascii="Times New Roman" w:hAnsi="Times New Roman" w:cs="Times New Roman" w:eastAsia="Times New Roman"/>
                <w:b w:val="0"/>
                <w:i w:val="0"/>
                <w:sz w:val="22"/>
              </w:rPr>
              <w:t xml:space="preserve"> nào?</w:t>
            </w:r>
          </w:p>
        </w:tc>
        <w:tc>
          <w:tcPr>
            <w:tcW w:type="dxa" w:w="2410"/>
          </w:tcPr>
          <w:p>
            <w:pPr>
              <w:spacing w:after="0"/>
            </w:pPr>
            <w:r>
              <w:rPr>
                <w:rFonts w:ascii="Times New Roman" w:hAnsi="Times New Roman" w:cs="Times New Roman" w:eastAsia="Times New Roman"/>
                <w:b w:val="0"/>
                <w:i w:val="0"/>
                <w:sz w:val="22"/>
              </w:rPr>
              <w:t xml:space="preserve">Nhầm "chi tiết kì ảo" với "chi tiết văn hoá" (cái sau </w:t>
            </w:r>
            <w:r>
              <w:rPr>
                <w:rFonts w:ascii="Times New Roman" w:hAnsi="Times New Roman" w:cs="Times New Roman" w:eastAsia="Times New Roman"/>
                <w:b w:val="0"/>
                <w:i w:val="0"/>
                <w:sz w:val="22"/>
              </w:rPr>
              <w:t>có thật trong đời sống</w:t>
            </w:r>
            <w:r>
              <w:rPr>
                <w:rFonts w:ascii="Times New Roman" w:hAnsi="Times New Roman" w:cs="Times New Roman" w:eastAsia="Times New Roman"/>
                <w:b w:val="0"/>
                <w:i w:val="0"/>
                <w:sz w:val="22"/>
              </w:rPr>
              <w:t>)</w:t>
            </w:r>
          </w:p>
        </w:tc>
      </w:tr>
    </w:tbl>
    <w:p>
      <w:pPr>
        <w:spacing w:after="40"/>
      </w:pPr>
    </w:p>
    <w:p>
      <w:pPr>
        <w:spacing w:before="200" w:after="80"/>
      </w:pPr>
      <w:r>
        <w:rPr>
          <w:rFonts w:ascii="Times New Roman" w:hAnsi="Times New Roman" w:cs="Times New Roman" w:eastAsia="Times New Roman"/>
          <w:b/>
          <w:i w:val="0"/>
          <w:color w:val="1F3B57"/>
          <w:sz w:val="27"/>
        </w:rPr>
        <w:t>B. Nhóm THÔNG HIỂU (2 câu TN + 1 câu TL — 2,0 điểm)</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Dạng câu hỏi</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Công thức</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Mẫu câu</w:t>
            </w:r>
          </w:p>
        </w:tc>
      </w:tr>
      <w:tr>
        <w:tc>
          <w:tcPr>
            <w:tcW w:type="dxa" w:w="2410"/>
          </w:tcPr>
          <w:p>
            <w:pPr>
              <w:spacing w:after="0"/>
            </w:pPr>
            <w:r>
              <w:rPr>
                <w:rFonts w:ascii="Times New Roman" w:hAnsi="Times New Roman" w:cs="Times New Roman" w:eastAsia="Times New Roman"/>
                <w:b w:val="0"/>
                <w:i w:val="0"/>
                <w:sz w:val="22"/>
              </w:rPr>
              <w:t>7</w:t>
            </w:r>
          </w:p>
        </w:tc>
        <w:tc>
          <w:tcPr>
            <w:tcW w:type="dxa" w:w="2410"/>
          </w:tcPr>
          <w:p>
            <w:pPr>
              <w:spacing w:after="0"/>
            </w:pPr>
            <w:r>
              <w:rPr>
                <w:rFonts w:ascii="Times New Roman" w:hAnsi="Times New Roman" w:cs="Times New Roman" w:eastAsia="Times New Roman"/>
                <w:b w:val="0"/>
                <w:i w:val="0"/>
                <w:sz w:val="22"/>
              </w:rPr>
              <w:t>Chủ đề / tư tưởng / thông điệp</w:t>
            </w:r>
          </w:p>
        </w:tc>
        <w:tc>
          <w:tcPr>
            <w:tcW w:type="dxa" w:w="2410"/>
          </w:tcPr>
          <w:p>
            <w:pPr>
              <w:spacing w:after="0"/>
            </w:pPr>
            <w:r>
              <w:rPr>
                <w:rFonts w:ascii="Times New Roman" w:hAnsi="Times New Roman" w:cs="Times New Roman" w:eastAsia="Times New Roman"/>
                <w:b w:val="0"/>
                <w:i w:val="0"/>
                <w:sz w:val="22"/>
              </w:rPr>
              <w:t xml:space="preserve">Chủ đề = </w:t>
            </w:r>
            <w:r>
              <w:rPr>
                <w:rFonts w:ascii="Times New Roman" w:hAnsi="Times New Roman" w:cs="Times New Roman" w:eastAsia="Times New Roman"/>
                <w:b w:val="0"/>
                <w:i w:val="0"/>
                <w:sz w:val="22"/>
              </w:rPr>
              <w:t>vấn đề</w:t>
            </w:r>
            <w:r>
              <w:rPr>
                <w:rFonts w:ascii="Times New Roman" w:hAnsi="Times New Roman" w:cs="Times New Roman" w:eastAsia="Times New Roman"/>
                <w:b w:val="0"/>
                <w:i w:val="0"/>
                <w:sz w:val="22"/>
              </w:rPr>
              <w:t xml:space="preserve"> tác phẩm đặt ra + </w:t>
            </w:r>
            <w:r>
              <w:rPr>
                <w:rFonts w:ascii="Times New Roman" w:hAnsi="Times New Roman" w:cs="Times New Roman" w:eastAsia="Times New Roman"/>
                <w:b w:val="0"/>
                <w:i w:val="0"/>
                <w:sz w:val="22"/>
              </w:rPr>
              <w:t>thái độ</w:t>
            </w:r>
            <w:r>
              <w:rPr>
                <w:rFonts w:ascii="Times New Roman" w:hAnsi="Times New Roman" w:cs="Times New Roman" w:eastAsia="Times New Roman"/>
                <w:b w:val="0"/>
                <w:i w:val="0"/>
                <w:sz w:val="22"/>
              </w:rPr>
              <w:t xml:space="preserve"> của tác giả. Công thức: </w:t>
            </w:r>
            <w:r>
              <w:rPr>
                <w:rFonts w:ascii="Times New Roman" w:hAnsi="Times New Roman" w:cs="Times New Roman" w:eastAsia="Times New Roman"/>
                <w:b w:val="0"/>
                <w:i w:val="0"/>
                <w:sz w:val="22"/>
              </w:rPr>
              <w:t>"Truyện thể hiện… qua việc…, qua đó…"</w:t>
            </w:r>
          </w:p>
        </w:tc>
        <w:tc>
          <w:tcPr>
            <w:tcW w:type="dxa" w:w="2410"/>
          </w:tcPr>
          <w:p>
            <w:pPr>
              <w:spacing w:after="0"/>
            </w:pPr>
            <w:r>
              <w:rPr>
                <w:rFonts w:ascii="Times New Roman" w:hAnsi="Times New Roman" w:cs="Times New Roman" w:eastAsia="Times New Roman"/>
                <w:b w:val="0"/>
                <w:i w:val="0"/>
                <w:sz w:val="22"/>
              </w:rPr>
              <w:t>"Truyện thể hiện khát vọng lí giải và làm chủ thế giới của người nguyên thuỷ, qua việc biến những hiện tượng tự nhiên thành hành vi của thần linh, qua đó khẳng định con người là trung tâm của vũ trụ."</w:t>
            </w:r>
          </w:p>
        </w:tc>
      </w:tr>
      <w:tr>
        <w:tc>
          <w:tcPr>
            <w:tcW w:type="dxa" w:w="2410"/>
          </w:tcPr>
          <w:p>
            <w:pPr>
              <w:spacing w:after="0"/>
            </w:pPr>
            <w:r>
              <w:rPr>
                <w:rFonts w:ascii="Times New Roman" w:hAnsi="Times New Roman" w:cs="Times New Roman" w:eastAsia="Times New Roman"/>
                <w:b w:val="0"/>
                <w:i w:val="0"/>
                <w:sz w:val="22"/>
              </w:rPr>
              <w:t>8</w:t>
            </w:r>
          </w:p>
        </w:tc>
        <w:tc>
          <w:tcPr>
            <w:tcW w:type="dxa" w:w="2410"/>
          </w:tcPr>
          <w:p>
            <w:pPr>
              <w:spacing w:after="0"/>
            </w:pPr>
            <w:r>
              <w:rPr>
                <w:rFonts w:ascii="Times New Roman" w:hAnsi="Times New Roman" w:cs="Times New Roman" w:eastAsia="Times New Roman"/>
                <w:b w:val="0"/>
                <w:i w:val="0"/>
                <w:sz w:val="22"/>
              </w:rPr>
              <w:t>Tác dụng của chi tiết / người kể chuyện / lời kể</w:t>
            </w:r>
          </w:p>
        </w:tc>
        <w:tc>
          <w:tcPr>
            <w:tcW w:type="dxa" w:w="2410"/>
          </w:tcPr>
          <w:p>
            <w:pPr>
              <w:spacing w:after="0"/>
            </w:pPr>
            <w:r>
              <w:rPr>
                <w:rFonts w:ascii="Times New Roman" w:hAnsi="Times New Roman" w:cs="Times New Roman" w:eastAsia="Times New Roman"/>
                <w:b w:val="0"/>
                <w:i w:val="0"/>
                <w:sz w:val="22"/>
              </w:rPr>
              <w:t xml:space="preserve">Công thức 3 bậc: </w:t>
            </w:r>
            <w:r>
              <w:rPr>
                <w:rFonts w:ascii="Times New Roman" w:hAnsi="Times New Roman" w:cs="Times New Roman" w:eastAsia="Times New Roman"/>
                <w:b w:val="0"/>
                <w:i w:val="0"/>
                <w:sz w:val="22"/>
              </w:rPr>
              <w:t>(1) nội dung</w:t>
            </w:r>
            <w:r>
              <w:rPr>
                <w:rFonts w:ascii="Times New Roman" w:hAnsi="Times New Roman" w:cs="Times New Roman" w:eastAsia="Times New Roman"/>
                <w:b w:val="0"/>
                <w:i w:val="0"/>
                <w:sz w:val="22"/>
              </w:rPr>
              <w:t xml:space="preserve"> (giải thích/lí giải điều gì) → </w:t>
            </w:r>
            <w:r>
              <w:rPr>
                <w:rFonts w:ascii="Times New Roman" w:hAnsi="Times New Roman" w:cs="Times New Roman" w:eastAsia="Times New Roman"/>
                <w:b w:val="0"/>
                <w:i w:val="0"/>
                <w:sz w:val="22"/>
              </w:rPr>
              <w:t>(2) nghệ thuật</w:t>
            </w:r>
            <w:r>
              <w:rPr>
                <w:rFonts w:ascii="Times New Roman" w:hAnsi="Times New Roman" w:cs="Times New Roman" w:eastAsia="Times New Roman"/>
                <w:b w:val="0"/>
                <w:i w:val="0"/>
                <w:sz w:val="22"/>
              </w:rPr>
              <w:t xml:space="preserve"> (tạo giọng điệu, hình ảnh, nhịp) → </w:t>
            </w:r>
            <w:r>
              <w:rPr>
                <w:rFonts w:ascii="Times New Roman" w:hAnsi="Times New Roman" w:cs="Times New Roman" w:eastAsia="Times New Roman"/>
                <w:b w:val="0"/>
                <w:i w:val="0"/>
                <w:sz w:val="22"/>
              </w:rPr>
              <w:t>(3) tư tưởng</w:t>
            </w:r>
            <w:r>
              <w:rPr>
                <w:rFonts w:ascii="Times New Roman" w:hAnsi="Times New Roman" w:cs="Times New Roman" w:eastAsia="Times New Roman"/>
                <w:b w:val="0"/>
                <w:i w:val="0"/>
                <w:sz w:val="22"/>
              </w:rPr>
              <w:t xml:space="preserve"> (thể hiện quan niệm gì)</w:t>
            </w:r>
          </w:p>
        </w:tc>
        <w:tc>
          <w:tcPr>
            <w:tcW w:type="dxa" w:w="2410"/>
          </w:tcPr>
          <w:p>
            <w:pPr>
              <w:spacing w:after="0"/>
            </w:pPr>
            <w:r>
              <w:rPr>
                <w:rFonts w:ascii="Times New Roman" w:hAnsi="Times New Roman" w:cs="Times New Roman" w:eastAsia="Times New Roman"/>
                <w:b w:val="0"/>
                <w:i w:val="0"/>
                <w:sz w:val="22"/>
              </w:rPr>
              <w:t>"Chi tiết… có tác dụng: (1) lí giải…; (2) tạo nên hình ảnh kì ảo, ấn tượng; (3) thể hiện niềm tin của người xưa vào…"</w:t>
            </w:r>
          </w:p>
        </w:tc>
      </w:tr>
      <w:tr>
        <w:tc>
          <w:tcPr>
            <w:tcW w:type="dxa" w:w="2410"/>
          </w:tcPr>
          <w:p>
            <w:pPr>
              <w:spacing w:after="0"/>
            </w:pPr>
            <w:r>
              <w:rPr>
                <w:rFonts w:ascii="Times New Roman" w:hAnsi="Times New Roman" w:cs="Times New Roman" w:eastAsia="Times New Roman"/>
                <w:b w:val="0"/>
                <w:i w:val="0"/>
                <w:sz w:val="22"/>
              </w:rPr>
              <w:t>9</w:t>
            </w:r>
          </w:p>
        </w:tc>
        <w:tc>
          <w:tcPr>
            <w:tcW w:type="dxa" w:w="2410"/>
          </w:tcPr>
          <w:p>
            <w:pPr>
              <w:spacing w:after="0"/>
            </w:pPr>
            <w:r>
              <w:rPr>
                <w:rFonts w:ascii="Times New Roman" w:hAnsi="Times New Roman" w:cs="Times New Roman" w:eastAsia="Times New Roman"/>
                <w:b w:val="0"/>
                <w:i w:val="0"/>
                <w:sz w:val="22"/>
              </w:rPr>
              <w:t>Phân tích nhân vật</w:t>
            </w:r>
            <w:r>
              <w:rPr>
                <w:rFonts w:ascii="Times New Roman" w:hAnsi="Times New Roman" w:cs="Times New Roman" w:eastAsia="Times New Roman"/>
                <w:b w:val="0"/>
                <w:i w:val="0"/>
                <w:sz w:val="22"/>
              </w:rPr>
              <w:t xml:space="preserve"> (TL 1,0)</w:t>
            </w:r>
          </w:p>
        </w:tc>
        <w:tc>
          <w:tcPr>
            <w:tcW w:type="dxa" w:w="2410"/>
          </w:tcPr>
          <w:p>
            <w:pPr>
              <w:spacing w:after="0"/>
            </w:pPr>
            <w:r>
              <w:rPr>
                <w:rFonts w:ascii="Times New Roman" w:hAnsi="Times New Roman" w:cs="Times New Roman" w:eastAsia="Times New Roman"/>
                <w:b w:val="0"/>
                <w:i w:val="0"/>
                <w:sz w:val="22"/>
              </w:rPr>
              <w:t xml:space="preserve">4 bước: </w:t>
            </w:r>
            <w:r>
              <w:rPr>
                <w:rFonts w:ascii="Times New Roman" w:hAnsi="Times New Roman" w:cs="Times New Roman" w:eastAsia="Times New Roman"/>
                <w:b w:val="0"/>
                <w:i w:val="0"/>
                <w:sz w:val="22"/>
              </w:rPr>
              <w:t>vị trí → đặc điểm (ngoại hình, hành động, tính cách) → vai trò trong cốt truyện → ý nghĩa biểu tượng</w:t>
            </w:r>
          </w:p>
        </w:tc>
        <w:tc>
          <w:tcPr>
            <w:tcW w:type="dxa" w:w="2410"/>
          </w:tcPr>
          <w:p>
            <w:pPr>
              <w:spacing w:after="0"/>
            </w:pPr>
            <w:r>
              <w:rPr>
                <w:rFonts w:ascii="Times New Roman" w:hAnsi="Times New Roman" w:cs="Times New Roman" w:eastAsia="Times New Roman"/>
                <w:b w:val="0"/>
                <w:i w:val="0"/>
                <w:sz w:val="22"/>
              </w:rPr>
              <w:t>Xem khung 5–7 câu bên dưới</w:t>
            </w:r>
          </w:p>
        </w:tc>
      </w:tr>
      <w:tr>
        <w:tc>
          <w:tcPr>
            <w:tcW w:type="dxa" w:w="2410"/>
          </w:tcPr>
          <w:p>
            <w:pPr>
              <w:spacing w:after="0"/>
            </w:pPr>
            <w:r>
              <w:rPr>
                <w:rFonts w:ascii="Times New Roman" w:hAnsi="Times New Roman" w:cs="Times New Roman" w:eastAsia="Times New Roman"/>
                <w:b w:val="0"/>
                <w:i w:val="0"/>
                <w:sz w:val="22"/>
              </w:rPr>
              <w:t>10</w:t>
            </w:r>
          </w:p>
        </w:tc>
        <w:tc>
          <w:tcPr>
            <w:tcW w:type="dxa" w:w="2410"/>
          </w:tcPr>
          <w:p>
            <w:pPr>
              <w:spacing w:after="0"/>
            </w:pPr>
            <w:r>
              <w:rPr>
                <w:rFonts w:ascii="Times New Roman" w:hAnsi="Times New Roman" w:cs="Times New Roman" w:eastAsia="Times New Roman"/>
                <w:b w:val="0"/>
                <w:i w:val="0"/>
                <w:sz w:val="22"/>
              </w:rPr>
              <w:t>Tóm tắt cốt truyện</w:t>
            </w:r>
          </w:p>
        </w:tc>
        <w:tc>
          <w:tcPr>
            <w:tcW w:type="dxa" w:w="2410"/>
          </w:tcPr>
          <w:p>
            <w:pPr>
              <w:spacing w:after="0"/>
            </w:pPr>
            <w:r>
              <w:rPr>
                <w:rFonts w:ascii="Times New Roman" w:hAnsi="Times New Roman" w:cs="Times New Roman" w:eastAsia="Times New Roman"/>
                <w:b w:val="0"/>
                <w:i w:val="0"/>
                <w:sz w:val="22"/>
              </w:rPr>
              <w:t xml:space="preserve">4 nhịp: </w:t>
            </w:r>
            <w:r>
              <w:rPr>
                <w:rFonts w:ascii="Times New Roman" w:hAnsi="Times New Roman" w:cs="Times New Roman" w:eastAsia="Times New Roman"/>
                <w:b w:val="0"/>
                <w:i w:val="0"/>
                <w:sz w:val="22"/>
              </w:rPr>
              <w:t>Bối cảnh → Nhân vật nhận việc → Hành động chính → Kết quả (lí giải)</w:t>
            </w:r>
          </w:p>
        </w:tc>
        <w:tc>
          <w:tcPr>
            <w:tcW w:type="dxa" w:w="2410"/>
          </w:tcPr>
          <w:p>
            <w:pPr>
              <w:spacing w:after="0"/>
            </w:pPr>
            <w:r>
              <w:rPr>
                <w:rFonts w:ascii="Times New Roman" w:hAnsi="Times New Roman" w:cs="Times New Roman" w:eastAsia="Times New Roman"/>
                <w:b w:val="0"/>
                <w:i w:val="0"/>
                <w:sz w:val="22"/>
              </w:rPr>
              <w:t>Viết 3–4 câu, không quá 80 chữ</w:t>
            </w:r>
          </w:p>
        </w:tc>
      </w:tr>
    </w:tbl>
    <w:p>
      <w:pPr>
        <w:spacing w:after="40"/>
      </w:pPr>
    </w:p>
    <w:p>
      <w:pPr>
        <w:spacing w:after="80" w:lineRule="auto" w:line="300"/>
      </w:pPr>
      <w:r>
        <w:rPr>
          <w:rFonts w:ascii="Times New Roman" w:hAnsi="Times New Roman" w:cs="Times New Roman" w:eastAsia="Times New Roman"/>
          <w:b/>
          <w:i w:val="0"/>
          <w:sz w:val="26"/>
        </w:rPr>
        <w:t>KHUNG TRẢ LỜI CÂU 9 (5–7 câu, 1,0 điểm) — học thuộc như một cái khuôn:</w:t>
      </w:r>
    </w:p>
    <w:p>
      <w:pPr>
        <w:spacing w:before="60" w:after="120"/>
        <w:ind w:left="454" w:right="227"/>
        <w:pBdr>
          <w:left w:val="single" w:sz="18" w:space="8" w:color="1F3B57"/>
        </w:pBdr>
      </w:pPr>
      <w:r>
        <w:rPr>
          <w:rFonts w:ascii="Times New Roman" w:hAnsi="Times New Roman" w:cs="Times New Roman" w:eastAsia="Times New Roman"/>
          <w:b/>
          <w:i w:val="0"/>
          <w:sz w:val="25"/>
        </w:rPr>
        <w:t>(1) Mở:</w:t>
      </w:r>
      <w:r>
        <w:rPr>
          <w:rFonts w:ascii="Times New Roman" w:hAnsi="Times New Roman" w:cs="Times New Roman" w:eastAsia="Times New Roman"/>
          <w:b w:val="0"/>
          <w:i/>
          <w:sz w:val="25"/>
        </w:rPr>
        <w:t xml:space="preserve"> Trong truyện, </w:t>
      </w:r>
      <w:r>
        <w:rPr>
          <w:rFonts w:ascii="Times New Roman" w:hAnsi="Times New Roman" w:cs="Times New Roman" w:eastAsia="Times New Roman"/>
          <w:b w:val="0"/>
          <w:i/>
          <w:sz w:val="25"/>
        </w:rPr>
        <w:t>[nhân vật]</w:t>
      </w:r>
      <w:r>
        <w:rPr>
          <w:rFonts w:ascii="Times New Roman" w:hAnsi="Times New Roman" w:cs="Times New Roman" w:eastAsia="Times New Roman"/>
          <w:b w:val="0"/>
          <w:i/>
          <w:sz w:val="25"/>
        </w:rPr>
        <w:t xml:space="preserve"> giữ vị trí </w:t>
      </w:r>
      <w:r>
        <w:rPr>
          <w:rFonts w:ascii="Times New Roman" w:hAnsi="Times New Roman" w:cs="Times New Roman" w:eastAsia="Times New Roman"/>
          <w:b/>
          <w:i w:val="0"/>
          <w:sz w:val="25"/>
        </w:rPr>
        <w:t>trung tâm</w:t>
      </w:r>
      <w:r>
        <w:rPr>
          <w:rFonts w:ascii="Times New Roman" w:hAnsi="Times New Roman" w:cs="Times New Roman" w:eastAsia="Times New Roman"/>
          <w:b w:val="0"/>
          <w:i/>
          <w:sz w:val="25"/>
        </w:rPr>
        <w:t xml:space="preserve">, là người </w:t>
      </w:r>
      <w:r>
        <w:rPr>
          <w:rFonts w:ascii="Times New Roman" w:hAnsi="Times New Roman" w:cs="Times New Roman" w:eastAsia="Times New Roman"/>
          <w:b w:val="0"/>
          <w:i/>
          <w:sz w:val="25"/>
        </w:rPr>
        <w:t>[chức năng chính]</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i w:val="0"/>
          <w:sz w:val="25"/>
        </w:rPr>
        <w:t>(2) Ngoại hình / lai lịch:</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[dẫn chi tiết]</w:t>
      </w:r>
      <w:r>
        <w:rPr>
          <w:rFonts w:ascii="Times New Roman" w:hAnsi="Times New Roman" w:cs="Times New Roman" w:eastAsia="Times New Roman"/>
          <w:b w:val="0"/>
          <w:i/>
          <w:sz w:val="25"/>
        </w:rPr>
        <w:t xml:space="preserve"> → cho thấy </w:t>
      </w:r>
      <w:r>
        <w:rPr>
          <w:rFonts w:ascii="Times New Roman" w:hAnsi="Times New Roman" w:cs="Times New Roman" w:eastAsia="Times New Roman"/>
          <w:b w:val="0"/>
          <w:i/>
          <w:sz w:val="25"/>
        </w:rPr>
        <w:t>[tính phi thường / dị dạng / sự gần gũi]</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i w:val="0"/>
          <w:sz w:val="25"/>
        </w:rPr>
        <w:t>(3) Hành động:</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[dẫn 2 chi tiết]</w:t>
      </w:r>
      <w:r>
        <w:rPr>
          <w:rFonts w:ascii="Times New Roman" w:hAnsi="Times New Roman" w:cs="Times New Roman" w:eastAsia="Times New Roman"/>
          <w:b w:val="0"/>
          <w:i/>
          <w:sz w:val="25"/>
        </w:rPr>
        <w:t xml:space="preserve"> → bộc lộ </w:t>
      </w:r>
      <w:r>
        <w:rPr>
          <w:rFonts w:ascii="Times New Roman" w:hAnsi="Times New Roman" w:cs="Times New Roman" w:eastAsia="Times New Roman"/>
          <w:b w:val="0"/>
          <w:i/>
          <w:sz w:val="25"/>
        </w:rPr>
        <w:t>[phẩm chất]</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i w:val="0"/>
          <w:sz w:val="25"/>
        </w:rPr>
        <w:t>(4) Tính cách:</w:t>
      </w:r>
      <w:r>
        <w:rPr>
          <w:rFonts w:ascii="Times New Roman" w:hAnsi="Times New Roman" w:cs="Times New Roman" w:eastAsia="Times New Roman"/>
          <w:b w:val="0"/>
          <w:i/>
          <w:sz w:val="25"/>
        </w:rPr>
        <w:t xml:space="preserve"> </w:t>
      </w:r>
      <w:r>
        <w:rPr>
          <w:rFonts w:ascii="Times New Roman" w:hAnsi="Times New Roman" w:cs="Times New Roman" w:eastAsia="Times New Roman"/>
          <w:b w:val="0"/>
          <w:i/>
          <w:sz w:val="25"/>
        </w:rPr>
        <w:t>[nét đơn giản, một chiều]</w:t>
      </w:r>
      <w:r>
        <w:rPr>
          <w:rFonts w:ascii="Times New Roman" w:hAnsi="Times New Roman" w:cs="Times New Roman" w:eastAsia="Times New Roman"/>
          <w:b w:val="0"/>
          <w:i/>
          <w:sz w:val="25"/>
        </w:rPr>
        <w:t xml:space="preserve"> → đúng đặc trưng nhân vật thần thoại.</w:t>
      </w:r>
    </w:p>
    <w:p>
      <w:pPr>
        <w:spacing w:before="60" w:after="120"/>
        <w:ind w:left="454" w:right="227"/>
        <w:pBdr>
          <w:left w:val="single" w:sz="18" w:space="8" w:color="1F3B57"/>
        </w:pBdr>
      </w:pPr>
      <w:r>
        <w:rPr>
          <w:rFonts w:ascii="Times New Roman" w:hAnsi="Times New Roman" w:cs="Times New Roman" w:eastAsia="Times New Roman"/>
          <w:b/>
          <w:i w:val="0"/>
          <w:sz w:val="25"/>
        </w:rPr>
        <w:t>(5) Vai trò trong cốt truyện:</w:t>
      </w:r>
      <w:r>
        <w:rPr>
          <w:rFonts w:ascii="Times New Roman" w:hAnsi="Times New Roman" w:cs="Times New Roman" w:eastAsia="Times New Roman"/>
          <w:b w:val="0"/>
          <w:i/>
          <w:sz w:val="25"/>
        </w:rPr>
        <w:t xml:space="preserve"> nhân vật </w:t>
      </w:r>
      <w:r>
        <w:rPr>
          <w:rFonts w:ascii="Times New Roman" w:hAnsi="Times New Roman" w:cs="Times New Roman" w:eastAsia="Times New Roman"/>
          <w:b/>
          <w:i w:val="0"/>
          <w:sz w:val="25"/>
        </w:rPr>
        <w:t>gánh toàn bộ sự kiện</w:t>
      </w:r>
      <w:r>
        <w:rPr>
          <w:rFonts w:ascii="Times New Roman" w:hAnsi="Times New Roman" w:cs="Times New Roman" w:eastAsia="Times New Roman"/>
          <w:b w:val="0"/>
          <w:i/>
          <w:sz w:val="25"/>
        </w:rPr>
        <w:t xml:space="preserve">, là </w:t>
      </w:r>
      <w:r>
        <w:rPr>
          <w:rFonts w:ascii="Times New Roman" w:hAnsi="Times New Roman" w:cs="Times New Roman" w:eastAsia="Times New Roman"/>
          <w:b/>
          <w:i w:val="0"/>
          <w:sz w:val="25"/>
        </w:rPr>
        <w:t>động cơ</w:t>
      </w:r>
      <w:r>
        <w:rPr>
          <w:rFonts w:ascii="Times New Roman" w:hAnsi="Times New Roman" w:cs="Times New Roman" w:eastAsia="Times New Roman"/>
          <w:b w:val="0"/>
          <w:i/>
          <w:sz w:val="25"/>
        </w:rPr>
        <w:t xml:space="preserve"> của truyện.</w:t>
      </w:r>
    </w:p>
    <w:p>
      <w:pPr>
        <w:spacing w:before="60" w:after="120"/>
        <w:ind w:left="454" w:right="227"/>
        <w:pBdr>
          <w:left w:val="single" w:sz="18" w:space="8" w:color="1F3B57"/>
        </w:pBdr>
      </w:pPr>
      <w:r>
        <w:rPr>
          <w:rFonts w:ascii="Times New Roman" w:hAnsi="Times New Roman" w:cs="Times New Roman" w:eastAsia="Times New Roman"/>
          <w:b/>
          <w:i w:val="0"/>
          <w:sz w:val="25"/>
        </w:rPr>
        <w:t>(6) Ý nghĩa biểu tượng:</w:t>
      </w:r>
      <w:r>
        <w:rPr>
          <w:rFonts w:ascii="Times New Roman" w:hAnsi="Times New Roman" w:cs="Times New Roman" w:eastAsia="Times New Roman"/>
          <w:b w:val="0"/>
          <w:i/>
          <w:sz w:val="25"/>
        </w:rPr>
        <w:t xml:space="preserve"> nhân vật là </w:t>
      </w:r>
      <w:r>
        <w:rPr>
          <w:rFonts w:ascii="Times New Roman" w:hAnsi="Times New Roman" w:cs="Times New Roman" w:eastAsia="Times New Roman"/>
          <w:b/>
          <w:i w:val="0"/>
          <w:sz w:val="25"/>
        </w:rPr>
        <w:t>hình ảnh phóng đại của con người</w:t>
      </w:r>
      <w:r>
        <w:rPr>
          <w:rFonts w:ascii="Times New Roman" w:hAnsi="Times New Roman" w:cs="Times New Roman" w:eastAsia="Times New Roman"/>
          <w:b w:val="0"/>
          <w:i/>
          <w:sz w:val="25"/>
        </w:rPr>
        <w:t xml:space="preserve">, là </w:t>
      </w:r>
      <w:r>
        <w:rPr>
          <w:rFonts w:ascii="Times New Roman" w:hAnsi="Times New Roman" w:cs="Times New Roman" w:eastAsia="Times New Roman"/>
          <w:b w:val="0"/>
          <w:i/>
          <w:sz w:val="25"/>
        </w:rPr>
        <w:t>[nỗi sợ / khát vọng]</w:t>
      </w:r>
      <w:r>
        <w:rPr>
          <w:rFonts w:ascii="Times New Roman" w:hAnsi="Times New Roman" w:cs="Times New Roman" w:eastAsia="Times New Roman"/>
          <w:b w:val="0"/>
          <w:i/>
          <w:sz w:val="25"/>
        </w:rPr>
        <w:t xml:space="preserve"> được nhân cách hoá.</w:t>
      </w:r>
    </w:p>
    <w:p>
      <w:pPr>
        <w:spacing w:before="60" w:after="120"/>
        <w:ind w:left="454" w:right="227"/>
        <w:pBdr>
          <w:left w:val="single" w:sz="18" w:space="8" w:color="1F3B57"/>
        </w:pBdr>
      </w:pPr>
      <w:r>
        <w:rPr>
          <w:rFonts w:ascii="Times New Roman" w:hAnsi="Times New Roman" w:cs="Times New Roman" w:eastAsia="Times New Roman"/>
          <w:b/>
          <w:i w:val="0"/>
          <w:sz w:val="25"/>
        </w:rPr>
        <w:t>(7) Đánh giá:</w:t>
      </w:r>
      <w:r>
        <w:rPr>
          <w:rFonts w:ascii="Times New Roman" w:hAnsi="Times New Roman" w:cs="Times New Roman" w:eastAsia="Times New Roman"/>
          <w:b w:val="0"/>
          <w:i/>
          <w:sz w:val="25"/>
        </w:rPr>
        <w:t xml:space="preserve"> vì thế, nhân vật </w:t>
      </w:r>
      <w:r>
        <w:rPr>
          <w:rFonts w:ascii="Times New Roman" w:hAnsi="Times New Roman" w:cs="Times New Roman" w:eastAsia="Times New Roman"/>
          <w:b/>
          <w:i w:val="0"/>
          <w:sz w:val="25"/>
        </w:rPr>
        <w:t>không phải một cá nhân</w:t>
      </w:r>
      <w:r>
        <w:rPr>
          <w:rFonts w:ascii="Times New Roman" w:hAnsi="Times New Roman" w:cs="Times New Roman" w:eastAsia="Times New Roman"/>
          <w:b w:val="0"/>
          <w:i/>
          <w:sz w:val="25"/>
        </w:rPr>
        <w:t xml:space="preserve"> mà là </w:t>
      </w:r>
      <w:r>
        <w:rPr>
          <w:rFonts w:ascii="Times New Roman" w:hAnsi="Times New Roman" w:cs="Times New Roman" w:eastAsia="Times New Roman"/>
          <w:b/>
          <w:i w:val="0"/>
          <w:sz w:val="25"/>
        </w:rPr>
        <w:t>chân dung tinh thần của cả cộng đồng</w:t>
      </w:r>
      <w:r>
        <w:rPr>
          <w:rFonts w:ascii="Times New Roman" w:hAnsi="Times New Roman" w:cs="Times New Roman" w:eastAsia="Times New Roman"/>
          <w:b w:val="0"/>
          <w:i/>
          <w:sz w:val="25"/>
        </w:rPr>
        <w:t>.</w:t>
      </w:r>
    </w:p>
    <w:p>
      <w:pPr>
        <w:spacing w:before="200" w:after="80"/>
      </w:pPr>
      <w:r>
        <w:rPr>
          <w:rFonts w:ascii="Times New Roman" w:hAnsi="Times New Roman" w:cs="Times New Roman" w:eastAsia="Times New Roman"/>
          <w:b/>
          <w:i w:val="0"/>
          <w:color w:val="1F3B57"/>
          <w:sz w:val="27"/>
        </w:rPr>
        <w:t>C. Nhóm VẬN DỤNG (1 câu TL — 1,0 điểm)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Dạng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Công thức 3 phần</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Tuyệt đối tránh</w:t>
            </w:r>
          </w:p>
        </w:tc>
      </w:tr>
      <w:tr>
        <w:tc>
          <w:tcPr>
            <w:tcW w:type="dxa" w:w="3213"/>
          </w:tcPr>
          <w:p>
            <w:pPr>
              <w:spacing w:after="0"/>
            </w:pPr>
            <w:r>
              <w:rPr>
                <w:rFonts w:ascii="Times New Roman" w:hAnsi="Times New Roman" w:cs="Times New Roman" w:eastAsia="Times New Roman"/>
                <w:b w:val="0"/>
                <w:i w:val="0"/>
                <w:sz w:val="22"/>
              </w:rPr>
              <w:t>Bài học / cách ứng xử</w:t>
            </w:r>
          </w:p>
        </w:tc>
        <w:tc>
          <w:tcPr>
            <w:tcW w:type="dxa" w:w="3213"/>
          </w:tcPr>
          <w:p>
            <w:pPr>
              <w:spacing w:after="0"/>
            </w:pPr>
            <w:r>
              <w:rPr>
                <w:rFonts w:ascii="Times New Roman" w:hAnsi="Times New Roman" w:cs="Times New Roman" w:eastAsia="Times New Roman"/>
                <w:b w:val="0"/>
                <w:i w:val="0"/>
                <w:sz w:val="22"/>
              </w:rPr>
              <w:t>(1) Bài học là gì</w:t>
            </w:r>
            <w:r>
              <w:rPr>
                <w:rFonts w:ascii="Times New Roman" w:hAnsi="Times New Roman" w:cs="Times New Roman" w:eastAsia="Times New Roman"/>
                <w:b w:val="0"/>
                <w:i w:val="0"/>
                <w:sz w:val="22"/>
              </w:rPr>
              <w:t xml:space="preserve"> (1 câu, nêu thẳng) → </w:t>
            </w:r>
            <w:r>
              <w:rPr>
                <w:rFonts w:ascii="Times New Roman" w:hAnsi="Times New Roman" w:cs="Times New Roman" w:eastAsia="Times New Roman"/>
                <w:b w:val="0"/>
                <w:i w:val="0"/>
                <w:sz w:val="22"/>
              </w:rPr>
              <w:t>(2) Vì sao</w:t>
            </w:r>
            <w:r>
              <w:rPr>
                <w:rFonts w:ascii="Times New Roman" w:hAnsi="Times New Roman" w:cs="Times New Roman" w:eastAsia="Times New Roman"/>
                <w:b w:val="0"/>
                <w:i w:val="0"/>
                <w:sz w:val="22"/>
              </w:rPr>
              <w:t xml:space="preserve"> (gắn với chi tiết trong truyện) → </w:t>
            </w:r>
            <w:r>
              <w:rPr>
                <w:rFonts w:ascii="Times New Roman" w:hAnsi="Times New Roman" w:cs="Times New Roman" w:eastAsia="Times New Roman"/>
                <w:b w:val="0"/>
                <w:i w:val="0"/>
                <w:sz w:val="22"/>
              </w:rPr>
              <w:t>(3) Áp dụng thế nào</w:t>
            </w:r>
            <w:r>
              <w:rPr>
                <w:rFonts w:ascii="Times New Roman" w:hAnsi="Times New Roman" w:cs="Times New Roman" w:eastAsia="Times New Roman"/>
                <w:b w:val="0"/>
                <w:i w:val="0"/>
                <w:sz w:val="22"/>
              </w:rPr>
              <w:t xml:space="preserve"> (1 ví dụ đời sống cụ thể: gia đình, học đường, môi trường)</w:t>
            </w:r>
          </w:p>
        </w:tc>
        <w:tc>
          <w:tcPr>
            <w:tcW w:type="dxa" w:w="3213"/>
          </w:tcPr>
          <w:p>
            <w:pPr>
              <w:spacing w:after="0"/>
            </w:pPr>
            <w:r>
              <w:rPr>
                <w:rFonts w:ascii="Times New Roman" w:hAnsi="Times New Roman" w:cs="Times New Roman" w:eastAsia="Times New Roman"/>
                <w:b w:val="0"/>
                <w:i w:val="0"/>
                <w:sz w:val="22"/>
              </w:rPr>
              <w:t xml:space="preserve">Nói chung chung "phải sống tốt", "phải yêu thiên nhiên" mà </w:t>
            </w:r>
            <w:r>
              <w:rPr>
                <w:rFonts w:ascii="Times New Roman" w:hAnsi="Times New Roman" w:cs="Times New Roman" w:eastAsia="Times New Roman"/>
                <w:b w:val="0"/>
                <w:i w:val="0"/>
                <w:sz w:val="22"/>
              </w:rPr>
              <w:t>không có dẫn chứng</w:t>
            </w:r>
          </w:p>
        </w:tc>
      </w:tr>
      <w:tr>
        <w:tc>
          <w:tcPr>
            <w:tcW w:type="dxa" w:w="3213"/>
          </w:tcPr>
          <w:p>
            <w:pPr>
              <w:spacing w:after="0"/>
            </w:pPr>
            <w:r>
              <w:rPr>
                <w:rFonts w:ascii="Times New Roman" w:hAnsi="Times New Roman" w:cs="Times New Roman" w:eastAsia="Times New Roman"/>
                <w:b w:val="0"/>
                <w:i w:val="0"/>
                <w:sz w:val="22"/>
              </w:rPr>
              <w:t>Đánh giá thông điệp / quan niệm</w:t>
            </w:r>
          </w:p>
        </w:tc>
        <w:tc>
          <w:tcPr>
            <w:tcW w:type="dxa" w:w="3213"/>
          </w:tcPr>
          <w:p>
            <w:pPr>
              <w:spacing w:after="0"/>
            </w:pPr>
            <w:r>
              <w:rPr>
                <w:rFonts w:ascii="Times New Roman" w:hAnsi="Times New Roman" w:cs="Times New Roman" w:eastAsia="Times New Roman"/>
                <w:b w:val="0"/>
                <w:i w:val="0"/>
                <w:sz w:val="22"/>
              </w:rPr>
              <w:t>(1) Đồng tình / không / đồng tình một phần</w:t>
            </w:r>
            <w:r>
              <w:rPr>
                <w:rFonts w:ascii="Times New Roman" w:hAnsi="Times New Roman" w:cs="Times New Roman" w:eastAsia="Times New Roman"/>
                <w:b w:val="0"/>
                <w:i w:val="0"/>
                <w:sz w:val="22"/>
              </w:rPr>
              <w:t xml:space="preserve"> (nêu rõ) → </w:t>
            </w:r>
            <w:r>
              <w:rPr>
                <w:rFonts w:ascii="Times New Roman" w:hAnsi="Times New Roman" w:cs="Times New Roman" w:eastAsia="Times New Roman"/>
                <w:b w:val="0"/>
                <w:i w:val="0"/>
                <w:sz w:val="22"/>
              </w:rPr>
              <w:t>(2) Lí lẽ</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(3) Giới hạn</w:t>
            </w:r>
            <w:r>
              <w:rPr>
                <w:rFonts w:ascii="Times New Roman" w:hAnsi="Times New Roman" w:cs="Times New Roman" w:eastAsia="Times New Roman"/>
                <w:b w:val="0"/>
                <w:i w:val="0"/>
                <w:sz w:val="22"/>
              </w:rPr>
              <w:t xml:space="preserve"> (thông điệp còn đúng ở đâu, không còn đúng ở đâu)</w:t>
            </w:r>
          </w:p>
        </w:tc>
        <w:tc>
          <w:tcPr>
            <w:tcW w:type="dxa" w:w="3213"/>
          </w:tcPr>
          <w:p>
            <w:pPr>
              <w:spacing w:after="0"/>
            </w:pPr>
            <w:r>
              <w:rPr>
                <w:rFonts w:ascii="Times New Roman" w:hAnsi="Times New Roman" w:cs="Times New Roman" w:eastAsia="Times New Roman"/>
                <w:b w:val="0"/>
                <w:i w:val="0"/>
                <w:sz w:val="22"/>
              </w:rPr>
              <w:t>Đồng tình 100% hoặc phủ nhận 100% — mất điểm "cá tính, sáng tạo"</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MẸO ĂN ĐIỂM:</w:t>
      </w:r>
      <w:r>
        <w:rPr>
          <w:rFonts w:ascii="Times New Roman" w:hAnsi="Times New Roman" w:cs="Times New Roman" w:eastAsia="Times New Roman"/>
          <w:b w:val="0"/>
          <w:i/>
          <w:sz w:val="25"/>
        </w:rPr>
        <w:t xml:space="preserve"> thêm </w:t>
      </w:r>
      <w:r>
        <w:rPr>
          <w:rFonts w:ascii="Times New Roman" w:hAnsi="Times New Roman" w:cs="Times New Roman" w:eastAsia="Times New Roman"/>
          <w:b/>
          <w:i w:val="0"/>
          <w:sz w:val="25"/>
        </w:rPr>
        <w:t>một câu liên hệ thời đại</w:t>
      </w:r>
      <w:r>
        <w:rPr>
          <w:rFonts w:ascii="Times New Roman" w:hAnsi="Times New Roman" w:cs="Times New Roman" w:eastAsia="Times New Roman"/>
          <w:b w:val="0"/>
          <w:i/>
          <w:sz w:val="25"/>
        </w:rPr>
        <w:t xml:space="preserve"> — </w:t>
      </w:r>
      <w:r>
        <w:rPr>
          <w:rFonts w:ascii="Times New Roman" w:hAnsi="Times New Roman" w:cs="Times New Roman" w:eastAsia="Times New Roman"/>
          <w:b w:val="0"/>
          <w:i/>
          <w:sz w:val="25"/>
        </w:rPr>
        <w:t>"Nếu người xưa nhân cách hoá sấm sét thành thần Sét, thì hôm nay chúng ta… "</w:t>
      </w:r>
      <w:r>
        <w:rPr>
          <w:rFonts w:ascii="Times New Roman" w:hAnsi="Times New Roman" w:cs="Times New Roman" w:eastAsia="Times New Roman"/>
          <w:b w:val="0"/>
          <w:i/>
          <w:sz w:val="25"/>
        </w:rPr>
        <w:t xml:space="preserve">. Câu này chứng minh bạn </w:t>
      </w:r>
      <w:r>
        <w:rPr>
          <w:rFonts w:ascii="Times New Roman" w:hAnsi="Times New Roman" w:cs="Times New Roman" w:eastAsia="Times New Roman"/>
          <w:b/>
          <w:i w:val="0"/>
          <w:sz w:val="25"/>
        </w:rPr>
        <w:t>hiểu</w:t>
      </w:r>
      <w:r>
        <w:rPr>
          <w:rFonts w:ascii="Times New Roman" w:hAnsi="Times New Roman" w:cs="Times New Roman" w:eastAsia="Times New Roman"/>
          <w:b w:val="0"/>
          <w:i/>
          <w:sz w:val="25"/>
        </w:rPr>
        <w:t xml:space="preserve"> chứ không chỉ </w:t>
      </w:r>
      <w:r>
        <w:rPr>
          <w:rFonts w:ascii="Times New Roman" w:hAnsi="Times New Roman" w:cs="Times New Roman" w:eastAsia="Times New Roman"/>
          <w:b/>
          <w:i w:val="0"/>
          <w:sz w:val="25"/>
        </w:rPr>
        <w:t>thuộc</w:t>
      </w:r>
      <w:r>
        <w:rPr>
          <w:rFonts w:ascii="Times New Roman" w:hAnsi="Times New Roman" w:cs="Times New Roman" w:eastAsia="Times New Roman"/>
          <w:b w:val="0"/>
          <w:i/>
          <w:sz w:val="25"/>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3.2. QUY TRÌNH 90 PHÚT (chia phút chính xác)</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Phút</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Việc</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Ghi chú</w:t>
            </w:r>
          </w:p>
        </w:tc>
      </w:tr>
      <w:tr>
        <w:tc>
          <w:tcPr>
            <w:tcW w:type="dxa" w:w="3213"/>
          </w:tcPr>
          <w:p>
            <w:pPr>
              <w:spacing w:after="0"/>
            </w:pPr>
            <w:r>
              <w:rPr>
                <w:rFonts w:ascii="Times New Roman" w:hAnsi="Times New Roman" w:cs="Times New Roman" w:eastAsia="Times New Roman"/>
                <w:b w:val="0"/>
                <w:i w:val="0"/>
                <w:sz w:val="22"/>
              </w:rPr>
              <w:t>3–8</w:t>
            </w:r>
          </w:p>
        </w:tc>
        <w:tc>
          <w:tcPr>
            <w:tcW w:type="dxa" w:w="3213"/>
          </w:tcPr>
          <w:p>
            <w:pPr>
              <w:spacing w:after="0"/>
            </w:pPr>
            <w:r>
              <w:rPr>
                <w:rFonts w:ascii="Times New Roman" w:hAnsi="Times New Roman" w:cs="Times New Roman" w:eastAsia="Times New Roman"/>
                <w:b w:val="0"/>
                <w:i w:val="0"/>
                <w:sz w:val="22"/>
              </w:rPr>
              <w:t xml:space="preserve">Đọc ngữ liệu </w:t>
            </w:r>
            <w:r>
              <w:rPr>
                <w:rFonts w:ascii="Times New Roman" w:hAnsi="Times New Roman" w:cs="Times New Roman" w:eastAsia="Times New Roman"/>
                <w:b w:val="0"/>
                <w:i w:val="0"/>
                <w:sz w:val="22"/>
              </w:rPr>
              <w:t>2 lần</w:t>
            </w:r>
            <w:r>
              <w:rPr>
                <w:rFonts w:ascii="Times New Roman" w:hAnsi="Times New Roman" w:cs="Times New Roman" w:eastAsia="Times New Roman"/>
                <w:b w:val="0"/>
                <w:i w:val="0"/>
                <w:sz w:val="22"/>
              </w:rPr>
              <w:t xml:space="preserve">: lần 1 hiểu nội dung, lần 2 </w:t>
            </w:r>
            <w:r>
              <w:rPr>
                <w:rFonts w:ascii="Times New Roman" w:hAnsi="Times New Roman" w:cs="Times New Roman" w:eastAsia="Times New Roman"/>
                <w:b w:val="0"/>
                <w:i w:val="0"/>
                <w:sz w:val="22"/>
              </w:rPr>
              <w:t>gạch chân</w:t>
            </w:r>
            <w:r>
              <w:rPr>
                <w:rFonts w:ascii="Times New Roman" w:hAnsi="Times New Roman" w:cs="Times New Roman" w:eastAsia="Times New Roman"/>
                <w:b w:val="0"/>
                <w:i w:val="0"/>
                <w:sz w:val="22"/>
              </w:rPr>
              <w:t xml:space="preserve"> từ khoá thời gian, không gian, tên nhân vật, chi tiết lạ</w:t>
            </w:r>
          </w:p>
        </w:tc>
        <w:tc>
          <w:tcPr>
            <w:tcW w:type="dxa" w:w="3213"/>
          </w:tcPr>
          <w:p>
            <w:pPr>
              <w:spacing w:after="0"/>
            </w:pPr>
            <w:r>
              <w:rPr>
                <w:rFonts w:ascii="Times New Roman" w:hAnsi="Times New Roman" w:cs="Times New Roman" w:eastAsia="Times New Roman"/>
                <w:b w:val="0"/>
                <w:i w:val="0"/>
                <w:sz w:val="22"/>
              </w:rPr>
              <w:t>Đừng đọc câu hỏi trước — dễ đọc văn bản theo hướng "thiên lệch"</w:t>
            </w:r>
          </w:p>
        </w:tc>
      </w:tr>
      <w:tr>
        <w:tc>
          <w:tcPr>
            <w:tcW w:type="dxa" w:w="3213"/>
          </w:tcPr>
          <w:p>
            <w:pPr>
              <w:spacing w:after="0"/>
            </w:pPr>
            <w:r>
              <w:rPr>
                <w:rFonts w:ascii="Times New Roman" w:hAnsi="Times New Roman" w:cs="Times New Roman" w:eastAsia="Times New Roman"/>
                <w:b w:val="0"/>
                <w:i w:val="0"/>
                <w:sz w:val="22"/>
              </w:rPr>
              <w:t>8–10</w:t>
            </w:r>
          </w:p>
        </w:tc>
        <w:tc>
          <w:tcPr>
            <w:tcW w:type="dxa" w:w="3213"/>
          </w:tcPr>
          <w:p>
            <w:pPr>
              <w:spacing w:after="0"/>
            </w:pPr>
            <w:r>
              <w:rPr>
                <w:rFonts w:ascii="Times New Roman" w:hAnsi="Times New Roman" w:cs="Times New Roman" w:eastAsia="Times New Roman"/>
                <w:b w:val="0"/>
                <w:i w:val="0"/>
                <w:sz w:val="22"/>
              </w:rPr>
              <w:t xml:space="preserve">Đọc </w:t>
            </w:r>
            <w:r>
              <w:rPr>
                <w:rFonts w:ascii="Times New Roman" w:hAnsi="Times New Roman" w:cs="Times New Roman" w:eastAsia="Times New Roman"/>
                <w:b w:val="0"/>
                <w:i w:val="0"/>
                <w:sz w:val="22"/>
              </w:rPr>
              <w:t>toàn bộ</w:t>
            </w:r>
            <w:r>
              <w:rPr>
                <w:rFonts w:ascii="Times New Roman" w:hAnsi="Times New Roman" w:cs="Times New Roman" w:eastAsia="Times New Roman"/>
                <w:b w:val="0"/>
                <w:i w:val="0"/>
                <w:sz w:val="22"/>
              </w:rPr>
              <w:t xml:space="preserve"> câu hỏi, xác định câu nào dễ</w:t>
            </w:r>
          </w:p>
        </w:tc>
        <w:tc>
          <w:tcPr>
            <w:tcW w:type="dxa" w:w="3213"/>
          </w:tcPr>
          <w:p>
            <w:pPr>
              <w:spacing w:after="0"/>
            </w:pPr>
            <w:r>
              <w:rPr>
                <w:rFonts w:ascii="Times New Roman" w:hAnsi="Times New Roman" w:cs="Times New Roman" w:eastAsia="Times New Roman"/>
                <w:b w:val="0"/>
                <w:i w:val="0"/>
                <w:sz w:val="22"/>
              </w:rPr>
              <w:t>Làm câu dễ trước để "lấy điểm an toàn"</w:t>
            </w:r>
          </w:p>
        </w:tc>
      </w:tr>
      <w:tr>
        <w:tc>
          <w:tcPr>
            <w:tcW w:type="dxa" w:w="3213"/>
          </w:tcPr>
          <w:p>
            <w:pPr>
              <w:spacing w:after="0"/>
            </w:pPr>
            <w:r>
              <w:rPr>
                <w:rFonts w:ascii="Times New Roman" w:hAnsi="Times New Roman" w:cs="Times New Roman" w:eastAsia="Times New Roman"/>
                <w:b w:val="0"/>
                <w:i w:val="0"/>
                <w:sz w:val="22"/>
              </w:rPr>
              <w:t>10–25</w:t>
            </w:r>
          </w:p>
        </w:tc>
        <w:tc>
          <w:tcPr>
            <w:tcW w:type="dxa" w:w="3213"/>
          </w:tcPr>
          <w:p>
            <w:pPr>
              <w:spacing w:after="0"/>
            </w:pPr>
            <w:r>
              <w:rPr>
                <w:rFonts w:ascii="Times New Roman" w:hAnsi="Times New Roman" w:cs="Times New Roman" w:eastAsia="Times New Roman"/>
                <w:b w:val="0"/>
                <w:i w:val="0"/>
                <w:sz w:val="22"/>
              </w:rPr>
              <w:t>6 câu TN "Biết" + 2 câu TN "Hiểu"</w:t>
            </w:r>
          </w:p>
        </w:tc>
        <w:tc>
          <w:tcPr>
            <w:tcW w:type="dxa" w:w="3213"/>
          </w:tcPr>
          <w:p>
            <w:pPr>
              <w:spacing w:after="0"/>
            </w:pPr>
            <w:r>
              <w:rPr>
                <w:rFonts w:ascii="Times New Roman" w:hAnsi="Times New Roman" w:cs="Times New Roman" w:eastAsia="Times New Roman"/>
                <w:b w:val="0"/>
                <w:i w:val="0"/>
                <w:sz w:val="22"/>
              </w:rPr>
              <w:t xml:space="preserve">Mỗi câu ≤ 90 giây; câu nào lưỡng lự → </w:t>
            </w:r>
            <w:r>
              <w:rPr>
                <w:rFonts w:ascii="Times New Roman" w:hAnsi="Times New Roman" w:cs="Times New Roman" w:eastAsia="Times New Roman"/>
                <w:b w:val="0"/>
                <w:i w:val="0"/>
                <w:sz w:val="22"/>
              </w:rPr>
              <w:t>khoanh 2 phương án</w:t>
            </w:r>
            <w:r>
              <w:rPr>
                <w:rFonts w:ascii="Times New Roman" w:hAnsi="Times New Roman" w:cs="Times New Roman" w:eastAsia="Times New Roman"/>
                <w:b w:val="0"/>
                <w:i w:val="0"/>
                <w:sz w:val="22"/>
              </w:rPr>
              <w:t>, quay lại sau</w:t>
            </w:r>
          </w:p>
        </w:tc>
      </w:tr>
      <w:tr>
        <w:tc>
          <w:tcPr>
            <w:tcW w:type="dxa" w:w="3213"/>
          </w:tcPr>
          <w:p>
            <w:pPr>
              <w:spacing w:after="0"/>
            </w:pPr>
            <w:r>
              <w:rPr>
                <w:rFonts w:ascii="Times New Roman" w:hAnsi="Times New Roman" w:cs="Times New Roman" w:eastAsia="Times New Roman"/>
                <w:b w:val="0"/>
                <w:i w:val="0"/>
                <w:sz w:val="22"/>
              </w:rPr>
              <w:t>25–45</w:t>
            </w:r>
          </w:p>
        </w:tc>
        <w:tc>
          <w:tcPr>
            <w:tcW w:type="dxa" w:w="3213"/>
          </w:tcPr>
          <w:p>
            <w:pPr>
              <w:spacing w:after="0"/>
            </w:pPr>
            <w:r>
              <w:rPr>
                <w:rFonts w:ascii="Times New Roman" w:hAnsi="Times New Roman" w:cs="Times New Roman" w:eastAsia="Times New Roman"/>
                <w:b w:val="0"/>
                <w:i w:val="0"/>
                <w:sz w:val="22"/>
              </w:rPr>
              <w:t>Câu 9 (1,0) + câu 10 (1,0)</w:t>
            </w:r>
          </w:p>
        </w:tc>
        <w:tc>
          <w:tcPr>
            <w:tcW w:type="dxa" w:w="3213"/>
          </w:tcPr>
          <w:p>
            <w:pPr>
              <w:spacing w:after="0"/>
            </w:pPr>
            <w:r>
              <w:rPr>
                <w:rFonts w:ascii="Times New Roman" w:hAnsi="Times New Roman" w:cs="Times New Roman" w:eastAsia="Times New Roman"/>
                <w:b w:val="0"/>
                <w:i w:val="0"/>
                <w:sz w:val="22"/>
              </w:rPr>
              <w:t xml:space="preserve">Viết </w:t>
            </w:r>
            <w:r>
              <w:rPr>
                <w:rFonts w:ascii="Times New Roman" w:hAnsi="Times New Roman" w:cs="Times New Roman" w:eastAsia="Times New Roman"/>
                <w:b w:val="0"/>
                <w:i w:val="0"/>
                <w:sz w:val="22"/>
              </w:rPr>
              <w:t>nháp ý</w:t>
            </w:r>
            <w:r>
              <w:rPr>
                <w:rFonts w:ascii="Times New Roman" w:hAnsi="Times New Roman" w:cs="Times New Roman" w:eastAsia="Times New Roman"/>
                <w:b w:val="0"/>
                <w:i w:val="0"/>
                <w:sz w:val="22"/>
              </w:rPr>
              <w:t>, không viết nháp cả câu</w:t>
            </w:r>
          </w:p>
        </w:tc>
      </w:tr>
      <w:tr>
        <w:tc>
          <w:tcPr>
            <w:tcW w:type="dxa" w:w="3213"/>
          </w:tcPr>
          <w:p>
            <w:pPr>
              <w:spacing w:after="0"/>
            </w:pPr>
            <w:r>
              <w:rPr>
                <w:rFonts w:ascii="Times New Roman" w:hAnsi="Times New Roman" w:cs="Times New Roman" w:eastAsia="Times New Roman"/>
                <w:b w:val="0"/>
                <w:i w:val="0"/>
                <w:sz w:val="22"/>
              </w:rPr>
              <w:t>45–80</w:t>
            </w:r>
          </w:p>
        </w:tc>
        <w:tc>
          <w:tcPr>
            <w:tcW w:type="dxa" w:w="3213"/>
          </w:tcPr>
          <w:p>
            <w:pPr>
              <w:spacing w:after="0"/>
            </w:pPr>
            <w:r>
              <w:rPr>
                <w:rFonts w:ascii="Times New Roman" w:hAnsi="Times New Roman" w:cs="Times New Roman" w:eastAsia="Times New Roman"/>
                <w:b w:val="0"/>
                <w:i w:val="0"/>
                <w:sz w:val="22"/>
              </w:rPr>
              <w:t>Câu 11 — bài nghị luận 4,0 điểm</w:t>
            </w:r>
          </w:p>
        </w:tc>
        <w:tc>
          <w:tcPr>
            <w:tcW w:type="dxa" w:w="3213"/>
          </w:tcPr>
          <w:p>
            <w:pPr>
              <w:spacing w:after="0"/>
            </w:pPr>
            <w:r>
              <w:rPr>
                <w:rFonts w:ascii="Times New Roman" w:hAnsi="Times New Roman" w:cs="Times New Roman" w:eastAsia="Times New Roman"/>
                <w:b w:val="0"/>
                <w:i w:val="0"/>
                <w:sz w:val="22"/>
              </w:rPr>
              <w:t xml:space="preserve">Bắt buộc </w:t>
            </w:r>
            <w:r>
              <w:rPr>
                <w:rFonts w:ascii="Times New Roman" w:hAnsi="Times New Roman" w:cs="Times New Roman" w:eastAsia="Times New Roman"/>
                <w:b w:val="0"/>
                <w:i w:val="0"/>
                <w:sz w:val="22"/>
              </w:rPr>
              <w:t>lập dàn ý 3 phút</w:t>
            </w:r>
            <w:r>
              <w:rPr>
                <w:rFonts w:ascii="Times New Roman" w:hAnsi="Times New Roman" w:cs="Times New Roman" w:eastAsia="Times New Roman"/>
                <w:b w:val="0"/>
                <w:i w:val="0"/>
                <w:sz w:val="22"/>
              </w:rPr>
              <w:t xml:space="preserve"> trước khi viết</w:t>
            </w:r>
          </w:p>
        </w:tc>
      </w:tr>
      <w:tr>
        <w:tc>
          <w:tcPr>
            <w:tcW w:type="dxa" w:w="3213"/>
          </w:tcPr>
          <w:p>
            <w:pPr>
              <w:spacing w:after="0"/>
            </w:pPr>
            <w:r>
              <w:rPr>
                <w:rFonts w:ascii="Times New Roman" w:hAnsi="Times New Roman" w:cs="Times New Roman" w:eastAsia="Times New Roman"/>
                <w:b w:val="0"/>
                <w:i w:val="0"/>
                <w:sz w:val="22"/>
              </w:rPr>
              <w:t>80–88</w:t>
            </w:r>
          </w:p>
        </w:tc>
        <w:tc>
          <w:tcPr>
            <w:tcW w:type="dxa" w:w="3213"/>
          </w:tcPr>
          <w:p>
            <w:pPr>
              <w:spacing w:after="0"/>
            </w:pPr>
            <w:r>
              <w:rPr>
                <w:rFonts w:ascii="Times New Roman" w:hAnsi="Times New Roman" w:cs="Times New Roman" w:eastAsia="Times New Roman"/>
                <w:b w:val="0"/>
                <w:i w:val="0"/>
                <w:sz w:val="22"/>
              </w:rPr>
              <w:t>Đọc lại bài văn: chính tả, lặp từ, thiếu dẫn chứng</w:t>
            </w:r>
          </w:p>
        </w:tc>
        <w:tc>
          <w:tcPr>
            <w:tcW w:type="dxa" w:w="3213"/>
          </w:tcPr>
          <w:p>
            <w:pPr>
              <w:spacing w:after="0"/>
            </w:pPr>
          </w:p>
        </w:tc>
      </w:tr>
      <w:tr>
        <w:tc>
          <w:tcPr>
            <w:tcW w:type="dxa" w:w="3213"/>
          </w:tcPr>
          <w:p>
            <w:pPr>
              <w:spacing w:after="0"/>
            </w:pPr>
            <w:r>
              <w:rPr>
                <w:rFonts w:ascii="Times New Roman" w:hAnsi="Times New Roman" w:cs="Times New Roman" w:eastAsia="Times New Roman"/>
                <w:b w:val="0"/>
                <w:i w:val="0"/>
                <w:sz w:val="22"/>
              </w:rPr>
              <w:t>88–90</w:t>
            </w:r>
          </w:p>
        </w:tc>
        <w:tc>
          <w:tcPr>
            <w:tcW w:type="dxa" w:w="3213"/>
          </w:tcPr>
          <w:p>
            <w:pPr>
              <w:spacing w:after="0"/>
            </w:pPr>
            <w:r>
              <w:rPr>
                <w:rFonts w:ascii="Times New Roman" w:hAnsi="Times New Roman" w:cs="Times New Roman" w:eastAsia="Times New Roman"/>
                <w:b w:val="0"/>
                <w:i w:val="0"/>
                <w:sz w:val="22"/>
              </w:rPr>
              <w:t>Kiểm tra phiếu trả lời TN, tô đủ 8 câu</w:t>
            </w:r>
          </w:p>
        </w:tc>
        <w:tc>
          <w:tcPr>
            <w:tcW w:type="dxa" w:w="3213"/>
          </w:tcPr>
          <w:p>
            <w:pPr>
              <w:spacing w:after="0"/>
            </w:pPr>
          </w:p>
        </w:tc>
      </w:tr>
    </w:tbl>
    <w:p>
      <w:pPr>
        <w:spacing w:after="40"/>
      </w:pP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3.3. ĐỀ SỐ 1 — BÁM SÁT MA TRẬN</w:t>
      </w:r>
    </w:p>
    <w:p>
      <w:pPr>
        <w:spacing w:after="80" w:lineRule="auto" w:line="300"/>
      </w:pPr>
      <w:r>
        <w:rPr>
          <w:rFonts w:ascii="Times New Roman" w:hAnsi="Times New Roman" w:cs="Times New Roman" w:eastAsia="Times New Roman"/>
          <w:b/>
          <w:i w:val="0"/>
          <w:sz w:val="26"/>
        </w:rPr>
        <w:t>ĐỀ KIỂM TRA GIỮA HỌC KÌ I — NĂM HỌC 2026–2027</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Môn: Ngữ văn — Lớp 10 (Kết nối tri thức với cuộc sống)</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Thời gian làm bài: 90 phút (không kể thời gian phát đề)</w:t>
      </w:r>
    </w:p>
    <w:p>
      <w:pPr>
        <w:pBdr>
          <w:bottom w:val="single" w:sz="6" w:space="1" w:color="B0B0B0"/>
        </w:pBdr>
      </w:pPr>
    </w:p>
    <w:p>
      <w:pPr>
        <w:spacing w:before="200" w:after="80"/>
      </w:pPr>
      <w:r>
        <w:rPr>
          <w:rFonts w:ascii="Times New Roman" w:hAnsi="Times New Roman" w:cs="Times New Roman" w:eastAsia="Times New Roman"/>
          <w:b/>
          <w:i w:val="0"/>
          <w:color w:val="1F3B57"/>
          <w:sz w:val="27"/>
        </w:rPr>
        <w:t>I. ĐỌC HIỂU (6,0 điểm)</w:t>
      </w:r>
    </w:p>
    <w:p>
      <w:pPr>
        <w:spacing w:after="80" w:lineRule="auto" w:line="300"/>
      </w:pPr>
      <w:r>
        <w:rPr>
          <w:rFonts w:ascii="Times New Roman" w:hAnsi="Times New Roman" w:cs="Times New Roman" w:eastAsia="Times New Roman"/>
          <w:b/>
          <w:i w:val="0"/>
          <w:sz w:val="26"/>
        </w:rPr>
        <w:t>Đọc văn bản sau và thực hiện các yêu cầu:</w:t>
      </w:r>
    </w:p>
    <w:p>
      <w:pPr>
        <w:spacing w:before="60" w:after="120"/>
        <w:ind w:left="454" w:right="227"/>
        <w:pBdr>
          <w:left w:val="single" w:sz="18" w:space="8" w:color="1F3B57"/>
        </w:pBdr>
      </w:pPr>
      <w:r>
        <w:rPr>
          <w:rFonts w:ascii="Times New Roman" w:hAnsi="Times New Roman" w:cs="Times New Roman" w:eastAsia="Times New Roman"/>
          <w:b/>
          <w:i w:val="0"/>
          <w:sz w:val="25"/>
        </w:rPr>
        <w:t>NỮ THẦN MẶT TRỜI VÀ MẶT TRĂNG</w:t>
      </w:r>
    </w:p>
    <w:p>
      <w:pPr>
        <w:spacing w:before="60" w:after="120"/>
        <w:ind w:left="454" w:right="227"/>
        <w:pBdr>
          <w:left w:val="single" w:sz="18" w:space="8" w:color="1F3B57"/>
        </w:pBdr>
      </w:pPr>
      <w:r>
        <w:rPr>
          <w:rFonts w:ascii="Times New Roman" w:hAnsi="Times New Roman" w:cs="Times New Roman" w:eastAsia="Times New Roman"/>
          <w:b w:val="0"/>
          <w:i/>
          <w:sz w:val="25"/>
        </w:rPr>
        <w:t>(Truyện thần thoại Việt Nam — bản kể lược thuật)</w:t>
      </w:r>
    </w:p>
    <w:p>
      <w:pPr>
        <w:spacing w:before="60" w:after="120"/>
        <w:ind w:left="454" w:right="227"/>
        <w:pBdr>
          <w:left w:val="single" w:sz="18" w:space="8" w:color="1F3B57"/>
        </w:pBdr>
      </w:pPr>
      <w:r>
        <w:rPr>
          <w:rFonts w:ascii="Times New Roman" w:hAnsi="Times New Roman" w:cs="Times New Roman" w:eastAsia="Times New Roman"/>
          <w:b w:val="0"/>
          <w:i/>
          <w:sz w:val="25"/>
        </w:rPr>
        <w:t>Ngày xưa, trên trời có hai chị em ruột là nữ thần Mặt Trời và nữ thần Mặt Trăng, đều là con của Trời. Trời giao cho hai chị em thay phiên nhau xuống trần xem xét thế gian: cô Mặt Trời đi ban ngày, cô Mặt Trăng đi ban đêm.</w:t>
      </w:r>
    </w:p>
    <w:p>
      <w:pPr>
        <w:spacing w:before="60" w:after="120"/>
        <w:ind w:left="454" w:right="227"/>
        <w:pBdr>
          <w:left w:val="single" w:sz="18" w:space="8" w:color="1F3B57"/>
        </w:pBdr>
      </w:pPr>
      <w:r>
        <w:rPr>
          <w:rFonts w:ascii="Times New Roman" w:hAnsi="Times New Roman" w:cs="Times New Roman" w:eastAsia="Times New Roman"/>
          <w:b w:val="0"/>
          <w:i/>
          <w:sz w:val="25"/>
        </w:rPr>
        <w:t>Mỗi chuyến đi, hai nữ thần ngồi trên một chiếc kiệu lớn, có hai tốp người khiêng: một tốp già và một tốp trẻ thay phiên nhau. Bọn già đi chậm, cô Mặt Trời phải ngồi lâu trên kiệu, cho nên ngày ở dưới trần dài ra. Đến lượt bọn trẻ khiêng, chúng đi mau, cô Mặt Trời chóng xong việc về sớm, thì ngày lại ngắn đi. Vì thế mà trên đời có ngày dài, ngày ngắn khác nhau.</w:t>
      </w:r>
    </w:p>
    <w:p>
      <w:pPr>
        <w:spacing w:before="60" w:after="120"/>
        <w:ind w:left="454" w:right="227"/>
        <w:pBdr>
          <w:left w:val="single" w:sz="18" w:space="8" w:color="1F3B57"/>
        </w:pBdr>
      </w:pPr>
      <w:r>
        <w:rPr>
          <w:rFonts w:ascii="Times New Roman" w:hAnsi="Times New Roman" w:cs="Times New Roman" w:eastAsia="Times New Roman"/>
          <w:b w:val="0"/>
          <w:i/>
          <w:sz w:val="25"/>
        </w:rPr>
        <w:t>Người ta kể rằng chồng của hai nữ thần là một con gấu. Mỗi lần gấu đến với vợ, nó che lấp mất Mặt Trời, Mặt Trăng. Thấy vậy, người dưới trần làm ầm ĩ lên: đánh trống, khua chiêng, gõ mõ, gõ mâm, để cho gấu sợ mà bỏ đi, trả lại ánh sáng cho mùa màng. Từ đó, mỗi lần có nhật thực, nguyệt thực, dân gian lại làm như thế.</w:t>
      </w:r>
    </w:p>
    <w:p>
      <w:pPr>
        <w:spacing w:before="60" w:after="120"/>
        <w:ind w:left="454" w:right="227"/>
        <w:pBdr>
          <w:left w:val="single" w:sz="18" w:space="8" w:color="1F3B57"/>
        </w:pBdr>
      </w:pPr>
      <w:r>
        <w:rPr>
          <w:rFonts w:ascii="Times New Roman" w:hAnsi="Times New Roman" w:cs="Times New Roman" w:eastAsia="Times New Roman"/>
          <w:b w:val="0"/>
          <w:i/>
          <w:sz w:val="25"/>
        </w:rPr>
        <w:t>Cô Mặt Trời tính tình nóng nảy, ánh sáng của cô gay gắt, làm cháy da, khô cỏ, nứt đất. Loài người chịu không nổi, than thở đến tai nhà Trời. Bà mẹ nghe vậy, bèn lấy tro trát lên mặt cô Mặt Trăng; từ đó Mặt Trăng có ánh sáng dịu dàng, mát mẻ, còn Mặt Trời thì vẫn giữ nguyên vẻ chói chang của mình.</w:t>
      </w:r>
    </w:p>
    <w:p>
      <w:pPr>
        <w:spacing w:before="60" w:after="120"/>
        <w:ind w:left="454" w:right="227"/>
        <w:pBdr>
          <w:left w:val="single" w:sz="18" w:space="8" w:color="1F3B57"/>
        </w:pBdr>
      </w:pPr>
      <w:r>
        <w:rPr>
          <w:rFonts w:ascii="Times New Roman" w:hAnsi="Times New Roman" w:cs="Times New Roman" w:eastAsia="Times New Roman"/>
          <w:b w:val="0"/>
          <w:i/>
          <w:sz w:val="25"/>
        </w:rPr>
        <w:t>Cũng có người kể khác đi: rằng cô Mặt Trời là chị, tính hay ghen; cô Mặt Trăng là em, hiền lành nên bao giờ cũng nhường chị đi trước. Mặt Trời lặn rồi, Mặt Trăng mới mọc.</w:t>
      </w:r>
    </w:p>
    <w:p>
      <w:pPr>
        <w:spacing w:after="80" w:lineRule="auto" w:line="300"/>
      </w:pPr>
      <w:r>
        <w:rPr>
          <w:rFonts w:ascii="Times New Roman" w:hAnsi="Times New Roman" w:cs="Times New Roman" w:eastAsia="Times New Roman"/>
          <w:b/>
          <w:i w:val="0"/>
          <w:sz w:val="26"/>
        </w:rPr>
        <w:t>Câu 1 (0,5 điểm).</w:t>
      </w:r>
      <w:r>
        <w:rPr>
          <w:rFonts w:ascii="Times New Roman" w:hAnsi="Times New Roman" w:cs="Times New Roman" w:eastAsia="Times New Roman"/>
          <w:b w:val="0"/>
          <w:i w:val="0"/>
          <w:sz w:val="26"/>
        </w:rPr>
        <w:t xml:space="preserve"> Văn bản trên thuộc thể loại nào? A. Truyền thuyết B. Thần thoại C. Cổ tích D. Truyện truyền kì</w:t>
      </w:r>
    </w:p>
    <w:p>
      <w:pPr>
        <w:spacing w:after="80" w:lineRule="auto" w:line="300"/>
      </w:pPr>
      <w:r>
        <w:rPr>
          <w:rFonts w:ascii="Times New Roman" w:hAnsi="Times New Roman" w:cs="Times New Roman" w:eastAsia="Times New Roman"/>
          <w:b/>
          <w:i w:val="0"/>
          <w:sz w:val="26"/>
        </w:rPr>
        <w:t>Câu 2 (0,5 điểm).</w:t>
      </w:r>
      <w:r>
        <w:rPr>
          <w:rFonts w:ascii="Times New Roman" w:hAnsi="Times New Roman" w:cs="Times New Roman" w:eastAsia="Times New Roman"/>
          <w:b w:val="0"/>
          <w:i w:val="0"/>
          <w:sz w:val="26"/>
        </w:rPr>
        <w:t xml:space="preserve"> Thời gian trong văn bản được thể hiện như thế nào? A. Thời gian lịch sử, có niên đại xác định B. Thời gian phiếm chỉ, ước lệ, thuộc về buổi nguyên thuỷ C. Thời gian của một đời người, tính bằng năm tháng D. Thời gian của một mùa trong năm</w:t>
      </w:r>
    </w:p>
    <w:p>
      <w:pPr>
        <w:spacing w:after="80" w:lineRule="auto" w:line="300"/>
      </w:pPr>
      <w:r>
        <w:rPr>
          <w:rFonts w:ascii="Times New Roman" w:hAnsi="Times New Roman" w:cs="Times New Roman" w:eastAsia="Times New Roman"/>
          <w:b/>
          <w:i w:val="0"/>
          <w:sz w:val="26"/>
        </w:rPr>
        <w:t>Câu 3 (0,5 điểm).</w:t>
      </w:r>
      <w:r>
        <w:rPr>
          <w:rFonts w:ascii="Times New Roman" w:hAnsi="Times New Roman" w:cs="Times New Roman" w:eastAsia="Times New Roman"/>
          <w:b w:val="0"/>
          <w:i w:val="0"/>
          <w:sz w:val="26"/>
        </w:rPr>
        <w:t xml:space="preserve"> Không gian của truyện gồm những cõi nào? A. Chỉ có trần gian B. Trời và trần gian — không gian vũ trụ, đa tầng C. Chỉ có thiên đình D. Rừng núi và biển cả</w:t>
      </w:r>
    </w:p>
    <w:p>
      <w:pPr>
        <w:spacing w:after="80" w:lineRule="auto" w:line="300"/>
      </w:pPr>
      <w:r>
        <w:rPr>
          <w:rFonts w:ascii="Times New Roman" w:hAnsi="Times New Roman" w:cs="Times New Roman" w:eastAsia="Times New Roman"/>
          <w:b/>
          <w:i w:val="0"/>
          <w:sz w:val="26"/>
        </w:rPr>
        <w:t>Câu 4 (0,5 điểm).</w:t>
      </w:r>
      <w:r>
        <w:rPr>
          <w:rFonts w:ascii="Times New Roman" w:hAnsi="Times New Roman" w:cs="Times New Roman" w:eastAsia="Times New Roman"/>
          <w:b w:val="0"/>
          <w:i w:val="0"/>
          <w:sz w:val="26"/>
        </w:rPr>
        <w:t xml:space="preserve"> Nhân vật chính của truyện là ai? A. Ông Trời B. Con gấu C. Hai nữ thần Mặt Trời và Mặt Trăng D. Những người khiêng kiệu</w:t>
      </w:r>
    </w:p>
    <w:p>
      <w:pPr>
        <w:spacing w:after="80" w:lineRule="auto" w:line="300"/>
      </w:pPr>
      <w:r>
        <w:rPr>
          <w:rFonts w:ascii="Times New Roman" w:hAnsi="Times New Roman" w:cs="Times New Roman" w:eastAsia="Times New Roman"/>
          <w:b/>
          <w:i w:val="0"/>
          <w:sz w:val="26"/>
        </w:rPr>
        <w:t>Câu 5 (0,5 điểm).</w:t>
      </w:r>
      <w:r>
        <w:rPr>
          <w:rFonts w:ascii="Times New Roman" w:hAnsi="Times New Roman" w:cs="Times New Roman" w:eastAsia="Times New Roman"/>
          <w:b w:val="0"/>
          <w:i w:val="0"/>
          <w:sz w:val="26"/>
        </w:rPr>
        <w:t xml:space="preserve"> Trình tự nào sau đây đúng với các sự việc trong văn bản? A. Trời giao việc → kiệu già đi chậm, ngày dài → gấu che lấp, dân đánh trống → tro trát mặt Mặt Trăng B. Gấu che lấp → Trời giao việc → tro trát mặt Mặt Trăng → kiệu già đi chậm C. Tro trát mặt Mặt Trăng → Trời giao việc → gấu che lấp → kiệu già đi chậm D. Trời giao việc → tro trát mặt Mặt Trăng → gấu che lấp → kiệu già đi chậm</w:t>
      </w:r>
    </w:p>
    <w:p>
      <w:pPr>
        <w:spacing w:after="80" w:lineRule="auto" w:line="300"/>
      </w:pPr>
      <w:r>
        <w:rPr>
          <w:rFonts w:ascii="Times New Roman" w:hAnsi="Times New Roman" w:cs="Times New Roman" w:eastAsia="Times New Roman"/>
          <w:b/>
          <w:i w:val="0"/>
          <w:sz w:val="26"/>
        </w:rPr>
        <w:t>Câu 6 (0,5 điểm).</w:t>
      </w:r>
      <w:r>
        <w:rPr>
          <w:rFonts w:ascii="Times New Roman" w:hAnsi="Times New Roman" w:cs="Times New Roman" w:eastAsia="Times New Roman"/>
          <w:b w:val="0"/>
          <w:i w:val="0"/>
          <w:sz w:val="26"/>
        </w:rPr>
        <w:t xml:space="preserve"> Chi tiết "đánh trống, khua chiêng, gõ mõ, gõ mâm" phản ánh điều gì? A. Một trò chơi dân gian trong ngày hội B. Một nghi lễ dân gian gắn với tín ngưỡng và đời sống nông nghiệp C. Một quy định của triều đình thời cổ D. Một cách để đo thời gian ban đêm</w:t>
      </w:r>
    </w:p>
    <w:p>
      <w:pPr>
        <w:spacing w:after="80" w:lineRule="auto" w:line="300"/>
      </w:pPr>
      <w:r>
        <w:rPr>
          <w:rFonts w:ascii="Times New Roman" w:hAnsi="Times New Roman" w:cs="Times New Roman" w:eastAsia="Times New Roman"/>
          <w:b/>
          <w:i w:val="0"/>
          <w:sz w:val="26"/>
        </w:rPr>
        <w:t>Câu 7 (0,5 điểm).</w:t>
      </w:r>
      <w:r>
        <w:rPr>
          <w:rFonts w:ascii="Times New Roman" w:hAnsi="Times New Roman" w:cs="Times New Roman" w:eastAsia="Times New Roman"/>
          <w:b w:val="0"/>
          <w:i w:val="0"/>
          <w:sz w:val="26"/>
        </w:rPr>
        <w:t xml:space="preserve"> Nội dung bao quát của văn bản là gì? A. Ca ngợi vẻ đẹp của ánh sáng mặt trời, mặt trăng B. Lí giải các hiện tượng tự nhiên (ngày dài ngắn, nhật – nguyệt thực, ánh sáng dịu của trăng) và thể hiện quan niệm của người xưa về thế giới C. Kể lại cuộc đấu tranh giữa con người và con gấu D. Giải thích nguồn gốc của loài người</w:t>
      </w:r>
    </w:p>
    <w:p>
      <w:pPr>
        <w:spacing w:after="80" w:lineRule="auto" w:line="300"/>
      </w:pPr>
      <w:r>
        <w:rPr>
          <w:rFonts w:ascii="Times New Roman" w:hAnsi="Times New Roman" w:cs="Times New Roman" w:eastAsia="Times New Roman"/>
          <w:b/>
          <w:i w:val="0"/>
          <w:sz w:val="26"/>
        </w:rPr>
        <w:t>Câu 8 (0,5 điểm).</w:t>
      </w:r>
      <w:r>
        <w:rPr>
          <w:rFonts w:ascii="Times New Roman" w:hAnsi="Times New Roman" w:cs="Times New Roman" w:eastAsia="Times New Roman"/>
          <w:b w:val="0"/>
          <w:i w:val="0"/>
          <w:sz w:val="26"/>
        </w:rPr>
        <w:t xml:space="preserve"> Việc tác giả dân gian để </w:t>
      </w:r>
      <w:r>
        <w:rPr>
          <w:rFonts w:ascii="Times New Roman" w:hAnsi="Times New Roman" w:cs="Times New Roman" w:eastAsia="Times New Roman"/>
          <w:b/>
          <w:i w:val="0"/>
          <w:sz w:val="26"/>
        </w:rPr>
        <w:t>bà mẹ lấy tro trát lên mặt cô Mặt Trăng</w:t>
      </w:r>
      <w:r>
        <w:rPr>
          <w:rFonts w:ascii="Times New Roman" w:hAnsi="Times New Roman" w:cs="Times New Roman" w:eastAsia="Times New Roman"/>
          <w:b w:val="0"/>
          <w:i w:val="0"/>
          <w:sz w:val="26"/>
        </w:rPr>
        <w:t xml:space="preserve"> có tác dụng gì? A. Chỉ để tạo ra một chi tiết gây cười, không có ý nghĩa khác B. Lí giải màu sắc và ánh sáng dịu của Mặt Trăng, đồng thời thể hiện sự phân biệt giữa hai chị em và cách con người "điều chỉnh" tự nhiên theo ý mình C. Chứng minh rằng Mặt Trăng là nhân vật phản diện D. Cho thấy người xưa đã biết chế tạo mĩ phẩm</w:t>
      </w:r>
    </w:p>
    <w:p>
      <w:pPr>
        <w:spacing w:after="80" w:lineRule="auto" w:line="300"/>
      </w:pPr>
      <w:r>
        <w:rPr>
          <w:rFonts w:ascii="Times New Roman" w:hAnsi="Times New Roman" w:cs="Times New Roman" w:eastAsia="Times New Roman"/>
          <w:b/>
          <w:i w:val="0"/>
          <w:sz w:val="26"/>
        </w:rPr>
        <w:t>Câu 9 (1,0 điểm).</w:t>
      </w:r>
      <w:r>
        <w:rPr>
          <w:rFonts w:ascii="Times New Roman" w:hAnsi="Times New Roman" w:cs="Times New Roman" w:eastAsia="Times New Roman"/>
          <w:b w:val="0"/>
          <w:i w:val="0"/>
          <w:sz w:val="26"/>
        </w:rPr>
        <w:t xml:space="preserve"> Phân tích nhân vật hai nữ thần để làm rõ vị trí, vai trò và ý nghĩa của nhân vật trong tác phẩm. Trả lời trong khoảng 5–7 câu.</w:t>
      </w:r>
    </w:p>
    <w:p>
      <w:pPr>
        <w:spacing w:after="80" w:lineRule="auto" w:line="300"/>
      </w:pPr>
      <w:r>
        <w:rPr>
          <w:rFonts w:ascii="Times New Roman" w:hAnsi="Times New Roman" w:cs="Times New Roman" w:eastAsia="Times New Roman"/>
          <w:b/>
          <w:i w:val="0"/>
          <w:sz w:val="26"/>
        </w:rPr>
        <w:t>Câu 10 (1,0 điểm).</w:t>
      </w:r>
      <w:r>
        <w:rPr>
          <w:rFonts w:ascii="Times New Roman" w:hAnsi="Times New Roman" w:cs="Times New Roman" w:eastAsia="Times New Roman"/>
          <w:b w:val="0"/>
          <w:i w:val="0"/>
          <w:sz w:val="26"/>
        </w:rPr>
        <w:t xml:space="preserve"> Từ truyện, anh/chị rút ra được bài học gì về cách con người ứng xử với tự nhiên? Hãy đánh giá thông điệp ấy theo quan niệm của bản thân. Trả lời trong khoảng 5–7 câu.</w:t>
      </w:r>
    </w:p>
    <w:p>
      <w:pPr>
        <w:spacing w:before="200" w:after="80"/>
      </w:pPr>
      <w:r>
        <w:rPr>
          <w:rFonts w:ascii="Times New Roman" w:hAnsi="Times New Roman" w:cs="Times New Roman" w:eastAsia="Times New Roman"/>
          <w:b/>
          <w:i w:val="0"/>
          <w:color w:val="1F3B57"/>
          <w:sz w:val="27"/>
        </w:rPr>
        <w:t>II. VIẾT (4,0 điểm)</w:t>
      </w:r>
    </w:p>
    <w:p>
      <w:pPr>
        <w:spacing w:after="80" w:lineRule="auto" w:line="300"/>
      </w:pPr>
      <w:r>
        <w:rPr>
          <w:rFonts w:ascii="Times New Roman" w:hAnsi="Times New Roman" w:cs="Times New Roman" w:eastAsia="Times New Roman"/>
          <w:b/>
          <w:i w:val="0"/>
          <w:sz w:val="26"/>
        </w:rPr>
        <w:t>Câu 11.</w:t>
      </w:r>
      <w:r>
        <w:rPr>
          <w:rFonts w:ascii="Times New Roman" w:hAnsi="Times New Roman" w:cs="Times New Roman" w:eastAsia="Times New Roman"/>
          <w:b w:val="0"/>
          <w:i w:val="0"/>
          <w:sz w:val="26"/>
        </w:rPr>
        <w:t xml:space="preserve"> Anh/chị hãy viết một bài văn nghị luận (khoảng 500–600 chữ) phân tích, đánh giá </w:t>
      </w:r>
      <w:r>
        <w:rPr>
          <w:rFonts w:ascii="Times New Roman" w:hAnsi="Times New Roman" w:cs="Times New Roman" w:eastAsia="Times New Roman"/>
          <w:b/>
          <w:i w:val="0"/>
          <w:sz w:val="26"/>
        </w:rPr>
        <w:t>chủ đề và những nét đặc sắc về hình thức nghệ thuật</w:t>
      </w:r>
      <w:r>
        <w:rPr>
          <w:rFonts w:ascii="Times New Roman" w:hAnsi="Times New Roman" w:cs="Times New Roman" w:eastAsia="Times New Roman"/>
          <w:b w:val="0"/>
          <w:i w:val="0"/>
          <w:sz w:val="26"/>
        </w:rPr>
        <w:t xml:space="preserve"> của truyện thần thoại </w:t>
      </w:r>
      <w:r>
        <w:rPr>
          <w:rFonts w:ascii="Times New Roman" w:hAnsi="Times New Roman" w:cs="Times New Roman" w:eastAsia="Times New Roman"/>
          <w:b w:val="0"/>
          <w:i/>
          <w:sz w:val="26"/>
        </w:rPr>
        <w:t>Nữ thần Mặt Trời và Mặt Trăng</w:t>
      </w:r>
      <w:r>
        <w:rPr>
          <w:rFonts w:ascii="Times New Roman" w:hAnsi="Times New Roman" w:cs="Times New Roman" w:eastAsia="Times New Roman"/>
          <w:b w:val="0"/>
          <w:i w:val="0"/>
          <w:sz w:val="26"/>
        </w:rPr>
        <w:t xml:space="preserve"> ở phần Đọc hiểu.</w:t>
      </w: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3.4. ĐÁP ÁN CHI TIẾT &amp; THANG ĐIỂM</w:t>
      </w:r>
    </w:p>
    <w:p>
      <w:pPr>
        <w:spacing w:before="280" w:after="120"/>
        <w:pBdr>
          <w:bottom w:val="single" w:sz="8" w:space="2" w:color="8B1A1A"/>
        </w:pBdr>
      </w:pPr>
      <w:r>
        <w:rPr>
          <w:rFonts w:ascii="Times New Roman" w:hAnsi="Times New Roman" w:cs="Times New Roman" w:eastAsia="Times New Roman"/>
          <w:b/>
          <w:i w:val="0"/>
          <w:color w:val="8B1A1A"/>
          <w:sz w:val="30"/>
        </w:rPr>
        <w:t>A. PHẦN ĐỌC HIỂU — TRẮC NGHIỆM (mỗi câu 0,5 điểm)</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Vì sao đúng</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Vì sao các phương án khác sai</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B</w:t>
            </w:r>
          </w:p>
        </w:tc>
        <w:tc>
          <w:tcPr>
            <w:tcW w:type="dxa" w:w="2410"/>
          </w:tcPr>
          <w:p>
            <w:pPr>
              <w:spacing w:after="0"/>
            </w:pPr>
            <w:r>
              <w:rPr>
                <w:rFonts w:ascii="Times New Roman" w:hAnsi="Times New Roman" w:cs="Times New Roman" w:eastAsia="Times New Roman"/>
                <w:b w:val="0"/>
                <w:i w:val="0"/>
                <w:sz w:val="22"/>
              </w:rPr>
              <w:t xml:space="preserve">Truyện kể về </w:t>
            </w:r>
            <w:r>
              <w:rPr>
                <w:rFonts w:ascii="Times New Roman" w:hAnsi="Times New Roman" w:cs="Times New Roman" w:eastAsia="Times New Roman"/>
                <w:b w:val="0"/>
                <w:i w:val="0"/>
                <w:sz w:val="22"/>
              </w:rPr>
              <w:t>thần linh</w:t>
            </w:r>
            <w:r>
              <w:rPr>
                <w:rFonts w:ascii="Times New Roman" w:hAnsi="Times New Roman" w:cs="Times New Roman" w:eastAsia="Times New Roman"/>
                <w:b w:val="0"/>
                <w:i w:val="0"/>
                <w:sz w:val="22"/>
              </w:rPr>
              <w:t xml:space="preserve"> (nữ thần Mặt Trời, Mặt Trăng, Trời), thời gian </w:t>
            </w:r>
            <w:r>
              <w:rPr>
                <w:rFonts w:ascii="Times New Roman" w:hAnsi="Times New Roman" w:cs="Times New Roman" w:eastAsia="Times New Roman"/>
                <w:b w:val="0"/>
                <w:i w:val="0"/>
                <w:sz w:val="22"/>
              </w:rPr>
              <w:t>phiếm chỉ</w:t>
            </w:r>
            <w:r>
              <w:rPr>
                <w:rFonts w:ascii="Times New Roman" w:hAnsi="Times New Roman" w:cs="Times New Roman" w:eastAsia="Times New Roman"/>
                <w:b w:val="0"/>
                <w:i w:val="0"/>
                <w:sz w:val="22"/>
              </w:rPr>
              <w:t xml:space="preserve"> ("Ngày xưa"), </w:t>
            </w:r>
            <w:r>
              <w:rPr>
                <w:rFonts w:ascii="Times New Roman" w:hAnsi="Times New Roman" w:cs="Times New Roman" w:eastAsia="Times New Roman"/>
                <w:b w:val="0"/>
                <w:i w:val="0"/>
                <w:sz w:val="22"/>
              </w:rPr>
              <w:t>kì ảo</w:t>
            </w:r>
            <w:r>
              <w:rPr>
                <w:rFonts w:ascii="Times New Roman" w:hAnsi="Times New Roman" w:cs="Times New Roman" w:eastAsia="Times New Roman"/>
                <w:b w:val="0"/>
                <w:i w:val="0"/>
                <w:sz w:val="22"/>
              </w:rPr>
              <w:t xml:space="preserve"> được tin là thật, kết thúc </w:t>
            </w:r>
            <w:r>
              <w:rPr>
                <w:rFonts w:ascii="Times New Roman" w:hAnsi="Times New Roman" w:cs="Times New Roman" w:eastAsia="Times New Roman"/>
                <w:b w:val="0"/>
                <w:i w:val="0"/>
                <w:sz w:val="22"/>
              </w:rPr>
              <w:t>lí giải</w:t>
            </w:r>
            <w:r>
              <w:rPr>
                <w:rFonts w:ascii="Times New Roman" w:hAnsi="Times New Roman" w:cs="Times New Roman" w:eastAsia="Times New Roman"/>
                <w:b w:val="0"/>
                <w:i w:val="0"/>
                <w:sz w:val="22"/>
              </w:rPr>
              <w:t xml:space="preserve"> hiện tượng tự nhiên → đúng 5/5 dấu hiệu thần thoại</w:t>
            </w:r>
          </w:p>
        </w:tc>
        <w:tc>
          <w:tcPr>
            <w:tcW w:type="dxa" w:w="2410"/>
          </w:tcPr>
          <w:p>
            <w:pPr>
              <w:spacing w:after="0"/>
            </w:pPr>
            <w:r>
              <w:rPr>
                <w:rFonts w:ascii="Times New Roman" w:hAnsi="Times New Roman" w:cs="Times New Roman" w:eastAsia="Times New Roman"/>
                <w:b w:val="0"/>
                <w:i w:val="0"/>
                <w:sz w:val="22"/>
              </w:rPr>
              <w:t xml:space="preserve">A: truyền thuyết phải có </w:t>
            </w:r>
            <w:r>
              <w:rPr>
                <w:rFonts w:ascii="Times New Roman" w:hAnsi="Times New Roman" w:cs="Times New Roman" w:eastAsia="Times New Roman"/>
                <w:b w:val="0"/>
                <w:i w:val="0"/>
                <w:sz w:val="22"/>
              </w:rPr>
              <w:t>yếu tố lịch sử, nhân vật có thật</w:t>
            </w:r>
            <w:r>
              <w:rPr>
                <w:rFonts w:ascii="Times New Roman" w:hAnsi="Times New Roman" w:cs="Times New Roman" w:eastAsia="Times New Roman"/>
                <w:b w:val="0"/>
                <w:i w:val="0"/>
                <w:sz w:val="22"/>
              </w:rPr>
              <w:t xml:space="preserve">. C: cổ tích có nhân vật </w:t>
            </w:r>
            <w:r>
              <w:rPr>
                <w:rFonts w:ascii="Times New Roman" w:hAnsi="Times New Roman" w:cs="Times New Roman" w:eastAsia="Times New Roman"/>
                <w:b w:val="0"/>
                <w:i w:val="0"/>
                <w:sz w:val="22"/>
              </w:rPr>
              <w:t>bình thường</w:t>
            </w:r>
            <w:r>
              <w:rPr>
                <w:rFonts w:ascii="Times New Roman" w:hAnsi="Times New Roman" w:cs="Times New Roman" w:eastAsia="Times New Roman"/>
                <w:b w:val="0"/>
                <w:i w:val="0"/>
                <w:sz w:val="22"/>
              </w:rPr>
              <w:t xml:space="preserve"> (em út, mồ côi), kì ảo để giải trí, kết thúc có hậu. D: truyền kì </w:t>
            </w:r>
            <w:r>
              <w:rPr>
                <w:rFonts w:ascii="Times New Roman" w:hAnsi="Times New Roman" w:cs="Times New Roman" w:eastAsia="Times New Roman"/>
                <w:b w:val="0"/>
                <w:i w:val="0"/>
                <w:sz w:val="22"/>
              </w:rPr>
              <w:t>có tác giả</w:t>
            </w:r>
            <w:r>
              <w:rPr>
                <w:rFonts w:ascii="Times New Roman" w:hAnsi="Times New Roman" w:cs="Times New Roman" w:eastAsia="Times New Roman"/>
                <w:b w:val="0"/>
                <w:i w:val="0"/>
                <w:sz w:val="22"/>
              </w:rPr>
              <w:t>, viết bằng chữ Hán, nhân vật là người thật</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B</w:t>
            </w:r>
          </w:p>
        </w:tc>
        <w:tc>
          <w:tcPr>
            <w:tcW w:type="dxa" w:w="2410"/>
          </w:tcPr>
          <w:p>
            <w:pPr>
              <w:spacing w:after="0"/>
            </w:pPr>
            <w:r>
              <w:rPr>
                <w:rFonts w:ascii="Times New Roman" w:hAnsi="Times New Roman" w:cs="Times New Roman" w:eastAsia="Times New Roman"/>
                <w:b w:val="0"/>
                <w:i w:val="0"/>
                <w:sz w:val="22"/>
              </w:rPr>
              <w:t xml:space="preserve">"Ngày xưa" là </w:t>
            </w:r>
            <w:r>
              <w:rPr>
                <w:rFonts w:ascii="Times New Roman" w:hAnsi="Times New Roman" w:cs="Times New Roman" w:eastAsia="Times New Roman"/>
                <w:b w:val="0"/>
                <w:i w:val="0"/>
                <w:sz w:val="22"/>
              </w:rPr>
              <w:t>công thức mở đầu phiếm chỉ</w:t>
            </w:r>
            <w:r>
              <w:rPr>
                <w:rFonts w:ascii="Times New Roman" w:hAnsi="Times New Roman" w:cs="Times New Roman" w:eastAsia="Times New Roman"/>
                <w:b w:val="0"/>
                <w:i w:val="0"/>
                <w:sz w:val="22"/>
              </w:rPr>
              <w:t xml:space="preserve">, không gắn với niên đại; truyện kể về </w:t>
            </w:r>
            <w:r>
              <w:rPr>
                <w:rFonts w:ascii="Times New Roman" w:hAnsi="Times New Roman" w:cs="Times New Roman" w:eastAsia="Times New Roman"/>
                <w:b w:val="0"/>
                <w:i w:val="0"/>
                <w:sz w:val="22"/>
              </w:rPr>
              <w:t>thuở thần linh còn đi lại trên trần gian</w:t>
            </w:r>
            <w:r>
              <w:rPr>
                <w:rFonts w:ascii="Times New Roman" w:hAnsi="Times New Roman" w:cs="Times New Roman" w:eastAsia="Times New Roman"/>
                <w:b w:val="0"/>
                <w:i w:val="0"/>
                <w:sz w:val="22"/>
              </w:rPr>
              <w:t xml:space="preserve"> → thời gian nguyên thuỷ, mang tính thiêng</w:t>
            </w:r>
          </w:p>
        </w:tc>
        <w:tc>
          <w:tcPr>
            <w:tcW w:type="dxa" w:w="2410"/>
          </w:tcPr>
          <w:p>
            <w:pPr>
              <w:spacing w:after="0"/>
            </w:pPr>
            <w:r>
              <w:rPr>
                <w:rFonts w:ascii="Times New Roman" w:hAnsi="Times New Roman" w:cs="Times New Roman" w:eastAsia="Times New Roman"/>
                <w:b w:val="0"/>
                <w:i w:val="0"/>
                <w:sz w:val="22"/>
              </w:rPr>
              <w:t>A: không có mốc lịch sử nào. C: truyện không tính theo đời người. D: truyện không giới hạn trong một mùa</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B</w:t>
            </w:r>
          </w:p>
        </w:tc>
        <w:tc>
          <w:tcPr>
            <w:tcW w:type="dxa" w:w="2410"/>
          </w:tcPr>
          <w:p>
            <w:pPr>
              <w:spacing w:after="0"/>
            </w:pPr>
            <w:r>
              <w:rPr>
                <w:rFonts w:ascii="Times New Roman" w:hAnsi="Times New Roman" w:cs="Times New Roman" w:eastAsia="Times New Roman"/>
                <w:b w:val="0"/>
                <w:i w:val="0"/>
                <w:sz w:val="22"/>
              </w:rPr>
              <w:t xml:space="preserve">Truyện diễn ra đồng thời ở </w:t>
            </w:r>
            <w:r>
              <w:rPr>
                <w:rFonts w:ascii="Times New Roman" w:hAnsi="Times New Roman" w:cs="Times New Roman" w:eastAsia="Times New Roman"/>
                <w:b w:val="0"/>
                <w:i w:val="0"/>
                <w:sz w:val="22"/>
              </w:rPr>
              <w:t>trên trời</w:t>
            </w:r>
            <w:r>
              <w:rPr>
                <w:rFonts w:ascii="Times New Roman" w:hAnsi="Times New Roman" w:cs="Times New Roman" w:eastAsia="Times New Roman"/>
                <w:b w:val="0"/>
                <w:i w:val="0"/>
                <w:sz w:val="22"/>
              </w:rPr>
              <w:t xml:space="preserve"> (nhà Trời, nơi giao việc, bà mẹ) và </w:t>
            </w:r>
            <w:r>
              <w:rPr>
                <w:rFonts w:ascii="Times New Roman" w:hAnsi="Times New Roman" w:cs="Times New Roman" w:eastAsia="Times New Roman"/>
                <w:b w:val="0"/>
                <w:i w:val="0"/>
                <w:sz w:val="22"/>
              </w:rPr>
              <w:t>dưới trần</w:t>
            </w:r>
            <w:r>
              <w:rPr>
                <w:rFonts w:ascii="Times New Roman" w:hAnsi="Times New Roman" w:cs="Times New Roman" w:eastAsia="Times New Roman"/>
                <w:b w:val="0"/>
                <w:i w:val="0"/>
                <w:sz w:val="22"/>
              </w:rPr>
              <w:t xml:space="preserve"> (loài người than thở, đánh trống) → </w:t>
            </w:r>
            <w:r>
              <w:rPr>
                <w:rFonts w:ascii="Times New Roman" w:hAnsi="Times New Roman" w:cs="Times New Roman" w:eastAsia="Times New Roman"/>
                <w:b w:val="0"/>
                <w:i w:val="0"/>
                <w:sz w:val="22"/>
              </w:rPr>
              <w:t>không gian vũ trụ, đa tầng</w:t>
            </w:r>
            <w:r>
              <w:rPr>
                <w:rFonts w:ascii="Times New Roman" w:hAnsi="Times New Roman" w:cs="Times New Roman" w:eastAsia="Times New Roman"/>
                <w:b w:val="0"/>
                <w:i w:val="0"/>
                <w:sz w:val="22"/>
              </w:rPr>
              <w:t>, đúng đặc trưng thần thoại</w:t>
            </w:r>
          </w:p>
        </w:tc>
        <w:tc>
          <w:tcPr>
            <w:tcW w:type="dxa" w:w="2410"/>
          </w:tcPr>
          <w:p>
            <w:pPr>
              <w:spacing w:after="0"/>
            </w:pPr>
            <w:r>
              <w:rPr>
                <w:rFonts w:ascii="Times New Roman" w:hAnsi="Times New Roman" w:cs="Times New Roman" w:eastAsia="Times New Roman"/>
                <w:b w:val="0"/>
                <w:i w:val="0"/>
                <w:sz w:val="22"/>
              </w:rPr>
              <w:t xml:space="preserve">A, C: thiếu một tầng. D: rừng núi – biển cả là không gian </w:t>
            </w:r>
            <w:r>
              <w:rPr>
                <w:rFonts w:ascii="Times New Roman" w:hAnsi="Times New Roman" w:cs="Times New Roman" w:eastAsia="Times New Roman"/>
                <w:b w:val="0"/>
                <w:i w:val="0"/>
                <w:sz w:val="22"/>
              </w:rPr>
              <w:t>sinh hoạt</w:t>
            </w:r>
            <w:r>
              <w:rPr>
                <w:rFonts w:ascii="Times New Roman" w:hAnsi="Times New Roman" w:cs="Times New Roman" w:eastAsia="Times New Roman"/>
                <w:b w:val="0"/>
                <w:i w:val="0"/>
                <w:sz w:val="22"/>
              </w:rPr>
              <w:t>, không xuất hiện trong văn bản</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C</w:t>
            </w:r>
          </w:p>
        </w:tc>
        <w:tc>
          <w:tcPr>
            <w:tcW w:type="dxa" w:w="2410"/>
          </w:tcPr>
          <w:p>
            <w:pPr>
              <w:spacing w:after="0"/>
            </w:pPr>
            <w:r>
              <w:rPr>
                <w:rFonts w:ascii="Times New Roman" w:hAnsi="Times New Roman" w:cs="Times New Roman" w:eastAsia="Times New Roman"/>
                <w:b w:val="0"/>
                <w:i w:val="0"/>
                <w:sz w:val="22"/>
              </w:rPr>
              <w:t xml:space="preserve">Hai nữ thần là </w:t>
            </w:r>
            <w:r>
              <w:rPr>
                <w:rFonts w:ascii="Times New Roman" w:hAnsi="Times New Roman" w:cs="Times New Roman" w:eastAsia="Times New Roman"/>
                <w:b w:val="0"/>
                <w:i w:val="0"/>
                <w:sz w:val="22"/>
              </w:rPr>
              <w:t>chủ thể của mọi sự kiện</w:t>
            </w:r>
            <w:r>
              <w:rPr>
                <w:rFonts w:ascii="Times New Roman" w:hAnsi="Times New Roman" w:cs="Times New Roman" w:eastAsia="Times New Roman"/>
                <w:b w:val="0"/>
                <w:i w:val="0"/>
                <w:sz w:val="22"/>
              </w:rPr>
              <w:t>: được giao việc, đi kiệu, bị gấu che lấp, bị trát tro → nhân vật trung tâm</w:t>
            </w:r>
          </w:p>
        </w:tc>
        <w:tc>
          <w:tcPr>
            <w:tcW w:type="dxa" w:w="2410"/>
          </w:tcPr>
          <w:p>
            <w:pPr>
              <w:spacing w:after="0"/>
            </w:pPr>
            <w:r>
              <w:rPr>
                <w:rFonts w:ascii="Times New Roman" w:hAnsi="Times New Roman" w:cs="Times New Roman" w:eastAsia="Times New Roman"/>
                <w:b w:val="0"/>
                <w:i w:val="0"/>
                <w:sz w:val="22"/>
              </w:rPr>
              <w:t xml:space="preserve">A: Trời chỉ </w:t>
            </w:r>
            <w:r>
              <w:rPr>
                <w:rFonts w:ascii="Times New Roman" w:hAnsi="Times New Roman" w:cs="Times New Roman" w:eastAsia="Times New Roman"/>
                <w:b w:val="0"/>
                <w:i w:val="0"/>
                <w:sz w:val="22"/>
              </w:rPr>
              <w:t>giao việc</w:t>
            </w:r>
            <w:r>
              <w:rPr>
                <w:rFonts w:ascii="Times New Roman" w:hAnsi="Times New Roman" w:cs="Times New Roman" w:eastAsia="Times New Roman"/>
                <w:b w:val="0"/>
                <w:i w:val="0"/>
                <w:sz w:val="22"/>
              </w:rPr>
              <w:t xml:space="preserve">, là nhân vật phụ. B: gấu là </w:t>
            </w:r>
            <w:r>
              <w:rPr>
                <w:rFonts w:ascii="Times New Roman" w:hAnsi="Times New Roman" w:cs="Times New Roman" w:eastAsia="Times New Roman"/>
                <w:b w:val="0"/>
                <w:i w:val="0"/>
                <w:sz w:val="22"/>
              </w:rPr>
              <w:t>nguyên nhân</w:t>
            </w:r>
            <w:r>
              <w:rPr>
                <w:rFonts w:ascii="Times New Roman" w:hAnsi="Times New Roman" w:cs="Times New Roman" w:eastAsia="Times New Roman"/>
                <w:b w:val="0"/>
                <w:i w:val="0"/>
                <w:sz w:val="22"/>
              </w:rPr>
              <w:t xml:space="preserve"> của một sự kiện, không phải nhân vật chính. D: người khiêng kiệu là </w:t>
            </w:r>
            <w:r>
              <w:rPr>
                <w:rFonts w:ascii="Times New Roman" w:hAnsi="Times New Roman" w:cs="Times New Roman" w:eastAsia="Times New Roman"/>
                <w:b w:val="0"/>
                <w:i w:val="0"/>
                <w:sz w:val="22"/>
              </w:rPr>
              <w:t>phương tiện</w:t>
            </w:r>
            <w:r>
              <w:rPr>
                <w:rFonts w:ascii="Times New Roman" w:hAnsi="Times New Roman" w:cs="Times New Roman" w:eastAsia="Times New Roman"/>
                <w:b w:val="0"/>
                <w:i w:val="0"/>
                <w:sz w:val="22"/>
              </w:rPr>
              <w:t xml:space="preserve"> lí giải</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A</w:t>
            </w:r>
          </w:p>
        </w:tc>
        <w:tc>
          <w:tcPr>
            <w:tcW w:type="dxa" w:w="2410"/>
          </w:tcPr>
          <w:p>
            <w:pPr>
              <w:spacing w:after="0"/>
            </w:pPr>
            <w:r>
              <w:rPr>
                <w:rFonts w:ascii="Times New Roman" w:hAnsi="Times New Roman" w:cs="Times New Roman" w:eastAsia="Times New Roman"/>
                <w:b w:val="0"/>
                <w:i w:val="0"/>
                <w:sz w:val="22"/>
              </w:rPr>
              <w:t xml:space="preserve">Trình tự đúng theo </w:t>
            </w:r>
            <w:r>
              <w:rPr>
                <w:rFonts w:ascii="Times New Roman" w:hAnsi="Times New Roman" w:cs="Times New Roman" w:eastAsia="Times New Roman"/>
                <w:b w:val="0"/>
                <w:i w:val="0"/>
                <w:sz w:val="22"/>
              </w:rPr>
              <w:t>thời gian tuyến tính</w:t>
            </w:r>
            <w:r>
              <w:rPr>
                <w:rFonts w:ascii="Times New Roman" w:hAnsi="Times New Roman" w:cs="Times New Roman" w:eastAsia="Times New Roman"/>
                <w:b w:val="0"/>
                <w:i w:val="0"/>
                <w:sz w:val="22"/>
              </w:rPr>
              <w:t xml:space="preserve"> của văn bản: giao việc → kiệu (ngày dài/ngắn) → gấu (nhật – nguyệt thực) → tro trát (ánh trăng dịu)</w:t>
            </w:r>
          </w:p>
        </w:tc>
        <w:tc>
          <w:tcPr>
            <w:tcW w:type="dxa" w:w="2410"/>
          </w:tcPr>
          <w:p>
            <w:pPr>
              <w:spacing w:after="0"/>
            </w:pPr>
            <w:r>
              <w:rPr>
                <w:rFonts w:ascii="Times New Roman" w:hAnsi="Times New Roman" w:cs="Times New Roman" w:eastAsia="Times New Roman"/>
                <w:b w:val="0"/>
                <w:i w:val="0"/>
                <w:sz w:val="22"/>
              </w:rPr>
              <w:t xml:space="preserve">B, C, D đều </w:t>
            </w:r>
            <w:r>
              <w:rPr>
                <w:rFonts w:ascii="Times New Roman" w:hAnsi="Times New Roman" w:cs="Times New Roman" w:eastAsia="Times New Roman"/>
                <w:b w:val="0"/>
                <w:i w:val="0"/>
                <w:sz w:val="22"/>
              </w:rPr>
              <w:t>đảo lộn</w:t>
            </w:r>
            <w:r>
              <w:rPr>
                <w:rFonts w:ascii="Times New Roman" w:hAnsi="Times New Roman" w:cs="Times New Roman" w:eastAsia="Times New Roman"/>
                <w:b w:val="0"/>
                <w:i w:val="0"/>
                <w:sz w:val="22"/>
              </w:rPr>
              <w:t xml:space="preserve"> trình tự hoặc đặt sự kiện không có thật trong mạch truyện</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B</w:t>
            </w:r>
          </w:p>
        </w:tc>
        <w:tc>
          <w:tcPr>
            <w:tcW w:type="dxa" w:w="2410"/>
          </w:tcPr>
          <w:p>
            <w:pPr>
              <w:spacing w:after="0"/>
            </w:pPr>
            <w:r>
              <w:rPr>
                <w:rFonts w:ascii="Times New Roman" w:hAnsi="Times New Roman" w:cs="Times New Roman" w:eastAsia="Times New Roman"/>
                <w:b w:val="0"/>
                <w:i w:val="0"/>
                <w:sz w:val="22"/>
              </w:rPr>
              <w:t xml:space="preserve">Đánh trống, khua chiêng, gõ mõ là </w:t>
            </w:r>
            <w:r>
              <w:rPr>
                <w:rFonts w:ascii="Times New Roman" w:hAnsi="Times New Roman" w:cs="Times New Roman" w:eastAsia="Times New Roman"/>
                <w:b w:val="0"/>
                <w:i w:val="0"/>
                <w:sz w:val="22"/>
              </w:rPr>
              <w:t>hành vi nghi lễ có thật</w:t>
            </w:r>
            <w:r>
              <w:rPr>
                <w:rFonts w:ascii="Times New Roman" w:hAnsi="Times New Roman" w:cs="Times New Roman" w:eastAsia="Times New Roman"/>
                <w:b w:val="0"/>
                <w:i w:val="0"/>
                <w:sz w:val="22"/>
              </w:rPr>
              <w:t xml:space="preserve"> trong đời sống dân gian, gắn với </w:t>
            </w:r>
            <w:r>
              <w:rPr>
                <w:rFonts w:ascii="Times New Roman" w:hAnsi="Times New Roman" w:cs="Times New Roman" w:eastAsia="Times New Roman"/>
                <w:b w:val="0"/>
                <w:i w:val="0"/>
                <w:sz w:val="22"/>
              </w:rPr>
              <w:t>tín ngưỡng cầu ánh sáng – mùa màng</w:t>
            </w:r>
            <w:r>
              <w:rPr>
                <w:rFonts w:ascii="Times New Roman" w:hAnsi="Times New Roman" w:cs="Times New Roman" w:eastAsia="Times New Roman"/>
                <w:b w:val="0"/>
                <w:i w:val="0"/>
                <w:sz w:val="22"/>
              </w:rPr>
              <w:t xml:space="preserve"> của cư dân nông nghiệp → chi tiết phản ánh </w:t>
            </w:r>
            <w:r>
              <w:rPr>
                <w:rFonts w:ascii="Times New Roman" w:hAnsi="Times New Roman" w:cs="Times New Roman" w:eastAsia="Times New Roman"/>
                <w:b w:val="0"/>
                <w:i w:val="0"/>
                <w:sz w:val="22"/>
              </w:rPr>
              <w:t>bối cảnh lịch sử – văn hoá</w:t>
            </w:r>
          </w:p>
        </w:tc>
        <w:tc>
          <w:tcPr>
            <w:tcW w:type="dxa" w:w="2410"/>
          </w:tcPr>
          <w:p>
            <w:pPr>
              <w:spacing w:after="0"/>
            </w:pPr>
            <w:r>
              <w:rPr>
                <w:rFonts w:ascii="Times New Roman" w:hAnsi="Times New Roman" w:cs="Times New Roman" w:eastAsia="Times New Roman"/>
                <w:b w:val="0"/>
                <w:i w:val="0"/>
                <w:sz w:val="22"/>
              </w:rPr>
              <w:t>A: không phải trò chơi. C: không có quy định triều đình nào. D: không liên quan đo thời gian</w:t>
            </w:r>
          </w:p>
        </w:tc>
      </w:tr>
      <w:tr>
        <w:tc>
          <w:tcPr>
            <w:tcW w:type="dxa" w:w="2410"/>
          </w:tcPr>
          <w:p>
            <w:pPr>
              <w:spacing w:after="0"/>
            </w:pPr>
            <w:r>
              <w:rPr>
                <w:rFonts w:ascii="Times New Roman" w:hAnsi="Times New Roman" w:cs="Times New Roman" w:eastAsia="Times New Roman"/>
                <w:b w:val="0"/>
                <w:i w:val="0"/>
                <w:sz w:val="22"/>
              </w:rPr>
              <w:t>7</w:t>
            </w:r>
          </w:p>
        </w:tc>
        <w:tc>
          <w:tcPr>
            <w:tcW w:type="dxa" w:w="2410"/>
          </w:tcPr>
          <w:p>
            <w:pPr>
              <w:spacing w:after="0"/>
            </w:pPr>
            <w:r>
              <w:rPr>
                <w:rFonts w:ascii="Times New Roman" w:hAnsi="Times New Roman" w:cs="Times New Roman" w:eastAsia="Times New Roman"/>
                <w:b w:val="0"/>
                <w:i w:val="0"/>
                <w:sz w:val="22"/>
              </w:rPr>
              <w:t>B</w:t>
            </w:r>
          </w:p>
        </w:tc>
        <w:tc>
          <w:tcPr>
            <w:tcW w:type="dxa" w:w="2410"/>
          </w:tcPr>
          <w:p>
            <w:pPr>
              <w:spacing w:after="0"/>
            </w:pPr>
            <w:r>
              <w:rPr>
                <w:rFonts w:ascii="Times New Roman" w:hAnsi="Times New Roman" w:cs="Times New Roman" w:eastAsia="Times New Roman"/>
                <w:b w:val="0"/>
                <w:i w:val="0"/>
                <w:sz w:val="22"/>
              </w:rPr>
              <w:t xml:space="preserve">Văn bản </w:t>
            </w:r>
            <w:r>
              <w:rPr>
                <w:rFonts w:ascii="Times New Roman" w:hAnsi="Times New Roman" w:cs="Times New Roman" w:eastAsia="Times New Roman"/>
                <w:b w:val="0"/>
                <w:i w:val="0"/>
                <w:sz w:val="22"/>
              </w:rPr>
              <w:t>lí giải</w:t>
            </w:r>
            <w:r>
              <w:rPr>
                <w:rFonts w:ascii="Times New Roman" w:hAnsi="Times New Roman" w:cs="Times New Roman" w:eastAsia="Times New Roman"/>
                <w:b w:val="0"/>
                <w:i w:val="0"/>
                <w:sz w:val="22"/>
              </w:rPr>
              <w:t xml:space="preserve"> ba hiện tượng (ngày dài – ngắn, nhật/nguyệt thực, trăng sáng dịu) và qua đó thể hiện </w:t>
            </w:r>
            <w:r>
              <w:rPr>
                <w:rFonts w:ascii="Times New Roman" w:hAnsi="Times New Roman" w:cs="Times New Roman" w:eastAsia="Times New Roman"/>
                <w:b w:val="0"/>
                <w:i w:val="0"/>
                <w:sz w:val="22"/>
              </w:rPr>
              <w:t>quan niệm</w:t>
            </w:r>
            <w:r>
              <w:rPr>
                <w:rFonts w:ascii="Times New Roman" w:hAnsi="Times New Roman" w:cs="Times New Roman" w:eastAsia="Times New Roman"/>
                <w:b w:val="0"/>
                <w:i w:val="0"/>
                <w:sz w:val="22"/>
              </w:rPr>
              <w:t xml:space="preserve"> của người xưa → đúng cả </w:t>
            </w:r>
            <w:r>
              <w:rPr>
                <w:rFonts w:ascii="Times New Roman" w:hAnsi="Times New Roman" w:cs="Times New Roman" w:eastAsia="Times New Roman"/>
                <w:b w:val="0"/>
                <w:i w:val="0"/>
                <w:sz w:val="22"/>
              </w:rPr>
              <w:t>nội dung</w:t>
            </w:r>
            <w:r>
              <w:rPr>
                <w:rFonts w:ascii="Times New Roman" w:hAnsi="Times New Roman" w:cs="Times New Roman" w:eastAsia="Times New Roman"/>
                <w:b w:val="0"/>
                <w:i w:val="0"/>
                <w:sz w:val="22"/>
              </w:rPr>
              <w:t xml:space="preserve"> lẫn </w:t>
            </w:r>
            <w:r>
              <w:rPr>
                <w:rFonts w:ascii="Times New Roman" w:hAnsi="Times New Roman" w:cs="Times New Roman" w:eastAsia="Times New Roman"/>
                <w:b w:val="0"/>
                <w:i w:val="0"/>
                <w:sz w:val="22"/>
              </w:rPr>
              <w:t>chiều sâu tư tưởng</w:t>
            </w:r>
          </w:p>
        </w:tc>
        <w:tc>
          <w:tcPr>
            <w:tcW w:type="dxa" w:w="2410"/>
          </w:tcPr>
          <w:p>
            <w:pPr>
              <w:spacing w:after="0"/>
            </w:pPr>
            <w:r>
              <w:rPr>
                <w:rFonts w:ascii="Times New Roman" w:hAnsi="Times New Roman" w:cs="Times New Roman" w:eastAsia="Times New Roman"/>
                <w:b w:val="0"/>
                <w:i w:val="0"/>
                <w:sz w:val="22"/>
              </w:rPr>
              <w:t xml:space="preserve">A: chỉ nói "vẻ đẹp" — bỏ mất chức năng </w:t>
            </w:r>
            <w:r>
              <w:rPr>
                <w:rFonts w:ascii="Times New Roman" w:hAnsi="Times New Roman" w:cs="Times New Roman" w:eastAsia="Times New Roman"/>
                <w:b w:val="0"/>
                <w:i w:val="0"/>
                <w:sz w:val="22"/>
              </w:rPr>
              <w:t>suy nguyên</w:t>
            </w:r>
            <w:r>
              <w:rPr>
                <w:rFonts w:ascii="Times New Roman" w:hAnsi="Times New Roman" w:cs="Times New Roman" w:eastAsia="Times New Roman"/>
                <w:b w:val="0"/>
                <w:i w:val="0"/>
                <w:sz w:val="22"/>
              </w:rPr>
              <w:t xml:space="preserve">. C: gấu chỉ là </w:t>
            </w:r>
            <w:r>
              <w:rPr>
                <w:rFonts w:ascii="Times New Roman" w:hAnsi="Times New Roman" w:cs="Times New Roman" w:eastAsia="Times New Roman"/>
                <w:b w:val="0"/>
                <w:i w:val="0"/>
                <w:sz w:val="22"/>
              </w:rPr>
              <w:t>một chi tiết</w:t>
            </w:r>
            <w:r>
              <w:rPr>
                <w:rFonts w:ascii="Times New Roman" w:hAnsi="Times New Roman" w:cs="Times New Roman" w:eastAsia="Times New Roman"/>
                <w:b w:val="0"/>
                <w:i w:val="0"/>
                <w:sz w:val="22"/>
              </w:rPr>
              <w:t xml:space="preserve">, không phải nội dung bao quát. D: truyện </w:t>
            </w:r>
            <w:r>
              <w:rPr>
                <w:rFonts w:ascii="Times New Roman" w:hAnsi="Times New Roman" w:cs="Times New Roman" w:eastAsia="Times New Roman"/>
                <w:b w:val="0"/>
                <w:i w:val="0"/>
                <w:sz w:val="22"/>
              </w:rPr>
              <w:t>không</w:t>
            </w:r>
            <w:r>
              <w:rPr>
                <w:rFonts w:ascii="Times New Roman" w:hAnsi="Times New Roman" w:cs="Times New Roman" w:eastAsia="Times New Roman"/>
                <w:b w:val="0"/>
                <w:i w:val="0"/>
                <w:sz w:val="22"/>
              </w:rPr>
              <w:t xml:space="preserve"> nói về nguồn gốc loài người</w:t>
            </w:r>
          </w:p>
        </w:tc>
      </w:tr>
      <w:tr>
        <w:tc>
          <w:tcPr>
            <w:tcW w:type="dxa" w:w="2410"/>
          </w:tcPr>
          <w:p>
            <w:pPr>
              <w:spacing w:after="0"/>
            </w:pPr>
            <w:r>
              <w:rPr>
                <w:rFonts w:ascii="Times New Roman" w:hAnsi="Times New Roman" w:cs="Times New Roman" w:eastAsia="Times New Roman"/>
                <w:b w:val="0"/>
                <w:i w:val="0"/>
                <w:sz w:val="22"/>
              </w:rPr>
              <w:t>8</w:t>
            </w:r>
          </w:p>
        </w:tc>
        <w:tc>
          <w:tcPr>
            <w:tcW w:type="dxa" w:w="2410"/>
          </w:tcPr>
          <w:p>
            <w:pPr>
              <w:spacing w:after="0"/>
            </w:pPr>
            <w:r>
              <w:rPr>
                <w:rFonts w:ascii="Times New Roman" w:hAnsi="Times New Roman" w:cs="Times New Roman" w:eastAsia="Times New Roman"/>
                <w:b w:val="0"/>
                <w:i w:val="0"/>
                <w:sz w:val="22"/>
              </w:rPr>
              <w:t>B</w:t>
            </w:r>
          </w:p>
        </w:tc>
        <w:tc>
          <w:tcPr>
            <w:tcW w:type="dxa" w:w="2410"/>
          </w:tcPr>
          <w:p>
            <w:pPr>
              <w:spacing w:after="0"/>
            </w:pPr>
            <w:r>
              <w:rPr>
                <w:rFonts w:ascii="Times New Roman" w:hAnsi="Times New Roman" w:cs="Times New Roman" w:eastAsia="Times New Roman"/>
                <w:b w:val="0"/>
                <w:i w:val="0"/>
                <w:sz w:val="22"/>
              </w:rPr>
              <w:t xml:space="preserve">Chi tiết vừa </w:t>
            </w:r>
            <w:r>
              <w:rPr>
                <w:rFonts w:ascii="Times New Roman" w:hAnsi="Times New Roman" w:cs="Times New Roman" w:eastAsia="Times New Roman"/>
                <w:b w:val="0"/>
                <w:i w:val="0"/>
                <w:sz w:val="22"/>
              </w:rPr>
              <w:t>lí giải</w:t>
            </w:r>
            <w:r>
              <w:rPr>
                <w:rFonts w:ascii="Times New Roman" w:hAnsi="Times New Roman" w:cs="Times New Roman" w:eastAsia="Times New Roman"/>
                <w:b w:val="0"/>
                <w:i w:val="0"/>
                <w:sz w:val="22"/>
              </w:rPr>
              <w:t xml:space="preserve"> (vì sao trăng sáng dịu), vừa thể hiện </w:t>
            </w:r>
            <w:r>
              <w:rPr>
                <w:rFonts w:ascii="Times New Roman" w:hAnsi="Times New Roman" w:cs="Times New Roman" w:eastAsia="Times New Roman"/>
                <w:b w:val="0"/>
                <w:i w:val="0"/>
                <w:sz w:val="22"/>
              </w:rPr>
              <w:t>thái độ</w:t>
            </w:r>
            <w:r>
              <w:rPr>
                <w:rFonts w:ascii="Times New Roman" w:hAnsi="Times New Roman" w:cs="Times New Roman" w:eastAsia="Times New Roman"/>
                <w:b w:val="0"/>
                <w:i w:val="0"/>
                <w:sz w:val="22"/>
              </w:rPr>
              <w:t xml:space="preserve"> của con người: dám "sửa" tự nhiên theo nhu cầu của mình, vừa phân biệt </w:t>
            </w:r>
            <w:r>
              <w:rPr>
                <w:rFonts w:ascii="Times New Roman" w:hAnsi="Times New Roman" w:cs="Times New Roman" w:eastAsia="Times New Roman"/>
                <w:b w:val="0"/>
                <w:i w:val="0"/>
                <w:sz w:val="22"/>
              </w:rPr>
              <w:t>tính cách hai chị em</w:t>
            </w:r>
            <w:r>
              <w:rPr>
                <w:rFonts w:ascii="Times New Roman" w:hAnsi="Times New Roman" w:cs="Times New Roman" w:eastAsia="Times New Roman"/>
                <w:b w:val="0"/>
                <w:i w:val="0"/>
                <w:sz w:val="22"/>
              </w:rPr>
              <w:t xml:space="preserve"> (chị nóng, em hiền)</w:t>
            </w:r>
          </w:p>
        </w:tc>
        <w:tc>
          <w:tcPr>
            <w:tcW w:type="dxa" w:w="2410"/>
          </w:tcPr>
          <w:p>
            <w:pPr>
              <w:spacing w:after="0"/>
            </w:pPr>
            <w:r>
              <w:rPr>
                <w:rFonts w:ascii="Times New Roman" w:hAnsi="Times New Roman" w:cs="Times New Roman" w:eastAsia="Times New Roman"/>
                <w:b w:val="0"/>
                <w:i w:val="0"/>
                <w:sz w:val="22"/>
              </w:rPr>
              <w:t xml:space="preserve">A: chi tiết </w:t>
            </w:r>
            <w:r>
              <w:rPr>
                <w:rFonts w:ascii="Times New Roman" w:hAnsi="Times New Roman" w:cs="Times New Roman" w:eastAsia="Times New Roman"/>
                <w:b w:val="0"/>
                <w:i w:val="0"/>
                <w:sz w:val="22"/>
              </w:rPr>
              <w:t>có</w:t>
            </w:r>
            <w:r>
              <w:rPr>
                <w:rFonts w:ascii="Times New Roman" w:hAnsi="Times New Roman" w:cs="Times New Roman" w:eastAsia="Times New Roman"/>
                <w:b w:val="0"/>
                <w:i w:val="0"/>
                <w:sz w:val="22"/>
              </w:rPr>
              <w:t xml:space="preserve"> ý nghĩa. C: không có phản diện trong thần thoại kiểu này. D: suy diễn hiện đại hoá, sai bản chất</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Cách học 8 câu này:</w:t>
      </w:r>
      <w:r>
        <w:rPr>
          <w:rFonts w:ascii="Times New Roman" w:hAnsi="Times New Roman" w:cs="Times New Roman" w:eastAsia="Times New Roman"/>
          <w:b w:val="0"/>
          <w:i/>
          <w:sz w:val="25"/>
        </w:rPr>
        <w:t xml:space="preserve"> không học "B", học </w:t>
      </w:r>
      <w:r>
        <w:rPr>
          <w:rFonts w:ascii="Times New Roman" w:hAnsi="Times New Roman" w:cs="Times New Roman" w:eastAsia="Times New Roman"/>
          <w:b/>
          <w:i w:val="0"/>
          <w:sz w:val="25"/>
        </w:rPr>
        <w:t>lý do</w:t>
      </w:r>
      <w:r>
        <w:rPr>
          <w:rFonts w:ascii="Times New Roman" w:hAnsi="Times New Roman" w:cs="Times New Roman" w:eastAsia="Times New Roman"/>
          <w:b w:val="0"/>
          <w:i/>
          <w:sz w:val="25"/>
        </w:rPr>
        <w:t xml:space="preserve">. Vì đề năm nay có thể đổi ngữ liệu nhưng </w:t>
      </w:r>
      <w:r>
        <w:rPr>
          <w:rFonts w:ascii="Times New Roman" w:hAnsi="Times New Roman" w:cs="Times New Roman" w:eastAsia="Times New Roman"/>
          <w:b/>
          <w:i w:val="0"/>
          <w:sz w:val="25"/>
        </w:rPr>
        <w:t>lý do đúng luôn giống nhau</w:t>
      </w:r>
      <w:r>
        <w:rPr>
          <w:rFonts w:ascii="Times New Roman" w:hAnsi="Times New Roman" w:cs="Times New Roman" w:eastAsia="Times New Roman"/>
          <w:b w:val="0"/>
          <w:i/>
          <w:sz w:val="25"/>
        </w:rPr>
        <w:t xml:space="preserve"> (thần thoại = nhân vật thần linh + thời gian phiếm chỉ + kì ảo + lí giải).</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B. CÂU 9 (1,0 điểm) — PHÂN TÍCH NHÂN VẬT</w:t>
      </w:r>
    </w:p>
    <w:p>
      <w:pPr>
        <w:spacing w:before="200" w:after="80"/>
      </w:pPr>
      <w:r>
        <w:rPr>
          <w:rFonts w:ascii="Times New Roman" w:hAnsi="Times New Roman" w:cs="Times New Roman" w:eastAsia="Times New Roman"/>
          <w:b/>
          <w:i w:val="0"/>
          <w:color w:val="1F3B57"/>
          <w:sz w:val="27"/>
        </w:rPr>
        <w:t>Đáp án tham khảo (6 câu)</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Trong truyện, hai nữ thần Mặt Trời và Mặt Trăng giữ </w:t>
      </w:r>
      <w:r>
        <w:rPr>
          <w:rFonts w:ascii="Times New Roman" w:hAnsi="Times New Roman" w:cs="Times New Roman" w:eastAsia="Times New Roman"/>
          <w:b/>
          <w:i w:val="0"/>
          <w:sz w:val="25"/>
        </w:rPr>
        <w:t>vị trí trung tâm</w:t>
      </w:r>
      <w:r>
        <w:rPr>
          <w:rFonts w:ascii="Times New Roman" w:hAnsi="Times New Roman" w:cs="Times New Roman" w:eastAsia="Times New Roman"/>
          <w:b w:val="0"/>
          <w:i/>
          <w:sz w:val="25"/>
        </w:rPr>
        <w:t xml:space="preserve">, là những nhân vật được Trời </w:t>
      </w:r>
      <w:r>
        <w:rPr>
          <w:rFonts w:ascii="Times New Roman" w:hAnsi="Times New Roman" w:cs="Times New Roman" w:eastAsia="Times New Roman"/>
          <w:b/>
          <w:i w:val="0"/>
          <w:sz w:val="25"/>
        </w:rPr>
        <w:t>giao phó việc xem xét thế gian</w:t>
      </w:r>
      <w:r>
        <w:rPr>
          <w:rFonts w:ascii="Times New Roman" w:hAnsi="Times New Roman" w:cs="Times New Roman" w:eastAsia="Times New Roman"/>
          <w:b w:val="0"/>
          <w:i/>
          <w:sz w:val="25"/>
        </w:rPr>
        <w:t xml:space="preserve">. Các nữ thần hiện lên với </w:t>
      </w:r>
      <w:r>
        <w:rPr>
          <w:rFonts w:ascii="Times New Roman" w:hAnsi="Times New Roman" w:cs="Times New Roman" w:eastAsia="Times New Roman"/>
          <w:b/>
          <w:i w:val="0"/>
          <w:sz w:val="25"/>
        </w:rPr>
        <w:t>lai lịch phi thường</w:t>
      </w:r>
      <w:r>
        <w:rPr>
          <w:rFonts w:ascii="Times New Roman" w:hAnsi="Times New Roman" w:cs="Times New Roman" w:eastAsia="Times New Roman"/>
          <w:b w:val="0"/>
          <w:i/>
          <w:sz w:val="25"/>
        </w:rPr>
        <w:t xml:space="preserve"> (con của Trời) và </w:t>
      </w:r>
      <w:r>
        <w:rPr>
          <w:rFonts w:ascii="Times New Roman" w:hAnsi="Times New Roman" w:cs="Times New Roman" w:eastAsia="Times New Roman"/>
          <w:b/>
          <w:i w:val="0"/>
          <w:sz w:val="25"/>
        </w:rPr>
        <w:t>phương tiện phi thường</w:t>
      </w:r>
      <w:r>
        <w:rPr>
          <w:rFonts w:ascii="Times New Roman" w:hAnsi="Times New Roman" w:cs="Times New Roman" w:eastAsia="Times New Roman"/>
          <w:b w:val="0"/>
          <w:i/>
          <w:sz w:val="25"/>
        </w:rPr>
        <w:t xml:space="preserve"> (kiệu lớn, hai tốp người khiêng), nhưng lại được miêu tả bằng những nét rất </w:t>
      </w:r>
      <w:r>
        <w:rPr>
          <w:rFonts w:ascii="Times New Roman" w:hAnsi="Times New Roman" w:cs="Times New Roman" w:eastAsia="Times New Roman"/>
          <w:b/>
          <w:i w:val="0"/>
          <w:sz w:val="25"/>
        </w:rPr>
        <w:t>người</w:t>
      </w:r>
      <w:r>
        <w:rPr>
          <w:rFonts w:ascii="Times New Roman" w:hAnsi="Times New Roman" w:cs="Times New Roman" w:eastAsia="Times New Roman"/>
          <w:b w:val="0"/>
          <w:i/>
          <w:sz w:val="25"/>
        </w:rPr>
        <w:t xml:space="preserve">: chị thì "tính tình nóng nảy", "hay ghen", em thì "hiền lành", "hay nhường chị". Hành động của hai nhân vật </w:t>
      </w:r>
      <w:r>
        <w:rPr>
          <w:rFonts w:ascii="Times New Roman" w:hAnsi="Times New Roman" w:cs="Times New Roman" w:eastAsia="Times New Roman"/>
          <w:b/>
          <w:i w:val="0"/>
          <w:sz w:val="25"/>
        </w:rPr>
        <w:t>gánh toàn bộ cốt truyện</w:t>
      </w:r>
      <w:r>
        <w:rPr>
          <w:rFonts w:ascii="Times New Roman" w:hAnsi="Times New Roman" w:cs="Times New Roman" w:eastAsia="Times New Roman"/>
          <w:b w:val="0"/>
          <w:i/>
          <w:sz w:val="25"/>
        </w:rPr>
        <w:t xml:space="preserve">: chính chuyến đi của họ làm sinh ra </w:t>
      </w:r>
      <w:r>
        <w:rPr>
          <w:rFonts w:ascii="Times New Roman" w:hAnsi="Times New Roman" w:cs="Times New Roman" w:eastAsia="Times New Roman"/>
          <w:b/>
          <w:i w:val="0"/>
          <w:sz w:val="25"/>
        </w:rPr>
        <w:t>ngày dài, ngày ngắn</w:t>
      </w:r>
      <w:r>
        <w:rPr>
          <w:rFonts w:ascii="Times New Roman" w:hAnsi="Times New Roman" w:cs="Times New Roman" w:eastAsia="Times New Roman"/>
          <w:b w:val="0"/>
          <w:i/>
          <w:sz w:val="25"/>
        </w:rPr>
        <w:t xml:space="preserve">; chính việc họ bị gấu che lấp làm sinh ra </w:t>
      </w:r>
      <w:r>
        <w:rPr>
          <w:rFonts w:ascii="Times New Roman" w:hAnsi="Times New Roman" w:cs="Times New Roman" w:eastAsia="Times New Roman"/>
          <w:b/>
          <w:i w:val="0"/>
          <w:sz w:val="25"/>
        </w:rPr>
        <w:t>nhật thực, nguyệt thực</w:t>
      </w:r>
      <w:r>
        <w:rPr>
          <w:rFonts w:ascii="Times New Roman" w:hAnsi="Times New Roman" w:cs="Times New Roman" w:eastAsia="Times New Roman"/>
          <w:b w:val="0"/>
          <w:i/>
          <w:sz w:val="25"/>
        </w:rPr>
        <w:t xml:space="preserve">; chính tính nóng của Mặt Trời và sự can thiệp của bà mẹ làm sinh ra </w:t>
      </w:r>
      <w:r>
        <w:rPr>
          <w:rFonts w:ascii="Times New Roman" w:hAnsi="Times New Roman" w:cs="Times New Roman" w:eastAsia="Times New Roman"/>
          <w:b/>
          <w:i w:val="0"/>
          <w:sz w:val="25"/>
        </w:rPr>
        <w:t>ánh trăng dịu mát</w:t>
      </w:r>
      <w:r>
        <w:rPr>
          <w:rFonts w:ascii="Times New Roman" w:hAnsi="Times New Roman" w:cs="Times New Roman" w:eastAsia="Times New Roman"/>
          <w:b w:val="0"/>
          <w:i/>
          <w:sz w:val="25"/>
        </w:rPr>
        <w:t xml:space="preserve">. Vì thế, hai nhân vật có </w:t>
      </w:r>
      <w:r>
        <w:rPr>
          <w:rFonts w:ascii="Times New Roman" w:hAnsi="Times New Roman" w:cs="Times New Roman" w:eastAsia="Times New Roman"/>
          <w:b/>
          <w:i w:val="0"/>
          <w:sz w:val="25"/>
        </w:rPr>
        <w:t>vai trò là động cơ lí giải</w:t>
      </w:r>
      <w:r>
        <w:rPr>
          <w:rFonts w:ascii="Times New Roman" w:hAnsi="Times New Roman" w:cs="Times New Roman" w:eastAsia="Times New Roman"/>
          <w:b w:val="0"/>
          <w:i/>
          <w:sz w:val="25"/>
        </w:rPr>
        <w:t xml:space="preserve">: họ không phải những cá nhân có số phận, mà là </w:t>
      </w:r>
      <w:r>
        <w:rPr>
          <w:rFonts w:ascii="Times New Roman" w:hAnsi="Times New Roman" w:cs="Times New Roman" w:eastAsia="Times New Roman"/>
          <w:b/>
          <w:i w:val="0"/>
          <w:sz w:val="25"/>
        </w:rPr>
        <w:t>hiện thân của hai nguồn sáng</w:t>
      </w:r>
      <w:r>
        <w:rPr>
          <w:rFonts w:ascii="Times New Roman" w:hAnsi="Times New Roman" w:cs="Times New Roman" w:eastAsia="Times New Roman"/>
          <w:b w:val="0"/>
          <w:i/>
          <w:sz w:val="25"/>
        </w:rPr>
        <w:t xml:space="preserve"> trong vũ trụ. Ý nghĩa biểu tượng của họ là ở chỗ: người xưa đã </w:t>
      </w:r>
      <w:r>
        <w:rPr>
          <w:rFonts w:ascii="Times New Roman" w:hAnsi="Times New Roman" w:cs="Times New Roman" w:eastAsia="Times New Roman"/>
          <w:b/>
          <w:i w:val="0"/>
          <w:sz w:val="25"/>
        </w:rPr>
        <w:t>nhân cách hoá</w:t>
      </w:r>
      <w:r>
        <w:rPr>
          <w:rFonts w:ascii="Times New Roman" w:hAnsi="Times New Roman" w:cs="Times New Roman" w:eastAsia="Times New Roman"/>
          <w:b w:val="0"/>
          <w:i/>
          <w:sz w:val="25"/>
        </w:rPr>
        <w:t xml:space="preserve"> mặt trời, mặt trăng thành hai chị em trong một gia đình — tức là </w:t>
      </w:r>
      <w:r>
        <w:rPr>
          <w:rFonts w:ascii="Times New Roman" w:hAnsi="Times New Roman" w:cs="Times New Roman" w:eastAsia="Times New Roman"/>
          <w:b/>
          <w:i w:val="0"/>
          <w:sz w:val="25"/>
        </w:rPr>
        <w:t>thu nhỏ vũ trụ vào quan hệ thân tộc</w:t>
      </w:r>
      <w:r>
        <w:rPr>
          <w:rFonts w:ascii="Times New Roman" w:hAnsi="Times New Roman" w:cs="Times New Roman" w:eastAsia="Times New Roman"/>
          <w:b w:val="0"/>
          <w:i/>
          <w:sz w:val="25"/>
        </w:rPr>
        <w:t xml:space="preserve"> để có thể hiểu và tin vào nó. Qua đó, truyện cho thấy một quan niệm đẹp: </w:t>
      </w:r>
      <w:r>
        <w:rPr>
          <w:rFonts w:ascii="Times New Roman" w:hAnsi="Times New Roman" w:cs="Times New Roman" w:eastAsia="Times New Roman"/>
          <w:b/>
          <w:i w:val="0"/>
          <w:sz w:val="25"/>
        </w:rPr>
        <w:t>vũ trụ vận hành như một gia đình</w:t>
      </w:r>
      <w:r>
        <w:rPr>
          <w:rFonts w:ascii="Times New Roman" w:hAnsi="Times New Roman" w:cs="Times New Roman" w:eastAsia="Times New Roman"/>
          <w:b w:val="0"/>
          <w:i/>
          <w:sz w:val="25"/>
        </w:rPr>
        <w:t>, có trên dưới, có nhường nhịn, có giận dỗi.</w:t>
      </w:r>
    </w:p>
    <w:p>
      <w:pPr>
        <w:spacing w:before="200" w:after="80"/>
      </w:pPr>
      <w:r>
        <w:rPr>
          <w:rFonts w:ascii="Times New Roman" w:hAnsi="Times New Roman" w:cs="Times New Roman" w:eastAsia="Times New Roman"/>
          <w:b/>
          <w:i w:val="0"/>
          <w:color w:val="1F3B57"/>
          <w:sz w:val="27"/>
        </w:rPr>
        <w:t>Thang điểm câu 9</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r>
      <w:tr>
        <w:tc>
          <w:tcPr>
            <w:tcW w:type="dxa" w:w="4819"/>
          </w:tcPr>
          <w:p>
            <w:pPr>
              <w:spacing w:after="0"/>
            </w:pPr>
            <w:r>
              <w:rPr>
                <w:rFonts w:ascii="Times New Roman" w:hAnsi="Times New Roman" w:cs="Times New Roman" w:eastAsia="Times New Roman"/>
                <w:b w:val="0"/>
                <w:i w:val="0"/>
                <w:sz w:val="22"/>
              </w:rPr>
              <w:t>Xác định đúng vị trí nhân vật (trung tâm)</w:t>
            </w:r>
          </w:p>
        </w:tc>
        <w:tc>
          <w:tcPr>
            <w:tcW w:type="dxa" w:w="4819"/>
          </w:tcPr>
          <w:p>
            <w:pPr>
              <w:spacing w:after="0"/>
            </w:pPr>
            <w:r>
              <w:rPr>
                <w:rFonts w:ascii="Times New Roman" w:hAnsi="Times New Roman" w:cs="Times New Roman" w:eastAsia="Times New Roman"/>
                <w:b w:val="0"/>
                <w:i w:val="0"/>
                <w:sz w:val="22"/>
              </w:rPr>
              <w:t>0,125</w:t>
            </w:r>
          </w:p>
        </w:tc>
      </w:tr>
      <w:tr>
        <w:tc>
          <w:tcPr>
            <w:tcW w:type="dxa" w:w="4819"/>
          </w:tcPr>
          <w:p>
            <w:pPr>
              <w:spacing w:after="0"/>
            </w:pPr>
            <w:r>
              <w:rPr>
                <w:rFonts w:ascii="Times New Roman" w:hAnsi="Times New Roman" w:cs="Times New Roman" w:eastAsia="Times New Roman"/>
                <w:b w:val="0"/>
                <w:i w:val="0"/>
                <w:sz w:val="22"/>
              </w:rPr>
              <w:t xml:space="preserve">Nêu được ít nhất </w:t>
            </w:r>
            <w:r>
              <w:rPr>
                <w:rFonts w:ascii="Times New Roman" w:hAnsi="Times New Roman" w:cs="Times New Roman" w:eastAsia="Times New Roman"/>
                <w:b w:val="0"/>
                <w:i w:val="0"/>
                <w:sz w:val="22"/>
              </w:rPr>
              <w:t>2 đặc điểm</w:t>
            </w:r>
            <w:r>
              <w:rPr>
                <w:rFonts w:ascii="Times New Roman" w:hAnsi="Times New Roman" w:cs="Times New Roman" w:eastAsia="Times New Roman"/>
                <w:b w:val="0"/>
                <w:i w:val="0"/>
                <w:sz w:val="22"/>
              </w:rPr>
              <w:t xml:space="preserve"> (lai lịch/ngoại hình/tính cách) có dẫn chứng</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 xml:space="preserve">Phân tích được </w:t>
            </w:r>
            <w:r>
              <w:rPr>
                <w:rFonts w:ascii="Times New Roman" w:hAnsi="Times New Roman" w:cs="Times New Roman" w:eastAsia="Times New Roman"/>
                <w:b w:val="0"/>
                <w:i w:val="0"/>
                <w:sz w:val="22"/>
              </w:rPr>
              <w:t>vai trò trong cốt truyện</w:t>
            </w:r>
            <w:r>
              <w:rPr>
                <w:rFonts w:ascii="Times New Roman" w:hAnsi="Times New Roman" w:cs="Times New Roman" w:eastAsia="Times New Roman"/>
                <w:b w:val="0"/>
                <w:i w:val="0"/>
                <w:sz w:val="22"/>
              </w:rPr>
              <w:t xml:space="preserve"> (nhân vật là động cơ lí giải)</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 xml:space="preserve">Nêu được </w:t>
            </w:r>
            <w:r>
              <w:rPr>
                <w:rFonts w:ascii="Times New Roman" w:hAnsi="Times New Roman" w:cs="Times New Roman" w:eastAsia="Times New Roman"/>
                <w:b w:val="0"/>
                <w:i w:val="0"/>
                <w:sz w:val="22"/>
              </w:rPr>
              <w:t>ý nghĩa biểu tượng</w:t>
            </w:r>
            <w:r>
              <w:rPr>
                <w:rFonts w:ascii="Times New Roman" w:hAnsi="Times New Roman" w:cs="Times New Roman" w:eastAsia="Times New Roman"/>
                <w:b w:val="0"/>
                <w:i w:val="0"/>
                <w:sz w:val="22"/>
              </w:rPr>
              <w:t xml:space="preserve"> (nhân cách hoá, thu nhỏ vũ trụ vào gia đình)</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Diễn đạt mạch lạc, đúng dung lượng 5–7 câu, có câu chủ đề</w:t>
            </w:r>
          </w:p>
        </w:tc>
        <w:tc>
          <w:tcPr>
            <w:tcW w:type="dxa" w:w="4819"/>
          </w:tcPr>
          <w:p>
            <w:pPr>
              <w:spacing w:after="0"/>
            </w:pPr>
            <w:r>
              <w:rPr>
                <w:rFonts w:ascii="Times New Roman" w:hAnsi="Times New Roman" w:cs="Times New Roman" w:eastAsia="Times New Roman"/>
                <w:b w:val="0"/>
                <w:i w:val="0"/>
                <w:sz w:val="22"/>
              </w:rPr>
              <w:t>0,125</w:t>
            </w:r>
          </w:p>
        </w:tc>
      </w:tr>
      <w:tr>
        <w:tc>
          <w:tcPr>
            <w:tcW w:type="dxa" w:w="4819"/>
          </w:tcPr>
          <w:p>
            <w:pPr>
              <w:spacing w:after="0"/>
            </w:pPr>
            <w:r>
              <w:rPr>
                <w:rFonts w:ascii="Times New Roman" w:hAnsi="Times New Roman" w:cs="Times New Roman" w:eastAsia="Times New Roman"/>
                <w:b w:val="0"/>
                <w:i w:val="0"/>
                <w:sz w:val="22"/>
              </w:rPr>
              <w:t>Tổng</w:t>
            </w:r>
          </w:p>
        </w:tc>
        <w:tc>
          <w:tcPr>
            <w:tcW w:type="dxa" w:w="4819"/>
          </w:tcPr>
          <w:p>
            <w:pPr>
              <w:spacing w:after="0"/>
            </w:pPr>
            <w:r>
              <w:rPr>
                <w:rFonts w:ascii="Times New Roman" w:hAnsi="Times New Roman" w:cs="Times New Roman" w:eastAsia="Times New Roman"/>
                <w:b w:val="0"/>
                <w:i w:val="0"/>
                <w:sz w:val="22"/>
              </w:rPr>
              <w:t>1,0</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Lỗi mất điểm phổ biến:</w:t>
      </w:r>
      <w:r>
        <w:rPr>
          <w:rFonts w:ascii="Times New Roman" w:hAnsi="Times New Roman" w:cs="Times New Roman" w:eastAsia="Times New Roman"/>
          <w:b w:val="0"/>
          <w:i/>
          <w:sz w:val="25"/>
        </w:rPr>
        <w:t xml:space="preserve"> kể lại truyện (0 điểm phân tích), hoặc chỉ nói "nhân vật rất đẹp" mà </w:t>
      </w:r>
      <w:r>
        <w:rPr>
          <w:rFonts w:ascii="Times New Roman" w:hAnsi="Times New Roman" w:cs="Times New Roman" w:eastAsia="Times New Roman"/>
          <w:b/>
          <w:i w:val="0"/>
          <w:sz w:val="25"/>
        </w:rPr>
        <w:t>không dẫn chi tiết</w:t>
      </w:r>
      <w:r>
        <w:rPr>
          <w:rFonts w:ascii="Times New Roman" w:hAnsi="Times New Roman" w:cs="Times New Roman" w:eastAsia="Times New Roman"/>
          <w:b w:val="0"/>
          <w:i/>
          <w:sz w:val="25"/>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C. CÂU 10 (1,0 điểm) — BÀI HỌC &amp; ĐÁNH GIÁ</w:t>
      </w:r>
    </w:p>
    <w:p>
      <w:pPr>
        <w:spacing w:before="200" w:after="80"/>
      </w:pPr>
      <w:r>
        <w:rPr>
          <w:rFonts w:ascii="Times New Roman" w:hAnsi="Times New Roman" w:cs="Times New Roman" w:eastAsia="Times New Roman"/>
          <w:b/>
          <w:i w:val="0"/>
          <w:color w:val="1F3B57"/>
          <w:sz w:val="27"/>
        </w:rPr>
        <w:t>Đáp án tham khảo (6–7 câu)</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Truyện gợi ra một bài học sâu sắc về cách con người ứng xử với tự nhiên: </w:t>
      </w:r>
      <w:r>
        <w:rPr>
          <w:rFonts w:ascii="Times New Roman" w:hAnsi="Times New Roman" w:cs="Times New Roman" w:eastAsia="Times New Roman"/>
          <w:b/>
          <w:i w:val="0"/>
          <w:sz w:val="25"/>
        </w:rPr>
        <w:t>hiểu trước khi can thiệp</w:t>
      </w:r>
      <w:r>
        <w:rPr>
          <w:rFonts w:ascii="Times New Roman" w:hAnsi="Times New Roman" w:cs="Times New Roman" w:eastAsia="Times New Roman"/>
          <w:b w:val="0"/>
          <w:i/>
          <w:sz w:val="25"/>
        </w:rPr>
        <w:t xml:space="preserve">. Người xưa không hiểu nhật thực là gì, nhưng họ </w:t>
      </w:r>
      <w:r>
        <w:rPr>
          <w:rFonts w:ascii="Times New Roman" w:hAnsi="Times New Roman" w:cs="Times New Roman" w:eastAsia="Times New Roman"/>
          <w:b/>
          <w:i w:val="0"/>
          <w:sz w:val="25"/>
        </w:rPr>
        <w:t>quan sát</w:t>
      </w:r>
      <w:r>
        <w:rPr>
          <w:rFonts w:ascii="Times New Roman" w:hAnsi="Times New Roman" w:cs="Times New Roman" w:eastAsia="Times New Roman"/>
          <w:b w:val="0"/>
          <w:i/>
          <w:sz w:val="25"/>
        </w:rPr>
        <w:t xml:space="preserve"> rất kĩ (ánh trăng dịu, ngày dài ngắn theo mùa) rồi </w:t>
      </w:r>
      <w:r>
        <w:rPr>
          <w:rFonts w:ascii="Times New Roman" w:hAnsi="Times New Roman" w:cs="Times New Roman" w:eastAsia="Times New Roman"/>
          <w:b/>
          <w:i w:val="0"/>
          <w:sz w:val="25"/>
        </w:rPr>
        <w:t>giải thích</w:t>
      </w:r>
      <w:r>
        <w:rPr>
          <w:rFonts w:ascii="Times New Roman" w:hAnsi="Times New Roman" w:cs="Times New Roman" w:eastAsia="Times New Roman"/>
          <w:b w:val="0"/>
          <w:i/>
          <w:sz w:val="25"/>
        </w:rPr>
        <w:t xml:space="preserve"> bằng những câu chuyện gần gũi; cách làm ấy cho thấy </w:t>
      </w:r>
      <w:r>
        <w:rPr>
          <w:rFonts w:ascii="Times New Roman" w:hAnsi="Times New Roman" w:cs="Times New Roman" w:eastAsia="Times New Roman"/>
          <w:b/>
          <w:i w:val="0"/>
          <w:sz w:val="25"/>
        </w:rPr>
        <w:t>tri thức luôn bắt đầu từ quan sát</w:t>
      </w:r>
      <w:r>
        <w:rPr>
          <w:rFonts w:ascii="Times New Roman" w:hAnsi="Times New Roman" w:cs="Times New Roman" w:eastAsia="Times New Roman"/>
          <w:b w:val="0"/>
          <w:i/>
          <w:sz w:val="25"/>
        </w:rPr>
        <w:t xml:space="preserve">. Tôi đồng tình với tinh thần ấy, nhưng </w:t>
      </w:r>
      <w:r>
        <w:rPr>
          <w:rFonts w:ascii="Times New Roman" w:hAnsi="Times New Roman" w:cs="Times New Roman" w:eastAsia="Times New Roman"/>
          <w:b/>
          <w:i w:val="0"/>
          <w:sz w:val="25"/>
        </w:rPr>
        <w:t>đồng tình có giới hạn</w:t>
      </w:r>
      <w:r>
        <w:rPr>
          <w:rFonts w:ascii="Times New Roman" w:hAnsi="Times New Roman" w:cs="Times New Roman" w:eastAsia="Times New Roman"/>
          <w:b w:val="0"/>
          <w:i/>
          <w:sz w:val="25"/>
        </w:rPr>
        <w:t xml:space="preserve">: truyện cũng bộc lộ một thói quen đáng suy nghĩ — con người sẵn sàng "đánh trống khua chiêng" để </w:t>
      </w:r>
      <w:r>
        <w:rPr>
          <w:rFonts w:ascii="Times New Roman" w:hAnsi="Times New Roman" w:cs="Times New Roman" w:eastAsia="Times New Roman"/>
          <w:b/>
          <w:i w:val="0"/>
          <w:sz w:val="25"/>
        </w:rPr>
        <w:t>đuổi</w:t>
      </w:r>
      <w:r>
        <w:rPr>
          <w:rFonts w:ascii="Times New Roman" w:hAnsi="Times New Roman" w:cs="Times New Roman" w:eastAsia="Times New Roman"/>
          <w:b w:val="0"/>
          <w:i/>
          <w:sz w:val="25"/>
        </w:rPr>
        <w:t xml:space="preserve"> tự nhiên, hoặc "trát tro" để </w:t>
      </w:r>
      <w:r>
        <w:rPr>
          <w:rFonts w:ascii="Times New Roman" w:hAnsi="Times New Roman" w:cs="Times New Roman" w:eastAsia="Times New Roman"/>
          <w:b/>
          <w:i w:val="0"/>
          <w:sz w:val="25"/>
        </w:rPr>
        <w:t>sửa</w:t>
      </w:r>
      <w:r>
        <w:rPr>
          <w:rFonts w:ascii="Times New Roman" w:hAnsi="Times New Roman" w:cs="Times New Roman" w:eastAsia="Times New Roman"/>
          <w:b w:val="0"/>
          <w:i/>
          <w:sz w:val="25"/>
        </w:rPr>
        <w:t xml:space="preserve"> tự nhiên theo ý mình. Trong thế kỉ XXI, thói quen ấy đã thành </w:t>
      </w:r>
      <w:r>
        <w:rPr>
          <w:rFonts w:ascii="Times New Roman" w:hAnsi="Times New Roman" w:cs="Times New Roman" w:eastAsia="Times New Roman"/>
          <w:b/>
          <w:i w:val="0"/>
          <w:sz w:val="25"/>
        </w:rPr>
        <w:t>hệ quả thật</w:t>
      </w:r>
      <w:r>
        <w:rPr>
          <w:rFonts w:ascii="Times New Roman" w:hAnsi="Times New Roman" w:cs="Times New Roman" w:eastAsia="Times New Roman"/>
          <w:b w:val="0"/>
          <w:i/>
          <w:sz w:val="25"/>
        </w:rPr>
        <w:t xml:space="preserve">: chúng ta đốt rừng để lấy đất, xả thải để lấy tiện nghi, rồi lại phải "đánh trống" bằng những hội nghị khí hậu. Bài học vì thế không chỉ là "yêu thiên nhiên" mà là </w:t>
      </w:r>
      <w:r>
        <w:rPr>
          <w:rFonts w:ascii="Times New Roman" w:hAnsi="Times New Roman" w:cs="Times New Roman" w:eastAsia="Times New Roman"/>
          <w:b/>
          <w:i w:val="0"/>
          <w:sz w:val="25"/>
        </w:rPr>
        <w:t>hiểu đủ sâu để biết mình được phép làm gì</w:t>
      </w:r>
      <w:r>
        <w:rPr>
          <w:rFonts w:ascii="Times New Roman" w:hAnsi="Times New Roman" w:cs="Times New Roman" w:eastAsia="Times New Roman"/>
          <w:b w:val="0"/>
          <w:i/>
          <w:sz w:val="25"/>
        </w:rPr>
        <w:t xml:space="preserve">. Với tôi, truyện thần thoại vì vậy không chỉ là câu chuyện của người xưa: nó là </w:t>
      </w:r>
      <w:r>
        <w:rPr>
          <w:rFonts w:ascii="Times New Roman" w:hAnsi="Times New Roman" w:cs="Times New Roman" w:eastAsia="Times New Roman"/>
          <w:b/>
          <w:i w:val="0"/>
          <w:sz w:val="25"/>
        </w:rPr>
        <w:t>lời nhắc</w:t>
      </w:r>
      <w:r>
        <w:rPr>
          <w:rFonts w:ascii="Times New Roman" w:hAnsi="Times New Roman" w:cs="Times New Roman" w:eastAsia="Times New Roman"/>
          <w:b w:val="0"/>
          <w:i/>
          <w:sz w:val="25"/>
        </w:rPr>
        <w:t xml:space="preserve"> rằng mọi can thiệp vào tự nhiên đều phải trả giá, và cái giá ấy thường đến </w:t>
      </w:r>
      <w:r>
        <w:rPr>
          <w:rFonts w:ascii="Times New Roman" w:hAnsi="Times New Roman" w:cs="Times New Roman" w:eastAsia="Times New Roman"/>
          <w:b/>
          <w:i w:val="0"/>
          <w:sz w:val="25"/>
        </w:rPr>
        <w:t>sau</w:t>
      </w:r>
      <w:r>
        <w:rPr>
          <w:rFonts w:ascii="Times New Roman" w:hAnsi="Times New Roman" w:cs="Times New Roman" w:eastAsia="Times New Roman"/>
          <w:b w:val="0"/>
          <w:i/>
          <w:sz w:val="25"/>
        </w:rPr>
        <w:t xml:space="preserve"> khi tiếng trống đã dứt.</w:t>
      </w:r>
    </w:p>
    <w:p>
      <w:pPr>
        <w:spacing w:before="200" w:after="80"/>
      </w:pPr>
      <w:r>
        <w:rPr>
          <w:rFonts w:ascii="Times New Roman" w:hAnsi="Times New Roman" w:cs="Times New Roman" w:eastAsia="Times New Roman"/>
          <w:b/>
          <w:i w:val="0"/>
          <w:color w:val="1F3B57"/>
          <w:sz w:val="27"/>
        </w:rPr>
        <w:t>Thang điểm câu 10</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r>
      <w:tr>
        <w:tc>
          <w:tcPr>
            <w:tcW w:type="dxa" w:w="4819"/>
          </w:tcPr>
          <w:p>
            <w:pPr>
              <w:spacing w:after="0"/>
            </w:pPr>
            <w:r>
              <w:rPr>
                <w:rFonts w:ascii="Times New Roman" w:hAnsi="Times New Roman" w:cs="Times New Roman" w:eastAsia="Times New Roman"/>
                <w:b w:val="0"/>
                <w:i w:val="0"/>
                <w:sz w:val="22"/>
              </w:rPr>
              <w:t xml:space="preserve">Nêu </w:t>
            </w:r>
            <w:r>
              <w:rPr>
                <w:rFonts w:ascii="Times New Roman" w:hAnsi="Times New Roman" w:cs="Times New Roman" w:eastAsia="Times New Roman"/>
                <w:b w:val="0"/>
                <w:i w:val="0"/>
                <w:sz w:val="22"/>
              </w:rPr>
              <w:t>rõ</w:t>
            </w:r>
            <w:r>
              <w:rPr>
                <w:rFonts w:ascii="Times New Roman" w:hAnsi="Times New Roman" w:cs="Times New Roman" w:eastAsia="Times New Roman"/>
                <w:b w:val="0"/>
                <w:i w:val="0"/>
                <w:sz w:val="22"/>
              </w:rPr>
              <w:t xml:space="preserve"> bài học (1 câu, không chung chung)</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 xml:space="preserve">Gắn bài học với </w:t>
            </w:r>
            <w:r>
              <w:rPr>
                <w:rFonts w:ascii="Times New Roman" w:hAnsi="Times New Roman" w:cs="Times New Roman" w:eastAsia="Times New Roman"/>
                <w:b w:val="0"/>
                <w:i w:val="0"/>
                <w:sz w:val="22"/>
              </w:rPr>
              <w:t>chi tiết cụ thể</w:t>
            </w:r>
            <w:r>
              <w:rPr>
                <w:rFonts w:ascii="Times New Roman" w:hAnsi="Times New Roman" w:cs="Times New Roman" w:eastAsia="Times New Roman"/>
                <w:b w:val="0"/>
                <w:i w:val="0"/>
                <w:sz w:val="22"/>
              </w:rPr>
              <w:t xml:space="preserve"> trong truyện</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 xml:space="preserve">Thể hiện </w:t>
            </w:r>
            <w:r>
              <w:rPr>
                <w:rFonts w:ascii="Times New Roman" w:hAnsi="Times New Roman" w:cs="Times New Roman" w:eastAsia="Times New Roman"/>
                <w:b w:val="0"/>
                <w:i w:val="0"/>
                <w:sz w:val="22"/>
              </w:rPr>
              <w:t>quan điểm cá nhân</w:t>
            </w:r>
            <w:r>
              <w:rPr>
                <w:rFonts w:ascii="Times New Roman" w:hAnsi="Times New Roman" w:cs="Times New Roman" w:eastAsia="Times New Roman"/>
                <w:b w:val="0"/>
                <w:i w:val="0"/>
                <w:sz w:val="22"/>
              </w:rPr>
              <w:t xml:space="preserve"> rõ ràng (đồng tình/không/đồng tình một phần)</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 xml:space="preserve">Có </w:t>
            </w:r>
            <w:r>
              <w:rPr>
                <w:rFonts w:ascii="Times New Roman" w:hAnsi="Times New Roman" w:cs="Times New Roman" w:eastAsia="Times New Roman"/>
                <w:b w:val="0"/>
                <w:i w:val="0"/>
                <w:sz w:val="22"/>
              </w:rPr>
              <w:t>lí lẽ thuyết phục</w:t>
            </w:r>
            <w:r>
              <w:rPr>
                <w:rFonts w:ascii="Times New Roman" w:hAnsi="Times New Roman" w:cs="Times New Roman" w:eastAsia="Times New Roman"/>
                <w:b w:val="0"/>
                <w:i w:val="0"/>
                <w:sz w:val="22"/>
              </w:rPr>
              <w:t>, liên hệ thực tế hoặc thời đại</w:t>
            </w:r>
          </w:p>
        </w:tc>
        <w:tc>
          <w:tcPr>
            <w:tcW w:type="dxa" w:w="4819"/>
          </w:tcPr>
          <w:p>
            <w:pPr>
              <w:spacing w:after="0"/>
            </w:pPr>
            <w:r>
              <w:rPr>
                <w:rFonts w:ascii="Times New Roman" w:hAnsi="Times New Roman" w:cs="Times New Roman" w:eastAsia="Times New Roman"/>
                <w:b w:val="0"/>
                <w:i w:val="0"/>
                <w:sz w:val="22"/>
              </w:rPr>
              <w:t>0,25</w:t>
            </w:r>
          </w:p>
        </w:tc>
      </w:tr>
      <w:tr>
        <w:tc>
          <w:tcPr>
            <w:tcW w:type="dxa" w:w="4819"/>
          </w:tcPr>
          <w:p>
            <w:pPr>
              <w:spacing w:after="0"/>
            </w:pPr>
            <w:r>
              <w:rPr>
                <w:rFonts w:ascii="Times New Roman" w:hAnsi="Times New Roman" w:cs="Times New Roman" w:eastAsia="Times New Roman"/>
                <w:b w:val="0"/>
                <w:i w:val="0"/>
                <w:sz w:val="22"/>
              </w:rPr>
              <w:t>Tổng</w:t>
            </w:r>
          </w:p>
        </w:tc>
        <w:tc>
          <w:tcPr>
            <w:tcW w:type="dxa" w:w="4819"/>
          </w:tcPr>
          <w:p>
            <w:pPr>
              <w:spacing w:after="0"/>
            </w:pPr>
            <w:r>
              <w:rPr>
                <w:rFonts w:ascii="Times New Roman" w:hAnsi="Times New Roman" w:cs="Times New Roman" w:eastAsia="Times New Roman"/>
                <w:b w:val="0"/>
                <w:i w:val="0"/>
                <w:sz w:val="22"/>
              </w:rPr>
              <w:t>1,0</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Bí quyết:</w:t>
      </w:r>
      <w:r>
        <w:rPr>
          <w:rFonts w:ascii="Times New Roman" w:hAnsi="Times New Roman" w:cs="Times New Roman" w:eastAsia="Times New Roman"/>
          <w:b w:val="0"/>
          <w:i/>
          <w:sz w:val="25"/>
        </w:rPr>
        <w:t xml:space="preserve"> câu này chỉ 1,0 điểm nhưng </w:t>
      </w:r>
      <w:r>
        <w:rPr>
          <w:rFonts w:ascii="Times New Roman" w:hAnsi="Times New Roman" w:cs="Times New Roman" w:eastAsia="Times New Roman"/>
          <w:b/>
          <w:i w:val="0"/>
          <w:sz w:val="25"/>
        </w:rPr>
        <w:t>tạo ấn tượng</w:t>
      </w:r>
      <w:r>
        <w:rPr>
          <w:rFonts w:ascii="Times New Roman" w:hAnsi="Times New Roman" w:cs="Times New Roman" w:eastAsia="Times New Roman"/>
          <w:b w:val="0"/>
          <w:i/>
          <w:sz w:val="25"/>
        </w:rPr>
        <w:t xml:space="preserve"> cho giám khảo trước khi đọc bài văn. Hãy viết </w:t>
      </w:r>
      <w:r>
        <w:rPr>
          <w:rFonts w:ascii="Times New Roman" w:hAnsi="Times New Roman" w:cs="Times New Roman" w:eastAsia="Times New Roman"/>
          <w:b/>
          <w:i w:val="0"/>
          <w:sz w:val="25"/>
        </w:rPr>
        <w:t>một câu thật riêng</w:t>
      </w:r>
      <w:r>
        <w:rPr>
          <w:rFonts w:ascii="Times New Roman" w:hAnsi="Times New Roman" w:cs="Times New Roman" w:eastAsia="Times New Roman"/>
          <w:b w:val="0"/>
          <w:i/>
          <w:sz w:val="25"/>
        </w:rPr>
        <w:t xml:space="preserve"> — đừng dùng lại câu trong đáp án.</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D. CÂU 11 (4,0 điểm) — BÀI NGHỊ LUẬN</w:t>
      </w:r>
    </w:p>
    <w:p>
      <w:pPr>
        <w:spacing w:before="200" w:after="80"/>
      </w:pPr>
      <w:r>
        <w:rPr>
          <w:rFonts w:ascii="Times New Roman" w:hAnsi="Times New Roman" w:cs="Times New Roman" w:eastAsia="Times New Roman"/>
          <w:b/>
          <w:i w:val="0"/>
          <w:color w:val="1F3B57"/>
          <w:sz w:val="27"/>
        </w:rPr>
        <w:t>Dàn ý chi tiết (lập trong 3 phút)</w:t>
      </w:r>
    </w:p>
    <w:p>
      <w:pPr>
        <w:spacing w:after="80" w:lineRule="auto" w:line="300"/>
      </w:pPr>
      <w:r>
        <w:rPr>
          <w:rFonts w:ascii="Times New Roman" w:hAnsi="Times New Roman" w:cs="Times New Roman" w:eastAsia="Times New Roman"/>
          <w:b/>
          <w:i w:val="0"/>
          <w:sz w:val="26"/>
        </w:rPr>
        <w:t>Mở bài (0,5đ):</w:t>
      </w:r>
      <w:r>
        <w:rPr>
          <w:rFonts w:ascii="Times New Roman" w:hAnsi="Times New Roman" w:cs="Times New Roman" w:eastAsia="Times New Roman"/>
          <w:b w:val="0"/>
          <w:i w:val="0"/>
          <w:sz w:val="26"/>
        </w:rPr>
        <w:t xml:space="preserve"> Giới thiệu truyện (</w:t>
      </w:r>
      <w:r>
        <w:rPr>
          <w:rFonts w:ascii="Times New Roman" w:hAnsi="Times New Roman" w:cs="Times New Roman" w:eastAsia="Times New Roman"/>
          <w:b w:val="0"/>
          <w:i/>
          <w:sz w:val="26"/>
        </w:rPr>
        <w:t>Nữ thần Mặt Trời và Mặt Trăng</w:t>
      </w:r>
      <w:r>
        <w:rPr>
          <w:rFonts w:ascii="Times New Roman" w:hAnsi="Times New Roman" w:cs="Times New Roman" w:eastAsia="Times New Roman"/>
          <w:b w:val="0"/>
          <w:i w:val="0"/>
          <w:sz w:val="26"/>
        </w:rPr>
        <w:t>, truyện thần thoại Việt Nam, thể loại thần thoại suy nguyên) → nêu vấn đề: chủ đề lí giải tự nhiên và những đặc sắc nghệ thuật.</w:t>
      </w:r>
    </w:p>
    <w:p>
      <w:pPr>
        <w:spacing w:after="80" w:lineRule="auto" w:line="300"/>
      </w:pPr>
      <w:r>
        <w:rPr>
          <w:rFonts w:ascii="Times New Roman" w:hAnsi="Times New Roman" w:cs="Times New Roman" w:eastAsia="Times New Roman"/>
          <w:b/>
          <w:i w:val="0"/>
          <w:sz w:val="26"/>
        </w:rPr>
        <w:t>Thân bài (3,0đ) — 4 luận điểm: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Luận điểm</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Dẫn chứng</w:t>
            </w:r>
          </w:p>
        </w:tc>
      </w:tr>
      <w:tr>
        <w:tc>
          <w:tcPr>
            <w:tcW w:type="dxa" w:w="3213"/>
          </w:tcPr>
          <w:p>
            <w:pPr>
              <w:spacing w:after="0"/>
            </w:pPr>
            <w:r>
              <w:rPr>
                <w:rFonts w:ascii="Times New Roman" w:hAnsi="Times New Roman" w:cs="Times New Roman" w:eastAsia="Times New Roman"/>
                <w:b w:val="0"/>
                <w:i w:val="0"/>
                <w:sz w:val="22"/>
              </w:rPr>
              <w:t>1. Chủ đề: lí giải thế giới bằng con mắt của người nguyên thuỷ</w:t>
            </w:r>
          </w:p>
        </w:tc>
        <w:tc>
          <w:tcPr>
            <w:tcW w:type="dxa" w:w="3213"/>
          </w:tcPr>
          <w:p>
            <w:pPr>
              <w:spacing w:after="0"/>
            </w:pPr>
            <w:r>
              <w:rPr>
                <w:rFonts w:ascii="Times New Roman" w:hAnsi="Times New Roman" w:cs="Times New Roman" w:eastAsia="Times New Roman"/>
                <w:b w:val="0"/>
                <w:i w:val="0"/>
                <w:sz w:val="22"/>
              </w:rPr>
              <w:t xml:space="preserve">Ba hiện tượng được giải thích: ngày dài/ngắn, nhật – nguyệt thực, ánh trăng dịu. Điều đáng chú ý: cách giải thích </w:t>
            </w:r>
            <w:r>
              <w:rPr>
                <w:rFonts w:ascii="Times New Roman" w:hAnsi="Times New Roman" w:cs="Times New Roman" w:eastAsia="Times New Roman"/>
                <w:b w:val="0"/>
                <w:i w:val="0"/>
                <w:sz w:val="22"/>
              </w:rPr>
              <w:t>không dựa vào đo lường</w:t>
            </w:r>
            <w:r>
              <w:rPr>
                <w:rFonts w:ascii="Times New Roman" w:hAnsi="Times New Roman" w:cs="Times New Roman" w:eastAsia="Times New Roman"/>
                <w:b w:val="0"/>
                <w:i w:val="0"/>
                <w:sz w:val="22"/>
              </w:rPr>
              <w:t xml:space="preserve"> mà dựa vào </w:t>
            </w:r>
            <w:r>
              <w:rPr>
                <w:rFonts w:ascii="Times New Roman" w:hAnsi="Times New Roman" w:cs="Times New Roman" w:eastAsia="Times New Roman"/>
                <w:b w:val="0"/>
                <w:i w:val="0"/>
                <w:sz w:val="22"/>
              </w:rPr>
              <w:t>quan hệ con người</w:t>
            </w:r>
            <w:r>
              <w:rPr>
                <w:rFonts w:ascii="Times New Roman" w:hAnsi="Times New Roman" w:cs="Times New Roman" w:eastAsia="Times New Roman"/>
                <w:b w:val="0"/>
                <w:i w:val="0"/>
                <w:sz w:val="22"/>
              </w:rPr>
              <w:t xml:space="preserve"> (kiệu, người khiêng, chồng, mẹ, chị em)</w:t>
            </w:r>
          </w:p>
        </w:tc>
        <w:tc>
          <w:tcPr>
            <w:tcW w:type="dxa" w:w="3213"/>
          </w:tcPr>
          <w:p>
            <w:pPr>
              <w:spacing w:after="0"/>
            </w:pPr>
            <w:r>
              <w:rPr>
                <w:rFonts w:ascii="Times New Roman" w:hAnsi="Times New Roman" w:cs="Times New Roman" w:eastAsia="Times New Roman"/>
                <w:b w:val="0"/>
                <w:i w:val="0"/>
                <w:sz w:val="22"/>
              </w:rPr>
              <w:t>"bọn già đi chậm… ngày dài ra"; "gấu đến với vợ… che lấp"; "lấy tro trát lên mặt cô Mặt Trăng"</w:t>
            </w:r>
          </w:p>
        </w:tc>
      </w:tr>
      <w:tr>
        <w:tc>
          <w:tcPr>
            <w:tcW w:type="dxa" w:w="3213"/>
          </w:tcPr>
          <w:p>
            <w:pPr>
              <w:spacing w:after="0"/>
            </w:pPr>
            <w:r>
              <w:rPr>
                <w:rFonts w:ascii="Times New Roman" w:hAnsi="Times New Roman" w:cs="Times New Roman" w:eastAsia="Times New Roman"/>
                <w:b w:val="0"/>
                <w:i w:val="0"/>
                <w:sz w:val="22"/>
              </w:rPr>
              <w:t>2. Chủ đề thứ hai: quan niệm về vũ trụ như một gia đình</w:t>
            </w:r>
          </w:p>
        </w:tc>
        <w:tc>
          <w:tcPr>
            <w:tcW w:type="dxa" w:w="3213"/>
          </w:tcPr>
          <w:p>
            <w:pPr>
              <w:spacing w:after="0"/>
            </w:pPr>
            <w:r>
              <w:rPr>
                <w:rFonts w:ascii="Times New Roman" w:hAnsi="Times New Roman" w:cs="Times New Roman" w:eastAsia="Times New Roman"/>
                <w:b w:val="0"/>
                <w:i w:val="0"/>
                <w:sz w:val="22"/>
              </w:rPr>
              <w:t xml:space="preserve">Trời là cha, có bà mẹ, hai chị em, có chồng → vũ trụ vận hành theo </w:t>
            </w:r>
            <w:r>
              <w:rPr>
                <w:rFonts w:ascii="Times New Roman" w:hAnsi="Times New Roman" w:cs="Times New Roman" w:eastAsia="Times New Roman"/>
                <w:b w:val="0"/>
                <w:i w:val="0"/>
                <w:sz w:val="22"/>
              </w:rPr>
              <w:t>trật tự thân tộc</w:t>
            </w:r>
            <w:r>
              <w:rPr>
                <w:rFonts w:ascii="Times New Roman" w:hAnsi="Times New Roman" w:cs="Times New Roman" w:eastAsia="Times New Roman"/>
                <w:b w:val="0"/>
                <w:i w:val="0"/>
                <w:sz w:val="22"/>
              </w:rPr>
              <w:t xml:space="preserve"> (lớn – nhỏ, nhường nhịn, giận dỗi)</w:t>
            </w:r>
          </w:p>
        </w:tc>
        <w:tc>
          <w:tcPr>
            <w:tcW w:type="dxa" w:w="3213"/>
          </w:tcPr>
          <w:p>
            <w:pPr>
              <w:spacing w:after="0"/>
            </w:pPr>
            <w:r>
              <w:rPr>
                <w:rFonts w:ascii="Times New Roman" w:hAnsi="Times New Roman" w:cs="Times New Roman" w:eastAsia="Times New Roman"/>
                <w:b w:val="0"/>
                <w:i w:val="0"/>
                <w:sz w:val="22"/>
              </w:rPr>
              <w:t>"cô Mặt Trời là chị, tính hay ghen… cô Mặt Trăng… nhường chị đi trước"</w:t>
            </w:r>
          </w:p>
        </w:tc>
      </w:tr>
      <w:tr>
        <w:tc>
          <w:tcPr>
            <w:tcW w:type="dxa" w:w="3213"/>
          </w:tcPr>
          <w:p>
            <w:pPr>
              <w:spacing w:after="0"/>
            </w:pPr>
            <w:r>
              <w:rPr>
                <w:rFonts w:ascii="Times New Roman" w:hAnsi="Times New Roman" w:cs="Times New Roman" w:eastAsia="Times New Roman"/>
                <w:b w:val="0"/>
                <w:i w:val="0"/>
                <w:sz w:val="22"/>
              </w:rPr>
              <w:t>3. Đặc sắc nghệ thuật: nhân cách hoá và kết cấu suy nguyên</w:t>
            </w:r>
          </w:p>
        </w:tc>
        <w:tc>
          <w:tcPr>
            <w:tcW w:type="dxa" w:w="3213"/>
          </w:tcPr>
          <w:p>
            <w:pPr>
              <w:spacing w:after="0"/>
            </w:pPr>
            <w:r>
              <w:rPr>
                <w:rFonts w:ascii="Times New Roman" w:hAnsi="Times New Roman" w:cs="Times New Roman" w:eastAsia="Times New Roman"/>
                <w:b w:val="0"/>
                <w:i w:val="0"/>
                <w:sz w:val="22"/>
              </w:rPr>
              <w:t xml:space="preserve">Mỗi hiện tượng được gán cho một </w:t>
            </w:r>
            <w:r>
              <w:rPr>
                <w:rFonts w:ascii="Times New Roman" w:hAnsi="Times New Roman" w:cs="Times New Roman" w:eastAsia="Times New Roman"/>
                <w:b w:val="0"/>
                <w:i w:val="0"/>
                <w:sz w:val="22"/>
              </w:rPr>
              <w:t>hành vi người</w:t>
            </w:r>
            <w:r>
              <w:rPr>
                <w:rFonts w:ascii="Times New Roman" w:hAnsi="Times New Roman" w:cs="Times New Roman" w:eastAsia="Times New Roman"/>
                <w:b w:val="0"/>
                <w:i w:val="0"/>
                <w:sz w:val="22"/>
              </w:rPr>
              <w:t xml:space="preserve"> → dễ nhớ, dễ tin. Kết cấu "vì thế mà…" lặp lại 2 lần tạo nhịp lí giải</w:t>
            </w:r>
          </w:p>
        </w:tc>
        <w:tc>
          <w:tcPr>
            <w:tcW w:type="dxa" w:w="3213"/>
          </w:tcPr>
          <w:p>
            <w:pPr>
              <w:spacing w:after="0"/>
            </w:pPr>
            <w:r>
              <w:rPr>
                <w:rFonts w:ascii="Times New Roman" w:hAnsi="Times New Roman" w:cs="Times New Roman" w:eastAsia="Times New Roman"/>
                <w:b w:val="0"/>
                <w:i w:val="0"/>
                <w:sz w:val="22"/>
              </w:rPr>
              <w:t>"Vì thế mà trên đời có ngày dài, ngày ngắn khác nhau"</w:t>
            </w:r>
          </w:p>
        </w:tc>
      </w:tr>
      <w:tr>
        <w:tc>
          <w:tcPr>
            <w:tcW w:type="dxa" w:w="3213"/>
          </w:tcPr>
          <w:p>
            <w:pPr>
              <w:spacing w:after="0"/>
            </w:pPr>
            <w:r>
              <w:rPr>
                <w:rFonts w:ascii="Times New Roman" w:hAnsi="Times New Roman" w:cs="Times New Roman" w:eastAsia="Times New Roman"/>
                <w:b w:val="0"/>
                <w:i w:val="0"/>
                <w:sz w:val="22"/>
              </w:rPr>
              <w:t>4. Đặc sắc nghệ thuật: chi tiết vừa kì ảo vừa đời thường + giọng kể đa thanh</w:t>
            </w:r>
          </w:p>
        </w:tc>
        <w:tc>
          <w:tcPr>
            <w:tcW w:type="dxa" w:w="3213"/>
          </w:tcPr>
          <w:p>
            <w:pPr>
              <w:spacing w:after="0"/>
            </w:pPr>
            <w:r>
              <w:rPr>
                <w:rFonts w:ascii="Times New Roman" w:hAnsi="Times New Roman" w:cs="Times New Roman" w:eastAsia="Times New Roman"/>
                <w:b w:val="0"/>
                <w:i w:val="0"/>
                <w:sz w:val="22"/>
              </w:rPr>
              <w:t xml:space="preserve">Chi tiết kì ảo (kiệu thần, gấu là chồng) đặt cạnh chi tiết rất thực (đánh trống, gõ mâm, trát tro) → </w:t>
            </w:r>
            <w:r>
              <w:rPr>
                <w:rFonts w:ascii="Times New Roman" w:hAnsi="Times New Roman" w:cs="Times New Roman" w:eastAsia="Times New Roman"/>
                <w:b w:val="0"/>
                <w:i w:val="0"/>
                <w:sz w:val="22"/>
              </w:rPr>
              <w:t>tính "tin được"</w:t>
            </w:r>
            <w:r>
              <w:rPr>
                <w:rFonts w:ascii="Times New Roman" w:hAnsi="Times New Roman" w:cs="Times New Roman" w:eastAsia="Times New Roman"/>
                <w:b w:val="0"/>
                <w:i w:val="0"/>
                <w:sz w:val="22"/>
              </w:rPr>
              <w:t xml:space="preserve"> của huyền thoại. Truyện còn có </w:t>
            </w:r>
            <w:r>
              <w:rPr>
                <w:rFonts w:ascii="Times New Roman" w:hAnsi="Times New Roman" w:cs="Times New Roman" w:eastAsia="Times New Roman"/>
                <w:b w:val="0"/>
                <w:i w:val="0"/>
                <w:sz w:val="22"/>
              </w:rPr>
              <w:t>dị bản</w:t>
            </w:r>
            <w:r>
              <w:rPr>
                <w:rFonts w:ascii="Times New Roman" w:hAnsi="Times New Roman" w:cs="Times New Roman" w:eastAsia="Times New Roman"/>
                <w:b w:val="0"/>
                <w:i w:val="0"/>
                <w:sz w:val="22"/>
              </w:rPr>
              <w:t xml:space="preserve"> ("cũng có người kể khác đi") → dấu vết của </w:t>
            </w:r>
            <w:r>
              <w:rPr>
                <w:rFonts w:ascii="Times New Roman" w:hAnsi="Times New Roman" w:cs="Times New Roman" w:eastAsia="Times New Roman"/>
                <w:b w:val="0"/>
                <w:i w:val="0"/>
                <w:sz w:val="22"/>
              </w:rPr>
              <w:t>tính tập thể, truyền miệng</w:t>
            </w:r>
          </w:p>
        </w:tc>
        <w:tc>
          <w:tcPr>
            <w:tcW w:type="dxa" w:w="3213"/>
          </w:tcPr>
          <w:p>
            <w:pPr>
              <w:spacing w:after="0"/>
            </w:pPr>
            <w:r>
              <w:rPr>
                <w:rFonts w:ascii="Times New Roman" w:hAnsi="Times New Roman" w:cs="Times New Roman" w:eastAsia="Times New Roman"/>
                <w:b w:val="0"/>
                <w:i w:val="0"/>
                <w:sz w:val="22"/>
              </w:rPr>
              <w:t>"Cũng có người kể khác đi…"</w:t>
            </w:r>
          </w:p>
        </w:tc>
      </w:tr>
    </w:tbl>
    <w:p>
      <w:pPr>
        <w:spacing w:after="40"/>
      </w:pPr>
    </w:p>
    <w:p>
      <w:pPr>
        <w:spacing w:after="80" w:lineRule="auto" w:line="300"/>
      </w:pPr>
      <w:r>
        <w:rPr>
          <w:rFonts w:ascii="Times New Roman" w:hAnsi="Times New Roman" w:cs="Times New Roman" w:eastAsia="Times New Roman"/>
          <w:b/>
          <w:i w:val="0"/>
          <w:sz w:val="26"/>
        </w:rPr>
        <w:t>Đánh giá (0,25–0,5đ):</w:t>
      </w:r>
      <w:r>
        <w:rPr>
          <w:rFonts w:ascii="Times New Roman" w:hAnsi="Times New Roman" w:cs="Times New Roman" w:eastAsia="Times New Roman"/>
          <w:b w:val="0"/>
          <w:i w:val="0"/>
          <w:sz w:val="26"/>
        </w:rPr>
        <w:t xml:space="preserve"> giá trị của truyện hôm nay — dạy ta </w:t>
      </w:r>
      <w:r>
        <w:rPr>
          <w:rFonts w:ascii="Times New Roman" w:hAnsi="Times New Roman" w:cs="Times New Roman" w:eastAsia="Times New Roman"/>
          <w:b/>
          <w:i w:val="0"/>
          <w:sz w:val="26"/>
        </w:rPr>
        <w:t>cách đặt câu hỏi</w:t>
      </w:r>
      <w:r>
        <w:rPr>
          <w:rFonts w:ascii="Times New Roman" w:hAnsi="Times New Roman" w:cs="Times New Roman" w:eastAsia="Times New Roman"/>
          <w:b w:val="0"/>
          <w:i w:val="0"/>
          <w:sz w:val="26"/>
        </w:rPr>
        <w:t xml:space="preserve"> "vì sao"; đồng thời cảnh báo thói quen </w:t>
      </w:r>
      <w:r>
        <w:rPr>
          <w:rFonts w:ascii="Times New Roman" w:hAnsi="Times New Roman" w:cs="Times New Roman" w:eastAsia="Times New Roman"/>
          <w:b/>
          <w:i w:val="0"/>
          <w:sz w:val="26"/>
        </w:rPr>
        <w:t>áp đặt</w:t>
      </w:r>
      <w:r>
        <w:rPr>
          <w:rFonts w:ascii="Times New Roman" w:hAnsi="Times New Roman" w:cs="Times New Roman" w:eastAsia="Times New Roman"/>
          <w:b w:val="0"/>
          <w:i w:val="0"/>
          <w:sz w:val="26"/>
        </w:rPr>
        <w:t xml:space="preserve"> tự nhiên.</w:t>
      </w:r>
    </w:p>
    <w:p>
      <w:pPr>
        <w:spacing w:after="80" w:lineRule="auto" w:line="300"/>
      </w:pPr>
      <w:r>
        <w:rPr>
          <w:rFonts w:ascii="Times New Roman" w:hAnsi="Times New Roman" w:cs="Times New Roman" w:eastAsia="Times New Roman"/>
          <w:b/>
          <w:i w:val="0"/>
          <w:sz w:val="26"/>
        </w:rPr>
        <w:t>Kết bài (0,25đ):</w:t>
      </w:r>
      <w:r>
        <w:rPr>
          <w:rFonts w:ascii="Times New Roman" w:hAnsi="Times New Roman" w:cs="Times New Roman" w:eastAsia="Times New Roman"/>
          <w:b w:val="0"/>
          <w:i w:val="0"/>
          <w:sz w:val="26"/>
        </w:rPr>
        <w:t xml:space="preserve"> khẳng định sức sống của thần thoại: </w:t>
      </w:r>
      <w:r>
        <w:rPr>
          <w:rFonts w:ascii="Times New Roman" w:hAnsi="Times New Roman" w:cs="Times New Roman" w:eastAsia="Times New Roman"/>
          <w:b w:val="0"/>
          <w:i/>
          <w:sz w:val="26"/>
        </w:rPr>
        <w:t>"Khi khoa học đã trả lời 'như thế nào', thần thoại vẫn giữ câu hỏi 'để làm gì'."</w:t>
      </w:r>
    </w:p>
    <w:p>
      <w:pPr>
        <w:spacing w:before="200" w:after="80"/>
      </w:pPr>
      <w:r>
        <w:rPr>
          <w:rFonts w:ascii="Times New Roman" w:hAnsi="Times New Roman" w:cs="Times New Roman" w:eastAsia="Times New Roman"/>
          <w:b/>
          <w:i w:val="0"/>
          <w:color w:val="1F3B57"/>
          <w:sz w:val="27"/>
        </w:rPr>
        <w:t>BÀI VIẾT MẪU THAM KHẢO (khoảng 580 chữ)</w:t>
      </w:r>
    </w:p>
    <w:p>
      <w:pPr>
        <w:spacing w:before="60" w:after="120"/>
        <w:ind w:left="454" w:right="227"/>
        <w:pBdr>
          <w:left w:val="single" w:sz="18" w:space="8" w:color="1F3B57"/>
        </w:pBdr>
      </w:pPr>
      <w:r>
        <w:rPr>
          <w:rFonts w:ascii="Times New Roman" w:hAnsi="Times New Roman" w:cs="Times New Roman" w:eastAsia="Times New Roman"/>
          <w:b/>
          <w:i w:val="0"/>
          <w:sz w:val="25"/>
        </w:rPr>
        <w:t>Vũ trụ trong một gia đình — đọc *Nữ thần Mặt Trời và Mặt Trăng</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Trong kho tàng thần thoại Việt Nam, </w:t>
      </w:r>
      <w:r>
        <w:rPr>
          <w:rFonts w:ascii="Times New Roman" w:hAnsi="Times New Roman" w:cs="Times New Roman" w:eastAsia="Times New Roman"/>
          <w:b w:val="0"/>
          <w:i/>
          <w:sz w:val="25"/>
        </w:rPr>
        <w:t>Nữ thần Mặt Trời và Mặt Trăng</w:t>
      </w:r>
      <w:r>
        <w:rPr>
          <w:rFonts w:ascii="Times New Roman" w:hAnsi="Times New Roman" w:cs="Times New Roman" w:eastAsia="Times New Roman"/>
          <w:b w:val="0"/>
          <w:i/>
          <w:sz w:val="25"/>
        </w:rPr>
        <w:t xml:space="preserve"> là một truyện ngắn nhưng chứa đựng gần như trọn vẹn cách người xưa nhìn thế giới. Truyện kể về hai chị em con Trời thay phiên nhau xuống trần xem xét thế gian, và từ những chuyến đi ấy mà sinh ra ngày dài ngày ngắn, nhật thực, nguyệt thực, ánh trăng dịu mát. Điều khiến truyện đáng đọc không nằm ở cốt truyện, mà ở chỗ nó biến những hiện tượng xa lạ nhất của tự nhiên thành những chuyện rất gần: chuyện chị em, chuyện vợ chồng, chuyện mẹ con.</w:t>
      </w:r>
    </w:p>
    <w:p>
      <w:pPr>
        <w:spacing w:before="60" w:after="120"/>
        <w:ind w:left="454" w:right="227"/>
        <w:pBdr>
          <w:left w:val="single" w:sz="18" w:space="8" w:color="1F3B57"/>
        </w:pBdr>
      </w:pPr>
      <w:r>
        <w:rPr>
          <w:rFonts w:ascii="Times New Roman" w:hAnsi="Times New Roman" w:cs="Times New Roman" w:eastAsia="Times New Roman"/>
          <w:b w:val="0"/>
          <w:i/>
          <w:sz w:val="25"/>
        </w:rPr>
        <w:t>Chủ đề lớn nhất của tác phẩm là khát vọng lí giải thế giới. Người xưa không có đồng hồ đo thời gian, không có thiên văn học để cắt nghĩa nhật thực; cái họ có là đôi mắt quan sát và trí tưởng tượng. Vì thế, ngày dài ra bởi "bọn già đi chậm", ngày ngắn lại bởi "bọn trẻ đi mau", mặt trăng dịu mát bởi "bà mẹ lấy tro trát lên mặt". Có thể nói, toàn bộ vũ trụ trong truyện được vận hành bằng những nguyên nhân mang hình dáng con người. Đây không phải sự ngây thơ đáng cười, mà là một phát minh lớn: khi chưa có khái niệm, con người dùng câu chuyện để tư duy.</w:t>
      </w:r>
    </w:p>
    <w:p>
      <w:pPr>
        <w:spacing w:before="60" w:after="120"/>
        <w:ind w:left="454" w:right="227"/>
        <w:pBdr>
          <w:left w:val="single" w:sz="18" w:space="8" w:color="1F3B57"/>
        </w:pBdr>
      </w:pPr>
      <w:r>
        <w:rPr>
          <w:rFonts w:ascii="Times New Roman" w:hAnsi="Times New Roman" w:cs="Times New Roman" w:eastAsia="Times New Roman"/>
          <w:b w:val="0"/>
          <w:i/>
          <w:sz w:val="25"/>
        </w:rPr>
        <w:t>Từ cách lí giải ấy, một chủ đề thứ hai hiện ra: quan niệm về vũ trụ như một gia đình. Trời là cha, có bà mẹ, có hai chị em, thậm chí có cả một người chồng là gấu. Trật tự vũ trụ vì thế được hiểu bằng trật tự thân tộc: chị đi trước, em nhường chị; chị nóng nảy, em hiền lành. Cách hình dung này vừa dễ hiểu vừa giàu tình cảm, khiến người đọc cảm thấy mình không sống trong một vũ trụ lạnh lẽo mà trong một ngôi nhà có người trên kẻ dưới.</w:t>
      </w:r>
    </w:p>
    <w:p>
      <w:pPr>
        <w:spacing w:before="60" w:after="120"/>
        <w:ind w:left="454" w:right="227"/>
        <w:pBdr>
          <w:left w:val="single" w:sz="18" w:space="8" w:color="1F3B57"/>
        </w:pBdr>
      </w:pPr>
      <w:r>
        <w:rPr>
          <w:rFonts w:ascii="Times New Roman" w:hAnsi="Times New Roman" w:cs="Times New Roman" w:eastAsia="Times New Roman"/>
          <w:b w:val="0"/>
          <w:i/>
          <w:sz w:val="25"/>
        </w:rPr>
        <w:t>Về nghệ thuật, nổi bật nhất là thủ pháp nhân cách hoá. Mỗi hiện tượng tự nhiên được gán cho một hành vi của con người, nhờ đó trở nên có tính cách, có lí do, có thể nhớ được. Thứ hai là kết cấu suy nguyên với những câu chốt mang tính công thức: "Vì thế mà trên đời có ngày dài, ngày ngắn khác nhau". Câu văn ấy vừa kết luận vừa như một lời giải thích được lặp lại qua nhiều thế hệ. Thứ ba, truyện đặt cạnh nhau hai loại chi tiết: kì ảo (kiệu thần, chồng gấu) và hết sức thực (đánh trống, khua chiêng, gõ mâm, trát tro). Sự cộng sinh ấy tạo nên chất "tin được" của huyền thoại — người nghe không cần kiểm chứng, chỉ cần thấy quen. Đặc biệt, câu "cũng có người kể khác đi" ở cuối truyện là một dấu vết quý: nó cho thấy văn bản còn mang dấu ấn của lời kể tập thể, của nhiều thế hệ cùng kể lại một giấc mơ.</w:t>
      </w:r>
    </w:p>
    <w:p>
      <w:pPr>
        <w:spacing w:before="60" w:after="120"/>
        <w:ind w:left="454" w:right="227"/>
        <w:pBdr>
          <w:left w:val="single" w:sz="18" w:space="8" w:color="1F3B57"/>
        </w:pBdr>
      </w:pPr>
      <w:r>
        <w:rPr>
          <w:rFonts w:ascii="Times New Roman" w:hAnsi="Times New Roman" w:cs="Times New Roman" w:eastAsia="Times New Roman"/>
          <w:b w:val="0"/>
          <w:i/>
          <w:sz w:val="25"/>
        </w:rPr>
        <w:t>Đọc truyện hôm nay, ta không còn tin mặt trăng bị trát tro, nhưng ta vẫn cần cái tinh thần đứng sau nó: tinh thần dám hỏi "vì sao". Đồng thời, truyện cũng để lại một lời nhắc nhẹ nhàng mà không kém phần nghiêm khắc: con người có thể can thiệp vào tự nhiên, nhưng mọi can thiệp đều phải trả giá. Khi khoa học đã trả lời được "như thế nào", thần thoại vẫn giữ lại câu hỏi "để làm gì" — và có lẽ đó là lí do những câu chuyện như thế này không bao giờ cũ.</w:t>
      </w:r>
    </w:p>
    <w:p>
      <w:pPr>
        <w:spacing w:before="200" w:after="80"/>
      </w:pPr>
      <w:r>
        <w:rPr>
          <w:rFonts w:ascii="Times New Roman" w:hAnsi="Times New Roman" w:cs="Times New Roman" w:eastAsia="Times New Roman"/>
          <w:b/>
          <w:i w:val="0"/>
          <w:color w:val="1F3B57"/>
          <w:sz w:val="27"/>
        </w:rPr>
        <w:t>Rubric chấm câu 11 (4,0 điểm)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Tiêu chí</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Mô tả</w:t>
            </w:r>
          </w:p>
        </w:tc>
      </w:tr>
      <w:tr>
        <w:tc>
          <w:tcPr>
            <w:tcW w:type="dxa" w:w="3213"/>
          </w:tcPr>
          <w:p>
            <w:pPr>
              <w:spacing w:after="0"/>
            </w:pPr>
            <w:r>
              <w:rPr>
                <w:rFonts w:ascii="Times New Roman" w:hAnsi="Times New Roman" w:cs="Times New Roman" w:eastAsia="Times New Roman"/>
                <w:b w:val="0"/>
                <w:i w:val="0"/>
                <w:sz w:val="22"/>
              </w:rPr>
              <w:t>Mở bài</w:t>
            </w:r>
          </w:p>
        </w:tc>
        <w:tc>
          <w:tcPr>
            <w:tcW w:type="dxa" w:w="3213"/>
          </w:tcPr>
          <w:p>
            <w:pPr>
              <w:spacing w:after="0"/>
            </w:pPr>
            <w:r>
              <w:rPr>
                <w:rFonts w:ascii="Times New Roman" w:hAnsi="Times New Roman" w:cs="Times New Roman" w:eastAsia="Times New Roman"/>
                <w:b w:val="0"/>
                <w:i w:val="0"/>
                <w:sz w:val="22"/>
              </w:rPr>
              <w:t>0,5</w:t>
            </w:r>
          </w:p>
        </w:tc>
        <w:tc>
          <w:tcPr>
            <w:tcW w:type="dxa" w:w="3213"/>
          </w:tcPr>
          <w:p>
            <w:pPr>
              <w:spacing w:after="0"/>
            </w:pPr>
            <w:r>
              <w:rPr>
                <w:rFonts w:ascii="Times New Roman" w:hAnsi="Times New Roman" w:cs="Times New Roman" w:eastAsia="Times New Roman"/>
                <w:b w:val="0"/>
                <w:i w:val="0"/>
                <w:sz w:val="22"/>
              </w:rPr>
              <w:t>Giới thiệu tác phẩm, thể loại, tác giả (nếu có), nêu vấn đề nghị luận. Thiếu 1 yếu tố trừ 0,25</w:t>
            </w:r>
          </w:p>
        </w:tc>
      </w:tr>
      <w:tr>
        <w:tc>
          <w:tcPr>
            <w:tcW w:type="dxa" w:w="3213"/>
          </w:tcPr>
          <w:p>
            <w:pPr>
              <w:spacing w:after="0"/>
            </w:pPr>
            <w:r>
              <w:rPr>
                <w:rFonts w:ascii="Times New Roman" w:hAnsi="Times New Roman" w:cs="Times New Roman" w:eastAsia="Times New Roman"/>
                <w:b w:val="0"/>
                <w:i w:val="0"/>
                <w:sz w:val="22"/>
              </w:rPr>
              <w:t>Luận điểm 1 – chủ đề</w:t>
            </w:r>
          </w:p>
        </w:tc>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Phân tích được chủ đề lí giải tự nhiên + dẫn chứng</w:t>
            </w:r>
          </w:p>
        </w:tc>
      </w:tr>
      <w:tr>
        <w:tc>
          <w:tcPr>
            <w:tcW w:type="dxa" w:w="3213"/>
          </w:tcPr>
          <w:p>
            <w:pPr>
              <w:spacing w:after="0"/>
            </w:pPr>
            <w:r>
              <w:rPr>
                <w:rFonts w:ascii="Times New Roman" w:hAnsi="Times New Roman" w:cs="Times New Roman" w:eastAsia="Times New Roman"/>
                <w:b w:val="0"/>
                <w:i w:val="0"/>
                <w:sz w:val="22"/>
              </w:rPr>
              <w:t>Luận điểm 2 – chủ đề mở rộng</w:t>
            </w:r>
          </w:p>
        </w:tc>
        <w:tc>
          <w:tcPr>
            <w:tcW w:type="dxa" w:w="3213"/>
          </w:tcPr>
          <w:p>
            <w:pPr>
              <w:spacing w:after="0"/>
            </w:pPr>
            <w:r>
              <w:rPr>
                <w:rFonts w:ascii="Times New Roman" w:hAnsi="Times New Roman" w:cs="Times New Roman" w:eastAsia="Times New Roman"/>
                <w:b w:val="0"/>
                <w:i w:val="0"/>
                <w:sz w:val="22"/>
              </w:rPr>
              <w:t>0,75</w:t>
            </w:r>
          </w:p>
        </w:tc>
        <w:tc>
          <w:tcPr>
            <w:tcW w:type="dxa" w:w="3213"/>
          </w:tcPr>
          <w:p>
            <w:pPr>
              <w:spacing w:after="0"/>
            </w:pPr>
            <w:r>
              <w:rPr>
                <w:rFonts w:ascii="Times New Roman" w:hAnsi="Times New Roman" w:cs="Times New Roman" w:eastAsia="Times New Roman"/>
                <w:b w:val="0"/>
                <w:i w:val="0"/>
                <w:sz w:val="22"/>
              </w:rPr>
              <w:t>Quan niệm vũ trụ – gia đình, hoặc chủ đề khác có căn cứ</w:t>
            </w:r>
          </w:p>
        </w:tc>
      </w:tr>
      <w:tr>
        <w:tc>
          <w:tcPr>
            <w:tcW w:type="dxa" w:w="3213"/>
          </w:tcPr>
          <w:p>
            <w:pPr>
              <w:spacing w:after="0"/>
            </w:pPr>
            <w:r>
              <w:rPr>
                <w:rFonts w:ascii="Times New Roman" w:hAnsi="Times New Roman" w:cs="Times New Roman" w:eastAsia="Times New Roman"/>
                <w:b w:val="0"/>
                <w:i w:val="0"/>
                <w:sz w:val="22"/>
              </w:rPr>
              <w:t>Luận điểm 3 – nghệ thuật</w:t>
            </w:r>
          </w:p>
        </w:tc>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 xml:space="preserve">Ít nhất </w:t>
            </w:r>
            <w:r>
              <w:rPr>
                <w:rFonts w:ascii="Times New Roman" w:hAnsi="Times New Roman" w:cs="Times New Roman" w:eastAsia="Times New Roman"/>
                <w:b w:val="0"/>
                <w:i w:val="0"/>
                <w:sz w:val="22"/>
              </w:rPr>
              <w:t>2 nét nghệ thuật</w:t>
            </w:r>
            <w:r>
              <w:rPr>
                <w:rFonts w:ascii="Times New Roman" w:hAnsi="Times New Roman" w:cs="Times New Roman" w:eastAsia="Times New Roman"/>
                <w:b w:val="0"/>
                <w:i w:val="0"/>
                <w:sz w:val="22"/>
              </w:rPr>
              <w:t xml:space="preserve"> + dẫn chứng + </w:t>
            </w:r>
            <w:r>
              <w:rPr>
                <w:rFonts w:ascii="Times New Roman" w:hAnsi="Times New Roman" w:cs="Times New Roman" w:eastAsia="Times New Roman"/>
                <w:b w:val="0"/>
                <w:i w:val="0"/>
                <w:sz w:val="22"/>
              </w:rPr>
              <w:t>tác dụng</w:t>
            </w:r>
          </w:p>
        </w:tc>
      </w:tr>
      <w:tr>
        <w:tc>
          <w:tcPr>
            <w:tcW w:type="dxa" w:w="3213"/>
          </w:tcPr>
          <w:p>
            <w:pPr>
              <w:spacing w:after="0"/>
            </w:pPr>
            <w:r>
              <w:rPr>
                <w:rFonts w:ascii="Times New Roman" w:hAnsi="Times New Roman" w:cs="Times New Roman" w:eastAsia="Times New Roman"/>
                <w:b w:val="0"/>
                <w:i w:val="0"/>
                <w:sz w:val="22"/>
              </w:rPr>
              <w:t>Đánh giá, liên hệ</w:t>
            </w:r>
          </w:p>
        </w:tc>
        <w:tc>
          <w:tcPr>
            <w:tcW w:type="dxa" w:w="3213"/>
          </w:tcPr>
          <w:p>
            <w:pPr>
              <w:spacing w:after="0"/>
            </w:pPr>
            <w:r>
              <w:rPr>
                <w:rFonts w:ascii="Times New Roman" w:hAnsi="Times New Roman" w:cs="Times New Roman" w:eastAsia="Times New Roman"/>
                <w:b w:val="0"/>
                <w:i w:val="0"/>
                <w:sz w:val="22"/>
              </w:rPr>
              <w:t>0,4</w:t>
            </w:r>
          </w:p>
        </w:tc>
        <w:tc>
          <w:tcPr>
            <w:tcW w:type="dxa" w:w="3213"/>
          </w:tcPr>
          <w:p>
            <w:pPr>
              <w:spacing w:after="0"/>
            </w:pPr>
            <w:r>
              <w:rPr>
                <w:rFonts w:ascii="Times New Roman" w:hAnsi="Times New Roman" w:cs="Times New Roman" w:eastAsia="Times New Roman"/>
                <w:b w:val="0"/>
                <w:i w:val="0"/>
                <w:sz w:val="22"/>
              </w:rPr>
              <w:t>Giá trị hôm nay, quan điểm cá nhân, sáng tạo</w:t>
            </w:r>
          </w:p>
        </w:tc>
      </w:tr>
      <w:tr>
        <w:tc>
          <w:tcPr>
            <w:tcW w:type="dxa" w:w="3213"/>
          </w:tcPr>
          <w:p>
            <w:pPr>
              <w:spacing w:after="0"/>
            </w:pPr>
            <w:r>
              <w:rPr>
                <w:rFonts w:ascii="Times New Roman" w:hAnsi="Times New Roman" w:cs="Times New Roman" w:eastAsia="Times New Roman"/>
                <w:b w:val="0"/>
                <w:i w:val="0"/>
                <w:sz w:val="22"/>
              </w:rPr>
              <w:t>Kết bài</w:t>
            </w:r>
          </w:p>
        </w:tc>
        <w:tc>
          <w:tcPr>
            <w:tcW w:type="dxa" w:w="3213"/>
          </w:tcPr>
          <w:p>
            <w:pPr>
              <w:spacing w:after="0"/>
            </w:pPr>
            <w:r>
              <w:rPr>
                <w:rFonts w:ascii="Times New Roman" w:hAnsi="Times New Roman" w:cs="Times New Roman" w:eastAsia="Times New Roman"/>
                <w:b w:val="0"/>
                <w:i w:val="0"/>
                <w:sz w:val="22"/>
              </w:rPr>
              <w:t>0,25</w:t>
            </w:r>
          </w:p>
        </w:tc>
        <w:tc>
          <w:tcPr>
            <w:tcW w:type="dxa" w:w="3213"/>
          </w:tcPr>
          <w:p>
            <w:pPr>
              <w:spacing w:after="0"/>
            </w:pPr>
            <w:r>
              <w:rPr>
                <w:rFonts w:ascii="Times New Roman" w:hAnsi="Times New Roman" w:cs="Times New Roman" w:eastAsia="Times New Roman"/>
                <w:b w:val="0"/>
                <w:i w:val="0"/>
                <w:sz w:val="22"/>
              </w:rPr>
              <w:t>Khẳng định lại, mở rộng</w:t>
            </w:r>
          </w:p>
        </w:tc>
      </w:tr>
      <w:tr>
        <w:tc>
          <w:tcPr>
            <w:tcW w:type="dxa" w:w="3213"/>
          </w:tcPr>
          <w:p>
            <w:pPr>
              <w:spacing w:after="0"/>
            </w:pPr>
            <w:r>
              <w:rPr>
                <w:rFonts w:ascii="Times New Roman" w:hAnsi="Times New Roman" w:cs="Times New Roman" w:eastAsia="Times New Roman"/>
                <w:b w:val="0"/>
                <w:i w:val="0"/>
                <w:sz w:val="22"/>
              </w:rPr>
              <w:t>Diễn đạt, chính tả</w:t>
            </w:r>
          </w:p>
        </w:tc>
        <w:tc>
          <w:tcPr>
            <w:tcW w:type="dxa" w:w="3213"/>
          </w:tcPr>
          <w:p>
            <w:pPr>
              <w:spacing w:after="0"/>
            </w:pPr>
            <w:r>
              <w:rPr>
                <w:rFonts w:ascii="Times New Roman" w:hAnsi="Times New Roman" w:cs="Times New Roman" w:eastAsia="Times New Roman"/>
                <w:b w:val="0"/>
                <w:i w:val="0"/>
                <w:sz w:val="22"/>
              </w:rPr>
              <w:t>0,1</w:t>
            </w:r>
          </w:p>
        </w:tc>
        <w:tc>
          <w:tcPr>
            <w:tcW w:type="dxa" w:w="3213"/>
          </w:tcPr>
          <w:p>
            <w:pPr>
              <w:spacing w:after="0"/>
            </w:pPr>
            <w:r>
              <w:rPr>
                <w:rFonts w:ascii="Times New Roman" w:hAnsi="Times New Roman" w:cs="Times New Roman" w:eastAsia="Times New Roman"/>
                <w:b w:val="0"/>
                <w:i w:val="0"/>
                <w:sz w:val="22"/>
              </w:rPr>
              <w:t>Trừ tới 0,5 nếu sai quá 5 lỗi</w:t>
            </w:r>
          </w:p>
        </w:tc>
      </w:tr>
      <w:tr>
        <w:tc>
          <w:tcPr>
            <w:tcW w:type="dxa" w:w="3213"/>
          </w:tcPr>
          <w:p>
            <w:pPr>
              <w:spacing w:after="0"/>
            </w:pPr>
            <w:r>
              <w:rPr>
                <w:rFonts w:ascii="Times New Roman" w:hAnsi="Times New Roman" w:cs="Times New Roman" w:eastAsia="Times New Roman"/>
                <w:b w:val="0"/>
                <w:i w:val="0"/>
                <w:sz w:val="22"/>
              </w:rPr>
              <w:t>Tổng</w:t>
            </w:r>
          </w:p>
        </w:tc>
        <w:tc>
          <w:tcPr>
            <w:tcW w:type="dxa" w:w="3213"/>
          </w:tcPr>
          <w:p>
            <w:pPr>
              <w:spacing w:after="0"/>
            </w:pPr>
            <w:r>
              <w:rPr>
                <w:rFonts w:ascii="Times New Roman" w:hAnsi="Times New Roman" w:cs="Times New Roman" w:eastAsia="Times New Roman"/>
                <w:b w:val="0"/>
                <w:i w:val="0"/>
                <w:sz w:val="22"/>
              </w:rPr>
              <w:t>4,0</w:t>
            </w:r>
          </w:p>
        </w:tc>
        <w:tc>
          <w:tcPr>
            <w:tcW w:type="dxa" w:w="3213"/>
          </w:tcPr>
          <w:p>
            <w:pPr>
              <w:spacing w:after="0"/>
            </w:pP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Ba lỗi khiến bài 4,0 rơi xuống 2,5:</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1. </w:t>
      </w:r>
      <w:r>
        <w:rPr>
          <w:rFonts w:ascii="Times New Roman" w:hAnsi="Times New Roman" w:cs="Times New Roman" w:eastAsia="Times New Roman"/>
          <w:b/>
          <w:i w:val="0"/>
          <w:sz w:val="25"/>
        </w:rPr>
        <w:t>Kể lại truyện</w:t>
      </w:r>
      <w:r>
        <w:rPr>
          <w:rFonts w:ascii="Times New Roman" w:hAnsi="Times New Roman" w:cs="Times New Roman" w:eastAsia="Times New Roman"/>
          <w:b w:val="0"/>
          <w:i/>
          <w:sz w:val="25"/>
        </w:rPr>
        <w:t xml:space="preserve"> thay vì phân tích (mất 1,5–2,0 điểm).</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2. </w:t>
      </w:r>
      <w:r>
        <w:rPr>
          <w:rFonts w:ascii="Times New Roman" w:hAnsi="Times New Roman" w:cs="Times New Roman" w:eastAsia="Times New Roman"/>
          <w:b/>
          <w:i w:val="0"/>
          <w:sz w:val="25"/>
        </w:rPr>
        <w:t>Không có dẫn chứng</w:t>
      </w:r>
      <w:r>
        <w:rPr>
          <w:rFonts w:ascii="Times New Roman" w:hAnsi="Times New Roman" w:cs="Times New Roman" w:eastAsia="Times New Roman"/>
          <w:b w:val="0"/>
          <w:i/>
          <w:sz w:val="25"/>
        </w:rPr>
        <w:t xml:space="preserve"> — chỉ nói "nghệ thuật đặc sắc" mà không chỉ ra chi tiết nào.</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3. </w:t>
      </w:r>
      <w:r>
        <w:rPr>
          <w:rFonts w:ascii="Times New Roman" w:hAnsi="Times New Roman" w:cs="Times New Roman" w:eastAsia="Times New Roman"/>
          <w:b/>
          <w:i w:val="0"/>
          <w:sz w:val="25"/>
        </w:rPr>
        <w:t>Thiếu tầng đánh giá</w:t>
      </w:r>
      <w:r>
        <w:rPr>
          <w:rFonts w:ascii="Times New Roman" w:hAnsi="Times New Roman" w:cs="Times New Roman" w:eastAsia="Times New Roman"/>
          <w:b w:val="0"/>
          <w:i/>
          <w:sz w:val="25"/>
        </w:rPr>
        <w:t xml:space="preserve"> — đặc tả gọi đây là mức </w:t>
      </w:r>
      <w:r>
        <w:rPr>
          <w:rFonts w:ascii="Times New Roman" w:hAnsi="Times New Roman" w:cs="Times New Roman" w:eastAsia="Times New Roman"/>
          <w:b/>
          <w:i w:val="0"/>
          <w:sz w:val="25"/>
        </w:rPr>
        <w:t>Vận dụng</w:t>
      </w:r>
      <w:r>
        <w:rPr>
          <w:rFonts w:ascii="Times New Roman" w:hAnsi="Times New Roman" w:cs="Times New Roman" w:eastAsia="Times New Roman"/>
          <w:b w:val="0"/>
          <w:i/>
          <w:sz w:val="25"/>
        </w:rPr>
        <w:t>, chiếm 2,0/4,0 điểm của câu Viết.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3.5. BẢNG ĐỐI CHIẾU ĐỀ SỐ 1 VỚI MA TRẬN (để bạn thấy không thiếu ô nào)</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Yêu cầu trong đặc tả</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đáp ứng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r>
      <w:tr>
        <w:tc>
          <w:tcPr>
            <w:tcW w:type="dxa" w:w="3213"/>
          </w:tcPr>
          <w:p>
            <w:pPr>
              <w:spacing w:after="0"/>
            </w:pPr>
            <w:r>
              <w:rPr>
                <w:rFonts w:ascii="Times New Roman" w:hAnsi="Times New Roman" w:cs="Times New Roman" w:eastAsia="Times New Roman"/>
                <w:b w:val="0"/>
                <w:i w:val="0"/>
                <w:sz w:val="22"/>
              </w:rPr>
              <w:t>Nhận biết không gian</w:t>
            </w:r>
          </w:p>
        </w:tc>
        <w:tc>
          <w:tcPr>
            <w:tcW w:type="dxa" w:w="3213"/>
          </w:tcPr>
          <w:p>
            <w:pPr>
              <w:spacing w:after="0"/>
            </w:pPr>
            <w:r>
              <w:rPr>
                <w:rFonts w:ascii="Times New Roman" w:hAnsi="Times New Roman" w:cs="Times New Roman" w:eastAsia="Times New Roman"/>
                <w:b w:val="0"/>
                <w:i w:val="0"/>
                <w:sz w:val="22"/>
              </w:rPr>
              <w:t>Câu 3</w:t>
            </w:r>
          </w:p>
        </w:tc>
        <w:tc>
          <w:tcPr>
            <w:tcW w:type="dxa" w:w="3213"/>
          </w:tcPr>
          <w:p>
            <w:pPr>
              <w:spacing w:after="0"/>
            </w:pPr>
            <w:r>
              <w:rPr>
                <w:rFonts w:ascii="Times New Roman" w:hAnsi="Times New Roman" w:cs="Times New Roman" w:eastAsia="Times New Roman"/>
                <w:b w:val="0"/>
                <w:i w:val="0"/>
                <w:sz w:val="22"/>
              </w:rPr>
              <w:t>0,5</w:t>
            </w:r>
          </w:p>
        </w:tc>
      </w:tr>
      <w:tr>
        <w:tc>
          <w:tcPr>
            <w:tcW w:type="dxa" w:w="3213"/>
          </w:tcPr>
          <w:p>
            <w:pPr>
              <w:spacing w:after="0"/>
            </w:pPr>
            <w:r>
              <w:rPr>
                <w:rFonts w:ascii="Times New Roman" w:hAnsi="Times New Roman" w:cs="Times New Roman" w:eastAsia="Times New Roman"/>
                <w:b w:val="0"/>
                <w:i w:val="0"/>
                <w:sz w:val="22"/>
              </w:rPr>
              <w:t>Nhận biết thời gian</w:t>
            </w:r>
          </w:p>
        </w:tc>
        <w:tc>
          <w:tcPr>
            <w:tcW w:type="dxa" w:w="3213"/>
          </w:tcPr>
          <w:p>
            <w:pPr>
              <w:spacing w:after="0"/>
            </w:pPr>
            <w:r>
              <w:rPr>
                <w:rFonts w:ascii="Times New Roman" w:hAnsi="Times New Roman" w:cs="Times New Roman" w:eastAsia="Times New Roman"/>
                <w:b w:val="0"/>
                <w:i w:val="0"/>
                <w:sz w:val="22"/>
              </w:rPr>
              <w:t>Câu 2</w:t>
            </w:r>
          </w:p>
        </w:tc>
        <w:tc>
          <w:tcPr>
            <w:tcW w:type="dxa" w:w="3213"/>
          </w:tcPr>
          <w:p>
            <w:pPr>
              <w:spacing w:after="0"/>
            </w:pPr>
            <w:r>
              <w:rPr>
                <w:rFonts w:ascii="Times New Roman" w:hAnsi="Times New Roman" w:cs="Times New Roman" w:eastAsia="Times New Roman"/>
                <w:b w:val="0"/>
                <w:i w:val="0"/>
                <w:sz w:val="22"/>
              </w:rPr>
              <w:t>0,5</w:t>
            </w:r>
          </w:p>
        </w:tc>
      </w:tr>
      <w:tr>
        <w:tc>
          <w:tcPr>
            <w:tcW w:type="dxa" w:w="3213"/>
          </w:tcPr>
          <w:p>
            <w:pPr>
              <w:spacing w:after="0"/>
            </w:pPr>
            <w:r>
              <w:rPr>
                <w:rFonts w:ascii="Times New Roman" w:hAnsi="Times New Roman" w:cs="Times New Roman" w:eastAsia="Times New Roman"/>
                <w:b w:val="0"/>
                <w:i w:val="0"/>
                <w:sz w:val="22"/>
              </w:rPr>
              <w:t>Nhận biết cốt truyện, sự kiện</w:t>
            </w:r>
          </w:p>
        </w:tc>
        <w:tc>
          <w:tcPr>
            <w:tcW w:type="dxa" w:w="3213"/>
          </w:tcPr>
          <w:p>
            <w:pPr>
              <w:spacing w:after="0"/>
            </w:pPr>
            <w:r>
              <w:rPr>
                <w:rFonts w:ascii="Times New Roman" w:hAnsi="Times New Roman" w:cs="Times New Roman" w:eastAsia="Times New Roman"/>
                <w:b w:val="0"/>
                <w:i w:val="0"/>
                <w:sz w:val="22"/>
              </w:rPr>
              <w:t>Câu 5</w:t>
            </w:r>
          </w:p>
        </w:tc>
        <w:tc>
          <w:tcPr>
            <w:tcW w:type="dxa" w:w="3213"/>
          </w:tcPr>
          <w:p>
            <w:pPr>
              <w:spacing w:after="0"/>
            </w:pPr>
            <w:r>
              <w:rPr>
                <w:rFonts w:ascii="Times New Roman" w:hAnsi="Times New Roman" w:cs="Times New Roman" w:eastAsia="Times New Roman"/>
                <w:b w:val="0"/>
                <w:i w:val="0"/>
                <w:sz w:val="22"/>
              </w:rPr>
              <w:t>0,5</w:t>
            </w:r>
          </w:p>
        </w:tc>
      </w:tr>
      <w:tr>
        <w:tc>
          <w:tcPr>
            <w:tcW w:type="dxa" w:w="3213"/>
          </w:tcPr>
          <w:p>
            <w:pPr>
              <w:spacing w:after="0"/>
            </w:pPr>
            <w:r>
              <w:rPr>
                <w:rFonts w:ascii="Times New Roman" w:hAnsi="Times New Roman" w:cs="Times New Roman" w:eastAsia="Times New Roman"/>
                <w:b w:val="0"/>
                <w:i w:val="0"/>
                <w:sz w:val="22"/>
              </w:rPr>
              <w:t>Nhận biết nhân vật</w:t>
            </w:r>
          </w:p>
        </w:tc>
        <w:tc>
          <w:tcPr>
            <w:tcW w:type="dxa" w:w="3213"/>
          </w:tcPr>
          <w:p>
            <w:pPr>
              <w:spacing w:after="0"/>
            </w:pPr>
            <w:r>
              <w:rPr>
                <w:rFonts w:ascii="Times New Roman" w:hAnsi="Times New Roman" w:cs="Times New Roman" w:eastAsia="Times New Roman"/>
                <w:b w:val="0"/>
                <w:i w:val="0"/>
                <w:sz w:val="22"/>
              </w:rPr>
              <w:t>Câu 4</w:t>
            </w:r>
          </w:p>
        </w:tc>
        <w:tc>
          <w:tcPr>
            <w:tcW w:type="dxa" w:w="3213"/>
          </w:tcPr>
          <w:p>
            <w:pPr>
              <w:spacing w:after="0"/>
            </w:pPr>
            <w:r>
              <w:rPr>
                <w:rFonts w:ascii="Times New Roman" w:hAnsi="Times New Roman" w:cs="Times New Roman" w:eastAsia="Times New Roman"/>
                <w:b w:val="0"/>
                <w:i w:val="0"/>
                <w:sz w:val="22"/>
              </w:rPr>
              <w:t>0,5</w:t>
            </w:r>
          </w:p>
        </w:tc>
      </w:tr>
      <w:tr>
        <w:tc>
          <w:tcPr>
            <w:tcW w:type="dxa" w:w="3213"/>
          </w:tcPr>
          <w:p>
            <w:pPr>
              <w:spacing w:after="0"/>
            </w:pPr>
            <w:r>
              <w:rPr>
                <w:rFonts w:ascii="Times New Roman" w:hAnsi="Times New Roman" w:cs="Times New Roman" w:eastAsia="Times New Roman"/>
                <w:b w:val="0"/>
                <w:i w:val="0"/>
                <w:sz w:val="22"/>
              </w:rPr>
              <w:t>Nhận biết đề tài, chi tiết tiêu biểu</w:t>
            </w:r>
          </w:p>
        </w:tc>
        <w:tc>
          <w:tcPr>
            <w:tcW w:type="dxa" w:w="3213"/>
          </w:tcPr>
          <w:p>
            <w:pPr>
              <w:spacing w:after="0"/>
            </w:pPr>
            <w:r>
              <w:rPr>
                <w:rFonts w:ascii="Times New Roman" w:hAnsi="Times New Roman" w:cs="Times New Roman" w:eastAsia="Times New Roman"/>
                <w:b w:val="0"/>
                <w:i w:val="0"/>
                <w:sz w:val="22"/>
              </w:rPr>
              <w:t>Câu 6, câu 1</w:t>
            </w:r>
          </w:p>
        </w:tc>
        <w:tc>
          <w:tcPr>
            <w:tcW w:type="dxa" w:w="3213"/>
          </w:tcPr>
          <w:p>
            <w:pPr>
              <w:spacing w:after="0"/>
            </w:pPr>
            <w:r>
              <w:rPr>
                <w:rFonts w:ascii="Times New Roman" w:hAnsi="Times New Roman" w:cs="Times New Roman" w:eastAsia="Times New Roman"/>
                <w:b w:val="0"/>
                <w:i w:val="0"/>
                <w:sz w:val="22"/>
              </w:rPr>
              <w:t>0,5 + 0,5</w:t>
            </w:r>
          </w:p>
        </w:tc>
      </w:tr>
      <w:tr>
        <w:tc>
          <w:tcPr>
            <w:tcW w:type="dxa" w:w="3213"/>
          </w:tcPr>
          <w:p>
            <w:pPr>
              <w:spacing w:after="0"/>
            </w:pPr>
            <w:r>
              <w:rPr>
                <w:rFonts w:ascii="Times New Roman" w:hAnsi="Times New Roman" w:cs="Times New Roman" w:eastAsia="Times New Roman"/>
                <w:b w:val="0"/>
                <w:i w:val="0"/>
                <w:sz w:val="22"/>
              </w:rPr>
              <w:t>Nhận biết bối cảnh lịch sử – văn hoá</w:t>
            </w:r>
          </w:p>
        </w:tc>
        <w:tc>
          <w:tcPr>
            <w:tcW w:type="dxa" w:w="3213"/>
          </w:tcPr>
          <w:p>
            <w:pPr>
              <w:spacing w:after="0"/>
            </w:pPr>
            <w:r>
              <w:rPr>
                <w:rFonts w:ascii="Times New Roman" w:hAnsi="Times New Roman" w:cs="Times New Roman" w:eastAsia="Times New Roman"/>
                <w:b w:val="0"/>
                <w:i w:val="0"/>
                <w:sz w:val="22"/>
              </w:rPr>
              <w:t>Câu 6</w:t>
            </w:r>
          </w:p>
        </w:tc>
        <w:tc>
          <w:tcPr>
            <w:tcW w:type="dxa" w:w="3213"/>
          </w:tcPr>
          <w:p>
            <w:pPr>
              <w:spacing w:after="0"/>
            </w:pPr>
            <w:r>
              <w:rPr>
                <w:rFonts w:ascii="Times New Roman" w:hAnsi="Times New Roman" w:cs="Times New Roman" w:eastAsia="Times New Roman"/>
                <w:b w:val="0"/>
                <w:i w:val="0"/>
                <w:sz w:val="22"/>
              </w:rPr>
              <w:t>(đã tính)</w:t>
            </w:r>
          </w:p>
        </w:tc>
      </w:tr>
      <w:tr>
        <w:tc>
          <w:tcPr>
            <w:tcW w:type="dxa" w:w="3213"/>
          </w:tcPr>
          <w:p>
            <w:pPr>
              <w:spacing w:after="0"/>
            </w:pPr>
            <w:r>
              <w:rPr>
                <w:rFonts w:ascii="Times New Roman" w:hAnsi="Times New Roman" w:cs="Times New Roman" w:eastAsia="Times New Roman"/>
                <w:b w:val="0"/>
                <w:i w:val="0"/>
                <w:sz w:val="22"/>
              </w:rPr>
              <w:t>Tóm tắt cốt truyện</w:t>
            </w:r>
          </w:p>
        </w:tc>
        <w:tc>
          <w:tcPr>
            <w:tcW w:type="dxa" w:w="3213"/>
          </w:tcPr>
          <w:p>
            <w:pPr>
              <w:spacing w:after="0"/>
            </w:pPr>
            <w:r>
              <w:rPr>
                <w:rFonts w:ascii="Times New Roman" w:hAnsi="Times New Roman" w:cs="Times New Roman" w:eastAsia="Times New Roman"/>
                <w:b w:val="0"/>
                <w:i w:val="0"/>
                <w:sz w:val="22"/>
              </w:rPr>
              <w:t>Câu 5, câu 7</w:t>
            </w:r>
          </w:p>
        </w:tc>
        <w:tc>
          <w:tcPr>
            <w:tcW w:type="dxa" w:w="3213"/>
          </w:tcPr>
          <w:p>
            <w:pPr>
              <w:spacing w:after="0"/>
            </w:pPr>
            <w:r>
              <w:rPr>
                <w:rFonts w:ascii="Times New Roman" w:hAnsi="Times New Roman" w:cs="Times New Roman" w:eastAsia="Times New Roman"/>
                <w:b w:val="0"/>
                <w:i w:val="0"/>
                <w:sz w:val="22"/>
              </w:rPr>
              <w:t>(đã tính)</w:t>
            </w:r>
          </w:p>
        </w:tc>
      </w:tr>
      <w:tr>
        <w:tc>
          <w:tcPr>
            <w:tcW w:type="dxa" w:w="3213"/>
          </w:tcPr>
          <w:p>
            <w:pPr>
              <w:spacing w:after="0"/>
            </w:pPr>
            <w:r>
              <w:rPr>
                <w:rFonts w:ascii="Times New Roman" w:hAnsi="Times New Roman" w:cs="Times New Roman" w:eastAsia="Times New Roman"/>
                <w:b w:val="0"/>
                <w:i w:val="0"/>
                <w:sz w:val="22"/>
              </w:rPr>
              <w:t>Phân tích nhân vật, lí giải vị trí – vai trò – ý nghĩa</w:t>
            </w:r>
          </w:p>
        </w:tc>
        <w:tc>
          <w:tcPr>
            <w:tcW w:type="dxa" w:w="3213"/>
          </w:tcPr>
          <w:p>
            <w:pPr>
              <w:spacing w:after="0"/>
            </w:pPr>
            <w:r>
              <w:rPr>
                <w:rFonts w:ascii="Times New Roman" w:hAnsi="Times New Roman" w:cs="Times New Roman" w:eastAsia="Times New Roman"/>
                <w:b w:val="0"/>
                <w:i w:val="0"/>
                <w:sz w:val="22"/>
              </w:rPr>
              <w:t>Câu 9</w:t>
            </w:r>
          </w:p>
        </w:tc>
        <w:tc>
          <w:tcPr>
            <w:tcW w:type="dxa" w:w="3213"/>
          </w:tcPr>
          <w:p>
            <w:pPr>
              <w:spacing w:after="0"/>
            </w:pPr>
            <w:r>
              <w:rPr>
                <w:rFonts w:ascii="Times New Roman" w:hAnsi="Times New Roman" w:cs="Times New Roman" w:eastAsia="Times New Roman"/>
                <w:b w:val="0"/>
                <w:i w:val="0"/>
                <w:sz w:val="22"/>
              </w:rPr>
              <w:t>1,0</w:t>
            </w:r>
          </w:p>
        </w:tc>
      </w:tr>
      <w:tr>
        <w:tc>
          <w:tcPr>
            <w:tcW w:type="dxa" w:w="3213"/>
          </w:tcPr>
          <w:p>
            <w:pPr>
              <w:spacing w:after="0"/>
            </w:pPr>
            <w:r>
              <w:rPr>
                <w:rFonts w:ascii="Times New Roman" w:hAnsi="Times New Roman" w:cs="Times New Roman" w:eastAsia="Times New Roman"/>
                <w:b w:val="0"/>
                <w:i w:val="0"/>
                <w:sz w:val="22"/>
              </w:rPr>
              <w:t>Nêu chủ đề, tư tưởng, thông điệp</w:t>
            </w:r>
          </w:p>
        </w:tc>
        <w:tc>
          <w:tcPr>
            <w:tcW w:type="dxa" w:w="3213"/>
          </w:tcPr>
          <w:p>
            <w:pPr>
              <w:spacing w:after="0"/>
            </w:pPr>
            <w:r>
              <w:rPr>
                <w:rFonts w:ascii="Times New Roman" w:hAnsi="Times New Roman" w:cs="Times New Roman" w:eastAsia="Times New Roman"/>
                <w:b w:val="0"/>
                <w:i w:val="0"/>
                <w:sz w:val="22"/>
              </w:rPr>
              <w:t>Câu 7</w:t>
            </w:r>
          </w:p>
        </w:tc>
        <w:tc>
          <w:tcPr>
            <w:tcW w:type="dxa" w:w="3213"/>
          </w:tcPr>
          <w:p>
            <w:pPr>
              <w:spacing w:after="0"/>
            </w:pPr>
            <w:r>
              <w:rPr>
                <w:rFonts w:ascii="Times New Roman" w:hAnsi="Times New Roman" w:cs="Times New Roman" w:eastAsia="Times New Roman"/>
                <w:b w:val="0"/>
                <w:i w:val="0"/>
                <w:sz w:val="22"/>
              </w:rPr>
              <w:t>0,5</w:t>
            </w:r>
          </w:p>
        </w:tc>
      </w:tr>
      <w:tr>
        <w:tc>
          <w:tcPr>
            <w:tcW w:type="dxa" w:w="3213"/>
          </w:tcPr>
          <w:p>
            <w:pPr>
              <w:spacing w:after="0"/>
            </w:pPr>
            <w:r>
              <w:rPr>
                <w:rFonts w:ascii="Times New Roman" w:hAnsi="Times New Roman" w:cs="Times New Roman" w:eastAsia="Times New Roman"/>
                <w:b w:val="0"/>
                <w:i w:val="0"/>
                <w:sz w:val="22"/>
              </w:rPr>
              <w:t>Lí giải tác dụng của chi tiết, lời kể</w:t>
            </w:r>
          </w:p>
        </w:tc>
        <w:tc>
          <w:tcPr>
            <w:tcW w:type="dxa" w:w="3213"/>
          </w:tcPr>
          <w:p>
            <w:pPr>
              <w:spacing w:after="0"/>
            </w:pPr>
            <w:r>
              <w:rPr>
                <w:rFonts w:ascii="Times New Roman" w:hAnsi="Times New Roman" w:cs="Times New Roman" w:eastAsia="Times New Roman"/>
                <w:b w:val="0"/>
                <w:i w:val="0"/>
                <w:sz w:val="22"/>
              </w:rPr>
              <w:t>Câu 8</w:t>
            </w:r>
          </w:p>
        </w:tc>
        <w:tc>
          <w:tcPr>
            <w:tcW w:type="dxa" w:w="3213"/>
          </w:tcPr>
          <w:p>
            <w:pPr>
              <w:spacing w:after="0"/>
            </w:pPr>
            <w:r>
              <w:rPr>
                <w:rFonts w:ascii="Times New Roman" w:hAnsi="Times New Roman" w:cs="Times New Roman" w:eastAsia="Times New Roman"/>
                <w:b w:val="0"/>
                <w:i w:val="0"/>
                <w:sz w:val="22"/>
              </w:rPr>
              <w:t>0,5</w:t>
            </w:r>
          </w:p>
        </w:tc>
      </w:tr>
      <w:tr>
        <w:tc>
          <w:tcPr>
            <w:tcW w:type="dxa" w:w="3213"/>
          </w:tcPr>
          <w:p>
            <w:pPr>
              <w:spacing w:after="0"/>
            </w:pPr>
            <w:r>
              <w:rPr>
                <w:rFonts w:ascii="Times New Roman" w:hAnsi="Times New Roman" w:cs="Times New Roman" w:eastAsia="Times New Roman"/>
                <w:b w:val="0"/>
                <w:i w:val="0"/>
                <w:sz w:val="22"/>
              </w:rPr>
              <w:t>Bài học cách nghĩ, cách ứng xử</w:t>
            </w:r>
          </w:p>
        </w:tc>
        <w:tc>
          <w:tcPr>
            <w:tcW w:type="dxa" w:w="3213"/>
          </w:tcPr>
          <w:p>
            <w:pPr>
              <w:spacing w:after="0"/>
            </w:pPr>
            <w:r>
              <w:rPr>
                <w:rFonts w:ascii="Times New Roman" w:hAnsi="Times New Roman" w:cs="Times New Roman" w:eastAsia="Times New Roman"/>
                <w:b w:val="0"/>
                <w:i w:val="0"/>
                <w:sz w:val="22"/>
              </w:rPr>
              <w:t>Câu 10</w:t>
            </w:r>
          </w:p>
        </w:tc>
        <w:tc>
          <w:tcPr>
            <w:tcW w:type="dxa" w:w="3213"/>
          </w:tcPr>
          <w:p>
            <w:pPr>
              <w:spacing w:after="0"/>
            </w:pPr>
            <w:r>
              <w:rPr>
                <w:rFonts w:ascii="Times New Roman" w:hAnsi="Times New Roman" w:cs="Times New Roman" w:eastAsia="Times New Roman"/>
                <w:b w:val="0"/>
                <w:i w:val="0"/>
                <w:sz w:val="22"/>
              </w:rPr>
              <w:t>1,0</w:t>
            </w:r>
          </w:p>
        </w:tc>
      </w:tr>
      <w:tr>
        <w:tc>
          <w:tcPr>
            <w:tcW w:type="dxa" w:w="3213"/>
          </w:tcPr>
          <w:p>
            <w:pPr>
              <w:spacing w:after="0"/>
            </w:pPr>
            <w:r>
              <w:rPr>
                <w:rFonts w:ascii="Times New Roman" w:hAnsi="Times New Roman" w:cs="Times New Roman" w:eastAsia="Times New Roman"/>
                <w:b w:val="0"/>
                <w:i w:val="0"/>
                <w:sz w:val="22"/>
              </w:rPr>
              <w:t>Đánh giá theo quan niệm cá nhân</w:t>
            </w:r>
          </w:p>
        </w:tc>
        <w:tc>
          <w:tcPr>
            <w:tcW w:type="dxa" w:w="3213"/>
          </w:tcPr>
          <w:p>
            <w:pPr>
              <w:spacing w:after="0"/>
            </w:pPr>
            <w:r>
              <w:rPr>
                <w:rFonts w:ascii="Times New Roman" w:hAnsi="Times New Roman" w:cs="Times New Roman" w:eastAsia="Times New Roman"/>
                <w:b w:val="0"/>
                <w:i w:val="0"/>
                <w:sz w:val="22"/>
              </w:rPr>
              <w:t>Câu 10 + đánh giá trong câu 11</w:t>
            </w:r>
          </w:p>
        </w:tc>
        <w:tc>
          <w:tcPr>
            <w:tcW w:type="dxa" w:w="3213"/>
          </w:tcPr>
          <w:p>
            <w:pPr>
              <w:spacing w:after="0"/>
            </w:pPr>
            <w:r>
              <w:rPr>
                <w:rFonts w:ascii="Times New Roman" w:hAnsi="Times New Roman" w:cs="Times New Roman" w:eastAsia="Times New Roman"/>
                <w:b w:val="0"/>
                <w:i w:val="0"/>
                <w:sz w:val="22"/>
              </w:rPr>
              <w:t>(đã tính)</w:t>
            </w:r>
          </w:p>
        </w:tc>
      </w:tr>
      <w:tr>
        <w:tc>
          <w:tcPr>
            <w:tcW w:type="dxa" w:w="3213"/>
          </w:tcPr>
          <w:p>
            <w:pPr>
              <w:spacing w:after="0"/>
            </w:pPr>
            <w:r>
              <w:rPr>
                <w:rFonts w:ascii="Times New Roman" w:hAnsi="Times New Roman" w:cs="Times New Roman" w:eastAsia="Times New Roman"/>
                <w:b w:val="0"/>
                <w:i w:val="0"/>
                <w:sz w:val="22"/>
              </w:rPr>
              <w:t>Viết nghị luận phân tích, đánh giá</w:t>
            </w:r>
          </w:p>
        </w:tc>
        <w:tc>
          <w:tcPr>
            <w:tcW w:type="dxa" w:w="3213"/>
          </w:tcPr>
          <w:p>
            <w:pPr>
              <w:spacing w:after="0"/>
            </w:pPr>
            <w:r>
              <w:rPr>
                <w:rFonts w:ascii="Times New Roman" w:hAnsi="Times New Roman" w:cs="Times New Roman" w:eastAsia="Times New Roman"/>
                <w:b w:val="0"/>
                <w:i w:val="0"/>
                <w:sz w:val="22"/>
              </w:rPr>
              <w:t>Câu 11</w:t>
            </w:r>
          </w:p>
        </w:tc>
        <w:tc>
          <w:tcPr>
            <w:tcW w:type="dxa" w:w="3213"/>
          </w:tcPr>
          <w:p>
            <w:pPr>
              <w:spacing w:after="0"/>
            </w:pPr>
            <w:r>
              <w:rPr>
                <w:rFonts w:ascii="Times New Roman" w:hAnsi="Times New Roman" w:cs="Times New Roman" w:eastAsia="Times New Roman"/>
                <w:b w:val="0"/>
                <w:i w:val="0"/>
                <w:sz w:val="22"/>
              </w:rPr>
              <w:t>4,0</w:t>
            </w:r>
          </w:p>
        </w:tc>
      </w:tr>
      <w:tr>
        <w:tc>
          <w:tcPr>
            <w:tcW w:type="dxa" w:w="3213"/>
          </w:tcPr>
          <w:p>
            <w:pPr>
              <w:spacing w:after="0"/>
            </w:pPr>
            <w:r>
              <w:rPr>
                <w:rFonts w:ascii="Times New Roman" w:hAnsi="Times New Roman" w:cs="Times New Roman" w:eastAsia="Times New Roman"/>
                <w:b w:val="0"/>
                <w:i w:val="0"/>
                <w:sz w:val="22"/>
              </w:rPr>
              <w:t>Tổng</w:t>
            </w:r>
          </w:p>
        </w:tc>
        <w:tc>
          <w:tcPr>
            <w:tcW w:type="dxa" w:w="3213"/>
          </w:tcPr>
          <w:p>
            <w:pPr>
              <w:spacing w:after="0"/>
            </w:pPr>
            <w:r>
              <w:rPr>
                <w:rFonts w:ascii="Times New Roman" w:hAnsi="Times New Roman" w:cs="Times New Roman" w:eastAsia="Times New Roman"/>
                <w:b w:val="0"/>
                <w:i w:val="0"/>
                <w:sz w:val="22"/>
              </w:rPr>
              <w:t>11 câu</w:t>
            </w:r>
          </w:p>
        </w:tc>
        <w:tc>
          <w:tcPr>
            <w:tcW w:type="dxa" w:w="3213"/>
          </w:tcPr>
          <w:p>
            <w:pPr>
              <w:spacing w:after="0"/>
            </w:pPr>
            <w:r>
              <w:rPr>
                <w:rFonts w:ascii="Times New Roman" w:hAnsi="Times New Roman" w:cs="Times New Roman" w:eastAsia="Times New Roman"/>
                <w:b w:val="0"/>
                <w:i w:val="0"/>
                <w:sz w:val="22"/>
              </w:rPr>
              <w:t>10,0</w:t>
            </w:r>
          </w:p>
        </w:tc>
      </w:tr>
    </w:tbl>
    <w:p>
      <w:pPr>
        <w:spacing w:after="40"/>
      </w:pPr>
    </w:p>
    <w:p>
      <w:pPr>
        <w:pBdr>
          <w:bottom w:val="single" w:sz="6" w:space="1" w:color="B0B0B0"/>
        </w:pBdr>
      </w:pPr>
    </w:p>
    <w:p>
      <w:pPr>
        <w:spacing w:after="80" w:lineRule="auto" w:line="300"/>
      </w:pPr>
      <w:r>
        <w:rPr>
          <w:rFonts w:ascii="Times New Roman" w:hAnsi="Times New Roman" w:cs="Times New Roman" w:eastAsia="Times New Roman"/>
          <w:b w:val="0"/>
          <w:i/>
          <w:sz w:val="26"/>
        </w:rPr>
        <w:t>Hết Phần 3/6. Phần 4: Bộ 05 đề luyện tập tiếp theo (ngữ liệu Việt Nam – Trung Quốc – Hy Lạp – Lô Lô) kèm đáp án và dàn ý bài viết.</w:t>
      </w:r>
    </w:p>
    <w:p>
      <w:r>
        <w:br w:type="page"/>
      </w:r>
    </w:p>
    <w:p>
      <w:pPr>
        <w:spacing w:after="80" w:lineRule="auto" w:line="300"/>
      </w:pPr>
      <w:r>
        <w:rPr>
          <w:rFonts w:ascii="Times New Roman" w:hAnsi="Times New Roman" w:cs="Times New Roman" w:eastAsia="Times New Roman"/>
          <w:b/>
          <w:i w:val="0"/>
          <w:sz w:val="26"/>
        </w:rPr>
        <w:t>PHẦN 4/6 — BỘ 05 ĐỀ LUYỆN TẬP (ĐỀ 2 → ĐỀ 6) &amp; ĐÁP ÁN</w:t>
      </w:r>
    </w:p>
    <w:p>
      <w:pPr>
        <w:spacing w:before="60" w:after="120"/>
        <w:ind w:left="454" w:right="227"/>
        <w:pBdr>
          <w:left w:val="single" w:sz="18" w:space="8" w:color="1F3B57"/>
        </w:pBdr>
      </w:pPr>
      <w:r>
        <w:rPr>
          <w:rFonts w:ascii="Times New Roman" w:hAnsi="Times New Roman" w:cs="Times New Roman" w:eastAsia="Times New Roman"/>
          <w:b/>
          <w:i w:val="0"/>
          <w:sz w:val="25"/>
        </w:rPr>
        <w:t>Cách dùng bộ đề này:</w:t>
      </w:r>
      <w:r>
        <w:rPr>
          <w:rFonts w:ascii="Times New Roman" w:hAnsi="Times New Roman" w:cs="Times New Roman" w:eastAsia="Times New Roman"/>
          <w:b w:val="0"/>
          <w:i/>
          <w:sz w:val="25"/>
        </w:rPr>
        <w:t xml:space="preserve"> mỗi đề có </w:t>
      </w:r>
      <w:r>
        <w:rPr>
          <w:rFonts w:ascii="Times New Roman" w:hAnsi="Times New Roman" w:cs="Times New Roman" w:eastAsia="Times New Roman"/>
          <w:b/>
          <w:i w:val="0"/>
          <w:sz w:val="25"/>
        </w:rPr>
        <w:t>đúng 11 câu / 10 điểm</w:t>
      </w:r>
      <w:r>
        <w:rPr>
          <w:rFonts w:ascii="Times New Roman" w:hAnsi="Times New Roman" w:cs="Times New Roman" w:eastAsia="Times New Roman"/>
          <w:b w:val="0"/>
          <w:i/>
          <w:sz w:val="25"/>
        </w:rPr>
        <w:t xml:space="preserve"> như ma trận. Làm </w:t>
      </w:r>
      <w:r>
        <w:rPr>
          <w:rFonts w:ascii="Times New Roman" w:hAnsi="Times New Roman" w:cs="Times New Roman" w:eastAsia="Times New Roman"/>
          <w:b/>
          <w:i w:val="0"/>
          <w:sz w:val="25"/>
        </w:rPr>
        <w:t>một đề / 90 phút</w:t>
      </w:r>
      <w:r>
        <w:rPr>
          <w:rFonts w:ascii="Times New Roman" w:hAnsi="Times New Roman" w:cs="Times New Roman" w:eastAsia="Times New Roman"/>
          <w:b w:val="0"/>
          <w:i/>
          <w:sz w:val="25"/>
        </w:rPr>
        <w:t>, bấm giờ, không mở đáp án. Sau khi làm xong mới đối chiếu.</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Năm đề được xếp theo </w:t>
      </w:r>
      <w:r>
        <w:rPr>
          <w:rFonts w:ascii="Times New Roman" w:hAnsi="Times New Roman" w:cs="Times New Roman" w:eastAsia="Times New Roman"/>
          <w:b/>
          <w:i w:val="0"/>
          <w:sz w:val="25"/>
        </w:rPr>
        <w:t>độ khó tăng dần</w:t>
      </w:r>
      <w:r>
        <w:rPr>
          <w:rFonts w:ascii="Times New Roman" w:hAnsi="Times New Roman" w:cs="Times New Roman" w:eastAsia="Times New Roman"/>
          <w:b w:val="0"/>
          <w:i/>
          <w:sz w:val="25"/>
        </w:rPr>
        <w:t xml:space="preserve"> và </w:t>
      </w:r>
      <w:r>
        <w:rPr>
          <w:rFonts w:ascii="Times New Roman" w:hAnsi="Times New Roman" w:cs="Times New Roman" w:eastAsia="Times New Roman"/>
          <w:b/>
          <w:i w:val="0"/>
          <w:sz w:val="25"/>
        </w:rPr>
        <w:t>trải đủ 4 nền văn hoá</w:t>
      </w:r>
      <w:r>
        <w:rPr>
          <w:rFonts w:ascii="Times New Roman" w:hAnsi="Times New Roman" w:cs="Times New Roman" w:eastAsia="Times New Roman"/>
          <w:b w:val="0"/>
          <w:i/>
          <w:sz w:val="25"/>
        </w:rPr>
        <w:t xml:space="preserve"> để bạn không bị "quen mặt" một kiểu truyện.</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Đề</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Nền văn hoá</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Ngữ liệu</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Nhóm thần thoại</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Độ khó</w:t>
            </w:r>
          </w:p>
        </w:tc>
        <w:tc>
          <w:tcPr>
            <w:tcW w:type="dxa" w:w="1606"/>
            <w:shd w:val="clear" w:color="auto" w:fill="DCE6F1"/>
          </w:tcPr>
          <w:p>
            <w:pPr>
              <w:jc w:val="center"/>
            </w:pPr>
            <w:r>
              <w:rPr>
                <w:rFonts w:ascii="Times New Roman" w:hAnsi="Times New Roman" w:cs="Times New Roman" w:eastAsia="Times New Roman"/>
                <w:b/>
                <w:i w:val="0"/>
                <w:sz w:val="20"/>
              </w:rPr>
            </w:r>
            <w:r>
              <w:rPr>
                <w:rFonts w:ascii="Times New Roman" w:hAnsi="Times New Roman" w:cs="Times New Roman" w:eastAsia="Times New Roman"/>
                <w:b/>
                <w:i w:val="0"/>
                <w:sz w:val="20"/>
              </w:rPr>
              <w:t>Trọng tâm luyện</w:t>
            </w:r>
          </w:p>
        </w:tc>
      </w:tr>
      <w:tr>
        <w:tc>
          <w:tcPr>
            <w:tcW w:type="dxa" w:w="1606"/>
          </w:tcPr>
          <w:p>
            <w:pPr>
              <w:spacing w:after="0"/>
            </w:pPr>
            <w:r>
              <w:rPr>
                <w:rFonts w:ascii="Times New Roman" w:hAnsi="Times New Roman" w:cs="Times New Roman" w:eastAsia="Times New Roman"/>
                <w:b w:val="0"/>
                <w:i w:val="0"/>
                <w:sz w:val="20"/>
              </w:rPr>
              <w:t>2</w:t>
            </w:r>
          </w:p>
        </w:tc>
        <w:tc>
          <w:tcPr>
            <w:tcW w:type="dxa" w:w="1606"/>
          </w:tcPr>
          <w:p>
            <w:pPr>
              <w:spacing w:after="0"/>
            </w:pPr>
            <w:r>
              <w:rPr>
                <w:rFonts w:ascii="Times New Roman" w:hAnsi="Times New Roman" w:cs="Times New Roman" w:eastAsia="Times New Roman"/>
                <w:b w:val="0"/>
                <w:i w:val="0"/>
                <w:sz w:val="20"/>
              </w:rPr>
              <w:t>Việt Nam</w:t>
            </w:r>
          </w:p>
        </w:tc>
        <w:tc>
          <w:tcPr>
            <w:tcW w:type="dxa" w:w="1606"/>
          </w:tcPr>
          <w:p>
            <w:pPr>
              <w:spacing w:after="0"/>
            </w:pPr>
            <w:r>
              <w:rPr>
                <w:rFonts w:ascii="Times New Roman" w:hAnsi="Times New Roman" w:cs="Times New Roman" w:eastAsia="Times New Roman"/>
                <w:b w:val="0"/>
                <w:i w:val="0"/>
                <w:sz w:val="20"/>
              </w:rPr>
              <w:t>Thần Tử, thần Sinh</w:t>
            </w:r>
          </w:p>
        </w:tc>
        <w:tc>
          <w:tcPr>
            <w:tcW w:type="dxa" w:w="1606"/>
          </w:tcPr>
          <w:p>
            <w:pPr>
              <w:spacing w:after="0"/>
            </w:pPr>
            <w:r>
              <w:rPr>
                <w:rFonts w:ascii="Times New Roman" w:hAnsi="Times New Roman" w:cs="Times New Roman" w:eastAsia="Times New Roman"/>
                <w:b w:val="0"/>
                <w:i w:val="0"/>
                <w:sz w:val="20"/>
              </w:rPr>
              <w:t>Về số mệnh – âm phủ</w:t>
            </w:r>
          </w:p>
        </w:tc>
        <w:tc>
          <w:tcPr>
            <w:tcW w:type="dxa" w:w="1606"/>
          </w:tcPr>
          <w:p>
            <w:pPr>
              <w:spacing w:after="0"/>
            </w:pPr>
            <w:r>
              <w:rPr>
                <w:rFonts w:ascii="Times New Roman" w:hAnsi="Times New Roman" w:cs="Times New Roman" w:eastAsia="Times New Roman"/>
                <w:b w:val="0"/>
                <w:i w:val="0"/>
                <w:sz w:val="20"/>
              </w:rPr>
              <w:t>★★☆</w:t>
            </w:r>
          </w:p>
        </w:tc>
        <w:tc>
          <w:tcPr>
            <w:tcW w:type="dxa" w:w="1606"/>
          </w:tcPr>
          <w:p>
            <w:pPr>
              <w:spacing w:after="0"/>
            </w:pPr>
            <w:r>
              <w:rPr>
                <w:rFonts w:ascii="Times New Roman" w:hAnsi="Times New Roman" w:cs="Times New Roman" w:eastAsia="Times New Roman"/>
                <w:b w:val="0"/>
                <w:i w:val="0"/>
                <w:sz w:val="20"/>
              </w:rPr>
              <w:t>Nhận diện nhanh, chủ đề</w:t>
            </w:r>
          </w:p>
        </w:tc>
      </w:tr>
      <w:tr>
        <w:tc>
          <w:tcPr>
            <w:tcW w:type="dxa" w:w="1606"/>
          </w:tcPr>
          <w:p>
            <w:pPr>
              <w:spacing w:after="0"/>
            </w:pPr>
            <w:r>
              <w:rPr>
                <w:rFonts w:ascii="Times New Roman" w:hAnsi="Times New Roman" w:cs="Times New Roman" w:eastAsia="Times New Roman"/>
                <w:b w:val="0"/>
                <w:i w:val="0"/>
                <w:sz w:val="20"/>
              </w:rPr>
              <w:t>3</w:t>
            </w:r>
          </w:p>
        </w:tc>
        <w:tc>
          <w:tcPr>
            <w:tcW w:type="dxa" w:w="1606"/>
          </w:tcPr>
          <w:p>
            <w:pPr>
              <w:spacing w:after="0"/>
            </w:pPr>
            <w:r>
              <w:rPr>
                <w:rFonts w:ascii="Times New Roman" w:hAnsi="Times New Roman" w:cs="Times New Roman" w:eastAsia="Times New Roman"/>
                <w:b w:val="0"/>
                <w:i w:val="0"/>
                <w:sz w:val="20"/>
              </w:rPr>
              <w:t>Trung Quốc</w:t>
            </w:r>
          </w:p>
        </w:tc>
        <w:tc>
          <w:tcPr>
            <w:tcW w:type="dxa" w:w="1606"/>
          </w:tcPr>
          <w:p>
            <w:pPr>
              <w:spacing w:after="0"/>
            </w:pPr>
            <w:r>
              <w:rPr>
                <w:rFonts w:ascii="Times New Roman" w:hAnsi="Times New Roman" w:cs="Times New Roman" w:eastAsia="Times New Roman"/>
                <w:b w:val="0"/>
                <w:i w:val="0"/>
                <w:sz w:val="20"/>
              </w:rPr>
              <w:t>Bàn Cổ</w:t>
            </w:r>
          </w:p>
        </w:tc>
        <w:tc>
          <w:tcPr>
            <w:tcW w:type="dxa" w:w="1606"/>
          </w:tcPr>
          <w:p>
            <w:pPr>
              <w:spacing w:after="0"/>
            </w:pPr>
            <w:r>
              <w:rPr>
                <w:rFonts w:ascii="Times New Roman" w:hAnsi="Times New Roman" w:cs="Times New Roman" w:eastAsia="Times New Roman"/>
                <w:b w:val="0"/>
                <w:i w:val="0"/>
                <w:sz w:val="20"/>
              </w:rPr>
              <w:t>Suy nguyên – thân thể vũ trụ</w:t>
            </w:r>
          </w:p>
        </w:tc>
        <w:tc>
          <w:tcPr>
            <w:tcW w:type="dxa" w:w="1606"/>
          </w:tcPr>
          <w:p>
            <w:pPr>
              <w:spacing w:after="0"/>
            </w:pPr>
            <w:r>
              <w:rPr>
                <w:rFonts w:ascii="Times New Roman" w:hAnsi="Times New Roman" w:cs="Times New Roman" w:eastAsia="Times New Roman"/>
                <w:b w:val="0"/>
                <w:i w:val="0"/>
                <w:sz w:val="20"/>
              </w:rPr>
              <w:t>★★★</w:t>
            </w:r>
          </w:p>
        </w:tc>
        <w:tc>
          <w:tcPr>
            <w:tcW w:type="dxa" w:w="1606"/>
          </w:tcPr>
          <w:p>
            <w:pPr>
              <w:spacing w:after="0"/>
            </w:pPr>
            <w:r>
              <w:rPr>
                <w:rFonts w:ascii="Times New Roman" w:hAnsi="Times New Roman" w:cs="Times New Roman" w:eastAsia="Times New Roman"/>
                <w:b w:val="0"/>
                <w:i w:val="0"/>
                <w:sz w:val="20"/>
              </w:rPr>
              <w:t>Chi tiết kì ảo, nghệ thuật</w:t>
            </w:r>
          </w:p>
        </w:tc>
      </w:tr>
      <w:tr>
        <w:tc>
          <w:tcPr>
            <w:tcW w:type="dxa" w:w="1606"/>
          </w:tcPr>
          <w:p>
            <w:pPr>
              <w:spacing w:after="0"/>
            </w:pPr>
            <w:r>
              <w:rPr>
                <w:rFonts w:ascii="Times New Roman" w:hAnsi="Times New Roman" w:cs="Times New Roman" w:eastAsia="Times New Roman"/>
                <w:b w:val="0"/>
                <w:i w:val="0"/>
                <w:sz w:val="20"/>
              </w:rPr>
              <w:t>4</w:t>
            </w:r>
          </w:p>
        </w:tc>
        <w:tc>
          <w:tcPr>
            <w:tcW w:type="dxa" w:w="1606"/>
          </w:tcPr>
          <w:p>
            <w:pPr>
              <w:spacing w:after="0"/>
            </w:pPr>
            <w:r>
              <w:rPr>
                <w:rFonts w:ascii="Times New Roman" w:hAnsi="Times New Roman" w:cs="Times New Roman" w:eastAsia="Times New Roman"/>
                <w:b w:val="0"/>
                <w:i w:val="0"/>
                <w:sz w:val="20"/>
              </w:rPr>
              <w:t>Hy Lạp</w:t>
            </w:r>
          </w:p>
        </w:tc>
        <w:tc>
          <w:tcPr>
            <w:tcW w:type="dxa" w:w="1606"/>
          </w:tcPr>
          <w:p>
            <w:pPr>
              <w:spacing w:after="0"/>
            </w:pPr>
            <w:r>
              <w:rPr>
                <w:rFonts w:ascii="Times New Roman" w:hAnsi="Times New Roman" w:cs="Times New Roman" w:eastAsia="Times New Roman"/>
                <w:b w:val="0"/>
                <w:i w:val="0"/>
                <w:sz w:val="20"/>
              </w:rPr>
              <w:t>Prô-mê-tê và loài người</w:t>
            </w:r>
          </w:p>
        </w:tc>
        <w:tc>
          <w:tcPr>
            <w:tcW w:type="dxa" w:w="1606"/>
          </w:tcPr>
          <w:p>
            <w:pPr>
              <w:spacing w:after="0"/>
            </w:pPr>
            <w:r>
              <w:rPr>
                <w:rFonts w:ascii="Times New Roman" w:hAnsi="Times New Roman" w:cs="Times New Roman" w:eastAsia="Times New Roman"/>
                <w:b w:val="0"/>
                <w:i w:val="0"/>
                <w:sz w:val="20"/>
              </w:rPr>
              <w:t>Sáng tạo văn hoá</w:t>
            </w:r>
          </w:p>
        </w:tc>
        <w:tc>
          <w:tcPr>
            <w:tcW w:type="dxa" w:w="1606"/>
          </w:tcPr>
          <w:p>
            <w:pPr>
              <w:spacing w:after="0"/>
            </w:pPr>
            <w:r>
              <w:rPr>
                <w:rFonts w:ascii="Times New Roman" w:hAnsi="Times New Roman" w:cs="Times New Roman" w:eastAsia="Times New Roman"/>
                <w:b w:val="0"/>
                <w:i w:val="0"/>
                <w:sz w:val="20"/>
              </w:rPr>
              <w:t>★★★</w:t>
            </w:r>
          </w:p>
        </w:tc>
        <w:tc>
          <w:tcPr>
            <w:tcW w:type="dxa" w:w="1606"/>
          </w:tcPr>
          <w:p>
            <w:pPr>
              <w:spacing w:after="0"/>
            </w:pPr>
            <w:r>
              <w:rPr>
                <w:rFonts w:ascii="Times New Roman" w:hAnsi="Times New Roman" w:cs="Times New Roman" w:eastAsia="Times New Roman"/>
                <w:b w:val="0"/>
                <w:i w:val="0"/>
                <w:sz w:val="20"/>
              </w:rPr>
              <w:t>Đánh giá, tranh luận</w:t>
            </w:r>
          </w:p>
        </w:tc>
      </w:tr>
      <w:tr>
        <w:tc>
          <w:tcPr>
            <w:tcW w:type="dxa" w:w="1606"/>
          </w:tcPr>
          <w:p>
            <w:pPr>
              <w:spacing w:after="0"/>
            </w:pPr>
            <w:r>
              <w:rPr>
                <w:rFonts w:ascii="Times New Roman" w:hAnsi="Times New Roman" w:cs="Times New Roman" w:eastAsia="Times New Roman"/>
                <w:b w:val="0"/>
                <w:i w:val="0"/>
                <w:sz w:val="20"/>
              </w:rPr>
              <w:t>5</w:t>
            </w:r>
          </w:p>
        </w:tc>
        <w:tc>
          <w:tcPr>
            <w:tcW w:type="dxa" w:w="1606"/>
          </w:tcPr>
          <w:p>
            <w:pPr>
              <w:spacing w:after="0"/>
            </w:pPr>
            <w:r>
              <w:rPr>
                <w:rFonts w:ascii="Times New Roman" w:hAnsi="Times New Roman" w:cs="Times New Roman" w:eastAsia="Times New Roman"/>
                <w:b w:val="0"/>
                <w:i w:val="0"/>
                <w:sz w:val="20"/>
              </w:rPr>
              <w:t>Lô Lô (VN)</w:t>
            </w:r>
          </w:p>
        </w:tc>
        <w:tc>
          <w:tcPr>
            <w:tcW w:type="dxa" w:w="1606"/>
          </w:tcPr>
          <w:p>
            <w:pPr>
              <w:spacing w:after="0"/>
            </w:pPr>
            <w:r>
              <w:rPr>
                <w:rFonts w:ascii="Times New Roman" w:hAnsi="Times New Roman" w:cs="Times New Roman" w:eastAsia="Times New Roman"/>
                <w:b w:val="0"/>
                <w:i w:val="0"/>
                <w:sz w:val="20"/>
              </w:rPr>
              <w:t>Đi san mặt đất</w:t>
            </w:r>
          </w:p>
        </w:tc>
        <w:tc>
          <w:tcPr>
            <w:tcW w:type="dxa" w:w="1606"/>
          </w:tcPr>
          <w:p>
            <w:pPr>
              <w:spacing w:after="0"/>
            </w:pPr>
            <w:r>
              <w:rPr>
                <w:rFonts w:ascii="Times New Roman" w:hAnsi="Times New Roman" w:cs="Times New Roman" w:eastAsia="Times New Roman"/>
                <w:b w:val="0"/>
                <w:i w:val="0"/>
                <w:sz w:val="20"/>
              </w:rPr>
              <w:t>Tạo lập thế giới (con người)</w:t>
            </w:r>
          </w:p>
        </w:tc>
        <w:tc>
          <w:tcPr>
            <w:tcW w:type="dxa" w:w="1606"/>
          </w:tcPr>
          <w:p>
            <w:pPr>
              <w:spacing w:after="0"/>
            </w:pPr>
            <w:r>
              <w:rPr>
                <w:rFonts w:ascii="Times New Roman" w:hAnsi="Times New Roman" w:cs="Times New Roman" w:eastAsia="Times New Roman"/>
                <w:b w:val="0"/>
                <w:i w:val="0"/>
                <w:sz w:val="20"/>
              </w:rPr>
              <w:t>★★★</w:t>
            </w:r>
          </w:p>
        </w:tc>
        <w:tc>
          <w:tcPr>
            <w:tcW w:type="dxa" w:w="1606"/>
          </w:tcPr>
          <w:p>
            <w:pPr>
              <w:spacing w:after="0"/>
            </w:pPr>
            <w:r>
              <w:rPr>
                <w:rFonts w:ascii="Times New Roman" w:hAnsi="Times New Roman" w:cs="Times New Roman" w:eastAsia="Times New Roman"/>
                <w:b w:val="0"/>
                <w:i w:val="0"/>
                <w:sz w:val="20"/>
              </w:rPr>
              <w:t>So sánh, phân biệt</w:t>
            </w:r>
          </w:p>
        </w:tc>
      </w:tr>
      <w:tr>
        <w:tc>
          <w:tcPr>
            <w:tcW w:type="dxa" w:w="1606"/>
          </w:tcPr>
          <w:p>
            <w:pPr>
              <w:spacing w:after="0"/>
            </w:pPr>
            <w:r>
              <w:rPr>
                <w:rFonts w:ascii="Times New Roman" w:hAnsi="Times New Roman" w:cs="Times New Roman" w:eastAsia="Times New Roman"/>
                <w:b w:val="0"/>
                <w:i w:val="0"/>
                <w:sz w:val="20"/>
              </w:rPr>
              <w:t>6</w:t>
            </w:r>
          </w:p>
        </w:tc>
        <w:tc>
          <w:tcPr>
            <w:tcW w:type="dxa" w:w="1606"/>
          </w:tcPr>
          <w:p>
            <w:pPr>
              <w:spacing w:after="0"/>
            </w:pPr>
            <w:r>
              <w:rPr>
                <w:rFonts w:ascii="Times New Roman" w:hAnsi="Times New Roman" w:cs="Times New Roman" w:eastAsia="Times New Roman"/>
                <w:b w:val="0"/>
                <w:i w:val="0"/>
                <w:sz w:val="20"/>
              </w:rPr>
              <w:t>Việt Nam</w:t>
            </w:r>
          </w:p>
        </w:tc>
        <w:tc>
          <w:tcPr>
            <w:tcW w:type="dxa" w:w="1606"/>
          </w:tcPr>
          <w:p>
            <w:pPr>
              <w:spacing w:after="0"/>
            </w:pPr>
            <w:r>
              <w:rPr>
                <w:rFonts w:ascii="Times New Roman" w:hAnsi="Times New Roman" w:cs="Times New Roman" w:eastAsia="Times New Roman"/>
                <w:b w:val="0"/>
                <w:i w:val="0"/>
                <w:sz w:val="20"/>
              </w:rPr>
              <w:t>Nữ thần Lúa</w:t>
            </w:r>
          </w:p>
        </w:tc>
        <w:tc>
          <w:tcPr>
            <w:tcW w:type="dxa" w:w="1606"/>
          </w:tcPr>
          <w:p>
            <w:pPr>
              <w:spacing w:after="0"/>
            </w:pPr>
            <w:r>
              <w:rPr>
                <w:rFonts w:ascii="Times New Roman" w:hAnsi="Times New Roman" w:cs="Times New Roman" w:eastAsia="Times New Roman"/>
                <w:b w:val="0"/>
                <w:i w:val="0"/>
                <w:sz w:val="20"/>
              </w:rPr>
              <w:t>Sáng tạo văn hoá – nông nghiệp</w:t>
            </w:r>
          </w:p>
        </w:tc>
        <w:tc>
          <w:tcPr>
            <w:tcW w:type="dxa" w:w="1606"/>
          </w:tcPr>
          <w:p>
            <w:pPr>
              <w:spacing w:after="0"/>
            </w:pPr>
            <w:r>
              <w:rPr>
                <w:rFonts w:ascii="Times New Roman" w:hAnsi="Times New Roman" w:cs="Times New Roman" w:eastAsia="Times New Roman"/>
                <w:b w:val="0"/>
                <w:i w:val="0"/>
                <w:sz w:val="20"/>
              </w:rPr>
              <w:t>★★★★</w:t>
            </w:r>
          </w:p>
        </w:tc>
        <w:tc>
          <w:tcPr>
            <w:tcW w:type="dxa" w:w="1606"/>
          </w:tcPr>
          <w:p>
            <w:pPr>
              <w:spacing w:after="0"/>
            </w:pPr>
            <w:r>
              <w:rPr>
                <w:rFonts w:ascii="Times New Roman" w:hAnsi="Times New Roman" w:cs="Times New Roman" w:eastAsia="Times New Roman"/>
                <w:b w:val="0"/>
                <w:i w:val="0"/>
                <w:sz w:val="20"/>
              </w:rPr>
              <w:t>Tổng hợp, viết</w:t>
            </w:r>
          </w:p>
        </w:tc>
      </w:tr>
    </w:tbl>
    <w:p>
      <w:pPr>
        <w:spacing w:after="40"/>
      </w:pP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ĐỀ SỐ 2</w:t>
      </w:r>
    </w:p>
    <w:p>
      <w:pPr>
        <w:spacing w:after="80" w:lineRule="auto" w:line="300"/>
      </w:pPr>
      <w:r>
        <w:rPr>
          <w:rFonts w:ascii="Times New Roman" w:hAnsi="Times New Roman" w:cs="Times New Roman" w:eastAsia="Times New Roman"/>
          <w:b/>
          <w:i w:val="0"/>
          <w:sz w:val="26"/>
        </w:rPr>
        <w:t>I. ĐỌC HIỂU (6,0 điểm)</w:t>
      </w:r>
      <w:r>
        <w:rPr>
          <w:rFonts w:ascii="Times New Roman" w:hAnsi="Times New Roman" w:cs="Times New Roman" w:eastAsia="Times New Roman"/>
          <w:b w:val="0"/>
          <w:i w:val="0"/>
          <w:sz w:val="26"/>
        </w:rPr>
        <w:t xml:space="preserve"> — </w:t>
      </w:r>
      <w:r>
        <w:rPr>
          <w:rFonts w:ascii="Times New Roman" w:hAnsi="Times New Roman" w:cs="Times New Roman" w:eastAsia="Times New Roman"/>
          <w:b w:val="0"/>
          <w:i/>
          <w:sz w:val="26"/>
        </w:rPr>
        <w:t>Đọc văn bản và thực hiện các yêu cầu:</w:t>
      </w:r>
    </w:p>
    <w:p>
      <w:pPr>
        <w:spacing w:before="60" w:after="120"/>
        <w:ind w:left="454" w:right="227"/>
        <w:pBdr>
          <w:left w:val="single" w:sz="18" w:space="8" w:color="1F3B57"/>
        </w:pBdr>
      </w:pPr>
      <w:r>
        <w:rPr>
          <w:rFonts w:ascii="Times New Roman" w:hAnsi="Times New Roman" w:cs="Times New Roman" w:eastAsia="Times New Roman"/>
          <w:b/>
          <w:i w:val="0"/>
          <w:sz w:val="25"/>
        </w:rPr>
        <w:t>THẦN TỬ, THẦN SINH</w:t>
      </w:r>
    </w:p>
    <w:p>
      <w:pPr>
        <w:spacing w:before="60" w:after="120"/>
        <w:ind w:left="454" w:right="227"/>
        <w:pBdr>
          <w:left w:val="single" w:sz="18" w:space="8" w:color="1F3B57"/>
        </w:pBdr>
      </w:pPr>
      <w:r>
        <w:rPr>
          <w:rFonts w:ascii="Times New Roman" w:hAnsi="Times New Roman" w:cs="Times New Roman" w:eastAsia="Times New Roman"/>
          <w:b w:val="0"/>
          <w:i/>
          <w:sz w:val="25"/>
        </w:rPr>
        <w:t>(Truyện thần thoại Việt Nam — bản kể lược thuật)</w:t>
      </w:r>
    </w:p>
    <w:p>
      <w:pPr>
        <w:spacing w:before="60" w:after="120"/>
        <w:ind w:left="454" w:right="227"/>
        <w:pBdr>
          <w:left w:val="single" w:sz="18" w:space="8" w:color="1F3B57"/>
        </w:pBdr>
      </w:pPr>
      <w:r>
        <w:rPr>
          <w:rFonts w:ascii="Times New Roman" w:hAnsi="Times New Roman" w:cs="Times New Roman" w:eastAsia="Times New Roman"/>
          <w:b w:val="0"/>
          <w:i/>
          <w:sz w:val="25"/>
        </w:rPr>
        <w:t>Thuở xa xưa, loài người sinh sôi ngày một đông mà chẳng ai nhớ nổi ai sinh vào ngày nào, ai mất vào ngày nào. Người ta sống, chết như cây cỏ mọc rồi tàn, không có sổ sách, không có dấu tích. Trời ngồi trên cao nhìn xuống, thấy vậy mới nghĩ: "Loài người đông mà không ai ghi nhớ, thế thì sống chết cũng thành vô nghĩa."</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Trời bèn tuyển hai người có trí nhớ tốt và tấm lòng ngay thẳng, cho làm thần. Một người giữ </w:t>
      </w:r>
      <w:r>
        <w:rPr>
          <w:rFonts w:ascii="Times New Roman" w:hAnsi="Times New Roman" w:cs="Times New Roman" w:eastAsia="Times New Roman"/>
          <w:b/>
          <w:i w:val="0"/>
          <w:sz w:val="25"/>
        </w:rPr>
        <w:t>sổ sinh</w:t>
      </w:r>
      <w:r>
        <w:rPr>
          <w:rFonts w:ascii="Times New Roman" w:hAnsi="Times New Roman" w:cs="Times New Roman" w:eastAsia="Times New Roman"/>
          <w:b w:val="0"/>
          <w:i/>
          <w:sz w:val="25"/>
        </w:rPr>
        <w:t xml:space="preserve">, gọi là </w:t>
      </w:r>
      <w:r>
        <w:rPr>
          <w:rFonts w:ascii="Times New Roman" w:hAnsi="Times New Roman" w:cs="Times New Roman" w:eastAsia="Times New Roman"/>
          <w:b/>
          <w:i w:val="0"/>
          <w:sz w:val="25"/>
        </w:rPr>
        <w:t>Nam Tào</w:t>
      </w:r>
      <w:r>
        <w:rPr>
          <w:rFonts w:ascii="Times New Roman" w:hAnsi="Times New Roman" w:cs="Times New Roman" w:eastAsia="Times New Roman"/>
          <w:b w:val="0"/>
          <w:i/>
          <w:sz w:val="25"/>
        </w:rPr>
        <w:t xml:space="preserve">; một người giữ </w:t>
      </w:r>
      <w:r>
        <w:rPr>
          <w:rFonts w:ascii="Times New Roman" w:hAnsi="Times New Roman" w:cs="Times New Roman" w:eastAsia="Times New Roman"/>
          <w:b/>
          <w:i w:val="0"/>
          <w:sz w:val="25"/>
        </w:rPr>
        <w:t>sổ tử</w:t>
      </w:r>
      <w:r>
        <w:rPr>
          <w:rFonts w:ascii="Times New Roman" w:hAnsi="Times New Roman" w:cs="Times New Roman" w:eastAsia="Times New Roman"/>
          <w:b w:val="0"/>
          <w:i/>
          <w:sz w:val="25"/>
        </w:rPr>
        <w:t xml:space="preserve">, gọi là </w:t>
      </w:r>
      <w:r>
        <w:rPr>
          <w:rFonts w:ascii="Times New Roman" w:hAnsi="Times New Roman" w:cs="Times New Roman" w:eastAsia="Times New Roman"/>
          <w:b/>
          <w:i w:val="0"/>
          <w:sz w:val="25"/>
        </w:rPr>
        <w:t>Bắc Đẩu</w:t>
      </w:r>
      <w:r>
        <w:rPr>
          <w:rFonts w:ascii="Times New Roman" w:hAnsi="Times New Roman" w:cs="Times New Roman" w:eastAsia="Times New Roman"/>
          <w:b w:val="0"/>
          <w:i/>
          <w:sz w:val="25"/>
        </w:rPr>
        <w:t>. Hai vị thần ấy ngày ngày ở bên cạnh Trời, chép vào sổ từng đứa trẻ cất tiếng khóc chào đời, và gạch khỏi sổ từng người khi họ nhắm mắt.</w:t>
      </w:r>
    </w:p>
    <w:p>
      <w:pPr>
        <w:spacing w:before="60" w:after="120"/>
        <w:ind w:left="454" w:right="227"/>
        <w:pBdr>
          <w:left w:val="single" w:sz="18" w:space="8" w:color="1F3B57"/>
        </w:pBdr>
      </w:pPr>
      <w:r>
        <w:rPr>
          <w:rFonts w:ascii="Times New Roman" w:hAnsi="Times New Roman" w:cs="Times New Roman" w:eastAsia="Times New Roman"/>
          <w:b w:val="0"/>
          <w:i/>
          <w:sz w:val="25"/>
        </w:rPr>
        <w:t>Từ đó, dưới trần có lệ: đứa trẻ vừa sinh ra, người ta đã nói "Nam Tào đã ghi tên". Khi một người mất đi, người ta bảo "Bắc Đẩu đã gạch tên". Cũng từ đó, loài người biết rằng đời mình không phải chuyện nhỏ, vì có kẻ đang ghi lại từng ngày.</w:t>
      </w:r>
    </w:p>
    <w:p>
      <w:pPr>
        <w:spacing w:before="60" w:after="120"/>
        <w:ind w:left="454" w:right="227"/>
        <w:pBdr>
          <w:left w:val="single" w:sz="18" w:space="8" w:color="1F3B57"/>
        </w:pBdr>
      </w:pPr>
      <w:r>
        <w:rPr>
          <w:rFonts w:ascii="Times New Roman" w:hAnsi="Times New Roman" w:cs="Times New Roman" w:eastAsia="Times New Roman"/>
          <w:b w:val="0"/>
          <w:i/>
          <w:sz w:val="25"/>
        </w:rPr>
        <w:t>Người xưa còn kể: có lần một người đàn bà nghèo sinh được đứa con trai, mừng quá, khấn rằng xin cho con được sống lâu. Đêm ấy, bà nằm mơ thấy một ông già râu trắng cầm sổ, bảo: "Sổ của ta chỉ ghi, không sửa. Nhưng người sống thế nào thì ta ghi thế ấy." Tỉnh dậy, bà hiểu ra: số phận không phải cái đã viết sẵn, mà là cái mình viết mỗi ngày.</w:t>
      </w:r>
    </w:p>
    <w:p>
      <w:pPr>
        <w:spacing w:after="80" w:lineRule="auto" w:line="300"/>
      </w:pPr>
      <w:r>
        <w:rPr>
          <w:rFonts w:ascii="Times New Roman" w:hAnsi="Times New Roman" w:cs="Times New Roman" w:eastAsia="Times New Roman"/>
          <w:b/>
          <w:i w:val="0"/>
          <w:sz w:val="26"/>
        </w:rPr>
        <w:t>Câu 1 (0,5).</w:t>
      </w:r>
      <w:r>
        <w:rPr>
          <w:rFonts w:ascii="Times New Roman" w:hAnsi="Times New Roman" w:cs="Times New Roman" w:eastAsia="Times New Roman"/>
          <w:b w:val="0"/>
          <w:i w:val="0"/>
          <w:sz w:val="26"/>
        </w:rPr>
        <w:t xml:space="preserve"> Văn bản thuộc thể loại nào? A. Truyền thuyết  B. Thần thoại  C. Cổ tích  D. Tùy bút</w:t>
      </w:r>
    </w:p>
    <w:p>
      <w:pPr>
        <w:spacing w:after="80" w:lineRule="auto" w:line="300"/>
      </w:pPr>
      <w:r>
        <w:rPr>
          <w:rFonts w:ascii="Times New Roman" w:hAnsi="Times New Roman" w:cs="Times New Roman" w:eastAsia="Times New Roman"/>
          <w:b/>
          <w:i w:val="0"/>
          <w:sz w:val="26"/>
        </w:rPr>
        <w:t>Câu 2 (0,5).</w:t>
      </w:r>
      <w:r>
        <w:rPr>
          <w:rFonts w:ascii="Times New Roman" w:hAnsi="Times New Roman" w:cs="Times New Roman" w:eastAsia="Times New Roman"/>
          <w:b w:val="0"/>
          <w:i w:val="0"/>
          <w:sz w:val="26"/>
        </w:rPr>
        <w:t xml:space="preserve"> Thời gian của truyện là: A. Thời gian lịch sử có niên đại  B. Thời gian phiếm chỉ, thuộc buổi nguyên thuỷ  C. Thời gian một mùa  D. Thời gian một đời người</w:t>
      </w:r>
    </w:p>
    <w:p>
      <w:pPr>
        <w:spacing w:after="80" w:lineRule="auto" w:line="300"/>
      </w:pPr>
      <w:r>
        <w:rPr>
          <w:rFonts w:ascii="Times New Roman" w:hAnsi="Times New Roman" w:cs="Times New Roman" w:eastAsia="Times New Roman"/>
          <w:b/>
          <w:i w:val="0"/>
          <w:sz w:val="26"/>
        </w:rPr>
        <w:t>Câu 3 (0,5).</w:t>
      </w:r>
      <w:r>
        <w:rPr>
          <w:rFonts w:ascii="Times New Roman" w:hAnsi="Times New Roman" w:cs="Times New Roman" w:eastAsia="Times New Roman"/>
          <w:b w:val="0"/>
          <w:i w:val="0"/>
          <w:sz w:val="26"/>
        </w:rPr>
        <w:t xml:space="preserve"> Không gian của truyện gồm: A. Chỉ trần gian  B. Chỉ thiên đình  C. Thiên đình và trần gian  D. Âm phủ và thuỷ cung</w:t>
      </w:r>
    </w:p>
    <w:p>
      <w:pPr>
        <w:spacing w:after="80" w:lineRule="auto" w:line="300"/>
      </w:pPr>
      <w:r>
        <w:rPr>
          <w:rFonts w:ascii="Times New Roman" w:hAnsi="Times New Roman" w:cs="Times New Roman" w:eastAsia="Times New Roman"/>
          <w:b/>
          <w:i w:val="0"/>
          <w:sz w:val="26"/>
        </w:rPr>
        <w:t>Câu 4 (0,5).</w:t>
      </w:r>
      <w:r>
        <w:rPr>
          <w:rFonts w:ascii="Times New Roman" w:hAnsi="Times New Roman" w:cs="Times New Roman" w:eastAsia="Times New Roman"/>
          <w:b w:val="0"/>
          <w:i w:val="0"/>
          <w:sz w:val="26"/>
        </w:rPr>
        <w:t xml:space="preserve"> Nhân vật chính của truyện là: A. Người đàn bà nghèo  B. Trời  C. Nam Tào và Bắc Đẩu  D. Đứa trẻ</w:t>
      </w:r>
    </w:p>
    <w:p>
      <w:pPr>
        <w:spacing w:after="80" w:lineRule="auto" w:line="300"/>
      </w:pPr>
      <w:r>
        <w:rPr>
          <w:rFonts w:ascii="Times New Roman" w:hAnsi="Times New Roman" w:cs="Times New Roman" w:eastAsia="Times New Roman"/>
          <w:b/>
          <w:i w:val="0"/>
          <w:sz w:val="26"/>
        </w:rPr>
        <w:t>Câu 5 (0,5).</w:t>
      </w:r>
      <w:r>
        <w:rPr>
          <w:rFonts w:ascii="Times New Roman" w:hAnsi="Times New Roman" w:cs="Times New Roman" w:eastAsia="Times New Roman"/>
          <w:b w:val="0"/>
          <w:i w:val="0"/>
          <w:sz w:val="26"/>
        </w:rPr>
        <w:t xml:space="preserve"> Sự việc nào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có trong văn bản? A. Trời tuyển hai người giữ sổ sinh, sổ tử B. Nam Tào chép tên trẻ mới sinh C. Bắc Đẩu gạch tên người đã mất D. Hai vị thần tranh cãi và xé sổ của nhau</w:t>
      </w:r>
    </w:p>
    <w:p>
      <w:pPr>
        <w:spacing w:after="80" w:lineRule="auto" w:line="300"/>
      </w:pPr>
      <w:r>
        <w:rPr>
          <w:rFonts w:ascii="Times New Roman" w:hAnsi="Times New Roman" w:cs="Times New Roman" w:eastAsia="Times New Roman"/>
          <w:b/>
          <w:i w:val="0"/>
          <w:sz w:val="26"/>
        </w:rPr>
        <w:t>Câu 6 (0,5).</w:t>
      </w:r>
      <w:r>
        <w:rPr>
          <w:rFonts w:ascii="Times New Roman" w:hAnsi="Times New Roman" w:cs="Times New Roman" w:eastAsia="Times New Roman"/>
          <w:b w:val="0"/>
          <w:i w:val="0"/>
          <w:sz w:val="26"/>
        </w:rPr>
        <w:t xml:space="preserve"> Chi tiết "Nam Tào đã ghi tên", "Bắc Đẩu đã gạch tên" phản ánh điều gì? A. Một tục lệ dân gian gắn với quan niệm về sống – chết B. Một trò chơi trẻ con C. Một quy định của luật pháp cổ D. Một cách tính lịch của người xưa</w:t>
      </w:r>
    </w:p>
    <w:p>
      <w:pPr>
        <w:spacing w:after="80" w:lineRule="auto" w:line="300"/>
      </w:pPr>
      <w:r>
        <w:rPr>
          <w:rFonts w:ascii="Times New Roman" w:hAnsi="Times New Roman" w:cs="Times New Roman" w:eastAsia="Times New Roman"/>
          <w:b/>
          <w:i w:val="0"/>
          <w:sz w:val="26"/>
        </w:rPr>
        <w:t>Câu 7 (0,5).</w:t>
      </w:r>
      <w:r>
        <w:rPr>
          <w:rFonts w:ascii="Times New Roman" w:hAnsi="Times New Roman" w:cs="Times New Roman" w:eastAsia="Times New Roman"/>
          <w:b w:val="0"/>
          <w:i w:val="0"/>
          <w:sz w:val="26"/>
        </w:rPr>
        <w:t xml:space="preserve"> Chủ đề của văn bản là: A. Ca ngợi trí nhớ của người xưa B. Lí giải nguồn gốc của sự sống và cái chết, qua đó khẳng định ý nghĩa của việc sống có ý thức C. Kể chuyện một người đàn bà nghèo D. Giải thích vì sao loài người đông</w:t>
      </w:r>
    </w:p>
    <w:p>
      <w:pPr>
        <w:spacing w:after="80" w:lineRule="auto" w:line="300"/>
      </w:pPr>
      <w:r>
        <w:rPr>
          <w:rFonts w:ascii="Times New Roman" w:hAnsi="Times New Roman" w:cs="Times New Roman" w:eastAsia="Times New Roman"/>
          <w:b/>
          <w:i w:val="0"/>
          <w:sz w:val="26"/>
        </w:rPr>
        <w:t>Câu 8 (0,5).</w:t>
      </w:r>
      <w:r>
        <w:rPr>
          <w:rFonts w:ascii="Times New Roman" w:hAnsi="Times New Roman" w:cs="Times New Roman" w:eastAsia="Times New Roman"/>
          <w:b w:val="0"/>
          <w:i w:val="0"/>
          <w:sz w:val="26"/>
        </w:rPr>
        <w:t xml:space="preserve"> Câu nói của ông già râu trắng — "Sổ của ta chỉ ghi, không sửa. Nhưng người sống thế nào thì ta ghi thế ấy" — có tác dụng: A. Làm câu chuyện li kì hơn B. Vừa giữ được tính thiêng của số mệnh, vừa trao trách nhiệm sống cho con người; đồng thời tạo giọng điệu triết lí cho truyện C. Chứng minh thần linh rất bận rộn D. Cho thấy người xưa không tin vào số mệnh</w:t>
      </w:r>
    </w:p>
    <w:p>
      <w:pPr>
        <w:spacing w:after="80" w:lineRule="auto" w:line="300"/>
      </w:pPr>
      <w:r>
        <w:rPr>
          <w:rFonts w:ascii="Times New Roman" w:hAnsi="Times New Roman" w:cs="Times New Roman" w:eastAsia="Times New Roman"/>
          <w:b/>
          <w:i w:val="0"/>
          <w:sz w:val="26"/>
        </w:rPr>
        <w:t>Câu 9 (1,0).</w:t>
      </w:r>
      <w:r>
        <w:rPr>
          <w:rFonts w:ascii="Times New Roman" w:hAnsi="Times New Roman" w:cs="Times New Roman" w:eastAsia="Times New Roman"/>
          <w:b w:val="0"/>
          <w:i w:val="0"/>
          <w:sz w:val="26"/>
        </w:rPr>
        <w:t xml:space="preserve"> Phân tích nhân vật Nam Tào và Bắc Đẩu để làm rõ vai trò của họ trong tác phẩm (5–7 câu).</w:t>
      </w:r>
    </w:p>
    <w:p>
      <w:pPr>
        <w:spacing w:after="80" w:lineRule="auto" w:line="300"/>
      </w:pPr>
      <w:r>
        <w:rPr>
          <w:rFonts w:ascii="Times New Roman" w:hAnsi="Times New Roman" w:cs="Times New Roman" w:eastAsia="Times New Roman"/>
          <w:b/>
          <w:i w:val="0"/>
          <w:sz w:val="26"/>
        </w:rPr>
        <w:t>Câu 10 (1,0).</w:t>
      </w:r>
      <w:r>
        <w:rPr>
          <w:rFonts w:ascii="Times New Roman" w:hAnsi="Times New Roman" w:cs="Times New Roman" w:eastAsia="Times New Roman"/>
          <w:b w:val="0"/>
          <w:i w:val="0"/>
          <w:sz w:val="26"/>
        </w:rPr>
        <w:t xml:space="preserve"> Anh/chị có đồng tình với quan niệm "số phận không phải cái đã viết sẵn, mà là cái mình viết mỗi ngày" không? Vì sao? (5–7 câu)</w:t>
      </w:r>
    </w:p>
    <w:p>
      <w:pPr>
        <w:spacing w:after="80" w:lineRule="auto" w:line="300"/>
      </w:pPr>
      <w:r>
        <w:rPr>
          <w:rFonts w:ascii="Times New Roman" w:hAnsi="Times New Roman" w:cs="Times New Roman" w:eastAsia="Times New Roman"/>
          <w:b/>
          <w:i w:val="0"/>
          <w:sz w:val="26"/>
        </w:rPr>
        <w:t>II. VIẾT (4,0).</w:t>
      </w:r>
      <w:r>
        <w:rPr>
          <w:rFonts w:ascii="Times New Roman" w:hAnsi="Times New Roman" w:cs="Times New Roman" w:eastAsia="Times New Roman"/>
          <w:b w:val="0"/>
          <w:i w:val="0"/>
          <w:sz w:val="26"/>
        </w:rPr>
        <w:t xml:space="preserve"> Viết bài văn (khoảng 500–600 chữ) phân tích, đánh giá chủ đề và nghệ thuật của truyện </w:t>
      </w:r>
      <w:r>
        <w:rPr>
          <w:rFonts w:ascii="Times New Roman" w:hAnsi="Times New Roman" w:cs="Times New Roman" w:eastAsia="Times New Roman"/>
          <w:b w:val="0"/>
          <w:i/>
          <w:sz w:val="26"/>
        </w:rPr>
        <w:t>Thần Tử, thần Sinh</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ĐÁP ÁN ĐỀ 2</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Lí do</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Nhân vật là thần (Nam Tào, Bắc Đẩu, Trời), thời gian phiếm chỉ, kì ảo được tin là thật, kết thúc lí giải tục lệ → thần thoại. Truyền thuyết cần nhân vật lịch sử; cổ tích cần nhân vật bình thường + kết thúc có hậu; tùy bút là thể loại </w:t>
            </w:r>
            <w:r>
              <w:rPr>
                <w:rFonts w:ascii="Times New Roman" w:hAnsi="Times New Roman" w:cs="Times New Roman" w:eastAsia="Times New Roman"/>
                <w:b w:val="0"/>
                <w:i w:val="0"/>
                <w:sz w:val="22"/>
              </w:rPr>
              <w:t>trữ tình – nghị luận hiện đại</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"Thuở xa xưa" — công thức phiếm chỉ, không niên đại</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C</w:t>
            </w:r>
          </w:p>
        </w:tc>
        <w:tc>
          <w:tcPr>
            <w:tcW w:type="dxa" w:w="3213"/>
          </w:tcPr>
          <w:p>
            <w:pPr>
              <w:spacing w:after="0"/>
            </w:pPr>
            <w:r>
              <w:rPr>
                <w:rFonts w:ascii="Times New Roman" w:hAnsi="Times New Roman" w:cs="Times New Roman" w:eastAsia="Times New Roman"/>
                <w:b w:val="0"/>
                <w:i w:val="0"/>
                <w:sz w:val="22"/>
              </w:rPr>
              <w:t xml:space="preserve">Trời ở </w:t>
            </w:r>
            <w:r>
              <w:rPr>
                <w:rFonts w:ascii="Times New Roman" w:hAnsi="Times New Roman" w:cs="Times New Roman" w:eastAsia="Times New Roman"/>
                <w:b w:val="0"/>
                <w:i w:val="0"/>
                <w:sz w:val="22"/>
              </w:rPr>
              <w:t>thiên đình</w:t>
            </w:r>
            <w:r>
              <w:rPr>
                <w:rFonts w:ascii="Times New Roman" w:hAnsi="Times New Roman" w:cs="Times New Roman" w:eastAsia="Times New Roman"/>
                <w:b w:val="0"/>
                <w:i w:val="0"/>
                <w:sz w:val="22"/>
              </w:rPr>
              <w:t xml:space="preserve">, loài người ở </w:t>
            </w:r>
            <w:r>
              <w:rPr>
                <w:rFonts w:ascii="Times New Roman" w:hAnsi="Times New Roman" w:cs="Times New Roman" w:eastAsia="Times New Roman"/>
                <w:b w:val="0"/>
                <w:i w:val="0"/>
                <w:sz w:val="22"/>
              </w:rPr>
              <w:t>trần gian</w:t>
            </w:r>
            <w:r>
              <w:rPr>
                <w:rFonts w:ascii="Times New Roman" w:hAnsi="Times New Roman" w:cs="Times New Roman" w:eastAsia="Times New Roman"/>
                <w:b w:val="0"/>
                <w:i w:val="0"/>
                <w:sz w:val="22"/>
              </w:rPr>
              <w:t xml:space="preserve"> → không gian đa tầng</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C</w:t>
            </w:r>
          </w:p>
        </w:tc>
        <w:tc>
          <w:tcPr>
            <w:tcW w:type="dxa" w:w="3213"/>
          </w:tcPr>
          <w:p>
            <w:pPr>
              <w:spacing w:after="0"/>
            </w:pPr>
            <w:r>
              <w:rPr>
                <w:rFonts w:ascii="Times New Roman" w:hAnsi="Times New Roman" w:cs="Times New Roman" w:eastAsia="Times New Roman"/>
                <w:b w:val="0"/>
                <w:i w:val="0"/>
                <w:sz w:val="22"/>
              </w:rPr>
              <w:t xml:space="preserve">Hai vị thần là </w:t>
            </w:r>
            <w:r>
              <w:rPr>
                <w:rFonts w:ascii="Times New Roman" w:hAnsi="Times New Roman" w:cs="Times New Roman" w:eastAsia="Times New Roman"/>
                <w:b w:val="0"/>
                <w:i w:val="0"/>
                <w:sz w:val="22"/>
              </w:rPr>
              <w:t>chủ thể</w:t>
            </w:r>
            <w:r>
              <w:rPr>
                <w:rFonts w:ascii="Times New Roman" w:hAnsi="Times New Roman" w:cs="Times New Roman" w:eastAsia="Times New Roman"/>
                <w:b w:val="0"/>
                <w:i w:val="0"/>
                <w:sz w:val="22"/>
              </w:rPr>
              <w:t xml:space="preserve"> của hành vi ghi sổ, là trung tâm của truyện. Trời chỉ </w:t>
            </w:r>
            <w:r>
              <w:rPr>
                <w:rFonts w:ascii="Times New Roman" w:hAnsi="Times New Roman" w:cs="Times New Roman" w:eastAsia="Times New Roman"/>
                <w:b w:val="0"/>
                <w:i w:val="0"/>
                <w:sz w:val="22"/>
              </w:rPr>
              <w:t>quyết định</w:t>
            </w:r>
            <w:r>
              <w:rPr>
                <w:rFonts w:ascii="Times New Roman" w:hAnsi="Times New Roman" w:cs="Times New Roman" w:eastAsia="Times New Roman"/>
                <w:b w:val="0"/>
                <w:i w:val="0"/>
                <w:sz w:val="22"/>
              </w:rPr>
              <w:t>, người đàn bà chỉ xuất hiện ở đoạn cuối</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D</w:t>
            </w:r>
          </w:p>
        </w:tc>
        <w:tc>
          <w:tcPr>
            <w:tcW w:type="dxa" w:w="3213"/>
          </w:tcPr>
          <w:p>
            <w:pPr>
              <w:spacing w:after="0"/>
            </w:pPr>
            <w:r>
              <w:rPr>
                <w:rFonts w:ascii="Times New Roman" w:hAnsi="Times New Roman" w:cs="Times New Roman" w:eastAsia="Times New Roman"/>
                <w:b w:val="0"/>
                <w:i w:val="0"/>
                <w:sz w:val="22"/>
              </w:rPr>
              <w:t xml:space="preserve">Không có chi tiết tranh cãi, xé sổ — đây là </w:t>
            </w:r>
            <w:r>
              <w:rPr>
                <w:rFonts w:ascii="Times New Roman" w:hAnsi="Times New Roman" w:cs="Times New Roman" w:eastAsia="Times New Roman"/>
                <w:b w:val="0"/>
                <w:i w:val="0"/>
                <w:sz w:val="22"/>
              </w:rPr>
              <w:t>phương án bịa</w:t>
            </w:r>
            <w:r>
              <w:rPr>
                <w:rFonts w:ascii="Times New Roman" w:hAnsi="Times New Roman" w:cs="Times New Roman" w:eastAsia="Times New Roman"/>
                <w:b w:val="0"/>
                <w:i w:val="0"/>
                <w:sz w:val="22"/>
              </w:rPr>
              <w:t xml:space="preserve"> (bẫy "thêm sự kiện")</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 xml:space="preserve">Đó là </w:t>
            </w:r>
            <w:r>
              <w:rPr>
                <w:rFonts w:ascii="Times New Roman" w:hAnsi="Times New Roman" w:cs="Times New Roman" w:eastAsia="Times New Roman"/>
                <w:b w:val="0"/>
                <w:i w:val="0"/>
                <w:sz w:val="22"/>
              </w:rPr>
              <w:t>cách nói dân gian có thật</w:t>
            </w:r>
            <w:r>
              <w:rPr>
                <w:rFonts w:ascii="Times New Roman" w:hAnsi="Times New Roman" w:cs="Times New Roman" w:eastAsia="Times New Roman"/>
                <w:b w:val="0"/>
                <w:i w:val="0"/>
                <w:sz w:val="22"/>
              </w:rPr>
              <w:t xml:space="preserve"> ("Nam Tào ghi tên", "Bắc Đẩu gạch tên"), gắn với quan niệm sống – chết</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Văn bản lí giải </w:t>
            </w:r>
            <w:r>
              <w:rPr>
                <w:rFonts w:ascii="Times New Roman" w:hAnsi="Times New Roman" w:cs="Times New Roman" w:eastAsia="Times New Roman"/>
                <w:b w:val="0"/>
                <w:i w:val="0"/>
                <w:sz w:val="22"/>
              </w:rPr>
              <w:t>vì sao có sinh – tử và vì sao con người cần sống có ý thức</w:t>
            </w:r>
            <w:r>
              <w:rPr>
                <w:rFonts w:ascii="Times New Roman" w:hAnsi="Times New Roman" w:cs="Times New Roman" w:eastAsia="Times New Roman"/>
                <w:b w:val="0"/>
                <w:i w:val="0"/>
                <w:sz w:val="22"/>
              </w:rPr>
              <w:t>; các phương án khác chỉ là chi tiết hoặc suy diễn</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Câu nói vừa </w:t>
            </w:r>
            <w:r>
              <w:rPr>
                <w:rFonts w:ascii="Times New Roman" w:hAnsi="Times New Roman" w:cs="Times New Roman" w:eastAsia="Times New Roman"/>
                <w:b w:val="0"/>
                <w:i w:val="0"/>
                <w:sz w:val="22"/>
              </w:rPr>
              <w:t>giữ tính thiêng</w:t>
            </w:r>
            <w:r>
              <w:rPr>
                <w:rFonts w:ascii="Times New Roman" w:hAnsi="Times New Roman" w:cs="Times New Roman" w:eastAsia="Times New Roman"/>
                <w:b w:val="0"/>
                <w:i w:val="0"/>
                <w:sz w:val="22"/>
              </w:rPr>
              <w:t xml:space="preserve"> (sổ không sửa) vừa </w:t>
            </w:r>
            <w:r>
              <w:rPr>
                <w:rFonts w:ascii="Times New Roman" w:hAnsi="Times New Roman" w:cs="Times New Roman" w:eastAsia="Times New Roman"/>
                <w:b w:val="0"/>
                <w:i w:val="0"/>
                <w:sz w:val="22"/>
              </w:rPr>
              <w:t>trao trách nhiệm</w:t>
            </w:r>
            <w:r>
              <w:rPr>
                <w:rFonts w:ascii="Times New Roman" w:hAnsi="Times New Roman" w:cs="Times New Roman" w:eastAsia="Times New Roman"/>
                <w:b w:val="0"/>
                <w:i w:val="0"/>
                <w:sz w:val="22"/>
              </w:rPr>
              <w:t xml:space="preserve"> (sống thế nào thì ghi thế ấy) → đúng cả nội dung, nghệ thuật (giọng triết lí) và tư tưởng</w:t>
            </w:r>
          </w:p>
        </w:tc>
      </w:tr>
    </w:tbl>
    <w:p>
      <w:pPr>
        <w:spacing w:after="40"/>
      </w:pPr>
    </w:p>
    <w:p>
      <w:pPr>
        <w:spacing w:after="80" w:lineRule="auto" w:line="300"/>
      </w:pPr>
      <w:r>
        <w:rPr>
          <w:rFonts w:ascii="Times New Roman" w:hAnsi="Times New Roman" w:cs="Times New Roman" w:eastAsia="Times New Roman"/>
          <w:b/>
          <w:i w:val="0"/>
          <w:sz w:val="26"/>
        </w:rPr>
        <w:t>Câu 9 — gợi ý:</w:t>
      </w:r>
      <w:r>
        <w:rPr>
          <w:rFonts w:ascii="Times New Roman" w:hAnsi="Times New Roman" w:cs="Times New Roman" w:eastAsia="Times New Roman"/>
          <w:b w:val="0"/>
          <w:i w:val="0"/>
          <w:sz w:val="26"/>
        </w:rPr>
        <w:t xml:space="preserve"> Nam Tào và Bắc Đẩu giữ </w:t>
      </w:r>
      <w:r>
        <w:rPr>
          <w:rFonts w:ascii="Times New Roman" w:hAnsi="Times New Roman" w:cs="Times New Roman" w:eastAsia="Times New Roman"/>
          <w:b/>
          <w:i w:val="0"/>
          <w:sz w:val="26"/>
        </w:rPr>
        <w:t>vị trí trung tâm</w:t>
      </w:r>
      <w:r>
        <w:rPr>
          <w:rFonts w:ascii="Times New Roman" w:hAnsi="Times New Roman" w:cs="Times New Roman" w:eastAsia="Times New Roman"/>
          <w:b w:val="0"/>
          <w:i w:val="0"/>
          <w:sz w:val="26"/>
        </w:rPr>
        <w:t xml:space="preserve"> với tư cách là </w:t>
      </w:r>
      <w:r>
        <w:rPr>
          <w:rFonts w:ascii="Times New Roman" w:hAnsi="Times New Roman" w:cs="Times New Roman" w:eastAsia="Times New Roman"/>
          <w:b/>
          <w:i w:val="0"/>
          <w:sz w:val="26"/>
        </w:rPr>
        <w:t>người ghi chép số mệnh</w:t>
      </w:r>
      <w:r>
        <w:rPr>
          <w:rFonts w:ascii="Times New Roman" w:hAnsi="Times New Roman" w:cs="Times New Roman" w:eastAsia="Times New Roman"/>
          <w:b w:val="0"/>
          <w:i w:val="0"/>
          <w:sz w:val="26"/>
        </w:rPr>
        <w:t xml:space="preserve">. Họ không có ngoại hình được miêu tả, không có tính cách riêng — đúng kiểu </w:t>
      </w:r>
      <w:r>
        <w:rPr>
          <w:rFonts w:ascii="Times New Roman" w:hAnsi="Times New Roman" w:cs="Times New Roman" w:eastAsia="Times New Roman"/>
          <w:b/>
          <w:i w:val="0"/>
          <w:sz w:val="26"/>
        </w:rPr>
        <w:t>nhân vật chức năng</w:t>
      </w:r>
      <w:r>
        <w:rPr>
          <w:rFonts w:ascii="Times New Roman" w:hAnsi="Times New Roman" w:cs="Times New Roman" w:eastAsia="Times New Roman"/>
          <w:b w:val="0"/>
          <w:i w:val="0"/>
          <w:sz w:val="26"/>
        </w:rPr>
        <w:t xml:space="preserve"> của thần thoại: tồn tại để </w:t>
      </w:r>
      <w:r>
        <w:rPr>
          <w:rFonts w:ascii="Times New Roman" w:hAnsi="Times New Roman" w:cs="Times New Roman" w:eastAsia="Times New Roman"/>
          <w:b/>
          <w:i w:val="0"/>
          <w:sz w:val="26"/>
        </w:rPr>
        <w:t>thực hiện một việc</w:t>
      </w:r>
      <w:r>
        <w:rPr>
          <w:rFonts w:ascii="Times New Roman" w:hAnsi="Times New Roman" w:cs="Times New Roman" w:eastAsia="Times New Roman"/>
          <w:b w:val="0"/>
          <w:i w:val="0"/>
          <w:sz w:val="26"/>
        </w:rPr>
        <w:t xml:space="preserve">. Vai trò của họ trong cốt truyện là </w:t>
      </w:r>
      <w:r>
        <w:rPr>
          <w:rFonts w:ascii="Times New Roman" w:hAnsi="Times New Roman" w:cs="Times New Roman" w:eastAsia="Times New Roman"/>
          <w:b/>
          <w:i w:val="0"/>
          <w:sz w:val="26"/>
        </w:rPr>
        <w:t>biến cái vô hình thành hữu hình</w:t>
      </w:r>
      <w:r>
        <w:rPr>
          <w:rFonts w:ascii="Times New Roman" w:hAnsi="Times New Roman" w:cs="Times New Roman" w:eastAsia="Times New Roman"/>
          <w:b w:val="0"/>
          <w:i w:val="0"/>
          <w:sz w:val="26"/>
        </w:rPr>
        <w:t xml:space="preserve">: sống – chết vốn không thể nắm bắt, nay được "cụ thể hoá" bằng hai cuốn sổ. Ý nghĩa biểu tượng: hai vị thần là </w:t>
      </w:r>
      <w:r>
        <w:rPr>
          <w:rFonts w:ascii="Times New Roman" w:hAnsi="Times New Roman" w:cs="Times New Roman" w:eastAsia="Times New Roman"/>
          <w:b/>
          <w:i w:val="0"/>
          <w:sz w:val="26"/>
        </w:rPr>
        <w:t>ký ức của vũ trụ</w:t>
      </w:r>
      <w:r>
        <w:rPr>
          <w:rFonts w:ascii="Times New Roman" w:hAnsi="Times New Roman" w:cs="Times New Roman" w:eastAsia="Times New Roman"/>
          <w:b w:val="0"/>
          <w:i w:val="0"/>
          <w:sz w:val="26"/>
        </w:rPr>
        <w:t xml:space="preserve"> — một cách nói rằng </w:t>
      </w:r>
      <w:r>
        <w:rPr>
          <w:rFonts w:ascii="Times New Roman" w:hAnsi="Times New Roman" w:cs="Times New Roman" w:eastAsia="Times New Roman"/>
          <w:b/>
          <w:i w:val="0"/>
          <w:sz w:val="26"/>
        </w:rPr>
        <w:t>mỗi đời người đều được ghi nhớ</w:t>
      </w:r>
      <w:r>
        <w:rPr>
          <w:rFonts w:ascii="Times New Roman" w:hAnsi="Times New Roman" w:cs="Times New Roman" w:eastAsia="Times New Roman"/>
          <w:b w:val="0"/>
          <w:i w:val="0"/>
          <w:sz w:val="26"/>
        </w:rPr>
        <w:t xml:space="preserve">, không ai bị bỏ quên. Qua đó, truyện khẳng định </w:t>
      </w:r>
      <w:r>
        <w:rPr>
          <w:rFonts w:ascii="Times New Roman" w:hAnsi="Times New Roman" w:cs="Times New Roman" w:eastAsia="Times New Roman"/>
          <w:b/>
          <w:i w:val="0"/>
          <w:sz w:val="26"/>
        </w:rPr>
        <w:t>giá trị của từng cá nhân</w:t>
      </w:r>
      <w:r>
        <w:rPr>
          <w:rFonts w:ascii="Times New Roman" w:hAnsi="Times New Roman" w:cs="Times New Roman" w:eastAsia="Times New Roman"/>
          <w:b w:val="0"/>
          <w:i w:val="0"/>
          <w:sz w:val="26"/>
        </w:rPr>
        <w:t>, điều mà người nguyên thuỷ hẳn rất cần để chịu đựng cái chết.</w:t>
      </w:r>
    </w:p>
    <w:p>
      <w:pPr>
        <w:spacing w:after="80" w:lineRule="auto" w:line="300"/>
      </w:pPr>
      <w:r>
        <w:rPr>
          <w:rFonts w:ascii="Times New Roman" w:hAnsi="Times New Roman" w:cs="Times New Roman" w:eastAsia="Times New Roman"/>
          <w:b/>
          <w:i w:val="0"/>
          <w:sz w:val="26"/>
        </w:rPr>
        <w:t>Câu 10 — gợi ý:</w:t>
      </w:r>
      <w:r>
        <w:rPr>
          <w:rFonts w:ascii="Times New Roman" w:hAnsi="Times New Roman" w:cs="Times New Roman" w:eastAsia="Times New Roman"/>
          <w:b w:val="0"/>
          <w:i w:val="0"/>
          <w:sz w:val="26"/>
        </w:rPr>
        <w:t xml:space="preserve"> Tôi </w:t>
      </w:r>
      <w:r>
        <w:rPr>
          <w:rFonts w:ascii="Times New Roman" w:hAnsi="Times New Roman" w:cs="Times New Roman" w:eastAsia="Times New Roman"/>
          <w:b/>
          <w:i w:val="0"/>
          <w:sz w:val="26"/>
        </w:rPr>
        <w:t>đồng tình</w:t>
      </w:r>
      <w:r>
        <w:rPr>
          <w:rFonts w:ascii="Times New Roman" w:hAnsi="Times New Roman" w:cs="Times New Roman" w:eastAsia="Times New Roman"/>
          <w:b w:val="0"/>
          <w:i w:val="0"/>
          <w:sz w:val="26"/>
        </w:rPr>
        <w:t xml:space="preserve"> với quan niệm ấy, nhưng theo một cách hiểu riêng. Nếu hiểu "sổ" là </w:t>
      </w:r>
      <w:r>
        <w:rPr>
          <w:rFonts w:ascii="Times New Roman" w:hAnsi="Times New Roman" w:cs="Times New Roman" w:eastAsia="Times New Roman"/>
          <w:b/>
          <w:i w:val="0"/>
          <w:sz w:val="26"/>
        </w:rPr>
        <w:t>định mệnh cố định</w:t>
      </w:r>
      <w:r>
        <w:rPr>
          <w:rFonts w:ascii="Times New Roman" w:hAnsi="Times New Roman" w:cs="Times New Roman" w:eastAsia="Times New Roman"/>
          <w:b w:val="0"/>
          <w:i w:val="0"/>
          <w:sz w:val="26"/>
        </w:rPr>
        <w:t xml:space="preserve"> thì câu nói sẽ mâu thuẫn; nhưng nếu hiểu "sổ" là </w:t>
      </w:r>
      <w:r>
        <w:rPr>
          <w:rFonts w:ascii="Times New Roman" w:hAnsi="Times New Roman" w:cs="Times New Roman" w:eastAsia="Times New Roman"/>
          <w:b/>
          <w:i w:val="0"/>
          <w:sz w:val="26"/>
        </w:rPr>
        <w:t>ký ức</w:t>
      </w:r>
      <w:r>
        <w:rPr>
          <w:rFonts w:ascii="Times New Roman" w:hAnsi="Times New Roman" w:cs="Times New Roman" w:eastAsia="Times New Roman"/>
          <w:b w:val="0"/>
          <w:i w:val="0"/>
          <w:sz w:val="26"/>
        </w:rPr>
        <w:t xml:space="preserve"> thì nó rất đúng: điều còn lại sau mỗi đời người không phải số năm, mà là </w:t>
      </w:r>
      <w:r>
        <w:rPr>
          <w:rFonts w:ascii="Times New Roman" w:hAnsi="Times New Roman" w:cs="Times New Roman" w:eastAsia="Times New Roman"/>
          <w:b/>
          <w:i w:val="0"/>
          <w:sz w:val="26"/>
        </w:rPr>
        <w:t>những gì người khác còn nhớ về ta</w:t>
      </w:r>
      <w:r>
        <w:rPr>
          <w:rFonts w:ascii="Times New Roman" w:hAnsi="Times New Roman" w:cs="Times New Roman" w:eastAsia="Times New Roman"/>
          <w:b w:val="0"/>
          <w:i w:val="0"/>
          <w:sz w:val="26"/>
        </w:rPr>
        <w:t xml:space="preserve">. Người xưa đã nói bằng hình ảnh thần linh một điều rất hiện đại: </w:t>
      </w:r>
      <w:r>
        <w:rPr>
          <w:rFonts w:ascii="Times New Roman" w:hAnsi="Times New Roman" w:cs="Times New Roman" w:eastAsia="Times New Roman"/>
          <w:b/>
          <w:i w:val="0"/>
          <w:sz w:val="26"/>
        </w:rPr>
        <w:t>bạn là tác giả của cuốn sổ ấy</w:t>
      </w:r>
      <w:r>
        <w:rPr>
          <w:rFonts w:ascii="Times New Roman" w:hAnsi="Times New Roman" w:cs="Times New Roman" w:eastAsia="Times New Roman"/>
          <w:b w:val="0"/>
          <w:i w:val="0"/>
          <w:sz w:val="26"/>
        </w:rPr>
        <w:t xml:space="preserve">. Giới hạn của quan niệm này là ở chỗ nó chưa tính đến những bất công khách quan — có người sinh ra trong hoàn cảnh không cho họ cơ hội "viết". Vì vậy, đồng tình với tinh thần, tôi vẫn cho rằng xã hội cũng phải có trách nhiệm </w:t>
      </w:r>
      <w:r>
        <w:rPr>
          <w:rFonts w:ascii="Times New Roman" w:hAnsi="Times New Roman" w:cs="Times New Roman" w:eastAsia="Times New Roman"/>
          <w:b/>
          <w:i w:val="0"/>
          <w:sz w:val="26"/>
        </w:rPr>
        <w:t>trao bút</w:t>
      </w:r>
      <w:r>
        <w:rPr>
          <w:rFonts w:ascii="Times New Roman" w:hAnsi="Times New Roman" w:cs="Times New Roman" w:eastAsia="Times New Roman"/>
          <w:b w:val="0"/>
          <w:i w:val="0"/>
          <w:sz w:val="26"/>
        </w:rPr>
        <w:t xml:space="preserve"> cho những người yếu thế.</w:t>
      </w:r>
    </w:p>
    <w:p>
      <w:pPr>
        <w:spacing w:after="80" w:lineRule="auto" w:line="300"/>
      </w:pPr>
      <w:r>
        <w:rPr>
          <w:rFonts w:ascii="Times New Roman" w:hAnsi="Times New Roman" w:cs="Times New Roman" w:eastAsia="Times New Roman"/>
          <w:b/>
          <w:i w:val="0"/>
          <w:sz w:val="26"/>
        </w:rPr>
        <w:t>Câu 11 — dàn ý:</w:t>
      </w:r>
      <w:r>
        <w:rPr>
          <w:rFonts w:ascii="Times New Roman" w:hAnsi="Times New Roman" w:cs="Times New Roman" w:eastAsia="Times New Roman"/>
          <w:b w:val="0"/>
          <w:i w:val="0"/>
          <w:sz w:val="26"/>
        </w:rPr>
        <w:t xml:space="preserve"> ① Chủ đề lí giải sinh – tử bằng hình ảnh hai cuốn sổ; ② Chủ đề nhân văn: mỗi đời người đều được ghi nhớ; ③ Nghệ thuật: nhân vật chức năng, chi tiết kì ảo gắn đời thường ("khấn", "nằm mơ"), kết cấu "từ đó…" (suy nguyên), giọng kể triết lí qua lời nhân vật; ④ Đánh giá: cách người xưa </w:t>
      </w:r>
      <w:r>
        <w:rPr>
          <w:rFonts w:ascii="Times New Roman" w:hAnsi="Times New Roman" w:cs="Times New Roman" w:eastAsia="Times New Roman"/>
          <w:b/>
          <w:i w:val="0"/>
          <w:sz w:val="26"/>
        </w:rPr>
        <w:t>an ủi chính mình</w:t>
      </w:r>
      <w:r>
        <w:rPr>
          <w:rFonts w:ascii="Times New Roman" w:hAnsi="Times New Roman" w:cs="Times New Roman" w:eastAsia="Times New Roman"/>
          <w:b w:val="0"/>
          <w:i w:val="0"/>
          <w:sz w:val="26"/>
        </w:rPr>
        <w:t xml:space="preserve"> trước cái chết, và cách họ </w:t>
      </w:r>
      <w:r>
        <w:rPr>
          <w:rFonts w:ascii="Times New Roman" w:hAnsi="Times New Roman" w:cs="Times New Roman" w:eastAsia="Times New Roman"/>
          <w:b/>
          <w:i w:val="0"/>
          <w:sz w:val="26"/>
        </w:rPr>
        <w:t>trao trách nhiệm sống</w:t>
      </w:r>
      <w:r>
        <w:rPr>
          <w:rFonts w:ascii="Times New Roman" w:hAnsi="Times New Roman" w:cs="Times New Roman" w:eastAsia="Times New Roman"/>
          <w:b w:val="0"/>
          <w:i w:val="0"/>
          <w:sz w:val="26"/>
        </w:rPr>
        <w:t>.</w:t>
      </w: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ĐỀ SỐ 3</w:t>
      </w:r>
    </w:p>
    <w:p>
      <w:pPr>
        <w:spacing w:after="80" w:lineRule="auto" w:line="300"/>
      </w:pPr>
      <w:r>
        <w:rPr>
          <w:rFonts w:ascii="Times New Roman" w:hAnsi="Times New Roman" w:cs="Times New Roman" w:eastAsia="Times New Roman"/>
          <w:b/>
          <w:i w:val="0"/>
          <w:sz w:val="26"/>
        </w:rPr>
        <w:t>I. ĐỌC HIỂU (6,0 điểm)</w:t>
      </w:r>
    </w:p>
    <w:p>
      <w:pPr>
        <w:spacing w:before="60" w:after="120"/>
        <w:ind w:left="454" w:right="227"/>
        <w:pBdr>
          <w:left w:val="single" w:sz="18" w:space="8" w:color="1F3B57"/>
        </w:pBdr>
      </w:pPr>
      <w:r>
        <w:rPr>
          <w:rFonts w:ascii="Times New Roman" w:hAnsi="Times New Roman" w:cs="Times New Roman" w:eastAsia="Times New Roman"/>
          <w:b/>
          <w:i w:val="0"/>
          <w:sz w:val="25"/>
        </w:rPr>
        <w:t>BÀN CỔ</w:t>
      </w:r>
    </w:p>
    <w:p>
      <w:pPr>
        <w:spacing w:before="60" w:after="120"/>
        <w:ind w:left="454" w:right="227"/>
        <w:pBdr>
          <w:left w:val="single" w:sz="18" w:space="8" w:color="1F3B57"/>
        </w:pBdr>
      </w:pPr>
      <w:r>
        <w:rPr>
          <w:rFonts w:ascii="Times New Roman" w:hAnsi="Times New Roman" w:cs="Times New Roman" w:eastAsia="Times New Roman"/>
          <w:b w:val="0"/>
          <w:i/>
          <w:sz w:val="25"/>
        </w:rPr>
        <w:t>(Thần thoại Trung Quốc — bản kể lược thuật)</w:t>
      </w:r>
    </w:p>
    <w:p>
      <w:pPr>
        <w:spacing w:before="60" w:after="120"/>
        <w:ind w:left="454" w:right="227"/>
        <w:pBdr>
          <w:left w:val="single" w:sz="18" w:space="8" w:color="1F3B57"/>
        </w:pBdr>
      </w:pPr>
      <w:r>
        <w:rPr>
          <w:rFonts w:ascii="Times New Roman" w:hAnsi="Times New Roman" w:cs="Times New Roman" w:eastAsia="Times New Roman"/>
          <w:b w:val="0"/>
          <w:i/>
          <w:sz w:val="25"/>
        </w:rPr>
        <w:t>Thuở ấy, trời đất chưa chia, vũ trụ chỉ là một khối hỗn độn tròn như quả trứng, bên trong tối tăm và im lặng. Trong khối ấy có một người khổng lồ tên là Bàn Cổ, ngủ say đã mười tám ngàn năm.</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Một hôm Bàn Cổ tỉnh dậy, thấy mình bị bọc kín, bèn vung chiếc rìu lớn chém một nhát. Khối hỗn độn vỡ làm hai: phần nhẹ và trong bay lên thành </w:t>
      </w:r>
      <w:r>
        <w:rPr>
          <w:rFonts w:ascii="Times New Roman" w:hAnsi="Times New Roman" w:cs="Times New Roman" w:eastAsia="Times New Roman"/>
          <w:b/>
          <w:i w:val="0"/>
          <w:sz w:val="25"/>
        </w:rPr>
        <w:t>trời</w:t>
      </w:r>
      <w:r>
        <w:rPr>
          <w:rFonts w:ascii="Times New Roman" w:hAnsi="Times New Roman" w:cs="Times New Roman" w:eastAsia="Times New Roman"/>
          <w:b w:val="0"/>
          <w:i/>
          <w:sz w:val="25"/>
        </w:rPr>
        <w:t xml:space="preserve">, phần nặng và đục lắng xuống thành </w:t>
      </w:r>
      <w:r>
        <w:rPr>
          <w:rFonts w:ascii="Times New Roman" w:hAnsi="Times New Roman" w:cs="Times New Roman" w:eastAsia="Times New Roman"/>
          <w:b/>
          <w:i w:val="0"/>
          <w:sz w:val="25"/>
        </w:rPr>
        <w:t>đất</w:t>
      </w:r>
      <w:r>
        <w:rPr>
          <w:rFonts w:ascii="Times New Roman" w:hAnsi="Times New Roman" w:cs="Times New Roman" w:eastAsia="Times New Roman"/>
          <w:b w:val="0"/>
          <w:i/>
          <w:sz w:val="25"/>
        </w:rPr>
        <w:t>. Bàn Cổ sợ trời đất lại dính vào nhau, bèn đứng giữa, một tay nâng trời, một tay đè đất. Mỗi ngày trời cao thêm một trượng, đất dày thêm một trượng, và Bàn Cổ cũng cao thêm một trượng. Cứ thế suốt mười tám ngàn năm, cho đến khi trời đủ cao, đất đủ dày thì Bàn Cổ đã mệt lắm rồi.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Ngài nằm xuống và không dậy nữa. Nhưng cái chết của Ngài là một cuộc sáng tạo cuối cùng: </w:t>
      </w:r>
      <w:r>
        <w:rPr>
          <w:rFonts w:ascii="Times New Roman" w:hAnsi="Times New Roman" w:cs="Times New Roman" w:eastAsia="Times New Roman"/>
          <w:b/>
          <w:i w:val="0"/>
          <w:sz w:val="25"/>
        </w:rPr>
        <w:t>hơi thở</w:t>
      </w:r>
      <w:r>
        <w:rPr>
          <w:rFonts w:ascii="Times New Roman" w:hAnsi="Times New Roman" w:cs="Times New Roman" w:eastAsia="Times New Roman"/>
          <w:b w:val="0"/>
          <w:i/>
          <w:sz w:val="25"/>
        </w:rPr>
        <w:t xml:space="preserve"> hoá thành gió và mây; </w:t>
      </w:r>
      <w:r>
        <w:rPr>
          <w:rFonts w:ascii="Times New Roman" w:hAnsi="Times New Roman" w:cs="Times New Roman" w:eastAsia="Times New Roman"/>
          <w:b/>
          <w:i w:val="0"/>
          <w:sz w:val="25"/>
        </w:rPr>
        <w:t>tiếng nói</w:t>
      </w:r>
      <w:r>
        <w:rPr>
          <w:rFonts w:ascii="Times New Roman" w:hAnsi="Times New Roman" w:cs="Times New Roman" w:eastAsia="Times New Roman"/>
          <w:b w:val="0"/>
          <w:i/>
          <w:sz w:val="25"/>
        </w:rPr>
        <w:t xml:space="preserve"> hoá thành sấm; </w:t>
      </w:r>
      <w:r>
        <w:rPr>
          <w:rFonts w:ascii="Times New Roman" w:hAnsi="Times New Roman" w:cs="Times New Roman" w:eastAsia="Times New Roman"/>
          <w:b/>
          <w:i w:val="0"/>
          <w:sz w:val="25"/>
        </w:rPr>
        <w:t>mắt trái</w:t>
      </w:r>
      <w:r>
        <w:rPr>
          <w:rFonts w:ascii="Times New Roman" w:hAnsi="Times New Roman" w:cs="Times New Roman" w:eastAsia="Times New Roman"/>
          <w:b w:val="0"/>
          <w:i/>
          <w:sz w:val="25"/>
        </w:rPr>
        <w:t xml:space="preserve"> hoá thành mặt trời, </w:t>
      </w:r>
      <w:r>
        <w:rPr>
          <w:rFonts w:ascii="Times New Roman" w:hAnsi="Times New Roman" w:cs="Times New Roman" w:eastAsia="Times New Roman"/>
          <w:b/>
          <w:i w:val="0"/>
          <w:sz w:val="25"/>
        </w:rPr>
        <w:t>mắt phải</w:t>
      </w:r>
      <w:r>
        <w:rPr>
          <w:rFonts w:ascii="Times New Roman" w:hAnsi="Times New Roman" w:cs="Times New Roman" w:eastAsia="Times New Roman"/>
          <w:b w:val="0"/>
          <w:i/>
          <w:sz w:val="25"/>
        </w:rPr>
        <w:t xml:space="preserve"> hoá thành mặt trăng; </w:t>
      </w:r>
      <w:r>
        <w:rPr>
          <w:rFonts w:ascii="Times New Roman" w:hAnsi="Times New Roman" w:cs="Times New Roman" w:eastAsia="Times New Roman"/>
          <w:b/>
          <w:i w:val="0"/>
          <w:sz w:val="25"/>
        </w:rPr>
        <w:t>máu</w:t>
      </w:r>
      <w:r>
        <w:rPr>
          <w:rFonts w:ascii="Times New Roman" w:hAnsi="Times New Roman" w:cs="Times New Roman" w:eastAsia="Times New Roman"/>
          <w:b w:val="0"/>
          <w:i/>
          <w:sz w:val="25"/>
        </w:rPr>
        <w:t xml:space="preserve"> hoá thành sông ngòi; </w:t>
      </w:r>
      <w:r>
        <w:rPr>
          <w:rFonts w:ascii="Times New Roman" w:hAnsi="Times New Roman" w:cs="Times New Roman" w:eastAsia="Times New Roman"/>
          <w:b/>
          <w:i w:val="0"/>
          <w:sz w:val="25"/>
        </w:rPr>
        <w:t>mỡ</w:t>
      </w:r>
      <w:r>
        <w:rPr>
          <w:rFonts w:ascii="Times New Roman" w:hAnsi="Times New Roman" w:cs="Times New Roman" w:eastAsia="Times New Roman"/>
          <w:b w:val="0"/>
          <w:i/>
          <w:sz w:val="25"/>
        </w:rPr>
        <w:t xml:space="preserve"> hoá thành biển; </w:t>
      </w:r>
      <w:r>
        <w:rPr>
          <w:rFonts w:ascii="Times New Roman" w:hAnsi="Times New Roman" w:cs="Times New Roman" w:eastAsia="Times New Roman"/>
          <w:b/>
          <w:i w:val="0"/>
          <w:sz w:val="25"/>
        </w:rPr>
        <w:t>tóc và râu</w:t>
      </w:r>
      <w:r>
        <w:rPr>
          <w:rFonts w:ascii="Times New Roman" w:hAnsi="Times New Roman" w:cs="Times New Roman" w:eastAsia="Times New Roman"/>
          <w:b w:val="0"/>
          <w:i/>
          <w:sz w:val="25"/>
        </w:rPr>
        <w:t xml:space="preserve"> hoá thành tinh tú; </w:t>
      </w:r>
      <w:r>
        <w:rPr>
          <w:rFonts w:ascii="Times New Roman" w:hAnsi="Times New Roman" w:cs="Times New Roman" w:eastAsia="Times New Roman"/>
          <w:b/>
          <w:i w:val="0"/>
          <w:sz w:val="25"/>
        </w:rPr>
        <w:t>da và lông</w:t>
      </w:r>
      <w:r>
        <w:rPr>
          <w:rFonts w:ascii="Times New Roman" w:hAnsi="Times New Roman" w:cs="Times New Roman" w:eastAsia="Times New Roman"/>
          <w:b w:val="0"/>
          <w:i/>
          <w:sz w:val="25"/>
        </w:rPr>
        <w:t xml:space="preserve"> hoá thành cây cỏ; </w:t>
      </w:r>
      <w:r>
        <w:rPr>
          <w:rFonts w:ascii="Times New Roman" w:hAnsi="Times New Roman" w:cs="Times New Roman" w:eastAsia="Times New Roman"/>
          <w:b/>
          <w:i w:val="0"/>
          <w:sz w:val="25"/>
        </w:rPr>
        <w:t>xương</w:t>
      </w:r>
      <w:r>
        <w:rPr>
          <w:rFonts w:ascii="Times New Roman" w:hAnsi="Times New Roman" w:cs="Times New Roman" w:eastAsia="Times New Roman"/>
          <w:b w:val="0"/>
          <w:i/>
          <w:sz w:val="25"/>
        </w:rPr>
        <w:t xml:space="preserve"> hoá thành đá; </w:t>
      </w:r>
      <w:r>
        <w:rPr>
          <w:rFonts w:ascii="Times New Roman" w:hAnsi="Times New Roman" w:cs="Times New Roman" w:eastAsia="Times New Roman"/>
          <w:b/>
          <w:i w:val="0"/>
          <w:sz w:val="25"/>
        </w:rPr>
        <w:t>mồ hôi</w:t>
      </w:r>
      <w:r>
        <w:rPr>
          <w:rFonts w:ascii="Times New Roman" w:hAnsi="Times New Roman" w:cs="Times New Roman" w:eastAsia="Times New Roman"/>
          <w:b w:val="0"/>
          <w:i/>
          <w:sz w:val="25"/>
        </w:rPr>
        <w:t xml:space="preserve"> hoá thành mưa. Từ đó, thế giới có đủ núi sông, cây cỏ, ánh sáng và mưa gió.</w:t>
      </w:r>
    </w:p>
    <w:p>
      <w:pPr>
        <w:spacing w:before="60" w:after="120"/>
        <w:ind w:left="454" w:right="227"/>
        <w:pBdr>
          <w:left w:val="single" w:sz="18" w:space="8" w:color="1F3B57"/>
        </w:pBdr>
      </w:pPr>
      <w:r>
        <w:rPr>
          <w:rFonts w:ascii="Times New Roman" w:hAnsi="Times New Roman" w:cs="Times New Roman" w:eastAsia="Times New Roman"/>
          <w:b w:val="0"/>
          <w:i/>
          <w:sz w:val="25"/>
        </w:rPr>
        <w:t>Người đời sau nói rằng: mỗi khi gió thổi, ấy là Bàn Cổ còn đang thở; mỗi khi sấm nổ, ấy là Ngài còn đang nói.</w:t>
      </w:r>
    </w:p>
    <w:p>
      <w:pPr>
        <w:spacing w:after="80" w:lineRule="auto" w:line="300"/>
      </w:pPr>
      <w:r>
        <w:rPr>
          <w:rFonts w:ascii="Times New Roman" w:hAnsi="Times New Roman" w:cs="Times New Roman" w:eastAsia="Times New Roman"/>
          <w:b/>
          <w:i w:val="0"/>
          <w:sz w:val="26"/>
        </w:rPr>
        <w:t>Câu 1 (0,5).</w:t>
      </w:r>
      <w:r>
        <w:rPr>
          <w:rFonts w:ascii="Times New Roman" w:hAnsi="Times New Roman" w:cs="Times New Roman" w:eastAsia="Times New Roman"/>
          <w:b w:val="0"/>
          <w:i w:val="0"/>
          <w:sz w:val="26"/>
        </w:rPr>
        <w:t xml:space="preserve"> Văn bản thuộc thể loại nào? A. Thần thoại  B. Truyền thuyết  C. Cổ tích  D. Sử thi</w:t>
      </w:r>
    </w:p>
    <w:p>
      <w:pPr>
        <w:spacing w:after="80" w:lineRule="auto" w:line="300"/>
      </w:pPr>
      <w:r>
        <w:rPr>
          <w:rFonts w:ascii="Times New Roman" w:hAnsi="Times New Roman" w:cs="Times New Roman" w:eastAsia="Times New Roman"/>
          <w:b/>
          <w:i w:val="0"/>
          <w:sz w:val="26"/>
        </w:rPr>
        <w:t>Câu 2 (0,5).</w:t>
      </w:r>
      <w:r>
        <w:rPr>
          <w:rFonts w:ascii="Times New Roman" w:hAnsi="Times New Roman" w:cs="Times New Roman" w:eastAsia="Times New Roman"/>
          <w:b w:val="0"/>
          <w:i w:val="0"/>
          <w:sz w:val="26"/>
        </w:rPr>
        <w:t xml:space="preserve"> Không gian của truyện được miêu tả: A. Một ngôi làng ven sông  B. Khối hỗn độn chưa phân chia, sau đó là trời – đất  C. Một thành phố cổ  D. Âm phủ</w:t>
      </w:r>
    </w:p>
    <w:p>
      <w:pPr>
        <w:spacing w:after="80" w:lineRule="auto" w:line="300"/>
      </w:pPr>
      <w:r>
        <w:rPr>
          <w:rFonts w:ascii="Times New Roman" w:hAnsi="Times New Roman" w:cs="Times New Roman" w:eastAsia="Times New Roman"/>
          <w:b/>
          <w:i w:val="0"/>
          <w:sz w:val="26"/>
        </w:rPr>
        <w:t>Câu 3 (0,5).</w:t>
      </w:r>
      <w:r>
        <w:rPr>
          <w:rFonts w:ascii="Times New Roman" w:hAnsi="Times New Roman" w:cs="Times New Roman" w:eastAsia="Times New Roman"/>
          <w:b w:val="0"/>
          <w:i w:val="0"/>
          <w:sz w:val="26"/>
        </w:rPr>
        <w:t xml:space="preserve"> Thời gian "mười tám ngàn năm" cho thấy: A. Thời gian lịch sử  B. Thời gian vũ trụ — siêu dài, phiếm chỉ, phóng đại  C. Thời gian sinh hoạt  D. Thời gian một mùa</w:t>
      </w:r>
    </w:p>
    <w:p>
      <w:pPr>
        <w:spacing w:after="80" w:lineRule="auto" w:line="300"/>
      </w:pPr>
      <w:r>
        <w:rPr>
          <w:rFonts w:ascii="Times New Roman" w:hAnsi="Times New Roman" w:cs="Times New Roman" w:eastAsia="Times New Roman"/>
          <w:b/>
          <w:i w:val="0"/>
          <w:sz w:val="26"/>
        </w:rPr>
        <w:t>Câu 4 (0,5).</w:t>
      </w:r>
      <w:r>
        <w:rPr>
          <w:rFonts w:ascii="Times New Roman" w:hAnsi="Times New Roman" w:cs="Times New Roman" w:eastAsia="Times New Roman"/>
          <w:b w:val="0"/>
          <w:i w:val="0"/>
          <w:sz w:val="26"/>
        </w:rPr>
        <w:t xml:space="preserve"> Đâu là </w:t>
      </w:r>
      <w:r>
        <w:rPr>
          <w:rFonts w:ascii="Times New Roman" w:hAnsi="Times New Roman" w:cs="Times New Roman" w:eastAsia="Times New Roman"/>
          <w:b/>
          <w:i w:val="0"/>
          <w:sz w:val="26"/>
        </w:rPr>
        <w:t>đề tài</w:t>
      </w:r>
      <w:r>
        <w:rPr>
          <w:rFonts w:ascii="Times New Roman" w:hAnsi="Times New Roman" w:cs="Times New Roman" w:eastAsia="Times New Roman"/>
          <w:b w:val="0"/>
          <w:i w:val="0"/>
          <w:sz w:val="26"/>
        </w:rPr>
        <w:t xml:space="preserve"> của văn bản? A. Nguồn gốc vũ trụ và vạn vật  B. Cuộc đời một anh hùng  C. Tình cảm gia đình  D. Chiến tranh giữa các bộ lạc</w:t>
      </w:r>
    </w:p>
    <w:p>
      <w:pPr>
        <w:spacing w:after="80" w:lineRule="auto" w:line="300"/>
      </w:pPr>
      <w:r>
        <w:rPr>
          <w:rFonts w:ascii="Times New Roman" w:hAnsi="Times New Roman" w:cs="Times New Roman" w:eastAsia="Times New Roman"/>
          <w:b/>
          <w:i w:val="0"/>
          <w:sz w:val="26"/>
        </w:rPr>
        <w:t>Câu 5 (0,5).</w:t>
      </w:r>
      <w:r>
        <w:rPr>
          <w:rFonts w:ascii="Times New Roman" w:hAnsi="Times New Roman" w:cs="Times New Roman" w:eastAsia="Times New Roman"/>
          <w:b w:val="0"/>
          <w:i w:val="0"/>
          <w:sz w:val="26"/>
        </w:rPr>
        <w:t xml:space="preserve"> Cốt truyện của văn bản được triển khai theo: A. Trình tự tâm lí  B. Trình tự thời gian tuyến tính  C. Quan hệ nhân quả đảo ngược  D. Dòng ý thức</w:t>
      </w:r>
    </w:p>
    <w:p>
      <w:pPr>
        <w:spacing w:after="80" w:lineRule="auto" w:line="300"/>
      </w:pPr>
      <w:r>
        <w:rPr>
          <w:rFonts w:ascii="Times New Roman" w:hAnsi="Times New Roman" w:cs="Times New Roman" w:eastAsia="Times New Roman"/>
          <w:b/>
          <w:i w:val="0"/>
          <w:sz w:val="26"/>
        </w:rPr>
        <w:t>Câu 6 (0,5).</w:t>
      </w:r>
      <w:r>
        <w:rPr>
          <w:rFonts w:ascii="Times New Roman" w:hAnsi="Times New Roman" w:cs="Times New Roman" w:eastAsia="Times New Roman"/>
          <w:b w:val="0"/>
          <w:i w:val="0"/>
          <w:sz w:val="26"/>
        </w:rPr>
        <w:t xml:space="preserve"> Chi tiết "mồ hôi hoá thành mưa" thuộc kiểu chi tiết nào? A. Chi tiết lịch sử  B. Chi tiết kì ảo – phóng đại  C. Chi tiết sinh hoạt  D. Chi tiết thống kê</w:t>
      </w:r>
    </w:p>
    <w:p>
      <w:pPr>
        <w:spacing w:after="80" w:lineRule="auto" w:line="300"/>
      </w:pPr>
      <w:r>
        <w:rPr>
          <w:rFonts w:ascii="Times New Roman" w:hAnsi="Times New Roman" w:cs="Times New Roman" w:eastAsia="Times New Roman"/>
          <w:b/>
          <w:i w:val="0"/>
          <w:sz w:val="26"/>
        </w:rPr>
        <w:t>Câu 7 (0,5).</w:t>
      </w:r>
      <w:r>
        <w:rPr>
          <w:rFonts w:ascii="Times New Roman" w:hAnsi="Times New Roman" w:cs="Times New Roman" w:eastAsia="Times New Roman"/>
          <w:b w:val="0"/>
          <w:i w:val="0"/>
          <w:sz w:val="26"/>
        </w:rPr>
        <w:t xml:space="preserve"> Ý nào nêu đúng nhất chủ đề của truyện? A. Ca ngợi sức khoẻ con người B. Lí giải nguồn gốc vũ trụ và vạn vật; thể hiện quan niệm thân thể thần linh hoá thành thế giới, qua đó tôn vinh sự sống và lao động sáng tạo C. Kể chuyện một người khổng lồ D. Giải thích vì sao có sấm</w:t>
      </w:r>
    </w:p>
    <w:p>
      <w:pPr>
        <w:spacing w:after="80" w:lineRule="auto" w:line="300"/>
      </w:pPr>
      <w:r>
        <w:rPr>
          <w:rFonts w:ascii="Times New Roman" w:hAnsi="Times New Roman" w:cs="Times New Roman" w:eastAsia="Times New Roman"/>
          <w:b/>
          <w:i w:val="0"/>
          <w:sz w:val="26"/>
        </w:rPr>
        <w:t>Câu 8 (0,5).</w:t>
      </w:r>
      <w:r>
        <w:rPr>
          <w:rFonts w:ascii="Times New Roman" w:hAnsi="Times New Roman" w:cs="Times New Roman" w:eastAsia="Times New Roman"/>
          <w:b w:val="0"/>
          <w:i w:val="0"/>
          <w:sz w:val="26"/>
        </w:rPr>
        <w:t xml:space="preserve"> Tác dụng của chuỗi chi tiết "hơi thở — tiếng nói — mắt — máu — mỡ — tóc — da — xương — mồ hôi" hoá thành vạn vật là: A. Chỉ để tăng số lượng chi tiết B. Tạo </w:t>
      </w:r>
      <w:r>
        <w:rPr>
          <w:rFonts w:ascii="Times New Roman" w:hAnsi="Times New Roman" w:cs="Times New Roman" w:eastAsia="Times New Roman"/>
          <w:b/>
          <w:i w:val="0"/>
          <w:sz w:val="26"/>
        </w:rPr>
        <w:t>kết cấu liệt kê – trùng điệp</w:t>
      </w:r>
      <w:r>
        <w:rPr>
          <w:rFonts w:ascii="Times New Roman" w:hAnsi="Times New Roman" w:cs="Times New Roman" w:eastAsia="Times New Roman"/>
          <w:b w:val="0"/>
          <w:i w:val="0"/>
          <w:sz w:val="26"/>
        </w:rPr>
        <w:t xml:space="preserve">, gây ấn tượng về một sự phân thân trọn vẹn; biến cái chết thành sự sống, đồng thời giúp người nghe </w:t>
      </w:r>
      <w:r>
        <w:rPr>
          <w:rFonts w:ascii="Times New Roman" w:hAnsi="Times New Roman" w:cs="Times New Roman" w:eastAsia="Times New Roman"/>
          <w:b/>
          <w:i w:val="0"/>
          <w:sz w:val="26"/>
        </w:rPr>
        <w:t>nhớ</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tự hào</w:t>
      </w:r>
      <w:r>
        <w:rPr>
          <w:rFonts w:ascii="Times New Roman" w:hAnsi="Times New Roman" w:cs="Times New Roman" w:eastAsia="Times New Roman"/>
          <w:b w:val="0"/>
          <w:i w:val="0"/>
          <w:sz w:val="26"/>
        </w:rPr>
        <w:t xml:space="preserve"> về một vũ trụ mang hình người C. Cho thấy con người yếu đuối D. Làm truyện ngắn gọn hơn</w:t>
      </w:r>
    </w:p>
    <w:p>
      <w:pPr>
        <w:spacing w:after="80" w:lineRule="auto" w:line="300"/>
      </w:pPr>
      <w:r>
        <w:rPr>
          <w:rFonts w:ascii="Times New Roman" w:hAnsi="Times New Roman" w:cs="Times New Roman" w:eastAsia="Times New Roman"/>
          <w:b/>
          <w:i w:val="0"/>
          <w:sz w:val="26"/>
        </w:rPr>
        <w:t>Câu 9 (1,0).</w:t>
      </w:r>
      <w:r>
        <w:rPr>
          <w:rFonts w:ascii="Times New Roman" w:hAnsi="Times New Roman" w:cs="Times New Roman" w:eastAsia="Times New Roman"/>
          <w:b w:val="0"/>
          <w:i w:val="0"/>
          <w:sz w:val="26"/>
        </w:rPr>
        <w:t xml:space="preserve"> Phân tích nhân vật Bàn Cổ: vị trí, vai trò và ý nghĩa biểu tượng (5–7 câu).</w:t>
      </w:r>
    </w:p>
    <w:p>
      <w:pPr>
        <w:spacing w:after="80" w:lineRule="auto" w:line="300"/>
      </w:pPr>
      <w:r>
        <w:rPr>
          <w:rFonts w:ascii="Times New Roman" w:hAnsi="Times New Roman" w:cs="Times New Roman" w:eastAsia="Times New Roman"/>
          <w:b/>
          <w:i w:val="0"/>
          <w:sz w:val="26"/>
        </w:rPr>
        <w:t>Câu 10 (1,0).</w:t>
      </w:r>
      <w:r>
        <w:rPr>
          <w:rFonts w:ascii="Times New Roman" w:hAnsi="Times New Roman" w:cs="Times New Roman" w:eastAsia="Times New Roman"/>
          <w:b w:val="0"/>
          <w:i w:val="0"/>
          <w:sz w:val="26"/>
        </w:rPr>
        <w:t xml:space="preserve"> Từ truyện </w:t>
      </w:r>
      <w:r>
        <w:rPr>
          <w:rFonts w:ascii="Times New Roman" w:hAnsi="Times New Roman" w:cs="Times New Roman" w:eastAsia="Times New Roman"/>
          <w:b w:val="0"/>
          <w:i/>
          <w:sz w:val="26"/>
        </w:rPr>
        <w:t>Bàn Cổ</w:t>
      </w:r>
      <w:r>
        <w:rPr>
          <w:rFonts w:ascii="Times New Roman" w:hAnsi="Times New Roman" w:cs="Times New Roman" w:eastAsia="Times New Roman"/>
          <w:b w:val="0"/>
          <w:i w:val="0"/>
          <w:sz w:val="26"/>
        </w:rPr>
        <w:t xml:space="preserve">, hãy lí giải vì sao người xưa lại tưởng tượng </w:t>
      </w:r>
      <w:r>
        <w:rPr>
          <w:rFonts w:ascii="Times New Roman" w:hAnsi="Times New Roman" w:cs="Times New Roman" w:eastAsia="Times New Roman"/>
          <w:b/>
          <w:i w:val="0"/>
          <w:sz w:val="26"/>
        </w:rPr>
        <w:t>vũ trụ mang hình dáng con người</w:t>
      </w:r>
      <w:r>
        <w:rPr>
          <w:rFonts w:ascii="Times New Roman" w:hAnsi="Times New Roman" w:cs="Times New Roman" w:eastAsia="Times New Roman"/>
          <w:b w:val="0"/>
          <w:i w:val="0"/>
          <w:sz w:val="26"/>
        </w:rPr>
        <w:t>. Bài học nào cho chúng ta hôm nay? (5–7 câu)</w:t>
      </w:r>
    </w:p>
    <w:p>
      <w:pPr>
        <w:spacing w:after="80" w:lineRule="auto" w:line="300"/>
      </w:pPr>
      <w:r>
        <w:rPr>
          <w:rFonts w:ascii="Times New Roman" w:hAnsi="Times New Roman" w:cs="Times New Roman" w:eastAsia="Times New Roman"/>
          <w:b/>
          <w:i w:val="0"/>
          <w:sz w:val="26"/>
        </w:rPr>
        <w:t>II. VIẾT (4,0).</w:t>
      </w:r>
      <w:r>
        <w:rPr>
          <w:rFonts w:ascii="Times New Roman" w:hAnsi="Times New Roman" w:cs="Times New Roman" w:eastAsia="Times New Roman"/>
          <w:b w:val="0"/>
          <w:i w:val="0"/>
          <w:sz w:val="26"/>
        </w:rPr>
        <w:t xml:space="preserve"> Viết bài văn (khoảng 500–600 chữ) phân tích, đánh giá nét đặc sắc của </w:t>
      </w:r>
      <w:r>
        <w:rPr>
          <w:rFonts w:ascii="Times New Roman" w:hAnsi="Times New Roman" w:cs="Times New Roman" w:eastAsia="Times New Roman"/>
          <w:b/>
          <w:i w:val="0"/>
          <w:sz w:val="26"/>
        </w:rPr>
        <w:t>hình thức nghệ thuật</w:t>
      </w:r>
      <w:r>
        <w:rPr>
          <w:rFonts w:ascii="Times New Roman" w:hAnsi="Times New Roman" w:cs="Times New Roman" w:eastAsia="Times New Roman"/>
          <w:b w:val="0"/>
          <w:i w:val="0"/>
          <w:sz w:val="26"/>
        </w:rPr>
        <w:t xml:space="preserve"> trong truyện </w:t>
      </w:r>
      <w:r>
        <w:rPr>
          <w:rFonts w:ascii="Times New Roman" w:hAnsi="Times New Roman" w:cs="Times New Roman" w:eastAsia="Times New Roman"/>
          <w:b w:val="0"/>
          <w:i/>
          <w:sz w:val="26"/>
        </w:rPr>
        <w:t>Bàn Cổ</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ĐÁP ÁN ĐỀ 3</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Lí do</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Nhân vật khổng lồ thần linh, thời gian vũ trụ, kì ảo phóng đại, kết thúc lí giải vạn vật</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Mở đầu: "trời đất chưa chia… một khối hỗn độn"; kết thúc: trời – đất tách rời</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Con số </w:t>
            </w:r>
            <w:r>
              <w:rPr>
                <w:rFonts w:ascii="Times New Roman" w:hAnsi="Times New Roman" w:cs="Times New Roman" w:eastAsia="Times New Roman"/>
                <w:b w:val="0"/>
                <w:i w:val="0"/>
                <w:sz w:val="22"/>
              </w:rPr>
              <w:t>không dùng để đo thật</w:t>
            </w:r>
            <w:r>
              <w:rPr>
                <w:rFonts w:ascii="Times New Roman" w:hAnsi="Times New Roman" w:cs="Times New Roman" w:eastAsia="Times New Roman"/>
                <w:b w:val="0"/>
                <w:i w:val="0"/>
                <w:sz w:val="22"/>
              </w:rPr>
              <w:t xml:space="preserve"> mà để gợi </w:t>
            </w:r>
            <w:r>
              <w:rPr>
                <w:rFonts w:ascii="Times New Roman" w:hAnsi="Times New Roman" w:cs="Times New Roman" w:eastAsia="Times New Roman"/>
                <w:b w:val="0"/>
                <w:i w:val="0"/>
                <w:sz w:val="22"/>
              </w:rPr>
              <w:t>độ dài vũ trụ</w:t>
            </w:r>
            <w:r>
              <w:rPr>
                <w:rFonts w:ascii="Times New Roman" w:hAnsi="Times New Roman" w:cs="Times New Roman" w:eastAsia="Times New Roman"/>
                <w:b w:val="0"/>
                <w:i w:val="0"/>
                <w:sz w:val="22"/>
              </w:rPr>
              <w:t xml:space="preserve"> → thời gian thần thoại</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 xml:space="preserve">Đề tài = phạm vi phản ánh: </w:t>
            </w:r>
            <w:r>
              <w:rPr>
                <w:rFonts w:ascii="Times New Roman" w:hAnsi="Times New Roman" w:cs="Times New Roman" w:eastAsia="Times New Roman"/>
                <w:b w:val="0"/>
                <w:i w:val="0"/>
                <w:sz w:val="22"/>
              </w:rPr>
              <w:t>nguồn gốc vũ trụ, vạn vật</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Từ "thuở ấy" → "một hôm" → "cứ thế suốt mười tám ngàn năm" → "ngài nằm xuống" → "từ đó"</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Chuyện </w:t>
            </w:r>
            <w:r>
              <w:rPr>
                <w:rFonts w:ascii="Times New Roman" w:hAnsi="Times New Roman" w:cs="Times New Roman" w:eastAsia="Times New Roman"/>
                <w:b w:val="0"/>
                <w:i w:val="0"/>
                <w:sz w:val="22"/>
              </w:rPr>
              <w:t>không thể xảy ra</w:t>
            </w:r>
            <w:r>
              <w:rPr>
                <w:rFonts w:ascii="Times New Roman" w:hAnsi="Times New Roman" w:cs="Times New Roman" w:eastAsia="Times New Roman"/>
                <w:b w:val="0"/>
                <w:i w:val="0"/>
                <w:sz w:val="22"/>
              </w:rPr>
              <w:t xml:space="preserve"> trong thực tế, có phóng đại</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Bao quát </w:t>
            </w:r>
            <w:r>
              <w:rPr>
                <w:rFonts w:ascii="Times New Roman" w:hAnsi="Times New Roman" w:cs="Times New Roman" w:eastAsia="Times New Roman"/>
                <w:b w:val="0"/>
                <w:i w:val="0"/>
                <w:sz w:val="22"/>
              </w:rPr>
              <w:t>nội dung</w:t>
            </w:r>
            <w:r>
              <w:rPr>
                <w:rFonts w:ascii="Times New Roman" w:hAnsi="Times New Roman" w:cs="Times New Roman" w:eastAsia="Times New Roman"/>
                <w:b w:val="0"/>
                <w:i w:val="0"/>
                <w:sz w:val="22"/>
              </w:rPr>
              <w:t xml:space="preserve"> (lí giải) + </w:t>
            </w:r>
            <w:r>
              <w:rPr>
                <w:rFonts w:ascii="Times New Roman" w:hAnsi="Times New Roman" w:cs="Times New Roman" w:eastAsia="Times New Roman"/>
                <w:b w:val="0"/>
                <w:i w:val="0"/>
                <w:sz w:val="22"/>
              </w:rPr>
              <w:t>tư tưởng</w:t>
            </w:r>
            <w:r>
              <w:rPr>
                <w:rFonts w:ascii="Times New Roman" w:hAnsi="Times New Roman" w:cs="Times New Roman" w:eastAsia="Times New Roman"/>
                <w:b w:val="0"/>
                <w:i w:val="0"/>
                <w:sz w:val="22"/>
              </w:rPr>
              <w:t xml:space="preserve"> (tôn vinh sự sống), không dừng ở chi tiết</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Đúng </w:t>
            </w:r>
            <w:r>
              <w:rPr>
                <w:rFonts w:ascii="Times New Roman" w:hAnsi="Times New Roman" w:cs="Times New Roman" w:eastAsia="Times New Roman"/>
                <w:b w:val="0"/>
                <w:i w:val="0"/>
                <w:sz w:val="22"/>
              </w:rPr>
              <w:t>kết cấu liệt kê – trùng điệp</w:t>
            </w:r>
            <w:r>
              <w:rPr>
                <w:rFonts w:ascii="Times New Roman" w:hAnsi="Times New Roman" w:cs="Times New Roman" w:eastAsia="Times New Roman"/>
                <w:b w:val="0"/>
                <w:i w:val="0"/>
                <w:sz w:val="22"/>
              </w:rPr>
              <w:t xml:space="preserve"> và nêu được </w:t>
            </w:r>
            <w:r>
              <w:rPr>
                <w:rFonts w:ascii="Times New Roman" w:hAnsi="Times New Roman" w:cs="Times New Roman" w:eastAsia="Times New Roman"/>
                <w:b w:val="0"/>
                <w:i w:val="0"/>
                <w:sz w:val="22"/>
              </w:rPr>
              <w:t>tác dụng 3 tầng</w:t>
            </w:r>
            <w:r>
              <w:rPr>
                <w:rFonts w:ascii="Times New Roman" w:hAnsi="Times New Roman" w:cs="Times New Roman" w:eastAsia="Times New Roman"/>
                <w:b w:val="0"/>
                <w:i w:val="0"/>
                <w:sz w:val="22"/>
              </w:rPr>
              <w:t>: ấn tượng – ý nghĩa – ghi nhớ</w:t>
            </w:r>
          </w:p>
        </w:tc>
      </w:tr>
      <w:tr>
        <w:tc>
          <w:tcPr>
            <w:tcW w:type="dxa" w:w="3213"/>
          </w:tcPr>
          <w:p>
            <w:pPr>
              <w:spacing w:after="0"/>
            </w:pPr>
            <w:r>
              <w:rPr>
                <w:rFonts w:ascii="Times New Roman" w:hAnsi="Times New Roman" w:cs="Times New Roman" w:eastAsia="Times New Roman"/>
                <w:b w:val="0"/>
                <w:i w:val="0"/>
                <w:sz w:val="22"/>
              </w:rPr>
              <w:t>9</w:t>
            </w:r>
          </w:p>
        </w:tc>
        <w:tc>
          <w:tcPr>
            <w:tcW w:type="dxa" w:w="3213"/>
          </w:tcPr>
          <w:p>
            <w:pPr>
              <w:spacing w:after="0"/>
            </w:pPr>
            <w:r>
              <w:rPr>
                <w:rFonts w:ascii="Times New Roman" w:hAnsi="Times New Roman" w:cs="Times New Roman" w:eastAsia="Times New Roman"/>
                <w:b w:val="0"/>
                <w:i w:val="0"/>
                <w:sz w:val="22"/>
              </w:rPr>
              <w:t>TL</w:t>
            </w:r>
          </w:p>
        </w:tc>
        <w:tc>
          <w:tcPr>
            <w:tcW w:type="dxa" w:w="3213"/>
          </w:tcPr>
          <w:p>
            <w:pPr>
              <w:spacing w:after="0"/>
            </w:pPr>
            <w:r>
              <w:rPr>
                <w:rFonts w:ascii="Times New Roman" w:hAnsi="Times New Roman" w:cs="Times New Roman" w:eastAsia="Times New Roman"/>
                <w:b w:val="0"/>
                <w:i w:val="0"/>
                <w:sz w:val="22"/>
              </w:rPr>
              <w:t>Xem gợi ý</w:t>
            </w:r>
          </w:p>
        </w:tc>
      </w:tr>
      <w:tr>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TL</w:t>
            </w:r>
          </w:p>
        </w:tc>
        <w:tc>
          <w:tcPr>
            <w:tcW w:type="dxa" w:w="3213"/>
          </w:tcPr>
          <w:p>
            <w:pPr>
              <w:spacing w:after="0"/>
            </w:pPr>
            <w:r>
              <w:rPr>
                <w:rFonts w:ascii="Times New Roman" w:hAnsi="Times New Roman" w:cs="Times New Roman" w:eastAsia="Times New Roman"/>
                <w:b w:val="0"/>
                <w:i w:val="0"/>
                <w:sz w:val="22"/>
              </w:rPr>
              <w:t>Xem gợi ý</w:t>
            </w:r>
          </w:p>
        </w:tc>
      </w:tr>
    </w:tbl>
    <w:p>
      <w:pPr>
        <w:spacing w:after="40"/>
      </w:pPr>
    </w:p>
    <w:p>
      <w:pPr>
        <w:spacing w:after="80" w:lineRule="auto" w:line="300"/>
      </w:pPr>
      <w:r>
        <w:rPr>
          <w:rFonts w:ascii="Times New Roman" w:hAnsi="Times New Roman" w:cs="Times New Roman" w:eastAsia="Times New Roman"/>
          <w:b/>
          <w:i w:val="0"/>
          <w:sz w:val="26"/>
        </w:rPr>
        <w:t>Câu 9 — gợi ý:</w:t>
      </w:r>
      <w:r>
        <w:rPr>
          <w:rFonts w:ascii="Times New Roman" w:hAnsi="Times New Roman" w:cs="Times New Roman" w:eastAsia="Times New Roman"/>
          <w:b w:val="0"/>
          <w:i w:val="0"/>
          <w:sz w:val="26"/>
        </w:rPr>
        <w:t xml:space="preserve"> Bàn Cổ là </w:t>
      </w:r>
      <w:r>
        <w:rPr>
          <w:rFonts w:ascii="Times New Roman" w:hAnsi="Times New Roman" w:cs="Times New Roman" w:eastAsia="Times New Roman"/>
          <w:b/>
          <w:i w:val="0"/>
          <w:sz w:val="26"/>
        </w:rPr>
        <w:t>nhân vật duy nhất</w:t>
      </w:r>
      <w:r>
        <w:rPr>
          <w:rFonts w:ascii="Times New Roman" w:hAnsi="Times New Roman" w:cs="Times New Roman" w:eastAsia="Times New Roman"/>
          <w:b w:val="0"/>
          <w:i w:val="0"/>
          <w:sz w:val="26"/>
        </w:rPr>
        <w:t xml:space="preserve"> của truyện, giữ vị trí trung tâm tuyệt đối. Ngài có </w:t>
      </w:r>
      <w:r>
        <w:rPr>
          <w:rFonts w:ascii="Times New Roman" w:hAnsi="Times New Roman" w:cs="Times New Roman" w:eastAsia="Times New Roman"/>
          <w:b/>
          <w:i w:val="0"/>
          <w:sz w:val="26"/>
        </w:rPr>
        <w:t>lai lịch kì lạ</w:t>
      </w:r>
      <w:r>
        <w:rPr>
          <w:rFonts w:ascii="Times New Roman" w:hAnsi="Times New Roman" w:cs="Times New Roman" w:eastAsia="Times New Roman"/>
          <w:b w:val="0"/>
          <w:i w:val="0"/>
          <w:sz w:val="26"/>
        </w:rPr>
        <w:t xml:space="preserve"> (sinh ra trong khối hỗn độn, ngủ mười tám ngàn năm) và </w:t>
      </w:r>
      <w:r>
        <w:rPr>
          <w:rFonts w:ascii="Times New Roman" w:hAnsi="Times New Roman" w:cs="Times New Roman" w:eastAsia="Times New Roman"/>
          <w:b/>
          <w:i w:val="0"/>
          <w:sz w:val="26"/>
        </w:rPr>
        <w:t>ngoại hình phi thường</w:t>
      </w:r>
      <w:r>
        <w:rPr>
          <w:rFonts w:ascii="Times New Roman" w:hAnsi="Times New Roman" w:cs="Times New Roman" w:eastAsia="Times New Roman"/>
          <w:b w:val="0"/>
          <w:i w:val="0"/>
          <w:sz w:val="26"/>
        </w:rPr>
        <w:t xml:space="preserve"> (thân thể không ngừng lớn lên). Hành động của Ngài là hành động </w:t>
      </w:r>
      <w:r>
        <w:rPr>
          <w:rFonts w:ascii="Times New Roman" w:hAnsi="Times New Roman" w:cs="Times New Roman" w:eastAsia="Times New Roman"/>
          <w:b/>
          <w:i w:val="0"/>
          <w:sz w:val="26"/>
        </w:rPr>
        <w:t>khai thiên lập địa</w:t>
      </w:r>
      <w:r>
        <w:rPr>
          <w:rFonts w:ascii="Times New Roman" w:hAnsi="Times New Roman" w:cs="Times New Roman" w:eastAsia="Times New Roman"/>
          <w:b w:val="0"/>
          <w:i w:val="0"/>
          <w:sz w:val="26"/>
        </w:rPr>
        <w:t xml:space="preserve">: chém khối hỗn độn, chống trời, rồi </w:t>
      </w:r>
      <w:r>
        <w:rPr>
          <w:rFonts w:ascii="Times New Roman" w:hAnsi="Times New Roman" w:cs="Times New Roman" w:eastAsia="Times New Roman"/>
          <w:b/>
          <w:i w:val="0"/>
          <w:sz w:val="26"/>
        </w:rPr>
        <w:t>hiến thân thể</w:t>
      </w:r>
      <w:r>
        <w:rPr>
          <w:rFonts w:ascii="Times New Roman" w:hAnsi="Times New Roman" w:cs="Times New Roman" w:eastAsia="Times New Roman"/>
          <w:b w:val="0"/>
          <w:i w:val="0"/>
          <w:sz w:val="26"/>
        </w:rPr>
        <w:t xml:space="preserve"> cho vũ trụ. Vai trò trong cốt truyện: Ngài là </w:t>
      </w:r>
      <w:r>
        <w:rPr>
          <w:rFonts w:ascii="Times New Roman" w:hAnsi="Times New Roman" w:cs="Times New Roman" w:eastAsia="Times New Roman"/>
          <w:b/>
          <w:i w:val="0"/>
          <w:sz w:val="26"/>
        </w:rPr>
        <w:t>động cơ duy nhất</w:t>
      </w:r>
      <w:r>
        <w:rPr>
          <w:rFonts w:ascii="Times New Roman" w:hAnsi="Times New Roman" w:cs="Times New Roman" w:eastAsia="Times New Roman"/>
          <w:b w:val="0"/>
          <w:i w:val="0"/>
          <w:sz w:val="26"/>
        </w:rPr>
        <w:t xml:space="preserve"> — nếu không có Ngài, không có trời đất, không có vạn vật. Ý nghĩa biểu tượng sâu nhất nằm ở cái chết: chết mà không mất, vì </w:t>
      </w:r>
      <w:r>
        <w:rPr>
          <w:rFonts w:ascii="Times New Roman" w:hAnsi="Times New Roman" w:cs="Times New Roman" w:eastAsia="Times New Roman"/>
          <w:b/>
          <w:i w:val="0"/>
          <w:sz w:val="26"/>
        </w:rPr>
        <w:t>thân thể Ngài trở thành thế giới</w:t>
      </w:r>
      <w:r>
        <w:rPr>
          <w:rFonts w:ascii="Times New Roman" w:hAnsi="Times New Roman" w:cs="Times New Roman" w:eastAsia="Times New Roman"/>
          <w:b w:val="0"/>
          <w:i w:val="0"/>
          <w:sz w:val="26"/>
        </w:rPr>
        <w:t xml:space="preserve">. Đó là quan niệm </w:t>
      </w:r>
      <w:r>
        <w:rPr>
          <w:rFonts w:ascii="Times New Roman" w:hAnsi="Times New Roman" w:cs="Times New Roman" w:eastAsia="Times New Roman"/>
          <w:b/>
          <w:i w:val="0"/>
          <w:sz w:val="26"/>
        </w:rPr>
        <w:t>vũ trụ mang hình người</w:t>
      </w:r>
      <w:r>
        <w:rPr>
          <w:rFonts w:ascii="Times New Roman" w:hAnsi="Times New Roman" w:cs="Times New Roman" w:eastAsia="Times New Roman"/>
          <w:b w:val="0"/>
          <w:i w:val="0"/>
          <w:sz w:val="26"/>
        </w:rPr>
        <w:t xml:space="preserve"> — một trong những tư tưởng đẹp nhất của thần thoại nhân loại, và cũng là cách người xưa </w:t>
      </w:r>
      <w:r>
        <w:rPr>
          <w:rFonts w:ascii="Times New Roman" w:hAnsi="Times New Roman" w:cs="Times New Roman" w:eastAsia="Times New Roman"/>
          <w:b/>
          <w:i w:val="0"/>
          <w:sz w:val="26"/>
        </w:rPr>
        <w:t>hoá giải nỗi sợ cái chết</w:t>
      </w:r>
      <w:r>
        <w:rPr>
          <w:rFonts w:ascii="Times New Roman" w:hAnsi="Times New Roman" w:cs="Times New Roman" w:eastAsia="Times New Roman"/>
          <w:b w:val="0"/>
          <w:i w:val="0"/>
          <w:sz w:val="26"/>
        </w:rPr>
        <w:t>.</w:t>
      </w:r>
    </w:p>
    <w:p>
      <w:pPr>
        <w:spacing w:after="80" w:lineRule="auto" w:line="300"/>
      </w:pPr>
      <w:r>
        <w:rPr>
          <w:rFonts w:ascii="Times New Roman" w:hAnsi="Times New Roman" w:cs="Times New Roman" w:eastAsia="Times New Roman"/>
          <w:b/>
          <w:i w:val="0"/>
          <w:sz w:val="26"/>
        </w:rPr>
        <w:t>Câu 10 — gợi ý:</w:t>
      </w:r>
      <w:r>
        <w:rPr>
          <w:rFonts w:ascii="Times New Roman" w:hAnsi="Times New Roman" w:cs="Times New Roman" w:eastAsia="Times New Roman"/>
          <w:b w:val="0"/>
          <w:i w:val="0"/>
          <w:sz w:val="26"/>
        </w:rPr>
        <w:t xml:space="preserve"> Người xưa tưởng tượng vũ trụ mang hình người vì </w:t>
      </w:r>
      <w:r>
        <w:rPr>
          <w:rFonts w:ascii="Times New Roman" w:hAnsi="Times New Roman" w:cs="Times New Roman" w:eastAsia="Times New Roman"/>
          <w:b/>
          <w:i w:val="0"/>
          <w:sz w:val="26"/>
        </w:rPr>
        <w:t>con người chỉ có thể hiểu cái lạ bằng cái quen</w:t>
      </w:r>
      <w:r>
        <w:rPr>
          <w:rFonts w:ascii="Times New Roman" w:hAnsi="Times New Roman" w:cs="Times New Roman" w:eastAsia="Times New Roman"/>
          <w:b w:val="0"/>
          <w:i w:val="0"/>
          <w:sz w:val="26"/>
        </w:rPr>
        <w:t xml:space="preserve">. Khi chưa có thiên văn học, cách duy nhất để "đọc" bầu trời là </w:t>
      </w:r>
      <w:r>
        <w:rPr>
          <w:rFonts w:ascii="Times New Roman" w:hAnsi="Times New Roman" w:cs="Times New Roman" w:eastAsia="Times New Roman"/>
          <w:b/>
          <w:i w:val="0"/>
          <w:sz w:val="26"/>
        </w:rPr>
        <w:t>so sánh nó với chính mình</w:t>
      </w:r>
      <w:r>
        <w:rPr>
          <w:rFonts w:ascii="Times New Roman" w:hAnsi="Times New Roman" w:cs="Times New Roman" w:eastAsia="Times New Roman"/>
          <w:b w:val="0"/>
          <w:i w:val="0"/>
          <w:sz w:val="26"/>
        </w:rPr>
        <w:t xml:space="preserve">: mắt thành mặt trời, hơi thở thành gió. Cách làm ấy có cái lợi rất lớn: nó khiến vũ trụ trở nên </w:t>
      </w:r>
      <w:r>
        <w:rPr>
          <w:rFonts w:ascii="Times New Roman" w:hAnsi="Times New Roman" w:cs="Times New Roman" w:eastAsia="Times New Roman"/>
          <w:b/>
          <w:i w:val="0"/>
          <w:sz w:val="26"/>
        </w:rPr>
        <w:t>thân thiết, có thể tin, có thể yêu</w:t>
      </w:r>
      <w:r>
        <w:rPr>
          <w:rFonts w:ascii="Times New Roman" w:hAnsi="Times New Roman" w:cs="Times New Roman" w:eastAsia="Times New Roman"/>
          <w:b w:val="0"/>
          <w:i w:val="0"/>
          <w:sz w:val="26"/>
        </w:rPr>
        <w:t xml:space="preserve">. Nhưng nó cũng có giá: khi vũ trụ mang hình người, con người dễ tin rằng </w:t>
      </w:r>
      <w:r>
        <w:rPr>
          <w:rFonts w:ascii="Times New Roman" w:hAnsi="Times New Roman" w:cs="Times New Roman" w:eastAsia="Times New Roman"/>
          <w:b/>
          <w:i w:val="0"/>
          <w:sz w:val="26"/>
        </w:rPr>
        <w:t>mình là trung tâm</w:t>
      </w:r>
      <w:r>
        <w:rPr>
          <w:rFonts w:ascii="Times New Roman" w:hAnsi="Times New Roman" w:cs="Times New Roman" w:eastAsia="Times New Roman"/>
          <w:b w:val="0"/>
          <w:i w:val="0"/>
          <w:sz w:val="26"/>
        </w:rPr>
        <w:t xml:space="preserve">, và mọi thứ khác chỉ là phụ. Bài học hôm nay vì thế là </w:t>
      </w:r>
      <w:r>
        <w:rPr>
          <w:rFonts w:ascii="Times New Roman" w:hAnsi="Times New Roman" w:cs="Times New Roman" w:eastAsia="Times New Roman"/>
          <w:b/>
          <w:i w:val="0"/>
          <w:sz w:val="26"/>
        </w:rPr>
        <w:t>hai mặt</w:t>
      </w:r>
      <w:r>
        <w:rPr>
          <w:rFonts w:ascii="Times New Roman" w:hAnsi="Times New Roman" w:cs="Times New Roman" w:eastAsia="Times New Roman"/>
          <w:b w:val="0"/>
          <w:i w:val="0"/>
          <w:sz w:val="26"/>
        </w:rPr>
        <w:t xml:space="preserve">: hãy giữ </w:t>
      </w:r>
      <w:r>
        <w:rPr>
          <w:rFonts w:ascii="Times New Roman" w:hAnsi="Times New Roman" w:cs="Times New Roman" w:eastAsia="Times New Roman"/>
          <w:b/>
          <w:i w:val="0"/>
          <w:sz w:val="26"/>
        </w:rPr>
        <w:t>trí tưởng tượng</w:t>
      </w:r>
      <w:r>
        <w:rPr>
          <w:rFonts w:ascii="Times New Roman" w:hAnsi="Times New Roman" w:cs="Times New Roman" w:eastAsia="Times New Roman"/>
          <w:b w:val="0"/>
          <w:i w:val="0"/>
          <w:sz w:val="26"/>
        </w:rPr>
        <w:t xml:space="preserve"> để thấy thế giới có hồn, nhưng cũng phải học </w:t>
      </w:r>
      <w:r>
        <w:rPr>
          <w:rFonts w:ascii="Times New Roman" w:hAnsi="Times New Roman" w:cs="Times New Roman" w:eastAsia="Times New Roman"/>
          <w:b/>
          <w:i w:val="0"/>
          <w:sz w:val="26"/>
        </w:rPr>
        <w:t>khiêm nhường</w:t>
      </w:r>
      <w:r>
        <w:rPr>
          <w:rFonts w:ascii="Times New Roman" w:hAnsi="Times New Roman" w:cs="Times New Roman" w:eastAsia="Times New Roman"/>
          <w:b w:val="0"/>
          <w:i w:val="0"/>
          <w:sz w:val="26"/>
        </w:rPr>
        <w:t xml:space="preserve"> — vũ trụ không sinh ra từ thân thể chúng ta, chúng ta chỉ là một phần rất nhỏ của nó.</w:t>
      </w:r>
    </w:p>
    <w:p>
      <w:pPr>
        <w:spacing w:after="80" w:lineRule="auto" w:line="300"/>
      </w:pPr>
      <w:r>
        <w:rPr>
          <w:rFonts w:ascii="Times New Roman" w:hAnsi="Times New Roman" w:cs="Times New Roman" w:eastAsia="Times New Roman"/>
          <w:b/>
          <w:i w:val="0"/>
          <w:sz w:val="26"/>
        </w:rPr>
        <w:t>Câu 11 — dàn ý:</w:t>
      </w:r>
      <w:r>
        <w:rPr>
          <w:rFonts w:ascii="Times New Roman" w:hAnsi="Times New Roman" w:cs="Times New Roman" w:eastAsia="Times New Roman"/>
          <w:b w:val="0"/>
          <w:i w:val="0"/>
          <w:sz w:val="26"/>
        </w:rPr>
        <w:t xml:space="preserve"> ① </w:t>
      </w:r>
      <w:r>
        <w:rPr>
          <w:rFonts w:ascii="Times New Roman" w:hAnsi="Times New Roman" w:cs="Times New Roman" w:eastAsia="Times New Roman"/>
          <w:b/>
          <w:i w:val="0"/>
          <w:sz w:val="26"/>
        </w:rPr>
        <w:t>Kết cấu</w:t>
      </w:r>
      <w:r>
        <w:rPr>
          <w:rFonts w:ascii="Times New Roman" w:hAnsi="Times New Roman" w:cs="Times New Roman" w:eastAsia="Times New Roman"/>
          <w:b w:val="0"/>
          <w:i w:val="0"/>
          <w:sz w:val="26"/>
        </w:rPr>
        <w:t xml:space="preserve">: một nhân vật – ba chặng (phá hỗn độn → chống trời → phân thân), kết cấu "vũ trụ luận"; ② </w:t>
      </w:r>
      <w:r>
        <w:rPr>
          <w:rFonts w:ascii="Times New Roman" w:hAnsi="Times New Roman" w:cs="Times New Roman" w:eastAsia="Times New Roman"/>
          <w:b/>
          <w:i w:val="0"/>
          <w:sz w:val="26"/>
        </w:rPr>
        <w:t>Phóng đại</w:t>
      </w:r>
      <w:r>
        <w:rPr>
          <w:rFonts w:ascii="Times New Roman" w:hAnsi="Times New Roman" w:cs="Times New Roman" w:eastAsia="Times New Roman"/>
          <w:b w:val="0"/>
          <w:i w:val="0"/>
          <w:sz w:val="26"/>
        </w:rPr>
        <w:t xml:space="preserve">: con số mười tám ngàn năm, mỗi ngày cao thêm một trượng; ③ </w:t>
      </w:r>
      <w:r>
        <w:rPr>
          <w:rFonts w:ascii="Times New Roman" w:hAnsi="Times New Roman" w:cs="Times New Roman" w:eastAsia="Times New Roman"/>
          <w:b/>
          <w:i w:val="0"/>
          <w:sz w:val="26"/>
        </w:rPr>
        <w:t>Liệt kê – trùng điệp</w:t>
      </w:r>
      <w:r>
        <w:rPr>
          <w:rFonts w:ascii="Times New Roman" w:hAnsi="Times New Roman" w:cs="Times New Roman" w:eastAsia="Times New Roman"/>
          <w:b w:val="0"/>
          <w:i w:val="0"/>
          <w:sz w:val="26"/>
        </w:rPr>
        <w:t xml:space="preserve">: chuỗi 9 chi tiết phân thân, nhịp đều, dễ nhớ; ④ </w:t>
      </w:r>
      <w:r>
        <w:rPr>
          <w:rFonts w:ascii="Times New Roman" w:hAnsi="Times New Roman" w:cs="Times New Roman" w:eastAsia="Times New Roman"/>
          <w:b/>
          <w:i w:val="0"/>
          <w:sz w:val="26"/>
        </w:rPr>
        <w:t>Ngôn ngữ</w:t>
      </w:r>
      <w:r>
        <w:rPr>
          <w:rFonts w:ascii="Times New Roman" w:hAnsi="Times New Roman" w:cs="Times New Roman" w:eastAsia="Times New Roman"/>
          <w:b w:val="0"/>
          <w:i w:val="0"/>
          <w:sz w:val="26"/>
        </w:rPr>
        <w:t xml:space="preserve">: câu ngắn, động từ mạnh (chém, nâng, đè, nằm xuống); ⑤ </w:t>
      </w:r>
      <w:r>
        <w:rPr>
          <w:rFonts w:ascii="Times New Roman" w:hAnsi="Times New Roman" w:cs="Times New Roman" w:eastAsia="Times New Roman"/>
          <w:b/>
          <w:i w:val="0"/>
          <w:sz w:val="26"/>
        </w:rPr>
        <w:t>Đánh giá</w:t>
      </w:r>
      <w:r>
        <w:rPr>
          <w:rFonts w:ascii="Times New Roman" w:hAnsi="Times New Roman" w:cs="Times New Roman" w:eastAsia="Times New Roman"/>
          <w:b w:val="0"/>
          <w:i w:val="0"/>
          <w:sz w:val="26"/>
        </w:rPr>
        <w:t xml:space="preserve">: nghệ thuật ấy không "trang trí" mà </w:t>
      </w:r>
      <w:r>
        <w:rPr>
          <w:rFonts w:ascii="Times New Roman" w:hAnsi="Times New Roman" w:cs="Times New Roman" w:eastAsia="Times New Roman"/>
          <w:b/>
          <w:i w:val="0"/>
          <w:sz w:val="26"/>
        </w:rPr>
        <w:t>là cách tư duy</w:t>
      </w:r>
      <w:r>
        <w:rPr>
          <w:rFonts w:ascii="Times New Roman" w:hAnsi="Times New Roman" w:cs="Times New Roman" w:eastAsia="Times New Roman"/>
          <w:b w:val="0"/>
          <w:i w:val="0"/>
          <w:sz w:val="26"/>
        </w:rPr>
        <w:t xml:space="preserve"> — biến cái trừu tượng (vũ trụ) thành cái hữu hình (thân thể).</w:t>
      </w: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ĐỀ SỐ 4</w:t>
      </w:r>
    </w:p>
    <w:p>
      <w:pPr>
        <w:spacing w:after="80" w:lineRule="auto" w:line="300"/>
      </w:pPr>
      <w:r>
        <w:rPr>
          <w:rFonts w:ascii="Times New Roman" w:hAnsi="Times New Roman" w:cs="Times New Roman" w:eastAsia="Times New Roman"/>
          <w:b/>
          <w:i w:val="0"/>
          <w:sz w:val="26"/>
        </w:rPr>
        <w:t>I. ĐỌC HIỂU (6,0 điểm)</w:t>
      </w:r>
    </w:p>
    <w:p>
      <w:pPr>
        <w:spacing w:before="60" w:after="120"/>
        <w:ind w:left="454" w:right="227"/>
        <w:pBdr>
          <w:left w:val="single" w:sz="18" w:space="8" w:color="1F3B57"/>
        </w:pBdr>
      </w:pPr>
      <w:r>
        <w:rPr>
          <w:rFonts w:ascii="Times New Roman" w:hAnsi="Times New Roman" w:cs="Times New Roman" w:eastAsia="Times New Roman"/>
          <w:b/>
          <w:i w:val="0"/>
          <w:sz w:val="25"/>
        </w:rPr>
        <w:t>PRÔ-MÊ-TÊ VÀ LOÀI NGƯỜI</w:t>
      </w:r>
    </w:p>
    <w:p>
      <w:pPr>
        <w:spacing w:before="60" w:after="120"/>
        <w:ind w:left="454" w:right="227"/>
        <w:pBdr>
          <w:left w:val="single" w:sz="18" w:space="8" w:color="1F3B57"/>
        </w:pBdr>
      </w:pPr>
      <w:r>
        <w:rPr>
          <w:rFonts w:ascii="Times New Roman" w:hAnsi="Times New Roman" w:cs="Times New Roman" w:eastAsia="Times New Roman"/>
          <w:b w:val="0"/>
          <w:i/>
          <w:sz w:val="25"/>
        </w:rPr>
        <w:t>(Thần thoại Hy Lạp — bản kể lược thuật)</w:t>
      </w:r>
    </w:p>
    <w:p>
      <w:pPr>
        <w:spacing w:before="60" w:after="120"/>
        <w:ind w:left="454" w:right="227"/>
        <w:pBdr>
          <w:left w:val="single" w:sz="18" w:space="8" w:color="1F3B57"/>
        </w:pBdr>
      </w:pPr>
      <w:r>
        <w:rPr>
          <w:rFonts w:ascii="Times New Roman" w:hAnsi="Times New Roman" w:cs="Times New Roman" w:eastAsia="Times New Roman"/>
          <w:b w:val="0"/>
          <w:i/>
          <w:sz w:val="25"/>
        </w:rPr>
        <w:t>Sau khi các thần đã chia nhau quyền cai quản trời đất, còn lại loài người thì chưa có. Prô-mê-tê, một vị thần khôn ngoan và thương người, bèn lấy đất và nước nhào nặn thành những hình giống hệt các thần, rồi ban cho mỗi hình một chút hơi thở. Loài người từ đó biết đứng, biết nhìn lên và biết đau.</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Nhưng con người yếu ớt: không lông mao che thân, không móng vuốt, không nanh sắc, ban đêm lạnh và tối, thú dữ rình rập. Prô-mê-tê thương quá, bèn lên thiên đình, lấy trộm </w:t>
      </w:r>
      <w:r>
        <w:rPr>
          <w:rFonts w:ascii="Times New Roman" w:hAnsi="Times New Roman" w:cs="Times New Roman" w:eastAsia="Times New Roman"/>
          <w:b/>
          <w:i w:val="0"/>
          <w:sz w:val="25"/>
        </w:rPr>
        <w:t>ngọn lửa</w:t>
      </w:r>
      <w:r>
        <w:rPr>
          <w:rFonts w:ascii="Times New Roman" w:hAnsi="Times New Roman" w:cs="Times New Roman" w:eastAsia="Times New Roman"/>
          <w:b w:val="0"/>
          <w:i/>
          <w:sz w:val="25"/>
        </w:rPr>
        <w:t xml:space="preserve"> của Dớt đem xuống trao cho loài người. Từ khi có lửa, con người biết nấu chín thức ăn, biết rèn sắt, biết làm đồ gốm, biết sưởi ấm, biết thắp sáng. Ngọn lửa ấy cũng là </w:t>
      </w:r>
      <w:r>
        <w:rPr>
          <w:rFonts w:ascii="Times New Roman" w:hAnsi="Times New Roman" w:cs="Times New Roman" w:eastAsia="Times New Roman"/>
          <w:b/>
          <w:i w:val="0"/>
          <w:sz w:val="25"/>
        </w:rPr>
        <w:t>trí tuệ</w:t>
      </w:r>
      <w:r>
        <w:rPr>
          <w:rFonts w:ascii="Times New Roman" w:hAnsi="Times New Roman" w:cs="Times New Roman" w:eastAsia="Times New Roman"/>
          <w:b w:val="0"/>
          <w:i/>
          <w:sz w:val="25"/>
        </w:rPr>
        <w:t>: từ đó con người biết đếm, biết đo, biết ghi nhớ và biết mơ.</w:t>
      </w:r>
    </w:p>
    <w:p>
      <w:pPr>
        <w:spacing w:before="60" w:after="120"/>
        <w:ind w:left="454" w:right="227"/>
        <w:pBdr>
          <w:left w:val="single" w:sz="18" w:space="8" w:color="1F3B57"/>
        </w:pBdr>
      </w:pPr>
      <w:r>
        <w:rPr>
          <w:rFonts w:ascii="Times New Roman" w:hAnsi="Times New Roman" w:cs="Times New Roman" w:eastAsia="Times New Roman"/>
          <w:b w:val="0"/>
          <w:i/>
          <w:sz w:val="25"/>
        </w:rPr>
        <w:t>Dớt nổi giận vì bị kẻ dưới lấy cắp vật thiêng. Thần ra lệnh trói Prô-mê-tê vào một vách núi cao, để mỗi ngày một con đại bàng đến mổ vào gan Ngài. Đêm xuống, gan lại mọc ra, và ngày mai đại bàng lại đến. Nỗi đau ấy kéo dài không dứt.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Nhưng loài người thì đã có lửa. Họ vẫn nhớ ơn người đã trao cho họ thứ quý nhất, và vẫn kể cho nhau nghe rằng: </w:t>
      </w:r>
      <w:r>
        <w:rPr>
          <w:rFonts w:ascii="Times New Roman" w:hAnsi="Times New Roman" w:cs="Times New Roman" w:eastAsia="Times New Roman"/>
          <w:b/>
          <w:i w:val="0"/>
          <w:sz w:val="25"/>
        </w:rPr>
        <w:t>mỗi lần ta thắp một ngọn đèn, là một lần Prô-mê-tê còn sống</w:t>
      </w:r>
      <w:r>
        <w:rPr>
          <w:rFonts w:ascii="Times New Roman" w:hAnsi="Times New Roman" w:cs="Times New Roman" w:eastAsia="Times New Roman"/>
          <w:b w:val="0"/>
          <w:i/>
          <w:sz w:val="25"/>
        </w:rPr>
        <w:t>.</w:t>
      </w:r>
    </w:p>
    <w:p>
      <w:pPr>
        <w:spacing w:after="80" w:lineRule="auto" w:line="300"/>
      </w:pPr>
      <w:r>
        <w:rPr>
          <w:rFonts w:ascii="Times New Roman" w:hAnsi="Times New Roman" w:cs="Times New Roman" w:eastAsia="Times New Roman"/>
          <w:b/>
          <w:i w:val="0"/>
          <w:sz w:val="26"/>
        </w:rPr>
        <w:t>Câu 1 (0,5).</w:t>
      </w:r>
      <w:r>
        <w:rPr>
          <w:rFonts w:ascii="Times New Roman" w:hAnsi="Times New Roman" w:cs="Times New Roman" w:eastAsia="Times New Roman"/>
          <w:b w:val="0"/>
          <w:i w:val="0"/>
          <w:sz w:val="26"/>
        </w:rPr>
        <w:t xml:space="preserve"> Văn bản thuộc thể loại nào? A. Thần thoại  B. Cổ tích  C. Truyền thuyết  D. Truyện ngắn hiện đại</w:t>
      </w:r>
    </w:p>
    <w:p>
      <w:pPr>
        <w:spacing w:after="80" w:lineRule="auto" w:line="300"/>
      </w:pPr>
      <w:r>
        <w:rPr>
          <w:rFonts w:ascii="Times New Roman" w:hAnsi="Times New Roman" w:cs="Times New Roman" w:eastAsia="Times New Roman"/>
          <w:b/>
          <w:i w:val="0"/>
          <w:sz w:val="26"/>
        </w:rPr>
        <w:t>Câu 2 (0,5).</w:t>
      </w:r>
      <w:r>
        <w:rPr>
          <w:rFonts w:ascii="Times New Roman" w:hAnsi="Times New Roman" w:cs="Times New Roman" w:eastAsia="Times New Roman"/>
          <w:b w:val="0"/>
          <w:i w:val="0"/>
          <w:sz w:val="26"/>
        </w:rPr>
        <w:t xml:space="preserve"> Nhân vật chính của văn bản là: A. Dớt  B. Prô-mê-tê  C. Con đại bàng  D. Loài người</w:t>
      </w:r>
    </w:p>
    <w:p>
      <w:pPr>
        <w:spacing w:after="80" w:lineRule="auto" w:line="300"/>
      </w:pPr>
      <w:r>
        <w:rPr>
          <w:rFonts w:ascii="Times New Roman" w:hAnsi="Times New Roman" w:cs="Times New Roman" w:eastAsia="Times New Roman"/>
          <w:b/>
          <w:i w:val="0"/>
          <w:sz w:val="26"/>
        </w:rPr>
        <w:t>Câu 3 (0,5).</w:t>
      </w:r>
      <w:r>
        <w:rPr>
          <w:rFonts w:ascii="Times New Roman" w:hAnsi="Times New Roman" w:cs="Times New Roman" w:eastAsia="Times New Roman"/>
          <w:b w:val="0"/>
          <w:i w:val="0"/>
          <w:sz w:val="26"/>
        </w:rPr>
        <w:t xml:space="preserve"> Không gian của truyện gồm: A. Chỉ núi Cáp-ca  B. Thiên đình và mặt đất (núi cao)  C. Chỉ biển  D. Âm phủ</w:t>
      </w:r>
    </w:p>
    <w:p>
      <w:pPr>
        <w:spacing w:after="80" w:lineRule="auto" w:line="300"/>
      </w:pPr>
      <w:r>
        <w:rPr>
          <w:rFonts w:ascii="Times New Roman" w:hAnsi="Times New Roman" w:cs="Times New Roman" w:eastAsia="Times New Roman"/>
          <w:b/>
          <w:i w:val="0"/>
          <w:sz w:val="26"/>
        </w:rPr>
        <w:t>Câu 4 (0,5).</w:t>
      </w:r>
      <w:r>
        <w:rPr>
          <w:rFonts w:ascii="Times New Roman" w:hAnsi="Times New Roman" w:cs="Times New Roman" w:eastAsia="Times New Roman"/>
          <w:b w:val="0"/>
          <w:i w:val="0"/>
          <w:sz w:val="26"/>
        </w:rPr>
        <w:t xml:space="preserve"> "Ngọn lửa" trong văn bản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mang nghĩa nào sau đây? A. Nguồn sáng và hơi ấm  B. Trí tuệ và tri thức  C. Sự sống và phẩm giá con người  D. Vũ khí chiến tranh</w:t>
      </w:r>
    </w:p>
    <w:p>
      <w:pPr>
        <w:spacing w:after="80" w:lineRule="auto" w:line="300"/>
      </w:pPr>
      <w:r>
        <w:rPr>
          <w:rFonts w:ascii="Times New Roman" w:hAnsi="Times New Roman" w:cs="Times New Roman" w:eastAsia="Times New Roman"/>
          <w:b/>
          <w:i w:val="0"/>
          <w:sz w:val="26"/>
        </w:rPr>
        <w:t>Câu 5 (0,5).</w:t>
      </w:r>
      <w:r>
        <w:rPr>
          <w:rFonts w:ascii="Times New Roman" w:hAnsi="Times New Roman" w:cs="Times New Roman" w:eastAsia="Times New Roman"/>
          <w:b w:val="0"/>
          <w:i w:val="0"/>
          <w:sz w:val="26"/>
        </w:rPr>
        <w:t xml:space="preserve"> Trình tự sự việc đúng là: A. Nặn người → trộm lửa → bị trừng phạt → loài người giữ lửa B. Trộm lửa → nặn người → bị trừng phạt → loài người giữ lửa C. Bị trừng phạt → nặn người → trộm lửa → loài người giữ lửa D. Nặn người → bị trừng phạt → trộm lửa → loài người giữ lửa</w:t>
      </w:r>
    </w:p>
    <w:p>
      <w:pPr>
        <w:spacing w:after="80" w:lineRule="auto" w:line="300"/>
      </w:pPr>
      <w:r>
        <w:rPr>
          <w:rFonts w:ascii="Times New Roman" w:hAnsi="Times New Roman" w:cs="Times New Roman" w:eastAsia="Times New Roman"/>
          <w:b/>
          <w:i w:val="0"/>
          <w:sz w:val="26"/>
        </w:rPr>
        <w:t>Câu 6 (0,5).</w:t>
      </w:r>
      <w:r>
        <w:rPr>
          <w:rFonts w:ascii="Times New Roman" w:hAnsi="Times New Roman" w:cs="Times New Roman" w:eastAsia="Times New Roman"/>
          <w:b w:val="0"/>
          <w:i w:val="0"/>
          <w:sz w:val="26"/>
        </w:rPr>
        <w:t xml:space="preserve"> Chi tiết "gan mọc lại mỗi đêm" có ý nghĩa: A. Chứng minh thần không chết B. Làm nỗi đau trở nên </w:t>
      </w:r>
      <w:r>
        <w:rPr>
          <w:rFonts w:ascii="Times New Roman" w:hAnsi="Times New Roman" w:cs="Times New Roman" w:eastAsia="Times New Roman"/>
          <w:b/>
          <w:i w:val="0"/>
          <w:sz w:val="26"/>
        </w:rPr>
        <w:t>vĩnh viễn, lặp lại</w:t>
      </w:r>
      <w:r>
        <w:rPr>
          <w:rFonts w:ascii="Times New Roman" w:hAnsi="Times New Roman" w:cs="Times New Roman" w:eastAsia="Times New Roman"/>
          <w:b w:val="0"/>
          <w:i w:val="0"/>
          <w:sz w:val="26"/>
        </w:rPr>
        <w:t xml:space="preserve"> — nhấn mạnh cái giá không cùng của sự hi sinh C. Chỉ là chi tiết gây sợ hãi D. Cho thấy đại bàng rất khoẻ</w:t>
      </w:r>
    </w:p>
    <w:p>
      <w:pPr>
        <w:spacing w:after="80" w:lineRule="auto" w:line="300"/>
      </w:pPr>
      <w:r>
        <w:rPr>
          <w:rFonts w:ascii="Times New Roman" w:hAnsi="Times New Roman" w:cs="Times New Roman" w:eastAsia="Times New Roman"/>
          <w:b/>
          <w:i w:val="0"/>
          <w:sz w:val="26"/>
        </w:rPr>
        <w:t>Câu 7 (0,5).</w:t>
      </w:r>
      <w:r>
        <w:rPr>
          <w:rFonts w:ascii="Times New Roman" w:hAnsi="Times New Roman" w:cs="Times New Roman" w:eastAsia="Times New Roman"/>
          <w:b w:val="0"/>
          <w:i w:val="0"/>
          <w:sz w:val="26"/>
        </w:rPr>
        <w:t xml:space="preserve"> Chủ đề của văn bản là: A. Ca ngợi sức mạnh của Dớt B. Ca ngợi sự hi sinh của người mang lại tri thức cho loài người; nêu lên cái giá của tiến bộ và phẩm giá con người C. Giải thích vì sao có đại bàng D. Kể chuyện nấu ăn của người xưa</w:t>
      </w:r>
    </w:p>
    <w:p>
      <w:pPr>
        <w:spacing w:after="80" w:lineRule="auto" w:line="300"/>
      </w:pPr>
      <w:r>
        <w:rPr>
          <w:rFonts w:ascii="Times New Roman" w:hAnsi="Times New Roman" w:cs="Times New Roman" w:eastAsia="Times New Roman"/>
          <w:b/>
          <w:i w:val="0"/>
          <w:sz w:val="26"/>
        </w:rPr>
        <w:t>Câu 8 (0,5).</w:t>
      </w:r>
      <w:r>
        <w:rPr>
          <w:rFonts w:ascii="Times New Roman" w:hAnsi="Times New Roman" w:cs="Times New Roman" w:eastAsia="Times New Roman"/>
          <w:b w:val="0"/>
          <w:i w:val="0"/>
          <w:sz w:val="26"/>
        </w:rPr>
        <w:t xml:space="preserve"> Câu kết "mỗi lần ta thắp một ngọn đèn, là một lần Prô-mê-tê còn sống" có tác dụng: A. Kết thúc truyện một cách ngẫu nhiên B. </w:t>
      </w:r>
      <w:r>
        <w:rPr>
          <w:rFonts w:ascii="Times New Roman" w:hAnsi="Times New Roman" w:cs="Times New Roman" w:eastAsia="Times New Roman"/>
          <w:b/>
          <w:i w:val="0"/>
          <w:sz w:val="26"/>
        </w:rPr>
        <w:t>Nâng chi tiết lên thành biểu tượng</w:t>
      </w:r>
      <w:r>
        <w:rPr>
          <w:rFonts w:ascii="Times New Roman" w:hAnsi="Times New Roman" w:cs="Times New Roman" w:eastAsia="Times New Roman"/>
          <w:b w:val="0"/>
          <w:i w:val="0"/>
          <w:sz w:val="26"/>
        </w:rPr>
        <w:t>: biến hành vi thường ngày thành hành vi tưởng niệm, khép truyện bằng giọng trữ tình – triết lí, khẳng định sự bất tử của người hi sinh C. Thông báo truyện đã hết D. Giải thích kĩ thuật làm đèn</w:t>
      </w:r>
    </w:p>
    <w:p>
      <w:pPr>
        <w:spacing w:after="80" w:lineRule="auto" w:line="300"/>
      </w:pPr>
      <w:r>
        <w:rPr>
          <w:rFonts w:ascii="Times New Roman" w:hAnsi="Times New Roman" w:cs="Times New Roman" w:eastAsia="Times New Roman"/>
          <w:b/>
          <w:i w:val="0"/>
          <w:sz w:val="26"/>
        </w:rPr>
        <w:t>Câu 9 (1,0).</w:t>
      </w:r>
      <w:r>
        <w:rPr>
          <w:rFonts w:ascii="Times New Roman" w:hAnsi="Times New Roman" w:cs="Times New Roman" w:eastAsia="Times New Roman"/>
          <w:b w:val="0"/>
          <w:i w:val="0"/>
          <w:sz w:val="26"/>
        </w:rPr>
        <w:t xml:space="preserve"> Phân tích nhân vật Prô-mê-tê để làm rõ phẩm chất và ý nghĩa biểu tượng (5–7 câu).</w:t>
      </w:r>
    </w:p>
    <w:p>
      <w:pPr>
        <w:spacing w:after="80" w:lineRule="auto" w:line="300"/>
      </w:pPr>
      <w:r>
        <w:rPr>
          <w:rFonts w:ascii="Times New Roman" w:hAnsi="Times New Roman" w:cs="Times New Roman" w:eastAsia="Times New Roman"/>
          <w:b/>
          <w:i w:val="0"/>
          <w:sz w:val="26"/>
        </w:rPr>
        <w:t>Câu 10 (1,0).</w:t>
      </w:r>
      <w:r>
        <w:rPr>
          <w:rFonts w:ascii="Times New Roman" w:hAnsi="Times New Roman" w:cs="Times New Roman" w:eastAsia="Times New Roman"/>
          <w:b w:val="0"/>
          <w:i w:val="0"/>
          <w:sz w:val="26"/>
        </w:rPr>
        <w:t xml:space="preserve"> Có ý kiến cho rằng: </w:t>
      </w:r>
      <w:r>
        <w:rPr>
          <w:rFonts w:ascii="Times New Roman" w:hAnsi="Times New Roman" w:cs="Times New Roman" w:eastAsia="Times New Roman"/>
          <w:b w:val="0"/>
          <w:i/>
          <w:sz w:val="26"/>
        </w:rPr>
        <w:t>"Prô-mê-tê là người đầu tiên phải trả giá cho sự tiến bộ của kẻ khác."</w:t>
      </w:r>
      <w:r>
        <w:rPr>
          <w:rFonts w:ascii="Times New Roman" w:hAnsi="Times New Roman" w:cs="Times New Roman" w:eastAsia="Times New Roman"/>
          <w:b w:val="0"/>
          <w:i w:val="0"/>
          <w:sz w:val="26"/>
        </w:rPr>
        <w:t xml:space="preserve"> Anh/chị đồng tình hay không? Lí giải (5–7 câu).</w:t>
      </w:r>
    </w:p>
    <w:p>
      <w:pPr>
        <w:spacing w:after="80" w:lineRule="auto" w:line="300"/>
      </w:pPr>
      <w:r>
        <w:rPr>
          <w:rFonts w:ascii="Times New Roman" w:hAnsi="Times New Roman" w:cs="Times New Roman" w:eastAsia="Times New Roman"/>
          <w:b/>
          <w:i w:val="0"/>
          <w:sz w:val="26"/>
        </w:rPr>
        <w:t>II. VIẾT (4,0).</w:t>
      </w:r>
      <w:r>
        <w:rPr>
          <w:rFonts w:ascii="Times New Roman" w:hAnsi="Times New Roman" w:cs="Times New Roman" w:eastAsia="Times New Roman"/>
          <w:b w:val="0"/>
          <w:i w:val="0"/>
          <w:sz w:val="26"/>
        </w:rPr>
        <w:t xml:space="preserve"> Viết bài văn (khoảng 500–600 chữ) phân tích, đánh giá chủ đề và nghệ thuật của truyện </w:t>
      </w:r>
      <w:r>
        <w:rPr>
          <w:rFonts w:ascii="Times New Roman" w:hAnsi="Times New Roman" w:cs="Times New Roman" w:eastAsia="Times New Roman"/>
          <w:b w:val="0"/>
          <w:i/>
          <w:sz w:val="26"/>
        </w:rPr>
        <w:t>Prô-mê-tê và loài người</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ĐÁP ÁN ĐỀ 4</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Lí do</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Nhân vật là thần, kì ảo, kết thúc lí giải (vì sao có lửa), thời gian nguyên thuỷ</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Prô-mê-tê là </w:t>
            </w:r>
            <w:r>
              <w:rPr>
                <w:rFonts w:ascii="Times New Roman" w:hAnsi="Times New Roman" w:cs="Times New Roman" w:eastAsia="Times New Roman"/>
                <w:b w:val="0"/>
                <w:i w:val="0"/>
                <w:sz w:val="22"/>
              </w:rPr>
              <w:t>chủ thể</w:t>
            </w:r>
            <w:r>
              <w:rPr>
                <w:rFonts w:ascii="Times New Roman" w:hAnsi="Times New Roman" w:cs="Times New Roman" w:eastAsia="Times New Roman"/>
                <w:b w:val="0"/>
                <w:i w:val="0"/>
                <w:sz w:val="22"/>
              </w:rPr>
              <w:t xml:space="preserve"> của mọi hành động: nặn người, trộm lửa, chịu phạt</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Thiên đình (nơi Dớt, nơi lấy lửa) + mặt đất, núi cao (nơi trói)</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D</w:t>
            </w:r>
          </w:p>
        </w:tc>
        <w:tc>
          <w:tcPr>
            <w:tcW w:type="dxa" w:w="3213"/>
          </w:tcPr>
          <w:p>
            <w:pPr>
              <w:spacing w:after="0"/>
            </w:pPr>
            <w:r>
              <w:rPr>
                <w:rFonts w:ascii="Times New Roman" w:hAnsi="Times New Roman" w:cs="Times New Roman" w:eastAsia="Times New Roman"/>
                <w:b w:val="0"/>
                <w:i w:val="0"/>
                <w:sz w:val="22"/>
              </w:rPr>
              <w:t xml:space="preserve">Truyện </w:t>
            </w:r>
            <w:r>
              <w:rPr>
                <w:rFonts w:ascii="Times New Roman" w:hAnsi="Times New Roman" w:cs="Times New Roman" w:eastAsia="Times New Roman"/>
                <w:b w:val="0"/>
                <w:i w:val="0"/>
                <w:sz w:val="22"/>
              </w:rPr>
              <w:t>không</w:t>
            </w:r>
            <w:r>
              <w:rPr>
                <w:rFonts w:ascii="Times New Roman" w:hAnsi="Times New Roman" w:cs="Times New Roman" w:eastAsia="Times New Roman"/>
                <w:b w:val="0"/>
                <w:i w:val="0"/>
                <w:sz w:val="22"/>
              </w:rPr>
              <w:t xml:space="preserve"> nói lửa là vũ khí; ba nghĩa còn lại đều được văn bản gợi ra</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Đúng mạch: nặn người → trộm lửa → bị trừng phạt → loài người giữ lửa</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Gan mọc lại = </w:t>
            </w:r>
            <w:r>
              <w:rPr>
                <w:rFonts w:ascii="Times New Roman" w:hAnsi="Times New Roman" w:cs="Times New Roman" w:eastAsia="Times New Roman"/>
                <w:b w:val="0"/>
                <w:i w:val="0"/>
                <w:sz w:val="22"/>
              </w:rPr>
              <w:t>chu kì đau không dứt</w:t>
            </w:r>
            <w:r>
              <w:rPr>
                <w:rFonts w:ascii="Times New Roman" w:hAnsi="Times New Roman" w:cs="Times New Roman" w:eastAsia="Times New Roman"/>
                <w:b w:val="0"/>
                <w:i w:val="0"/>
                <w:sz w:val="22"/>
              </w:rPr>
              <w:t>, tô đậm tính vĩnh viễn của hi sinh</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Đủ hai tầng: </w:t>
            </w:r>
            <w:r>
              <w:rPr>
                <w:rFonts w:ascii="Times New Roman" w:hAnsi="Times New Roman" w:cs="Times New Roman" w:eastAsia="Times New Roman"/>
                <w:b w:val="0"/>
                <w:i w:val="0"/>
                <w:sz w:val="22"/>
              </w:rPr>
              <w:t>ca ngợi</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cái giá của tiến bộ</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Đây là </w:t>
            </w:r>
            <w:r>
              <w:rPr>
                <w:rFonts w:ascii="Times New Roman" w:hAnsi="Times New Roman" w:cs="Times New Roman" w:eastAsia="Times New Roman"/>
                <w:b w:val="0"/>
                <w:i w:val="0"/>
                <w:sz w:val="22"/>
              </w:rPr>
              <w:t>câu kết biểu tượng</w:t>
            </w:r>
            <w:r>
              <w:rPr>
                <w:rFonts w:ascii="Times New Roman" w:hAnsi="Times New Roman" w:cs="Times New Roman" w:eastAsia="Times New Roman"/>
                <w:b w:val="0"/>
                <w:i w:val="0"/>
                <w:sz w:val="22"/>
              </w:rPr>
              <w:t xml:space="preserve"> — dạng câu rất dễ được hỏi "tác dụng"</w:t>
            </w:r>
          </w:p>
        </w:tc>
      </w:tr>
    </w:tbl>
    <w:p>
      <w:pPr>
        <w:spacing w:after="40"/>
      </w:pPr>
    </w:p>
    <w:p>
      <w:pPr>
        <w:spacing w:after="80" w:lineRule="auto" w:line="300"/>
      </w:pPr>
      <w:r>
        <w:rPr>
          <w:rFonts w:ascii="Times New Roman" w:hAnsi="Times New Roman" w:cs="Times New Roman" w:eastAsia="Times New Roman"/>
          <w:b/>
          <w:i w:val="0"/>
          <w:sz w:val="26"/>
        </w:rPr>
        <w:t>Câu 9 — gợi ý:</w:t>
      </w:r>
      <w:r>
        <w:rPr>
          <w:rFonts w:ascii="Times New Roman" w:hAnsi="Times New Roman" w:cs="Times New Roman" w:eastAsia="Times New Roman"/>
          <w:b w:val="0"/>
          <w:i w:val="0"/>
          <w:sz w:val="26"/>
        </w:rPr>
        <w:t xml:space="preserve"> Prô-mê-tê là </w:t>
      </w:r>
      <w:r>
        <w:rPr>
          <w:rFonts w:ascii="Times New Roman" w:hAnsi="Times New Roman" w:cs="Times New Roman" w:eastAsia="Times New Roman"/>
          <w:b/>
          <w:i w:val="0"/>
          <w:sz w:val="26"/>
        </w:rPr>
        <w:t>nhân vật trung tâm</w:t>
      </w:r>
      <w:r>
        <w:rPr>
          <w:rFonts w:ascii="Times New Roman" w:hAnsi="Times New Roman" w:cs="Times New Roman" w:eastAsia="Times New Roman"/>
          <w:b w:val="0"/>
          <w:i w:val="0"/>
          <w:sz w:val="26"/>
        </w:rPr>
        <w:t xml:space="preserve"> và cũng là </w:t>
      </w:r>
      <w:r>
        <w:rPr>
          <w:rFonts w:ascii="Times New Roman" w:hAnsi="Times New Roman" w:cs="Times New Roman" w:eastAsia="Times New Roman"/>
          <w:b/>
          <w:i w:val="0"/>
          <w:sz w:val="26"/>
        </w:rPr>
        <w:t>anh hùng văn hoá</w:t>
      </w:r>
      <w:r>
        <w:rPr>
          <w:rFonts w:ascii="Times New Roman" w:hAnsi="Times New Roman" w:cs="Times New Roman" w:eastAsia="Times New Roman"/>
          <w:b w:val="0"/>
          <w:i w:val="0"/>
          <w:sz w:val="26"/>
        </w:rPr>
        <w:t xml:space="preserve"> — kiểu nhân vật đặc biệt của thần thoại: không chiến đấu bằng gươm giáo mà bằng </w:t>
      </w:r>
      <w:r>
        <w:rPr>
          <w:rFonts w:ascii="Times New Roman" w:hAnsi="Times New Roman" w:cs="Times New Roman" w:eastAsia="Times New Roman"/>
          <w:b/>
          <w:i w:val="0"/>
          <w:sz w:val="26"/>
        </w:rPr>
        <w:t>trí tuệ và lòng thương</w:t>
      </w:r>
      <w:r>
        <w:rPr>
          <w:rFonts w:ascii="Times New Roman" w:hAnsi="Times New Roman" w:cs="Times New Roman" w:eastAsia="Times New Roman"/>
          <w:b w:val="0"/>
          <w:i w:val="0"/>
          <w:sz w:val="26"/>
        </w:rPr>
        <w:t xml:space="preserve">. Ngài có </w:t>
      </w:r>
      <w:r>
        <w:rPr>
          <w:rFonts w:ascii="Times New Roman" w:hAnsi="Times New Roman" w:cs="Times New Roman" w:eastAsia="Times New Roman"/>
          <w:b/>
          <w:i w:val="0"/>
          <w:sz w:val="26"/>
        </w:rPr>
        <w:t>lai lịch thần linh</w:t>
      </w:r>
      <w:r>
        <w:rPr>
          <w:rFonts w:ascii="Times New Roman" w:hAnsi="Times New Roman" w:cs="Times New Roman" w:eastAsia="Times New Roman"/>
          <w:b w:val="0"/>
          <w:i w:val="0"/>
          <w:sz w:val="26"/>
        </w:rPr>
        <w:t xml:space="preserve"> nhưng hành động lại rất người: nhào đất, nặn hình, ban hơi thở — như một người thợ. Phẩm chất nổi bật là </w:t>
      </w:r>
      <w:r>
        <w:rPr>
          <w:rFonts w:ascii="Times New Roman" w:hAnsi="Times New Roman" w:cs="Times New Roman" w:eastAsia="Times New Roman"/>
          <w:b/>
          <w:i w:val="0"/>
          <w:sz w:val="26"/>
        </w:rPr>
        <w:t>thương người đến mức bất tuân</w:t>
      </w:r>
      <w:r>
        <w:rPr>
          <w:rFonts w:ascii="Times New Roman" w:hAnsi="Times New Roman" w:cs="Times New Roman" w:eastAsia="Times New Roman"/>
          <w:b w:val="0"/>
          <w:i w:val="0"/>
          <w:sz w:val="26"/>
        </w:rPr>
        <w:t xml:space="preserve">: biết Dớt cấm, Ngài vẫn lấy lửa. Hình phạt cho thấy </w:t>
      </w:r>
      <w:r>
        <w:rPr>
          <w:rFonts w:ascii="Times New Roman" w:hAnsi="Times New Roman" w:cs="Times New Roman" w:eastAsia="Times New Roman"/>
          <w:b/>
          <w:i w:val="0"/>
          <w:sz w:val="26"/>
        </w:rPr>
        <w:t>cái giá</w:t>
      </w:r>
      <w:r>
        <w:rPr>
          <w:rFonts w:ascii="Times New Roman" w:hAnsi="Times New Roman" w:cs="Times New Roman" w:eastAsia="Times New Roman"/>
          <w:b w:val="0"/>
          <w:i w:val="0"/>
          <w:sz w:val="26"/>
        </w:rPr>
        <w:t xml:space="preserve"> của lựa chọn ấy: đau đớn lặp lại vô tận. Ý nghĩa biểu tượng: Prô-mê-tê là </w:t>
      </w:r>
      <w:r>
        <w:rPr>
          <w:rFonts w:ascii="Times New Roman" w:hAnsi="Times New Roman" w:cs="Times New Roman" w:eastAsia="Times New Roman"/>
          <w:b/>
          <w:i w:val="0"/>
          <w:sz w:val="26"/>
        </w:rPr>
        <w:t>hiện thân của trí tuệ dấn thân</w:t>
      </w:r>
      <w:r>
        <w:rPr>
          <w:rFonts w:ascii="Times New Roman" w:hAnsi="Times New Roman" w:cs="Times New Roman" w:eastAsia="Times New Roman"/>
          <w:b w:val="0"/>
          <w:i w:val="0"/>
          <w:sz w:val="26"/>
        </w:rPr>
        <w:t xml:space="preserve"> — người dám chịu đau để kẻ khác được sáng. Vì thế, Ngài không chỉ là một vị thần Hy Lạp, mà là </w:t>
      </w:r>
      <w:r>
        <w:rPr>
          <w:rFonts w:ascii="Times New Roman" w:hAnsi="Times New Roman" w:cs="Times New Roman" w:eastAsia="Times New Roman"/>
          <w:b/>
          <w:i w:val="0"/>
          <w:sz w:val="26"/>
        </w:rPr>
        <w:t>biểu tượng phổ quát</w:t>
      </w:r>
      <w:r>
        <w:rPr>
          <w:rFonts w:ascii="Times New Roman" w:hAnsi="Times New Roman" w:cs="Times New Roman" w:eastAsia="Times New Roman"/>
          <w:b w:val="0"/>
          <w:i w:val="0"/>
          <w:sz w:val="26"/>
        </w:rPr>
        <w:t xml:space="preserve"> của mọi người thầy, người làm khoa học, người đi trước.</w:t>
      </w:r>
    </w:p>
    <w:p>
      <w:pPr>
        <w:spacing w:after="80" w:lineRule="auto" w:line="300"/>
      </w:pPr>
      <w:r>
        <w:rPr>
          <w:rFonts w:ascii="Times New Roman" w:hAnsi="Times New Roman" w:cs="Times New Roman" w:eastAsia="Times New Roman"/>
          <w:b/>
          <w:i w:val="0"/>
          <w:sz w:val="26"/>
        </w:rPr>
        <w:t>Câu 10 — gợi ý:</w:t>
      </w:r>
      <w:r>
        <w:rPr>
          <w:rFonts w:ascii="Times New Roman" w:hAnsi="Times New Roman" w:cs="Times New Roman" w:eastAsia="Times New Roman"/>
          <w:b w:val="0"/>
          <w:i w:val="0"/>
          <w:sz w:val="26"/>
        </w:rPr>
        <w:t xml:space="preserve"> Tôi </w:t>
      </w:r>
      <w:r>
        <w:rPr>
          <w:rFonts w:ascii="Times New Roman" w:hAnsi="Times New Roman" w:cs="Times New Roman" w:eastAsia="Times New Roman"/>
          <w:b/>
          <w:i w:val="0"/>
          <w:sz w:val="26"/>
        </w:rPr>
        <w:t>đồng tình một phần</w:t>
      </w:r>
      <w:r>
        <w:rPr>
          <w:rFonts w:ascii="Times New Roman" w:hAnsi="Times New Roman" w:cs="Times New Roman" w:eastAsia="Times New Roman"/>
          <w:b w:val="0"/>
          <w:i w:val="0"/>
          <w:sz w:val="26"/>
        </w:rPr>
        <w:t xml:space="preserve">. Đồng tình ở chỗ: lịch sử nhân loại đầy những người </w:t>
      </w:r>
      <w:r>
        <w:rPr>
          <w:rFonts w:ascii="Times New Roman" w:hAnsi="Times New Roman" w:cs="Times New Roman" w:eastAsia="Times New Roman"/>
          <w:b/>
          <w:i w:val="0"/>
          <w:sz w:val="26"/>
        </w:rPr>
        <w:t>trả giá trước</w:t>
      </w:r>
      <w:r>
        <w:rPr>
          <w:rFonts w:ascii="Times New Roman" w:hAnsi="Times New Roman" w:cs="Times New Roman" w:eastAsia="Times New Roman"/>
          <w:b w:val="0"/>
          <w:i w:val="0"/>
          <w:sz w:val="26"/>
        </w:rPr>
        <w:t xml:space="preserve"> để cộng đồng </w:t>
      </w:r>
      <w:r>
        <w:rPr>
          <w:rFonts w:ascii="Times New Roman" w:hAnsi="Times New Roman" w:cs="Times New Roman" w:eastAsia="Times New Roman"/>
          <w:b/>
          <w:i w:val="0"/>
          <w:sz w:val="26"/>
        </w:rPr>
        <w:t>hưởng lợi sau</w:t>
      </w:r>
      <w:r>
        <w:rPr>
          <w:rFonts w:ascii="Times New Roman" w:hAnsi="Times New Roman" w:cs="Times New Roman" w:eastAsia="Times New Roman"/>
          <w:b w:val="0"/>
          <w:i w:val="0"/>
          <w:sz w:val="26"/>
        </w:rPr>
        <w:t xml:space="preserve"> — từ người phát minh vaccine đến người bảo vệ rừng. Nhưng tôi </w:t>
      </w:r>
      <w:r>
        <w:rPr>
          <w:rFonts w:ascii="Times New Roman" w:hAnsi="Times New Roman" w:cs="Times New Roman" w:eastAsia="Times New Roman"/>
          <w:b/>
          <w:i w:val="0"/>
          <w:sz w:val="26"/>
        </w:rPr>
        <w:t>không đồng tình hoàn toàn</w:t>
      </w:r>
      <w:r>
        <w:rPr>
          <w:rFonts w:ascii="Times New Roman" w:hAnsi="Times New Roman" w:cs="Times New Roman" w:eastAsia="Times New Roman"/>
          <w:b w:val="0"/>
          <w:i w:val="0"/>
          <w:sz w:val="26"/>
        </w:rPr>
        <w:t xml:space="preserve"> với cách nói "kẻ khác": nó biến Prô-mê-tê thành </w:t>
      </w:r>
      <w:r>
        <w:rPr>
          <w:rFonts w:ascii="Times New Roman" w:hAnsi="Times New Roman" w:cs="Times New Roman" w:eastAsia="Times New Roman"/>
          <w:b/>
          <w:i w:val="0"/>
          <w:sz w:val="26"/>
        </w:rPr>
        <w:t>nạn nhân</w:t>
      </w:r>
      <w:r>
        <w:rPr>
          <w:rFonts w:ascii="Times New Roman" w:hAnsi="Times New Roman" w:cs="Times New Roman" w:eastAsia="Times New Roman"/>
          <w:b w:val="0"/>
          <w:i w:val="0"/>
          <w:sz w:val="26"/>
        </w:rPr>
        <w:t xml:space="preserve"> và loài người thành </w:t>
      </w:r>
      <w:r>
        <w:rPr>
          <w:rFonts w:ascii="Times New Roman" w:hAnsi="Times New Roman" w:cs="Times New Roman" w:eastAsia="Times New Roman"/>
          <w:b/>
          <w:i w:val="0"/>
          <w:sz w:val="26"/>
        </w:rPr>
        <w:t>kẻ vô ơn</w:t>
      </w:r>
      <w:r>
        <w:rPr>
          <w:rFonts w:ascii="Times New Roman" w:hAnsi="Times New Roman" w:cs="Times New Roman" w:eastAsia="Times New Roman"/>
          <w:b w:val="0"/>
          <w:i w:val="0"/>
          <w:sz w:val="26"/>
        </w:rPr>
        <w:t xml:space="preserve">. Trong truyện, loài người </w:t>
      </w:r>
      <w:r>
        <w:rPr>
          <w:rFonts w:ascii="Times New Roman" w:hAnsi="Times New Roman" w:cs="Times New Roman" w:eastAsia="Times New Roman"/>
          <w:b/>
          <w:i w:val="0"/>
          <w:sz w:val="26"/>
        </w:rPr>
        <w:t>không hề cướp lửa</w:t>
      </w:r>
      <w:r>
        <w:rPr>
          <w:rFonts w:ascii="Times New Roman" w:hAnsi="Times New Roman" w:cs="Times New Roman" w:eastAsia="Times New Roman"/>
          <w:b w:val="0"/>
          <w:i w:val="0"/>
          <w:sz w:val="26"/>
        </w:rPr>
        <w:t xml:space="preserve"> — chính Prô-mê-tê </w:t>
      </w:r>
      <w:r>
        <w:rPr>
          <w:rFonts w:ascii="Times New Roman" w:hAnsi="Times New Roman" w:cs="Times New Roman" w:eastAsia="Times New Roman"/>
          <w:b/>
          <w:i w:val="0"/>
          <w:sz w:val="26"/>
        </w:rPr>
        <w:t>chọn</w:t>
      </w:r>
      <w:r>
        <w:rPr>
          <w:rFonts w:ascii="Times New Roman" w:hAnsi="Times New Roman" w:cs="Times New Roman" w:eastAsia="Times New Roman"/>
          <w:b w:val="0"/>
          <w:i w:val="0"/>
          <w:sz w:val="26"/>
        </w:rPr>
        <w:t xml:space="preserve"> trao. Sự hi sinh vì thế là </w:t>
      </w:r>
      <w:r>
        <w:rPr>
          <w:rFonts w:ascii="Times New Roman" w:hAnsi="Times New Roman" w:cs="Times New Roman" w:eastAsia="Times New Roman"/>
          <w:b/>
          <w:i w:val="0"/>
          <w:sz w:val="26"/>
        </w:rPr>
        <w:t>tự nguyện</w:t>
      </w:r>
      <w:r>
        <w:rPr>
          <w:rFonts w:ascii="Times New Roman" w:hAnsi="Times New Roman" w:cs="Times New Roman" w:eastAsia="Times New Roman"/>
          <w:b w:val="0"/>
          <w:i w:val="0"/>
          <w:sz w:val="26"/>
        </w:rPr>
        <w:t xml:space="preserve">, và cái chết của Ngài có ý nghĩa </w:t>
      </w:r>
      <w:r>
        <w:rPr>
          <w:rFonts w:ascii="Times New Roman" w:hAnsi="Times New Roman" w:cs="Times New Roman" w:eastAsia="Times New Roman"/>
          <w:b/>
          <w:i w:val="0"/>
          <w:sz w:val="26"/>
        </w:rPr>
        <w:t>vì có người biết ơn</w:t>
      </w:r>
      <w:r>
        <w:rPr>
          <w:rFonts w:ascii="Times New Roman" w:hAnsi="Times New Roman" w:cs="Times New Roman" w:eastAsia="Times New Roman"/>
          <w:b w:val="0"/>
          <w:i w:val="0"/>
          <w:sz w:val="26"/>
        </w:rPr>
        <w:t xml:space="preserve">. Nếu chỉ nói đến giá mà bỏ qua </w:t>
      </w:r>
      <w:r>
        <w:rPr>
          <w:rFonts w:ascii="Times New Roman" w:hAnsi="Times New Roman" w:cs="Times New Roman" w:eastAsia="Times New Roman"/>
          <w:b/>
          <w:i w:val="0"/>
          <w:sz w:val="26"/>
        </w:rPr>
        <w:t>sự lựa chọn</w:t>
      </w:r>
      <w:r>
        <w:rPr>
          <w:rFonts w:ascii="Times New Roman" w:hAnsi="Times New Roman" w:cs="Times New Roman" w:eastAsia="Times New Roman"/>
          <w:b w:val="0"/>
          <w:i w:val="0"/>
          <w:sz w:val="26"/>
        </w:rPr>
        <w:t xml:space="preserve">, ta sẽ biến bi kịch thành oán trách. Bài học đúng hơn: hãy </w:t>
      </w:r>
      <w:r>
        <w:rPr>
          <w:rFonts w:ascii="Times New Roman" w:hAnsi="Times New Roman" w:cs="Times New Roman" w:eastAsia="Times New Roman"/>
          <w:b/>
          <w:i w:val="0"/>
          <w:sz w:val="26"/>
        </w:rPr>
        <w:t>nhớ ơn</w:t>
      </w:r>
      <w:r>
        <w:rPr>
          <w:rFonts w:ascii="Times New Roman" w:hAnsi="Times New Roman" w:cs="Times New Roman" w:eastAsia="Times New Roman"/>
          <w:b w:val="0"/>
          <w:i w:val="0"/>
          <w:sz w:val="26"/>
        </w:rPr>
        <w:t xml:space="preserve">, và hãy </w:t>
      </w:r>
      <w:r>
        <w:rPr>
          <w:rFonts w:ascii="Times New Roman" w:hAnsi="Times New Roman" w:cs="Times New Roman" w:eastAsia="Times New Roman"/>
          <w:b/>
          <w:i w:val="0"/>
          <w:sz w:val="26"/>
        </w:rPr>
        <w:t>đừng để ai phải trả giá một mình</w:t>
      </w:r>
      <w:r>
        <w:rPr>
          <w:rFonts w:ascii="Times New Roman" w:hAnsi="Times New Roman" w:cs="Times New Roman" w:eastAsia="Times New Roman"/>
          <w:b w:val="0"/>
          <w:i w:val="0"/>
          <w:sz w:val="26"/>
        </w:rPr>
        <w:t>.</w:t>
      </w:r>
    </w:p>
    <w:p>
      <w:pPr>
        <w:spacing w:after="80" w:lineRule="auto" w:line="300"/>
      </w:pPr>
      <w:r>
        <w:rPr>
          <w:rFonts w:ascii="Times New Roman" w:hAnsi="Times New Roman" w:cs="Times New Roman" w:eastAsia="Times New Roman"/>
          <w:b/>
          <w:i w:val="0"/>
          <w:sz w:val="26"/>
        </w:rPr>
        <w:t>Câu 11 — dàn ý:</w:t>
      </w:r>
      <w:r>
        <w:rPr>
          <w:rFonts w:ascii="Times New Roman" w:hAnsi="Times New Roman" w:cs="Times New Roman" w:eastAsia="Times New Roman"/>
          <w:b w:val="0"/>
          <w:i w:val="0"/>
          <w:sz w:val="26"/>
        </w:rPr>
        <w:t xml:space="preserve"> ① Chủ đề sáng tạo con người (nặn bằng đất + hơi thở = thân xác + tinh thần); ② Chủ đề tri thức và cái giá của nó; ③ Nghệ thuật: </w:t>
      </w:r>
      <w:r>
        <w:rPr>
          <w:rFonts w:ascii="Times New Roman" w:hAnsi="Times New Roman" w:cs="Times New Roman" w:eastAsia="Times New Roman"/>
          <w:b/>
          <w:i w:val="0"/>
          <w:sz w:val="26"/>
        </w:rPr>
        <w:t>hình ảnh biểu tượng</w:t>
      </w:r>
      <w:r>
        <w:rPr>
          <w:rFonts w:ascii="Times New Roman" w:hAnsi="Times New Roman" w:cs="Times New Roman" w:eastAsia="Times New Roman"/>
          <w:b w:val="0"/>
          <w:i w:val="0"/>
          <w:sz w:val="26"/>
        </w:rPr>
        <w:t xml:space="preserve"> (lửa), </w:t>
      </w:r>
      <w:r>
        <w:rPr>
          <w:rFonts w:ascii="Times New Roman" w:hAnsi="Times New Roman" w:cs="Times New Roman" w:eastAsia="Times New Roman"/>
          <w:b/>
          <w:i w:val="0"/>
          <w:sz w:val="26"/>
        </w:rPr>
        <w:t>chi tiết đối lập</w:t>
      </w:r>
      <w:r>
        <w:rPr>
          <w:rFonts w:ascii="Times New Roman" w:hAnsi="Times New Roman" w:cs="Times New Roman" w:eastAsia="Times New Roman"/>
          <w:b w:val="0"/>
          <w:i w:val="0"/>
          <w:sz w:val="26"/>
        </w:rPr>
        <w:t xml:space="preserve"> (yếu ớt/khôn ngoan), </w:t>
      </w:r>
      <w:r>
        <w:rPr>
          <w:rFonts w:ascii="Times New Roman" w:hAnsi="Times New Roman" w:cs="Times New Roman" w:eastAsia="Times New Roman"/>
          <w:b/>
          <w:i w:val="0"/>
          <w:sz w:val="26"/>
        </w:rPr>
        <w:t>kết cấu nhân – quả</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câu kết trữ tình</w:t>
      </w:r>
      <w:r>
        <w:rPr>
          <w:rFonts w:ascii="Times New Roman" w:hAnsi="Times New Roman" w:cs="Times New Roman" w:eastAsia="Times New Roman"/>
          <w:b w:val="0"/>
          <w:i w:val="0"/>
          <w:sz w:val="26"/>
        </w:rPr>
        <w:t>; ④ Đánh giá: sức sống của biểu tượng Prô-mê-tê trong văn học – khoa học hiện đại.</w:t>
      </w: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ĐỀ SỐ 5</w:t>
      </w:r>
    </w:p>
    <w:p>
      <w:pPr>
        <w:spacing w:after="80" w:lineRule="auto" w:line="300"/>
      </w:pPr>
      <w:r>
        <w:rPr>
          <w:rFonts w:ascii="Times New Roman" w:hAnsi="Times New Roman" w:cs="Times New Roman" w:eastAsia="Times New Roman"/>
          <w:b/>
          <w:i w:val="0"/>
          <w:sz w:val="26"/>
        </w:rPr>
        <w:t>I. ĐỌC HIỂU (6,0 điểm)</w:t>
      </w:r>
    </w:p>
    <w:p>
      <w:pPr>
        <w:spacing w:before="60" w:after="120"/>
        <w:ind w:left="454" w:right="227"/>
        <w:pBdr>
          <w:left w:val="single" w:sz="18" w:space="8" w:color="1F3B57"/>
        </w:pBdr>
      </w:pPr>
      <w:r>
        <w:rPr>
          <w:rFonts w:ascii="Times New Roman" w:hAnsi="Times New Roman" w:cs="Times New Roman" w:eastAsia="Times New Roman"/>
          <w:b/>
          <w:i w:val="0"/>
          <w:sz w:val="25"/>
        </w:rPr>
        <w:t>ĐI SAN MẶT ĐẤT</w:t>
      </w:r>
    </w:p>
    <w:p>
      <w:pPr>
        <w:spacing w:before="60" w:after="120"/>
        <w:ind w:left="454" w:right="227"/>
        <w:pBdr>
          <w:left w:val="single" w:sz="18" w:space="8" w:color="1F3B57"/>
        </w:pBdr>
      </w:pPr>
      <w:r>
        <w:rPr>
          <w:rFonts w:ascii="Times New Roman" w:hAnsi="Times New Roman" w:cs="Times New Roman" w:eastAsia="Times New Roman"/>
          <w:b w:val="0"/>
          <w:i/>
          <w:sz w:val="25"/>
        </w:rPr>
        <w:t>(Truyện của người Lô Lô — trích "Mẹ Trời, Mẹ Đất")</w:t>
      </w:r>
    </w:p>
    <w:p>
      <w:pPr>
        <w:spacing w:before="60" w:after="120"/>
        <w:ind w:left="454" w:right="227"/>
        <w:pBdr>
          <w:left w:val="single" w:sz="18" w:space="8" w:color="1F3B57"/>
        </w:pBdr>
      </w:pPr>
      <w:r>
        <w:rPr>
          <w:rFonts w:ascii="Times New Roman" w:hAnsi="Times New Roman" w:cs="Times New Roman" w:eastAsia="Times New Roman"/>
          <w:b w:val="0"/>
          <w:i/>
          <w:sz w:val="25"/>
        </w:rPr>
        <w:t>Ngày xưa, bầu trời nhìn chưa phẳng, mặt đất còn nhấp nhô. Người ta bảo nhau: phải đi san bầu trời, phải đi san mặt đất, để có chỗ mà ở, có nương mà làm ăn.</w:t>
      </w:r>
    </w:p>
    <w:p>
      <w:pPr>
        <w:spacing w:before="60" w:after="120"/>
        <w:ind w:left="454" w:right="227"/>
        <w:pBdr>
          <w:left w:val="single" w:sz="18" w:space="8" w:color="1F3B57"/>
        </w:pBdr>
      </w:pPr>
      <w:r>
        <w:rPr>
          <w:rFonts w:ascii="Times New Roman" w:hAnsi="Times New Roman" w:cs="Times New Roman" w:eastAsia="Times New Roman"/>
          <w:b w:val="0"/>
          <w:i/>
          <w:sz w:val="25"/>
        </w:rPr>
        <w:t>Người gọi voi, voi không đi. Người gọi gấu, gấu không đi. Người gọi hổ, hổ không đi. Người gọi các giống chim thú, giống nào cũng lắc đầu, giống nào cũng muốn ở yên trong hang, trong tổ của mình.</w:t>
      </w:r>
    </w:p>
    <w:p>
      <w:pPr>
        <w:spacing w:before="60" w:after="120"/>
        <w:ind w:left="454" w:right="227"/>
        <w:pBdr>
          <w:left w:val="single" w:sz="18" w:space="8" w:color="1F3B57"/>
        </w:pBdr>
      </w:pPr>
      <w:r>
        <w:rPr>
          <w:rFonts w:ascii="Times New Roman" w:hAnsi="Times New Roman" w:cs="Times New Roman" w:eastAsia="Times New Roman"/>
          <w:b w:val="0"/>
          <w:i/>
          <w:sz w:val="25"/>
        </w:rPr>
        <w:t>Thế là con người gọi nhau:</w:t>
      </w:r>
    </w:p>
    <w:p>
      <w:pPr>
        <w:spacing w:before="60" w:after="120"/>
        <w:ind w:left="454" w:right="227"/>
        <w:pBdr>
          <w:left w:val="single" w:sz="18" w:space="8" w:color="1F3B57"/>
        </w:pBdr>
      </w:pPr>
      <w:r>
        <w:rPr>
          <w:rFonts w:ascii="Times New Roman" w:hAnsi="Times New Roman" w:cs="Times New Roman" w:eastAsia="Times New Roman"/>
          <w:b w:val="0"/>
          <w:i/>
          <w:sz w:val="25"/>
        </w:rPr>
        <w:t>"Giống nào cũng không đi</w:t>
      </w:r>
    </w:p>
    <w:p>
      <w:pPr>
        <w:spacing w:before="60" w:after="120"/>
        <w:ind w:left="454" w:right="227"/>
        <w:pBdr>
          <w:left w:val="single" w:sz="18" w:space="8" w:color="1F3B57"/>
        </w:pBdr>
      </w:pPr>
      <w:r>
        <w:rPr>
          <w:rFonts w:ascii="Times New Roman" w:hAnsi="Times New Roman" w:cs="Times New Roman" w:eastAsia="Times New Roman"/>
          <w:b w:val="0"/>
          <w:i/>
          <w:sz w:val="25"/>
        </w:rPr>
        <w:t>Người gọi nhau làm lấy</w:t>
      </w:r>
    </w:p>
    <w:p>
      <w:pPr>
        <w:spacing w:before="60" w:after="120"/>
        <w:ind w:left="454" w:right="227"/>
        <w:pBdr>
          <w:left w:val="single" w:sz="18" w:space="8" w:color="1F3B57"/>
        </w:pBdr>
      </w:pPr>
      <w:r>
        <w:rPr>
          <w:rFonts w:ascii="Times New Roman" w:hAnsi="Times New Roman" w:cs="Times New Roman" w:eastAsia="Times New Roman"/>
          <w:b w:val="0"/>
          <w:i/>
          <w:sz w:val="25"/>
        </w:rPr>
        <w:t>Nhiều sức, chung một lòng</w:t>
      </w:r>
    </w:p>
    <w:p>
      <w:pPr>
        <w:spacing w:before="60" w:after="120"/>
        <w:ind w:left="454" w:right="227"/>
        <w:pBdr>
          <w:left w:val="single" w:sz="18" w:space="8" w:color="1F3B57"/>
        </w:pBdr>
      </w:pPr>
      <w:r>
        <w:rPr>
          <w:rFonts w:ascii="Times New Roman" w:hAnsi="Times New Roman" w:cs="Times New Roman" w:eastAsia="Times New Roman"/>
          <w:b w:val="0"/>
          <w:i/>
          <w:sz w:val="25"/>
        </w:rPr>
        <w:t>San mặt đất cho phẳng</w:t>
      </w:r>
    </w:p>
    <w:p>
      <w:pPr>
        <w:spacing w:before="60" w:after="120"/>
        <w:ind w:left="454" w:right="227"/>
        <w:pBdr>
          <w:left w:val="single" w:sz="18" w:space="8" w:color="1F3B57"/>
        </w:pBdr>
      </w:pPr>
      <w:r>
        <w:rPr>
          <w:rFonts w:ascii="Times New Roman" w:hAnsi="Times New Roman" w:cs="Times New Roman" w:eastAsia="Times New Roman"/>
          <w:b w:val="0"/>
          <w:i/>
          <w:sz w:val="25"/>
        </w:rPr>
        <w:t>Nhiều tay chung một ý</w:t>
      </w:r>
    </w:p>
    <w:p>
      <w:pPr>
        <w:spacing w:before="60" w:after="120"/>
        <w:ind w:left="454" w:right="227"/>
        <w:pBdr>
          <w:left w:val="single" w:sz="18" w:space="8" w:color="1F3B57"/>
        </w:pBdr>
      </w:pPr>
      <w:r>
        <w:rPr>
          <w:rFonts w:ascii="Times New Roman" w:hAnsi="Times New Roman" w:cs="Times New Roman" w:eastAsia="Times New Roman"/>
          <w:b w:val="0"/>
          <w:i/>
          <w:sz w:val="25"/>
        </w:rPr>
        <w:t>San mặt đất, làm ăn."</w:t>
      </w:r>
    </w:p>
    <w:p>
      <w:pPr>
        <w:spacing w:before="60" w:after="120"/>
        <w:ind w:left="454" w:right="227"/>
        <w:pBdr>
          <w:left w:val="single" w:sz="18" w:space="8" w:color="1F3B57"/>
        </w:pBdr>
      </w:pPr>
      <w:r>
        <w:rPr>
          <w:rFonts w:ascii="Times New Roman" w:hAnsi="Times New Roman" w:cs="Times New Roman" w:eastAsia="Times New Roman"/>
          <w:b w:val="0"/>
          <w:i/>
          <w:sz w:val="25"/>
        </w:rPr>
        <w:t>Người đàn ông gánh đất, người đàn bà san đá, trẻ con nhặt sỏi, người già đun nước. Họ làm từ mùa này sang mùa khác. Chỗ đất cao thì họ san xuống, chỗ đất trũng thì họ lấp lên. Dần dần, mặt đất phẳng ra, thành những cánh đồng, những thung lũng, những bãi bằng để gieo hạt.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Từ đó, người Lô Lô có ruộng để cấy, có nương để trồng, có chỗ để dựng nhà và mở hội. Và người ta vẫn kể cho con cháu: </w:t>
      </w:r>
      <w:r>
        <w:rPr>
          <w:rFonts w:ascii="Times New Roman" w:hAnsi="Times New Roman" w:cs="Times New Roman" w:eastAsia="Times New Roman"/>
          <w:b/>
          <w:i w:val="0"/>
          <w:sz w:val="25"/>
        </w:rPr>
        <w:t>đất này không phải trời cho, mà là tay người san thành.</w:t>
      </w:r>
    </w:p>
    <w:p>
      <w:pPr>
        <w:spacing w:after="80" w:lineRule="auto" w:line="300"/>
      </w:pPr>
      <w:r>
        <w:rPr>
          <w:rFonts w:ascii="Times New Roman" w:hAnsi="Times New Roman" w:cs="Times New Roman" w:eastAsia="Times New Roman"/>
          <w:b/>
          <w:i w:val="0"/>
          <w:sz w:val="26"/>
        </w:rPr>
        <w:t>Câu 1 (0,5).</w:t>
      </w:r>
      <w:r>
        <w:rPr>
          <w:rFonts w:ascii="Times New Roman" w:hAnsi="Times New Roman" w:cs="Times New Roman" w:eastAsia="Times New Roman"/>
          <w:b w:val="0"/>
          <w:i w:val="0"/>
          <w:sz w:val="26"/>
        </w:rPr>
        <w:t xml:space="preserve"> Văn bản thuộc thể loại nào? A. Thần thoại  B. Truyền thuyết  C. Cổ tích  D. Ca dao</w:t>
      </w:r>
    </w:p>
    <w:p>
      <w:pPr>
        <w:spacing w:after="80" w:lineRule="auto" w:line="300"/>
      </w:pPr>
      <w:r>
        <w:rPr>
          <w:rFonts w:ascii="Times New Roman" w:hAnsi="Times New Roman" w:cs="Times New Roman" w:eastAsia="Times New Roman"/>
          <w:b/>
          <w:i w:val="0"/>
          <w:sz w:val="26"/>
        </w:rPr>
        <w:t>Câu 2 (0,5).</w:t>
      </w:r>
      <w:r>
        <w:rPr>
          <w:rFonts w:ascii="Times New Roman" w:hAnsi="Times New Roman" w:cs="Times New Roman" w:eastAsia="Times New Roman"/>
          <w:b w:val="0"/>
          <w:i w:val="0"/>
          <w:sz w:val="26"/>
        </w:rPr>
        <w:t xml:space="preserve"> Điều gì khiến văn bản này </w:t>
      </w:r>
      <w:r>
        <w:rPr>
          <w:rFonts w:ascii="Times New Roman" w:hAnsi="Times New Roman" w:cs="Times New Roman" w:eastAsia="Times New Roman"/>
          <w:b/>
          <w:i w:val="0"/>
          <w:sz w:val="26"/>
        </w:rPr>
        <w:t>khác</w:t>
      </w:r>
      <w:r>
        <w:rPr>
          <w:rFonts w:ascii="Times New Roman" w:hAnsi="Times New Roman" w:cs="Times New Roman" w:eastAsia="Times New Roman"/>
          <w:b w:val="0"/>
          <w:i w:val="0"/>
          <w:sz w:val="26"/>
        </w:rPr>
        <w:t xml:space="preserve"> các truyện thần thoại thường gặp? A. Không có nhân vật nào B. </w:t>
      </w:r>
      <w:r>
        <w:rPr>
          <w:rFonts w:ascii="Times New Roman" w:hAnsi="Times New Roman" w:cs="Times New Roman" w:eastAsia="Times New Roman"/>
          <w:b/>
          <w:i w:val="0"/>
          <w:sz w:val="26"/>
        </w:rPr>
        <w:t>Con người — không phải thần linh — là chủ thể tạo lập thế giới</w:t>
      </w:r>
      <w:r>
        <w:rPr>
          <w:rFonts w:ascii="Times New Roman" w:hAnsi="Times New Roman" w:cs="Times New Roman" w:eastAsia="Times New Roman"/>
          <w:b w:val="0"/>
          <w:i w:val="0"/>
          <w:sz w:val="26"/>
        </w:rPr>
        <w:t xml:space="preserve">, và sức mạnh được nhấn mạnh là sức mạnh </w:t>
      </w:r>
      <w:r>
        <w:rPr>
          <w:rFonts w:ascii="Times New Roman" w:hAnsi="Times New Roman" w:cs="Times New Roman" w:eastAsia="Times New Roman"/>
          <w:b/>
          <w:i w:val="0"/>
          <w:sz w:val="26"/>
        </w:rPr>
        <w:t>tập thể</w:t>
      </w:r>
      <w:r>
        <w:rPr>
          <w:rFonts w:ascii="Times New Roman" w:hAnsi="Times New Roman" w:cs="Times New Roman" w:eastAsia="Times New Roman"/>
          <w:b w:val="0"/>
          <w:i w:val="0"/>
          <w:sz w:val="26"/>
        </w:rPr>
        <w:t xml:space="preserve"> C. Không có yếu tố kì ảo D. Không có kết thúc</w:t>
      </w:r>
    </w:p>
    <w:p>
      <w:pPr>
        <w:spacing w:after="80" w:lineRule="auto" w:line="300"/>
      </w:pPr>
      <w:r>
        <w:rPr>
          <w:rFonts w:ascii="Times New Roman" w:hAnsi="Times New Roman" w:cs="Times New Roman" w:eastAsia="Times New Roman"/>
          <w:b/>
          <w:i w:val="0"/>
          <w:sz w:val="26"/>
        </w:rPr>
        <w:t>Câu 3 (0,5).</w:t>
      </w:r>
      <w:r>
        <w:rPr>
          <w:rFonts w:ascii="Times New Roman" w:hAnsi="Times New Roman" w:cs="Times New Roman" w:eastAsia="Times New Roman"/>
          <w:b w:val="0"/>
          <w:i w:val="0"/>
          <w:sz w:val="26"/>
        </w:rPr>
        <w:t xml:space="preserve"> Thời gian của truyện là: A. Thời gian lịch sử  B. Thời gian phiếm chỉ, nguyên thuỷ  C. Thời gian một năm  D. Thời gian hiện tại</w:t>
      </w:r>
    </w:p>
    <w:p>
      <w:pPr>
        <w:spacing w:after="80" w:lineRule="auto" w:line="300"/>
      </w:pPr>
      <w:r>
        <w:rPr>
          <w:rFonts w:ascii="Times New Roman" w:hAnsi="Times New Roman" w:cs="Times New Roman" w:eastAsia="Times New Roman"/>
          <w:b/>
          <w:i w:val="0"/>
          <w:sz w:val="26"/>
        </w:rPr>
        <w:t>Câu 4 (0,5).</w:t>
      </w:r>
      <w:r>
        <w:rPr>
          <w:rFonts w:ascii="Times New Roman" w:hAnsi="Times New Roman" w:cs="Times New Roman" w:eastAsia="Times New Roman"/>
          <w:b w:val="0"/>
          <w:i w:val="0"/>
          <w:sz w:val="26"/>
        </w:rPr>
        <w:t xml:space="preserve"> Không gian chính của truyện là: A. Thiên đình  B. Mặt đất – bầu trời trong buổi đầu tạo lập  C. Âm phủ  D. Biển cả</w:t>
      </w:r>
    </w:p>
    <w:p>
      <w:pPr>
        <w:spacing w:after="80" w:lineRule="auto" w:line="300"/>
      </w:pPr>
      <w:r>
        <w:rPr>
          <w:rFonts w:ascii="Times New Roman" w:hAnsi="Times New Roman" w:cs="Times New Roman" w:eastAsia="Times New Roman"/>
          <w:b/>
          <w:i w:val="0"/>
          <w:sz w:val="26"/>
        </w:rPr>
        <w:t>Câu 5 (0,5).</w:t>
      </w:r>
      <w:r>
        <w:rPr>
          <w:rFonts w:ascii="Times New Roman" w:hAnsi="Times New Roman" w:cs="Times New Roman" w:eastAsia="Times New Roman"/>
          <w:b w:val="0"/>
          <w:i w:val="0"/>
          <w:sz w:val="26"/>
        </w:rPr>
        <w:t xml:space="preserve"> Chi tiết "giống nào cũng không đi" có tác dụng: A. Miêu tả tập tính loài vật B. </w:t>
      </w:r>
      <w:r>
        <w:rPr>
          <w:rFonts w:ascii="Times New Roman" w:hAnsi="Times New Roman" w:cs="Times New Roman" w:eastAsia="Times New Roman"/>
          <w:b/>
          <w:i w:val="0"/>
          <w:sz w:val="26"/>
        </w:rPr>
        <w:t>Tôn lên vai trò của con người</w:t>
      </w:r>
      <w:r>
        <w:rPr>
          <w:rFonts w:ascii="Times New Roman" w:hAnsi="Times New Roman" w:cs="Times New Roman" w:eastAsia="Times New Roman"/>
          <w:b w:val="0"/>
          <w:i w:val="0"/>
          <w:sz w:val="26"/>
        </w:rPr>
        <w:t>: chỉ con người dám nhận việc khó, và việc lớn phải làm bằng sức chung C. Chứng minh loài vật lười D. Kéo dài câu chuyện</w:t>
      </w:r>
    </w:p>
    <w:p>
      <w:pPr>
        <w:spacing w:after="80" w:lineRule="auto" w:line="300"/>
      </w:pPr>
      <w:r>
        <w:rPr>
          <w:rFonts w:ascii="Times New Roman" w:hAnsi="Times New Roman" w:cs="Times New Roman" w:eastAsia="Times New Roman"/>
          <w:b/>
          <w:i w:val="0"/>
          <w:sz w:val="26"/>
        </w:rPr>
        <w:t>Câu 6 (0,5).</w:t>
      </w:r>
      <w:r>
        <w:rPr>
          <w:rFonts w:ascii="Times New Roman" w:hAnsi="Times New Roman" w:cs="Times New Roman" w:eastAsia="Times New Roman"/>
          <w:b w:val="0"/>
          <w:i w:val="0"/>
          <w:sz w:val="26"/>
        </w:rPr>
        <w:t xml:space="preserve"> Câu thơ "Nhiều tay chung một ý" thể hiện điều gì? A. Sự đoàn kết, thống nhất ý chí của cộng đồng B. Số lượng người đông C. Sự mệt mỏi D. Tính cách vui vẻ</w:t>
      </w:r>
    </w:p>
    <w:p>
      <w:pPr>
        <w:spacing w:after="80" w:lineRule="auto" w:line="300"/>
      </w:pPr>
      <w:r>
        <w:rPr>
          <w:rFonts w:ascii="Times New Roman" w:hAnsi="Times New Roman" w:cs="Times New Roman" w:eastAsia="Times New Roman"/>
          <w:b/>
          <w:i w:val="0"/>
          <w:sz w:val="26"/>
        </w:rPr>
        <w:t>Câu 7 (0,5).</w:t>
      </w:r>
      <w:r>
        <w:rPr>
          <w:rFonts w:ascii="Times New Roman" w:hAnsi="Times New Roman" w:cs="Times New Roman" w:eastAsia="Times New Roman"/>
          <w:b w:val="0"/>
          <w:i w:val="0"/>
          <w:sz w:val="26"/>
        </w:rPr>
        <w:t xml:space="preserve"> Chủ đề của văn bản là: A. Ca ngợi các vị thần B. Ca ngợi </w:t>
      </w:r>
      <w:r>
        <w:rPr>
          <w:rFonts w:ascii="Times New Roman" w:hAnsi="Times New Roman" w:cs="Times New Roman" w:eastAsia="Times New Roman"/>
          <w:b/>
          <w:i w:val="0"/>
          <w:sz w:val="26"/>
        </w:rPr>
        <w:t>sức lao động tập thể</w:t>
      </w:r>
      <w:r>
        <w:rPr>
          <w:rFonts w:ascii="Times New Roman" w:hAnsi="Times New Roman" w:cs="Times New Roman" w:eastAsia="Times New Roman"/>
          <w:b w:val="0"/>
          <w:i w:val="0"/>
          <w:sz w:val="26"/>
        </w:rPr>
        <w:t xml:space="preserve"> của con người trong công cuộc tạo lập và cải tạo thế giới; khẳng định con người làm chủ tự nhiên bằng chính đôi tay mình C. Giải thích vì sao có núi D. Kể chuyện đi săn</w:t>
      </w:r>
    </w:p>
    <w:p>
      <w:pPr>
        <w:spacing w:after="80" w:lineRule="auto" w:line="300"/>
      </w:pPr>
      <w:r>
        <w:rPr>
          <w:rFonts w:ascii="Times New Roman" w:hAnsi="Times New Roman" w:cs="Times New Roman" w:eastAsia="Times New Roman"/>
          <w:b/>
          <w:i w:val="0"/>
          <w:sz w:val="26"/>
        </w:rPr>
        <w:t>Câu 8 (0,5).</w:t>
      </w:r>
      <w:r>
        <w:rPr>
          <w:rFonts w:ascii="Times New Roman" w:hAnsi="Times New Roman" w:cs="Times New Roman" w:eastAsia="Times New Roman"/>
          <w:b w:val="0"/>
          <w:i w:val="0"/>
          <w:sz w:val="26"/>
        </w:rPr>
        <w:t xml:space="preserve"> Việc đưa </w:t>
      </w:r>
      <w:r>
        <w:rPr>
          <w:rFonts w:ascii="Times New Roman" w:hAnsi="Times New Roman" w:cs="Times New Roman" w:eastAsia="Times New Roman"/>
          <w:b/>
          <w:i w:val="0"/>
          <w:sz w:val="26"/>
        </w:rPr>
        <w:t>câu vè</w:t>
      </w:r>
      <w:r>
        <w:rPr>
          <w:rFonts w:ascii="Times New Roman" w:hAnsi="Times New Roman" w:cs="Times New Roman" w:eastAsia="Times New Roman"/>
          <w:b w:val="0"/>
          <w:i w:val="0"/>
          <w:sz w:val="26"/>
        </w:rPr>
        <w:t xml:space="preserve"> vào giữa truyện có tác dụng: A. Làm câu chuyện khó hiểu B. Tạo </w:t>
      </w:r>
      <w:r>
        <w:rPr>
          <w:rFonts w:ascii="Times New Roman" w:hAnsi="Times New Roman" w:cs="Times New Roman" w:eastAsia="Times New Roman"/>
          <w:b/>
          <w:i w:val="0"/>
          <w:sz w:val="26"/>
        </w:rPr>
        <w:t>nhịp điệu và chất giọng cộng đồng</w:t>
      </w:r>
      <w:r>
        <w:rPr>
          <w:rFonts w:ascii="Times New Roman" w:hAnsi="Times New Roman" w:cs="Times New Roman" w:eastAsia="Times New Roman"/>
          <w:b w:val="0"/>
          <w:i w:val="0"/>
          <w:sz w:val="26"/>
        </w:rPr>
        <w:t xml:space="preserve">, giúp dễ nhớ – dễ truyền miệng; đồng thời biến lời kể thành </w:t>
      </w:r>
      <w:r>
        <w:rPr>
          <w:rFonts w:ascii="Times New Roman" w:hAnsi="Times New Roman" w:cs="Times New Roman" w:eastAsia="Times New Roman"/>
          <w:b/>
          <w:i w:val="0"/>
          <w:sz w:val="26"/>
        </w:rPr>
        <w:t>lời hiệu triệu lao động</w:t>
      </w:r>
      <w:r>
        <w:rPr>
          <w:rFonts w:ascii="Times New Roman" w:hAnsi="Times New Roman" w:cs="Times New Roman" w:eastAsia="Times New Roman"/>
          <w:b w:val="0"/>
          <w:i w:val="0"/>
          <w:sz w:val="26"/>
        </w:rPr>
        <w:t xml:space="preserve"> C. Thay thế cho phần kết D. Cho thấy nhân vật biết làm thơ</w:t>
      </w:r>
    </w:p>
    <w:p>
      <w:pPr>
        <w:spacing w:after="80" w:lineRule="auto" w:line="300"/>
      </w:pPr>
      <w:r>
        <w:rPr>
          <w:rFonts w:ascii="Times New Roman" w:hAnsi="Times New Roman" w:cs="Times New Roman" w:eastAsia="Times New Roman"/>
          <w:b/>
          <w:i w:val="0"/>
          <w:sz w:val="26"/>
        </w:rPr>
        <w:t>Câu 9 (1,0).</w:t>
      </w:r>
      <w:r>
        <w:rPr>
          <w:rFonts w:ascii="Times New Roman" w:hAnsi="Times New Roman" w:cs="Times New Roman" w:eastAsia="Times New Roman"/>
          <w:b w:val="0"/>
          <w:i w:val="0"/>
          <w:sz w:val="26"/>
        </w:rPr>
        <w:t xml:space="preserve"> Phân tích hình tượng </w:t>
      </w:r>
      <w:r>
        <w:rPr>
          <w:rFonts w:ascii="Times New Roman" w:hAnsi="Times New Roman" w:cs="Times New Roman" w:eastAsia="Times New Roman"/>
          <w:b/>
          <w:i w:val="0"/>
          <w:sz w:val="26"/>
        </w:rPr>
        <w:t>con người tập thể</w:t>
      </w:r>
      <w:r>
        <w:rPr>
          <w:rFonts w:ascii="Times New Roman" w:hAnsi="Times New Roman" w:cs="Times New Roman" w:eastAsia="Times New Roman"/>
          <w:b w:val="0"/>
          <w:i w:val="0"/>
          <w:sz w:val="26"/>
        </w:rPr>
        <w:t xml:space="preserve"> trong văn bản (5–7 câu).</w:t>
      </w:r>
    </w:p>
    <w:p>
      <w:pPr>
        <w:spacing w:after="80" w:lineRule="auto" w:line="300"/>
      </w:pPr>
      <w:r>
        <w:rPr>
          <w:rFonts w:ascii="Times New Roman" w:hAnsi="Times New Roman" w:cs="Times New Roman" w:eastAsia="Times New Roman"/>
          <w:b/>
          <w:i w:val="0"/>
          <w:sz w:val="26"/>
        </w:rPr>
        <w:t>Câu 10 (1,0).</w:t>
      </w:r>
      <w:r>
        <w:rPr>
          <w:rFonts w:ascii="Times New Roman" w:hAnsi="Times New Roman" w:cs="Times New Roman" w:eastAsia="Times New Roman"/>
          <w:b w:val="0"/>
          <w:i w:val="0"/>
          <w:sz w:val="26"/>
        </w:rPr>
        <w:t xml:space="preserve"> Từ truyện, hãy lí giải vì sao có thể nói: </w:t>
      </w:r>
      <w:r>
        <w:rPr>
          <w:rFonts w:ascii="Times New Roman" w:hAnsi="Times New Roman" w:cs="Times New Roman" w:eastAsia="Times New Roman"/>
          <w:b w:val="0"/>
          <w:i/>
          <w:sz w:val="26"/>
        </w:rPr>
        <w:t>"Đất này không phải trời cho, mà là tay người san thành"</w:t>
      </w:r>
      <w:r>
        <w:rPr>
          <w:rFonts w:ascii="Times New Roman" w:hAnsi="Times New Roman" w:cs="Times New Roman" w:eastAsia="Times New Roman"/>
          <w:b w:val="0"/>
          <w:i w:val="0"/>
          <w:sz w:val="26"/>
        </w:rPr>
        <w:t xml:space="preserve"> là một tư tưởng tiến bộ. Liên hệ với nhận thức của em về môi trường hôm nay (5–7 câu).</w:t>
      </w:r>
    </w:p>
    <w:p>
      <w:pPr>
        <w:spacing w:after="80" w:lineRule="auto" w:line="300"/>
      </w:pPr>
      <w:r>
        <w:rPr>
          <w:rFonts w:ascii="Times New Roman" w:hAnsi="Times New Roman" w:cs="Times New Roman" w:eastAsia="Times New Roman"/>
          <w:b/>
          <w:i w:val="0"/>
          <w:sz w:val="26"/>
        </w:rPr>
        <w:t>II. VIẾT (4,0).</w:t>
      </w:r>
      <w:r>
        <w:rPr>
          <w:rFonts w:ascii="Times New Roman" w:hAnsi="Times New Roman" w:cs="Times New Roman" w:eastAsia="Times New Roman"/>
          <w:b w:val="0"/>
          <w:i w:val="0"/>
          <w:sz w:val="26"/>
        </w:rPr>
        <w:t xml:space="preserve"> Viết bài văn (khoảng 500–600 chữ) phân tích, đánh giá chủ đề và nghệ thuật của truyện </w:t>
      </w:r>
      <w:r>
        <w:rPr>
          <w:rFonts w:ascii="Times New Roman" w:hAnsi="Times New Roman" w:cs="Times New Roman" w:eastAsia="Times New Roman"/>
          <w:b w:val="0"/>
          <w:i/>
          <w:sz w:val="26"/>
        </w:rPr>
        <w:t>Đi san mặt đất</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ĐÁP ÁN ĐỀ 5</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Lí do</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 xml:space="preserve">Truyện kể về buổi đầu tạo lập thế giới, thời gian phiếm chỉ, có yếu tố kì ảo (bầu trời "chưa phẳng"), kết thúc lí giải địa hình → </w:t>
            </w:r>
            <w:r>
              <w:rPr>
                <w:rFonts w:ascii="Times New Roman" w:hAnsi="Times New Roman" w:cs="Times New Roman" w:eastAsia="Times New Roman"/>
                <w:b w:val="0"/>
                <w:i w:val="0"/>
                <w:sz w:val="22"/>
              </w:rPr>
              <w:t>thần thoại</w:t>
            </w:r>
            <w:r>
              <w:rPr>
                <w:rFonts w:ascii="Times New Roman" w:hAnsi="Times New Roman" w:cs="Times New Roman" w:eastAsia="Times New Roman"/>
                <w:b w:val="0"/>
                <w:i w:val="0"/>
                <w:sz w:val="22"/>
              </w:rPr>
              <w:t xml:space="preserve"> (dù là thần thoại của dân tộc thiểu số). </w:t>
            </w:r>
            <w:r>
              <w:rPr>
                <w:rFonts w:ascii="Times New Roman" w:hAnsi="Times New Roman" w:cs="Times New Roman" w:eastAsia="Times New Roman"/>
                <w:b w:val="0"/>
                <w:i w:val="0"/>
                <w:sz w:val="22"/>
              </w:rPr>
              <w:t>Không phải ca dao</w:t>
            </w:r>
            <w:r>
              <w:rPr>
                <w:rFonts w:ascii="Times New Roman" w:hAnsi="Times New Roman" w:cs="Times New Roman" w:eastAsia="Times New Roman"/>
                <w:b w:val="0"/>
                <w:i w:val="0"/>
                <w:sz w:val="22"/>
              </w:rPr>
              <w:t xml:space="preserve"> vì đây là </w:t>
            </w:r>
            <w:r>
              <w:rPr>
                <w:rFonts w:ascii="Times New Roman" w:hAnsi="Times New Roman" w:cs="Times New Roman" w:eastAsia="Times New Roman"/>
                <w:b w:val="0"/>
                <w:i w:val="0"/>
                <w:sz w:val="22"/>
              </w:rPr>
              <w:t>truyện kể</w:t>
            </w:r>
            <w:r>
              <w:rPr>
                <w:rFonts w:ascii="Times New Roman" w:hAnsi="Times New Roman" w:cs="Times New Roman" w:eastAsia="Times New Roman"/>
                <w:b w:val="0"/>
                <w:i w:val="0"/>
                <w:sz w:val="22"/>
              </w:rPr>
              <w:t>, câu vè chỉ là yếu tố chèn</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Đây là </w:t>
            </w:r>
            <w:r>
              <w:rPr>
                <w:rFonts w:ascii="Times New Roman" w:hAnsi="Times New Roman" w:cs="Times New Roman" w:eastAsia="Times New Roman"/>
                <w:b w:val="0"/>
                <w:i w:val="0"/>
                <w:sz w:val="22"/>
              </w:rPr>
              <w:t>điểm đặc sắc nhất</w:t>
            </w:r>
            <w:r>
              <w:rPr>
                <w:rFonts w:ascii="Times New Roman" w:hAnsi="Times New Roman" w:cs="Times New Roman" w:eastAsia="Times New Roman"/>
                <w:b w:val="0"/>
                <w:i w:val="0"/>
                <w:sz w:val="22"/>
              </w:rPr>
              <w:t xml:space="preserve">: các thần thoại khác giao việc cho thần, còn truyện này giao cho </w:t>
            </w:r>
            <w:r>
              <w:rPr>
                <w:rFonts w:ascii="Times New Roman" w:hAnsi="Times New Roman" w:cs="Times New Roman" w:eastAsia="Times New Roman"/>
                <w:b w:val="0"/>
                <w:i w:val="0"/>
                <w:sz w:val="22"/>
              </w:rPr>
              <w:t>con người tập thể</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"Ngày xưa" — phiếm chỉ</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Bầu trời + mặt đất trong </w:t>
            </w:r>
            <w:r>
              <w:rPr>
                <w:rFonts w:ascii="Times New Roman" w:hAnsi="Times New Roman" w:cs="Times New Roman" w:eastAsia="Times New Roman"/>
                <w:b w:val="0"/>
                <w:i w:val="0"/>
                <w:sz w:val="22"/>
              </w:rPr>
              <w:t>buổi đầu tạo lập</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Chức năng của chi tiết là </w:t>
            </w:r>
            <w:r>
              <w:rPr>
                <w:rFonts w:ascii="Times New Roman" w:hAnsi="Times New Roman" w:cs="Times New Roman" w:eastAsia="Times New Roman"/>
                <w:b w:val="0"/>
                <w:i w:val="0"/>
                <w:sz w:val="22"/>
              </w:rPr>
              <w:t>tôn con người</w:t>
            </w:r>
            <w:r>
              <w:rPr>
                <w:rFonts w:ascii="Times New Roman" w:hAnsi="Times New Roman" w:cs="Times New Roman" w:eastAsia="Times New Roman"/>
                <w:b w:val="0"/>
                <w:i w:val="0"/>
                <w:sz w:val="22"/>
              </w:rPr>
              <w:t xml:space="preserve"> và </w:t>
            </w:r>
            <w:r>
              <w:rPr>
                <w:rFonts w:ascii="Times New Roman" w:hAnsi="Times New Roman" w:cs="Times New Roman" w:eastAsia="Times New Roman"/>
                <w:b w:val="0"/>
                <w:i w:val="0"/>
                <w:sz w:val="22"/>
              </w:rPr>
              <w:t>đề cao sức mạnh tập thể</w:t>
            </w:r>
            <w:r>
              <w:rPr>
                <w:rFonts w:ascii="Times New Roman" w:hAnsi="Times New Roman" w:cs="Times New Roman" w:eastAsia="Times New Roman"/>
                <w:b w:val="0"/>
                <w:i w:val="0"/>
                <w:sz w:val="22"/>
              </w:rPr>
              <w:t>, không phải miêu tả loài vật</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 xml:space="preserve">"Chung một ý" = </w:t>
            </w:r>
            <w:r>
              <w:rPr>
                <w:rFonts w:ascii="Times New Roman" w:hAnsi="Times New Roman" w:cs="Times New Roman" w:eastAsia="Times New Roman"/>
                <w:b w:val="0"/>
                <w:i w:val="0"/>
                <w:sz w:val="22"/>
              </w:rPr>
              <w:t>thống nhất ý chí</w:t>
            </w:r>
            <w:r>
              <w:rPr>
                <w:rFonts w:ascii="Times New Roman" w:hAnsi="Times New Roman" w:cs="Times New Roman" w:eastAsia="Times New Roman"/>
                <w:b w:val="0"/>
                <w:i w:val="0"/>
                <w:sz w:val="22"/>
              </w:rPr>
              <w:t>, không chỉ là số đông</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Đủ hai tầng: ca ngợi lao động tập thể + khẳng định con người làm chủ tự nhiên</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Câu vè tạo </w:t>
            </w:r>
            <w:r>
              <w:rPr>
                <w:rFonts w:ascii="Times New Roman" w:hAnsi="Times New Roman" w:cs="Times New Roman" w:eastAsia="Times New Roman"/>
                <w:b w:val="0"/>
                <w:i w:val="0"/>
                <w:sz w:val="22"/>
              </w:rPr>
              <w:t>nhịp</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chất giọng cộng đồng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dễ nhớ</w:t>
            </w:r>
            <w:r>
              <w:rPr>
                <w:rFonts w:ascii="Times New Roman" w:hAnsi="Times New Roman" w:cs="Times New Roman" w:eastAsia="Times New Roman"/>
                <w:b w:val="0"/>
                <w:i w:val="0"/>
                <w:sz w:val="22"/>
              </w:rPr>
              <w:t xml:space="preserve"> — đúng đặc trưng truyền miệng</w:t>
            </w:r>
          </w:p>
        </w:tc>
      </w:tr>
    </w:tbl>
    <w:p>
      <w:pPr>
        <w:spacing w:after="40"/>
      </w:pPr>
    </w:p>
    <w:p>
      <w:pPr>
        <w:spacing w:after="80" w:lineRule="auto" w:line="300"/>
      </w:pPr>
      <w:r>
        <w:rPr>
          <w:rFonts w:ascii="Times New Roman" w:hAnsi="Times New Roman" w:cs="Times New Roman" w:eastAsia="Times New Roman"/>
          <w:b/>
          <w:i w:val="0"/>
          <w:sz w:val="26"/>
        </w:rPr>
        <w:t>Câu 9 — gợi ý:</w:t>
      </w:r>
      <w:r>
        <w:rPr>
          <w:rFonts w:ascii="Times New Roman" w:hAnsi="Times New Roman" w:cs="Times New Roman" w:eastAsia="Times New Roman"/>
          <w:b w:val="0"/>
          <w:i w:val="0"/>
          <w:sz w:val="26"/>
        </w:rPr>
        <w:t xml:space="preserve"> Nhân vật chính của truyện </w:t>
      </w:r>
      <w:r>
        <w:rPr>
          <w:rFonts w:ascii="Times New Roman" w:hAnsi="Times New Roman" w:cs="Times New Roman" w:eastAsia="Times New Roman"/>
          <w:b/>
          <w:i w:val="0"/>
          <w:sz w:val="26"/>
        </w:rPr>
        <w:t>không phải một cá nhân</w:t>
      </w:r>
      <w:r>
        <w:rPr>
          <w:rFonts w:ascii="Times New Roman" w:hAnsi="Times New Roman" w:cs="Times New Roman" w:eastAsia="Times New Roman"/>
          <w:b w:val="0"/>
          <w:i w:val="0"/>
          <w:sz w:val="26"/>
        </w:rPr>
        <w:t xml:space="preserve"> mà là </w:t>
      </w:r>
      <w:r>
        <w:rPr>
          <w:rFonts w:ascii="Times New Roman" w:hAnsi="Times New Roman" w:cs="Times New Roman" w:eastAsia="Times New Roman"/>
          <w:b/>
          <w:i w:val="0"/>
          <w:sz w:val="26"/>
        </w:rPr>
        <w:t>con người tập thể</w:t>
      </w:r>
      <w:r>
        <w:rPr>
          <w:rFonts w:ascii="Times New Roman" w:hAnsi="Times New Roman" w:cs="Times New Roman" w:eastAsia="Times New Roman"/>
          <w:b w:val="0"/>
          <w:i w:val="0"/>
          <w:sz w:val="26"/>
        </w:rPr>
        <w:t xml:space="preserve"> — một "nhân vật" được tạo nên từ nhiều vai: đàn ông gánh đất, đàn bà san đá, trẻ con nhặt sỏi, người già đun nước. Cách xây dựng ấy rất đặc biệt: không ai có tên, không ai có ngoại hình, nhưng </w:t>
      </w:r>
      <w:r>
        <w:rPr>
          <w:rFonts w:ascii="Times New Roman" w:hAnsi="Times New Roman" w:cs="Times New Roman" w:eastAsia="Times New Roman"/>
          <w:b/>
          <w:i w:val="0"/>
          <w:sz w:val="26"/>
        </w:rPr>
        <w:t>tất cả đều có việc</w:t>
      </w:r>
      <w:r>
        <w:rPr>
          <w:rFonts w:ascii="Times New Roman" w:hAnsi="Times New Roman" w:cs="Times New Roman" w:eastAsia="Times New Roman"/>
          <w:b w:val="0"/>
          <w:i w:val="0"/>
          <w:sz w:val="26"/>
        </w:rPr>
        <w:t xml:space="preserve">. Hành động của họ là hành động </w:t>
      </w:r>
      <w:r>
        <w:rPr>
          <w:rFonts w:ascii="Times New Roman" w:hAnsi="Times New Roman" w:cs="Times New Roman" w:eastAsia="Times New Roman"/>
          <w:b/>
          <w:i w:val="0"/>
          <w:sz w:val="26"/>
        </w:rPr>
        <w:t>cải tạo</w:t>
      </w:r>
      <w:r>
        <w:rPr>
          <w:rFonts w:ascii="Times New Roman" w:hAnsi="Times New Roman" w:cs="Times New Roman" w:eastAsia="Times New Roman"/>
          <w:b w:val="0"/>
          <w:i w:val="0"/>
          <w:sz w:val="26"/>
        </w:rPr>
        <w:t xml:space="preserve">: san cao, lấp trũng, làm phẳng. Vai trò trong cốt truyện: chính họ là </w:t>
      </w:r>
      <w:r>
        <w:rPr>
          <w:rFonts w:ascii="Times New Roman" w:hAnsi="Times New Roman" w:cs="Times New Roman" w:eastAsia="Times New Roman"/>
          <w:b/>
          <w:i w:val="0"/>
          <w:sz w:val="26"/>
        </w:rPr>
        <w:t>động cơ</w:t>
      </w:r>
      <w:r>
        <w:rPr>
          <w:rFonts w:ascii="Times New Roman" w:hAnsi="Times New Roman" w:cs="Times New Roman" w:eastAsia="Times New Roman"/>
          <w:b w:val="0"/>
          <w:i w:val="0"/>
          <w:sz w:val="26"/>
        </w:rPr>
        <w:t xml:space="preserve"> của mọi sự thay đổi — không có họ, mặt đất vẫn nhấp nhô. Ý nghĩa biểu tượng: hình tượng này khẳng định </w:t>
      </w:r>
      <w:r>
        <w:rPr>
          <w:rFonts w:ascii="Times New Roman" w:hAnsi="Times New Roman" w:cs="Times New Roman" w:eastAsia="Times New Roman"/>
          <w:b/>
          <w:i w:val="0"/>
          <w:sz w:val="26"/>
        </w:rPr>
        <w:t>con người là chủ thể của lịch sử</w:t>
      </w:r>
      <w:r>
        <w:rPr>
          <w:rFonts w:ascii="Times New Roman" w:hAnsi="Times New Roman" w:cs="Times New Roman" w:eastAsia="Times New Roman"/>
          <w:b w:val="0"/>
          <w:i w:val="0"/>
          <w:sz w:val="26"/>
        </w:rPr>
        <w:t xml:space="preserve">, và sức mạnh lớn nhất của con người không phải sức mạnh của một anh hùng, mà là </w:t>
      </w:r>
      <w:r>
        <w:rPr>
          <w:rFonts w:ascii="Times New Roman" w:hAnsi="Times New Roman" w:cs="Times New Roman" w:eastAsia="Times New Roman"/>
          <w:b/>
          <w:i w:val="0"/>
          <w:sz w:val="26"/>
        </w:rPr>
        <w:t>sức mạnh của sự đồng lòng</w:t>
      </w:r>
      <w:r>
        <w:rPr>
          <w:rFonts w:ascii="Times New Roman" w:hAnsi="Times New Roman" w:cs="Times New Roman" w:eastAsia="Times New Roman"/>
          <w:b w:val="0"/>
          <w:i w:val="0"/>
          <w:sz w:val="26"/>
        </w:rPr>
        <w:t>.</w:t>
      </w:r>
    </w:p>
    <w:p>
      <w:pPr>
        <w:spacing w:after="80" w:lineRule="auto" w:line="300"/>
      </w:pPr>
      <w:r>
        <w:rPr>
          <w:rFonts w:ascii="Times New Roman" w:hAnsi="Times New Roman" w:cs="Times New Roman" w:eastAsia="Times New Roman"/>
          <w:b/>
          <w:i w:val="0"/>
          <w:sz w:val="26"/>
        </w:rPr>
        <w:t>Câu 10 — gợi ý:</w:t>
      </w:r>
      <w:r>
        <w:rPr>
          <w:rFonts w:ascii="Times New Roman" w:hAnsi="Times New Roman" w:cs="Times New Roman" w:eastAsia="Times New Roman"/>
          <w:b w:val="0"/>
          <w:i w:val="0"/>
          <w:sz w:val="26"/>
        </w:rPr>
        <w:t xml:space="preserve"> Câu ấy tiến bộ vì nó </w:t>
      </w:r>
      <w:r>
        <w:rPr>
          <w:rFonts w:ascii="Times New Roman" w:hAnsi="Times New Roman" w:cs="Times New Roman" w:eastAsia="Times New Roman"/>
          <w:b/>
          <w:i w:val="0"/>
          <w:sz w:val="26"/>
        </w:rPr>
        <w:t>đảo ngược trật tự quen thuộc</w:t>
      </w:r>
      <w:r>
        <w:rPr>
          <w:rFonts w:ascii="Times New Roman" w:hAnsi="Times New Roman" w:cs="Times New Roman" w:eastAsia="Times New Roman"/>
          <w:b w:val="0"/>
          <w:i w:val="0"/>
          <w:sz w:val="26"/>
        </w:rPr>
        <w:t xml:space="preserve">: thay vì con người </w:t>
      </w:r>
      <w:r>
        <w:rPr>
          <w:rFonts w:ascii="Times New Roman" w:hAnsi="Times New Roman" w:cs="Times New Roman" w:eastAsia="Times New Roman"/>
          <w:b/>
          <w:i w:val="0"/>
          <w:sz w:val="26"/>
        </w:rPr>
        <w:t>cầu xin</w:t>
      </w:r>
      <w:r>
        <w:rPr>
          <w:rFonts w:ascii="Times New Roman" w:hAnsi="Times New Roman" w:cs="Times New Roman" w:eastAsia="Times New Roman"/>
          <w:b w:val="0"/>
          <w:i w:val="0"/>
          <w:sz w:val="26"/>
        </w:rPr>
        <w:t xml:space="preserve"> thần ban cho đất, con người </w:t>
      </w:r>
      <w:r>
        <w:rPr>
          <w:rFonts w:ascii="Times New Roman" w:hAnsi="Times New Roman" w:cs="Times New Roman" w:eastAsia="Times New Roman"/>
          <w:b/>
          <w:i w:val="0"/>
          <w:sz w:val="26"/>
        </w:rPr>
        <w:t>tự làm ra</w:t>
      </w:r>
      <w:r>
        <w:rPr>
          <w:rFonts w:ascii="Times New Roman" w:hAnsi="Times New Roman" w:cs="Times New Roman" w:eastAsia="Times New Roman"/>
          <w:b w:val="0"/>
          <w:i w:val="0"/>
          <w:sz w:val="26"/>
        </w:rPr>
        <w:t xml:space="preserve"> đất. Đây là bước chuyển lớn trong nhận thức: từ </w:t>
      </w:r>
      <w:r>
        <w:rPr>
          <w:rFonts w:ascii="Times New Roman" w:hAnsi="Times New Roman" w:cs="Times New Roman" w:eastAsia="Times New Roman"/>
          <w:b/>
          <w:i w:val="0"/>
          <w:sz w:val="26"/>
        </w:rPr>
        <w:t>tín ngưỡng</w:t>
      </w:r>
      <w:r>
        <w:rPr>
          <w:rFonts w:ascii="Times New Roman" w:hAnsi="Times New Roman" w:cs="Times New Roman" w:eastAsia="Times New Roman"/>
          <w:b w:val="0"/>
          <w:i w:val="0"/>
          <w:sz w:val="26"/>
        </w:rPr>
        <w:t xml:space="preserve"> sang </w:t>
      </w:r>
      <w:r>
        <w:rPr>
          <w:rFonts w:ascii="Times New Roman" w:hAnsi="Times New Roman" w:cs="Times New Roman" w:eastAsia="Times New Roman"/>
          <w:b/>
          <w:i w:val="0"/>
          <w:sz w:val="26"/>
        </w:rPr>
        <w:t>lao động</w:t>
      </w:r>
      <w:r>
        <w:rPr>
          <w:rFonts w:ascii="Times New Roman" w:hAnsi="Times New Roman" w:cs="Times New Roman" w:eastAsia="Times New Roman"/>
          <w:b w:val="0"/>
          <w:i w:val="0"/>
          <w:sz w:val="26"/>
        </w:rPr>
        <w:t xml:space="preserve">, từ </w:t>
      </w:r>
      <w:r>
        <w:rPr>
          <w:rFonts w:ascii="Times New Roman" w:hAnsi="Times New Roman" w:cs="Times New Roman" w:eastAsia="Times New Roman"/>
          <w:b/>
          <w:i w:val="0"/>
          <w:sz w:val="26"/>
        </w:rPr>
        <w:t>phụ thuộc</w:t>
      </w:r>
      <w:r>
        <w:rPr>
          <w:rFonts w:ascii="Times New Roman" w:hAnsi="Times New Roman" w:cs="Times New Roman" w:eastAsia="Times New Roman"/>
          <w:b w:val="0"/>
          <w:i w:val="0"/>
          <w:sz w:val="26"/>
        </w:rPr>
        <w:t xml:space="preserve"> sang </w:t>
      </w:r>
      <w:r>
        <w:rPr>
          <w:rFonts w:ascii="Times New Roman" w:hAnsi="Times New Roman" w:cs="Times New Roman" w:eastAsia="Times New Roman"/>
          <w:b/>
          <w:i w:val="0"/>
          <w:sz w:val="26"/>
        </w:rPr>
        <w:t>làm chủ</w:t>
      </w:r>
      <w:r>
        <w:rPr>
          <w:rFonts w:ascii="Times New Roman" w:hAnsi="Times New Roman" w:cs="Times New Roman" w:eastAsia="Times New Roman"/>
          <w:b w:val="0"/>
          <w:i w:val="0"/>
          <w:sz w:val="26"/>
        </w:rPr>
        <w:t xml:space="preserve">. Liên hệ hôm nay, tư tưởng ấy càng đúng và càng cần: đất ở, nước sạch, không khí trong lành </w:t>
      </w:r>
      <w:r>
        <w:rPr>
          <w:rFonts w:ascii="Times New Roman" w:hAnsi="Times New Roman" w:cs="Times New Roman" w:eastAsia="Times New Roman"/>
          <w:b/>
          <w:i w:val="0"/>
          <w:sz w:val="26"/>
        </w:rPr>
        <w:t>không phải trời cho</w:t>
      </w:r>
      <w:r>
        <w:rPr>
          <w:rFonts w:ascii="Times New Roman" w:hAnsi="Times New Roman" w:cs="Times New Roman" w:eastAsia="Times New Roman"/>
          <w:b w:val="0"/>
          <w:i w:val="0"/>
          <w:sz w:val="26"/>
        </w:rPr>
        <w:t xml:space="preserve"> mà là kết quả của cách con người canh tác, quy hoạch, bảo vệ. Nhưng cũng phải thấy </w:t>
      </w:r>
      <w:r>
        <w:rPr>
          <w:rFonts w:ascii="Times New Roman" w:hAnsi="Times New Roman" w:cs="Times New Roman" w:eastAsia="Times New Roman"/>
          <w:b/>
          <w:i w:val="0"/>
          <w:sz w:val="26"/>
        </w:rPr>
        <w:t>mặt trái</w:t>
      </w:r>
      <w:r>
        <w:rPr>
          <w:rFonts w:ascii="Times New Roman" w:hAnsi="Times New Roman" w:cs="Times New Roman" w:eastAsia="Times New Roman"/>
          <w:b w:val="0"/>
          <w:i w:val="0"/>
          <w:sz w:val="26"/>
        </w:rPr>
        <w:t xml:space="preserve">: nếu "san" quá tay, con người có thể biến đồng bằng thành nơi không còn gì để cấy. Vì thế, bài học đầy đủ là: </w:t>
      </w:r>
      <w:r>
        <w:rPr>
          <w:rFonts w:ascii="Times New Roman" w:hAnsi="Times New Roman" w:cs="Times New Roman" w:eastAsia="Times New Roman"/>
          <w:b/>
          <w:i w:val="0"/>
          <w:sz w:val="26"/>
        </w:rPr>
        <w:t>làm chủ phải đi kèm hiểu biết và tiết chế</w:t>
      </w:r>
      <w:r>
        <w:rPr>
          <w:rFonts w:ascii="Times New Roman" w:hAnsi="Times New Roman" w:cs="Times New Roman" w:eastAsia="Times New Roman"/>
          <w:b w:val="0"/>
          <w:i w:val="0"/>
          <w:sz w:val="26"/>
        </w:rPr>
        <w:t>.</w:t>
      </w:r>
    </w:p>
    <w:p>
      <w:pPr>
        <w:spacing w:after="80" w:lineRule="auto" w:line="300"/>
      </w:pPr>
      <w:r>
        <w:rPr>
          <w:rFonts w:ascii="Times New Roman" w:hAnsi="Times New Roman" w:cs="Times New Roman" w:eastAsia="Times New Roman"/>
          <w:b/>
          <w:i w:val="0"/>
          <w:sz w:val="26"/>
        </w:rPr>
        <w:t>Câu 11 — dàn ý:</w:t>
      </w:r>
      <w:r>
        <w:rPr>
          <w:rFonts w:ascii="Times New Roman" w:hAnsi="Times New Roman" w:cs="Times New Roman" w:eastAsia="Times New Roman"/>
          <w:b w:val="0"/>
          <w:i w:val="0"/>
          <w:sz w:val="26"/>
        </w:rPr>
        <w:t xml:space="preserve"> ① Chủ đề lao động tập thể; ② Chủ đề con người làm chủ tự nhiên (so sánh với </w:t>
      </w:r>
      <w:r>
        <w:rPr>
          <w:rFonts w:ascii="Times New Roman" w:hAnsi="Times New Roman" w:cs="Times New Roman" w:eastAsia="Times New Roman"/>
          <w:b w:val="0"/>
          <w:i/>
          <w:sz w:val="26"/>
        </w:rPr>
        <w:t>Thần Trụ Trời</w:t>
      </w:r>
      <w:r>
        <w:rPr>
          <w:rFonts w:ascii="Times New Roman" w:hAnsi="Times New Roman" w:cs="Times New Roman" w:eastAsia="Times New Roman"/>
          <w:b w:val="0"/>
          <w:i w:val="0"/>
          <w:sz w:val="26"/>
        </w:rPr>
        <w:t xml:space="preserve">); ③ Nghệ thuật: kết cấu </w:t>
      </w:r>
      <w:r>
        <w:rPr>
          <w:rFonts w:ascii="Times New Roman" w:hAnsi="Times New Roman" w:cs="Times New Roman" w:eastAsia="Times New Roman"/>
          <w:b/>
          <w:i w:val="0"/>
          <w:sz w:val="26"/>
        </w:rPr>
        <w:t>đối lập</w:t>
      </w:r>
      <w:r>
        <w:rPr>
          <w:rFonts w:ascii="Times New Roman" w:hAnsi="Times New Roman" w:cs="Times New Roman" w:eastAsia="Times New Roman"/>
          <w:b w:val="0"/>
          <w:i w:val="0"/>
          <w:sz w:val="26"/>
        </w:rPr>
        <w:t xml:space="preserve"> (giống vật từ chối / người nhận việc), </w:t>
      </w:r>
      <w:r>
        <w:rPr>
          <w:rFonts w:ascii="Times New Roman" w:hAnsi="Times New Roman" w:cs="Times New Roman" w:eastAsia="Times New Roman"/>
          <w:b/>
          <w:i w:val="0"/>
          <w:sz w:val="26"/>
        </w:rPr>
        <w:t>câu vè</w:t>
      </w:r>
      <w:r>
        <w:rPr>
          <w:rFonts w:ascii="Times New Roman" w:hAnsi="Times New Roman" w:cs="Times New Roman" w:eastAsia="Times New Roman"/>
          <w:b w:val="0"/>
          <w:i w:val="0"/>
          <w:sz w:val="26"/>
        </w:rPr>
        <w:t xml:space="preserve"> giàu nhịp điệu, </w:t>
      </w:r>
      <w:r>
        <w:rPr>
          <w:rFonts w:ascii="Times New Roman" w:hAnsi="Times New Roman" w:cs="Times New Roman" w:eastAsia="Times New Roman"/>
          <w:b/>
          <w:i w:val="0"/>
          <w:sz w:val="26"/>
        </w:rPr>
        <w:t>liệt kê vai việc</w:t>
      </w:r>
      <w:r>
        <w:rPr>
          <w:rFonts w:ascii="Times New Roman" w:hAnsi="Times New Roman" w:cs="Times New Roman" w:eastAsia="Times New Roman"/>
          <w:b w:val="0"/>
          <w:i w:val="0"/>
          <w:sz w:val="26"/>
        </w:rPr>
        <w:t xml:space="preserve">, lời kết </w:t>
      </w:r>
      <w:r>
        <w:rPr>
          <w:rFonts w:ascii="Times New Roman" w:hAnsi="Times New Roman" w:cs="Times New Roman" w:eastAsia="Times New Roman"/>
          <w:b/>
          <w:i w:val="0"/>
          <w:sz w:val="26"/>
        </w:rPr>
        <w:t>khẩu ngữ – châm ngôn</w:t>
      </w:r>
      <w:r>
        <w:rPr>
          <w:rFonts w:ascii="Times New Roman" w:hAnsi="Times New Roman" w:cs="Times New Roman" w:eastAsia="Times New Roman"/>
          <w:b w:val="0"/>
          <w:i w:val="0"/>
          <w:sz w:val="26"/>
        </w:rPr>
        <w:t>; ④ Đánh giá: giá trị nhân văn và ý nghĩa với nhận thức môi trường hôm nay.</w:t>
      </w:r>
    </w:p>
    <w:p>
      <w:pPr>
        <w:pBdr>
          <w:bottom w:val="single" w:sz="6" w:space="1" w:color="B0B0B0"/>
        </w:pBdr>
      </w:pPr>
    </w:p>
    <w:p>
      <w:pPr>
        <w:spacing w:before="120" w:after="200"/>
        <w:jc w:val="center"/>
      </w:pPr>
      <w:r>
        <w:rPr>
          <w:rFonts w:ascii="Times New Roman" w:hAnsi="Times New Roman" w:cs="Times New Roman" w:eastAsia="Times New Roman"/>
          <w:b/>
          <w:i w:val="0"/>
          <w:color w:val="1F3B57"/>
          <w:sz w:val="38"/>
        </w:rPr>
        <w:t>ĐỀ SỐ 6</w:t>
      </w:r>
    </w:p>
    <w:p>
      <w:pPr>
        <w:spacing w:after="80" w:lineRule="auto" w:line="300"/>
      </w:pPr>
      <w:r>
        <w:rPr>
          <w:rFonts w:ascii="Times New Roman" w:hAnsi="Times New Roman" w:cs="Times New Roman" w:eastAsia="Times New Roman"/>
          <w:b/>
          <w:i w:val="0"/>
          <w:sz w:val="26"/>
        </w:rPr>
        <w:t>I. ĐỌC HIỂU (6,0 điểm)</w:t>
      </w:r>
    </w:p>
    <w:p>
      <w:pPr>
        <w:spacing w:before="60" w:after="120"/>
        <w:ind w:left="454" w:right="227"/>
        <w:pBdr>
          <w:left w:val="single" w:sz="18" w:space="8" w:color="1F3B57"/>
        </w:pBdr>
      </w:pPr>
      <w:r>
        <w:rPr>
          <w:rFonts w:ascii="Times New Roman" w:hAnsi="Times New Roman" w:cs="Times New Roman" w:eastAsia="Times New Roman"/>
          <w:b/>
          <w:i w:val="0"/>
          <w:sz w:val="25"/>
        </w:rPr>
        <w:t>NỮ THẦN LÚA</w:t>
      </w:r>
    </w:p>
    <w:p>
      <w:pPr>
        <w:spacing w:before="60" w:after="120"/>
        <w:ind w:left="454" w:right="227"/>
        <w:pBdr>
          <w:left w:val="single" w:sz="18" w:space="8" w:color="1F3B57"/>
        </w:pBdr>
      </w:pPr>
      <w:r>
        <w:rPr>
          <w:rFonts w:ascii="Times New Roman" w:hAnsi="Times New Roman" w:cs="Times New Roman" w:eastAsia="Times New Roman"/>
          <w:b w:val="0"/>
          <w:i/>
          <w:sz w:val="25"/>
        </w:rPr>
        <w:t>(Truyện thần thoại Việt Nam — bản kể lược thuật)</w:t>
      </w:r>
    </w:p>
    <w:p>
      <w:pPr>
        <w:spacing w:before="60" w:after="120"/>
        <w:ind w:left="454" w:right="227"/>
        <w:pBdr>
          <w:left w:val="single" w:sz="18" w:space="8" w:color="1F3B57"/>
        </w:pBdr>
      </w:pPr>
      <w:r>
        <w:rPr>
          <w:rFonts w:ascii="Times New Roman" w:hAnsi="Times New Roman" w:cs="Times New Roman" w:eastAsia="Times New Roman"/>
          <w:b w:val="0"/>
          <w:i/>
          <w:sz w:val="25"/>
        </w:rPr>
        <w:t>Từ thời xa xưa, người ta đã kể về nữ thần Lúa — một vị thần xinh đẹp, dáng người mảnh mai, tính tình hay hờn dỗi. Nàng ở trên trời, nhưng mỗi mùa lại xuống trần, đi qua các cánh đồng, chạm tay vào từng bông lúa cho hạt mẩy, hạt chắc.</w:t>
      </w:r>
    </w:p>
    <w:p>
      <w:pPr>
        <w:spacing w:before="60" w:after="120"/>
        <w:ind w:left="454" w:right="227"/>
        <w:pBdr>
          <w:left w:val="single" w:sz="18" w:space="8" w:color="1F3B57"/>
        </w:pBdr>
      </w:pPr>
      <w:r>
        <w:rPr>
          <w:rFonts w:ascii="Times New Roman" w:hAnsi="Times New Roman" w:cs="Times New Roman" w:eastAsia="Times New Roman"/>
          <w:b w:val="0"/>
          <w:i/>
          <w:sz w:val="25"/>
        </w:rPr>
        <w:t>Dân làng quý nàng lắm. Mỗi vụ gặt, họ để lại một góc ruộng, gọi là "ruộng thần", không gặt hết, để mời nàng ở lại. Có người còn làm một cái chòi nhỏ giữa đồng, đặt lên đó một bát cơm mới, một nắm muối, rồi thắp hương, khấn rằng: "Xin thần ở lại với ruộng này."</w:t>
      </w:r>
    </w:p>
    <w:p>
      <w:pPr>
        <w:spacing w:before="60" w:after="120"/>
        <w:ind w:left="454" w:right="227"/>
        <w:pBdr>
          <w:left w:val="single" w:sz="18" w:space="8" w:color="1F3B57"/>
        </w:pBdr>
      </w:pPr>
      <w:r>
        <w:rPr>
          <w:rFonts w:ascii="Times New Roman" w:hAnsi="Times New Roman" w:cs="Times New Roman" w:eastAsia="Times New Roman"/>
          <w:b w:val="0"/>
          <w:i/>
          <w:sz w:val="25"/>
        </w:rPr>
        <w:t>Nhưng có một năm, một nhà kia gặt hết, không để lại góc ruộng nào. Người nhà ấy còn nói: "Lúa là do tay ta cày cấy, can gì đến thần." Đêm ấy, nữ thần Lúa hiện về, buồn lắm, không nói gì, chỉ đi thẳng lên trời. Từ đó, ruộng nhà ấy lúa lép dần, rồi cả cánh đồng cũng kém tươi. Mấy năm sau, dân làng phải làm lễ cầu mùa, mời nàng trở lại, ruộng mới xanh như trước.</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Người xưa kể chuyện ấy để nhắc nhau rằng: </w:t>
      </w:r>
      <w:r>
        <w:rPr>
          <w:rFonts w:ascii="Times New Roman" w:hAnsi="Times New Roman" w:cs="Times New Roman" w:eastAsia="Times New Roman"/>
          <w:b/>
          <w:i w:val="0"/>
          <w:sz w:val="25"/>
        </w:rPr>
        <w:t>của ăn không phải tự nhiên mà có, và lòng biết ơn cũng là một phần của mùa màng.</w:t>
      </w:r>
    </w:p>
    <w:p>
      <w:pPr>
        <w:spacing w:after="80" w:lineRule="auto" w:line="300"/>
      </w:pPr>
      <w:r>
        <w:rPr>
          <w:rFonts w:ascii="Times New Roman" w:hAnsi="Times New Roman" w:cs="Times New Roman" w:eastAsia="Times New Roman"/>
          <w:b/>
          <w:i w:val="0"/>
          <w:sz w:val="26"/>
        </w:rPr>
        <w:t>Câu 1 (0,5).</w:t>
      </w:r>
      <w:r>
        <w:rPr>
          <w:rFonts w:ascii="Times New Roman" w:hAnsi="Times New Roman" w:cs="Times New Roman" w:eastAsia="Times New Roman"/>
          <w:b w:val="0"/>
          <w:i w:val="0"/>
          <w:sz w:val="26"/>
        </w:rPr>
        <w:t xml:space="preserve"> Văn bản thuộc thể loại nào? A. Truyện cổ tích  B. Thần thoại  C. Truyện ngắn  D. Truyền thuyết</w:t>
      </w:r>
    </w:p>
    <w:p>
      <w:pPr>
        <w:spacing w:after="80" w:lineRule="auto" w:line="300"/>
      </w:pPr>
      <w:r>
        <w:rPr>
          <w:rFonts w:ascii="Times New Roman" w:hAnsi="Times New Roman" w:cs="Times New Roman" w:eastAsia="Times New Roman"/>
          <w:b/>
          <w:i w:val="0"/>
          <w:sz w:val="26"/>
        </w:rPr>
        <w:t>Câu 2 (0,5).</w:t>
      </w:r>
      <w:r>
        <w:rPr>
          <w:rFonts w:ascii="Times New Roman" w:hAnsi="Times New Roman" w:cs="Times New Roman" w:eastAsia="Times New Roman"/>
          <w:b w:val="0"/>
          <w:i w:val="0"/>
          <w:sz w:val="26"/>
        </w:rPr>
        <w:t xml:space="preserve"> Nhân vật chính là ai? A. Dân làng  B. Nữ thần Lúa  C. Người nhà kia  D. Thần Mưa</w:t>
      </w:r>
    </w:p>
    <w:p>
      <w:pPr>
        <w:spacing w:after="80" w:lineRule="auto" w:line="300"/>
      </w:pPr>
      <w:r>
        <w:rPr>
          <w:rFonts w:ascii="Times New Roman" w:hAnsi="Times New Roman" w:cs="Times New Roman" w:eastAsia="Times New Roman"/>
          <w:b/>
          <w:i w:val="0"/>
          <w:sz w:val="26"/>
        </w:rPr>
        <w:t>Câu 3 (0,5).</w:t>
      </w:r>
      <w:r>
        <w:rPr>
          <w:rFonts w:ascii="Times New Roman" w:hAnsi="Times New Roman" w:cs="Times New Roman" w:eastAsia="Times New Roman"/>
          <w:b w:val="0"/>
          <w:i w:val="0"/>
          <w:sz w:val="26"/>
        </w:rPr>
        <w:t xml:space="preserve"> Văn bản thuộc nhóm thần thoại nào? A. Suy nguyên – tạo lập thế giới B. </w:t>
      </w:r>
      <w:r>
        <w:rPr>
          <w:rFonts w:ascii="Times New Roman" w:hAnsi="Times New Roman" w:cs="Times New Roman" w:eastAsia="Times New Roman"/>
          <w:b/>
          <w:i w:val="0"/>
          <w:sz w:val="26"/>
        </w:rPr>
        <w:t>Sáng tạo văn hoá / chinh phục tự nhiên</w:t>
      </w:r>
      <w:r>
        <w:rPr>
          <w:rFonts w:ascii="Times New Roman" w:hAnsi="Times New Roman" w:cs="Times New Roman" w:eastAsia="Times New Roman"/>
          <w:b w:val="0"/>
          <w:i w:val="0"/>
          <w:sz w:val="26"/>
        </w:rPr>
        <w:t xml:space="preserve"> (gắn với nghề nông, phong tục) C. Anh hùng D. Về âm phủ</w:t>
      </w:r>
    </w:p>
    <w:p>
      <w:pPr>
        <w:spacing w:after="80" w:lineRule="auto" w:line="300"/>
      </w:pPr>
      <w:r>
        <w:rPr>
          <w:rFonts w:ascii="Times New Roman" w:hAnsi="Times New Roman" w:cs="Times New Roman" w:eastAsia="Times New Roman"/>
          <w:b/>
          <w:i w:val="0"/>
          <w:sz w:val="26"/>
        </w:rPr>
        <w:t>Câu 4 (0,5).</w:t>
      </w:r>
      <w:r>
        <w:rPr>
          <w:rFonts w:ascii="Times New Roman" w:hAnsi="Times New Roman" w:cs="Times New Roman" w:eastAsia="Times New Roman"/>
          <w:b w:val="0"/>
          <w:i w:val="0"/>
          <w:sz w:val="26"/>
        </w:rPr>
        <w:t xml:space="preserve"> Chi tiết "để lại một góc ruộng, gọi là ruộng thần" phản ánh: A. Một tục lệ nông nghiệp có thật của người Việt B. Một trò chơi mùa gặt C. Một quy định về thuế D. Một cách chia đất</w:t>
      </w:r>
    </w:p>
    <w:p>
      <w:pPr>
        <w:spacing w:after="80" w:lineRule="auto" w:line="300"/>
      </w:pPr>
      <w:r>
        <w:rPr>
          <w:rFonts w:ascii="Times New Roman" w:hAnsi="Times New Roman" w:cs="Times New Roman" w:eastAsia="Times New Roman"/>
          <w:b/>
          <w:i w:val="0"/>
          <w:sz w:val="26"/>
        </w:rPr>
        <w:t>Câu 5 (0,5).</w:t>
      </w:r>
      <w:r>
        <w:rPr>
          <w:rFonts w:ascii="Times New Roman" w:hAnsi="Times New Roman" w:cs="Times New Roman" w:eastAsia="Times New Roman"/>
          <w:b w:val="0"/>
          <w:i w:val="0"/>
          <w:sz w:val="26"/>
        </w:rPr>
        <w:t xml:space="preserve"> Nguyên nhân nữ thần Lúa bỏ đi là: A. Vì trời mưa to B. Vì con người </w:t>
      </w:r>
      <w:r>
        <w:rPr>
          <w:rFonts w:ascii="Times New Roman" w:hAnsi="Times New Roman" w:cs="Times New Roman" w:eastAsia="Times New Roman"/>
          <w:b/>
          <w:i w:val="0"/>
          <w:sz w:val="26"/>
        </w:rPr>
        <w:t>gặt hết, không để phần</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phủ nhận công của thần</w:t>
      </w:r>
      <w:r>
        <w:rPr>
          <w:rFonts w:ascii="Times New Roman" w:hAnsi="Times New Roman" w:cs="Times New Roman" w:eastAsia="Times New Roman"/>
          <w:b w:val="0"/>
          <w:i w:val="0"/>
          <w:sz w:val="26"/>
        </w:rPr>
        <w:t xml:space="preserve"> C. Vì mùa đông đến D. Vì dân làng quên làm lễ</w:t>
      </w:r>
    </w:p>
    <w:p>
      <w:pPr>
        <w:spacing w:after="80" w:lineRule="auto" w:line="300"/>
      </w:pPr>
      <w:r>
        <w:rPr>
          <w:rFonts w:ascii="Times New Roman" w:hAnsi="Times New Roman" w:cs="Times New Roman" w:eastAsia="Times New Roman"/>
          <w:b/>
          <w:i w:val="0"/>
          <w:sz w:val="26"/>
        </w:rPr>
        <w:t>Câu 6 (0,5).</w:t>
      </w:r>
      <w:r>
        <w:rPr>
          <w:rFonts w:ascii="Times New Roman" w:hAnsi="Times New Roman" w:cs="Times New Roman" w:eastAsia="Times New Roman"/>
          <w:b w:val="0"/>
          <w:i w:val="0"/>
          <w:sz w:val="26"/>
        </w:rPr>
        <w:t xml:space="preserve"> Chi tiết "lúa lép dần, cả cánh đồng kém tươi" có tác dụng: A. Miêu tả thời tiết B. </w:t>
      </w:r>
      <w:r>
        <w:rPr>
          <w:rFonts w:ascii="Times New Roman" w:hAnsi="Times New Roman" w:cs="Times New Roman" w:eastAsia="Times New Roman"/>
          <w:b/>
          <w:i w:val="0"/>
          <w:sz w:val="26"/>
        </w:rPr>
        <w:t>Nhân quả hoá hậu quả của sự vô ơn</w:t>
      </w:r>
      <w:r>
        <w:rPr>
          <w:rFonts w:ascii="Times New Roman" w:hAnsi="Times New Roman" w:cs="Times New Roman" w:eastAsia="Times New Roman"/>
          <w:b w:val="0"/>
          <w:i w:val="0"/>
          <w:sz w:val="26"/>
        </w:rPr>
        <w:t>, tạo bài học trực tiếp và dễ nhớ cho người nghe C. Chứng minh thần rất độc ác D. Kéo dài truyện</w:t>
      </w:r>
    </w:p>
    <w:p>
      <w:pPr>
        <w:spacing w:after="80" w:lineRule="auto" w:line="300"/>
      </w:pPr>
      <w:r>
        <w:rPr>
          <w:rFonts w:ascii="Times New Roman" w:hAnsi="Times New Roman" w:cs="Times New Roman" w:eastAsia="Times New Roman"/>
          <w:b/>
          <w:i w:val="0"/>
          <w:sz w:val="26"/>
        </w:rPr>
        <w:t>Câu 7 (0,5).</w:t>
      </w:r>
      <w:r>
        <w:rPr>
          <w:rFonts w:ascii="Times New Roman" w:hAnsi="Times New Roman" w:cs="Times New Roman" w:eastAsia="Times New Roman"/>
          <w:b w:val="0"/>
          <w:i w:val="0"/>
          <w:sz w:val="26"/>
        </w:rPr>
        <w:t xml:space="preserve"> Chủ đề của truyện là: A. Ca ngợi vẻ đẹp của nữ thần B. </w:t>
      </w:r>
      <w:r>
        <w:rPr>
          <w:rFonts w:ascii="Times New Roman" w:hAnsi="Times New Roman" w:cs="Times New Roman" w:eastAsia="Times New Roman"/>
          <w:b/>
          <w:i w:val="0"/>
          <w:sz w:val="26"/>
        </w:rPr>
        <w:t>Lí giải nguồn gốc cây lúa và mùa màng, đồng thời giáo dục lòng biết ơn đối với tự nhiên và người lao động</w:t>
      </w:r>
      <w:r>
        <w:rPr>
          <w:rFonts w:ascii="Times New Roman" w:hAnsi="Times New Roman" w:cs="Times New Roman" w:eastAsia="Times New Roman"/>
          <w:b w:val="0"/>
          <w:i w:val="0"/>
          <w:sz w:val="26"/>
        </w:rPr>
        <w:t xml:space="preserve"> C. Kể chuyện một năm mất mùa D. Giải thích vì sao có hương</w:t>
      </w:r>
    </w:p>
    <w:p>
      <w:pPr>
        <w:spacing w:after="80" w:lineRule="auto" w:line="300"/>
      </w:pPr>
      <w:r>
        <w:rPr>
          <w:rFonts w:ascii="Times New Roman" w:hAnsi="Times New Roman" w:cs="Times New Roman" w:eastAsia="Times New Roman"/>
          <w:b/>
          <w:i w:val="0"/>
          <w:sz w:val="26"/>
        </w:rPr>
        <w:t>Câu 8 (0,5).</w:t>
      </w:r>
      <w:r>
        <w:rPr>
          <w:rFonts w:ascii="Times New Roman" w:hAnsi="Times New Roman" w:cs="Times New Roman" w:eastAsia="Times New Roman"/>
          <w:b w:val="0"/>
          <w:i w:val="0"/>
          <w:sz w:val="26"/>
        </w:rPr>
        <w:t xml:space="preserve"> Vì sao có thể nói truyện này </w:t>
      </w:r>
      <w:r>
        <w:rPr>
          <w:rFonts w:ascii="Times New Roman" w:hAnsi="Times New Roman" w:cs="Times New Roman" w:eastAsia="Times New Roman"/>
          <w:b/>
          <w:i w:val="0"/>
          <w:sz w:val="26"/>
        </w:rPr>
        <w:t>vừa là thần thoại vừa mang màu sắc cổ tích</w:t>
      </w:r>
      <w:r>
        <w:rPr>
          <w:rFonts w:ascii="Times New Roman" w:hAnsi="Times New Roman" w:cs="Times New Roman" w:eastAsia="Times New Roman"/>
          <w:b w:val="0"/>
          <w:i w:val="0"/>
          <w:sz w:val="26"/>
        </w:rPr>
        <w:t>? A. Vì có cả thần linh và bài học đạo đức; kết thúc có hậu (làm lễ thì ruộng xanh lại) B. Vì có nhân vật lịch sử C. Vì có tác giả D. Vì truyện rất ngắn</w:t>
      </w:r>
    </w:p>
    <w:p>
      <w:pPr>
        <w:spacing w:after="80" w:lineRule="auto" w:line="300"/>
      </w:pPr>
      <w:r>
        <w:rPr>
          <w:rFonts w:ascii="Times New Roman" w:hAnsi="Times New Roman" w:cs="Times New Roman" w:eastAsia="Times New Roman"/>
          <w:b/>
          <w:i w:val="0"/>
          <w:sz w:val="26"/>
        </w:rPr>
        <w:t>Câu 9 (1,0).</w:t>
      </w:r>
      <w:r>
        <w:rPr>
          <w:rFonts w:ascii="Times New Roman" w:hAnsi="Times New Roman" w:cs="Times New Roman" w:eastAsia="Times New Roman"/>
          <w:b w:val="0"/>
          <w:i w:val="0"/>
          <w:sz w:val="26"/>
        </w:rPr>
        <w:t xml:space="preserve"> Phân tích nhân vật nữ thần Lúa để làm rõ đặc điểm nhân vật thần thoại và ý nghĩa biểu tượng (5–7 câu).</w:t>
      </w:r>
    </w:p>
    <w:p>
      <w:pPr>
        <w:spacing w:after="80" w:lineRule="auto" w:line="300"/>
      </w:pPr>
      <w:r>
        <w:rPr>
          <w:rFonts w:ascii="Times New Roman" w:hAnsi="Times New Roman" w:cs="Times New Roman" w:eastAsia="Times New Roman"/>
          <w:b/>
          <w:i w:val="0"/>
          <w:sz w:val="26"/>
        </w:rPr>
        <w:t>Câu 10 (1,0).</w:t>
      </w:r>
      <w:r>
        <w:rPr>
          <w:rFonts w:ascii="Times New Roman" w:hAnsi="Times New Roman" w:cs="Times New Roman" w:eastAsia="Times New Roman"/>
          <w:b w:val="0"/>
          <w:i w:val="0"/>
          <w:sz w:val="26"/>
        </w:rPr>
        <w:t xml:space="preserve"> Từ truyện, hãy trình bày suy nghĩ của em về câu nói: </w:t>
      </w:r>
      <w:r>
        <w:rPr>
          <w:rFonts w:ascii="Times New Roman" w:hAnsi="Times New Roman" w:cs="Times New Roman" w:eastAsia="Times New Roman"/>
          <w:b w:val="0"/>
          <w:i/>
          <w:sz w:val="26"/>
        </w:rPr>
        <w:t>"Lòng biết ơn cũng là một phần của mùa màng."</w:t>
      </w:r>
      <w:r>
        <w:rPr>
          <w:rFonts w:ascii="Times New Roman" w:hAnsi="Times New Roman" w:cs="Times New Roman" w:eastAsia="Times New Roman"/>
          <w:b w:val="0"/>
          <w:i w:val="0"/>
          <w:sz w:val="26"/>
        </w:rPr>
        <w:t xml:space="preserve"> (5–7 câu)</w:t>
      </w:r>
    </w:p>
    <w:p>
      <w:pPr>
        <w:spacing w:after="80" w:lineRule="auto" w:line="300"/>
      </w:pPr>
      <w:r>
        <w:rPr>
          <w:rFonts w:ascii="Times New Roman" w:hAnsi="Times New Roman" w:cs="Times New Roman" w:eastAsia="Times New Roman"/>
          <w:b/>
          <w:i w:val="0"/>
          <w:sz w:val="26"/>
        </w:rPr>
        <w:t>II. VIẾT (4,0).</w:t>
      </w:r>
      <w:r>
        <w:rPr>
          <w:rFonts w:ascii="Times New Roman" w:hAnsi="Times New Roman" w:cs="Times New Roman" w:eastAsia="Times New Roman"/>
          <w:b w:val="0"/>
          <w:i w:val="0"/>
          <w:sz w:val="26"/>
        </w:rPr>
        <w:t xml:space="preserve"> Viết bài văn (khoảng 500–600 chữ) phân tích, đánh giá chủ đề và những nét đặc sắc nghệ thuật của truyện </w:t>
      </w:r>
      <w:r>
        <w:rPr>
          <w:rFonts w:ascii="Times New Roman" w:hAnsi="Times New Roman" w:cs="Times New Roman" w:eastAsia="Times New Roman"/>
          <w:b w:val="0"/>
          <w:i/>
          <w:sz w:val="26"/>
        </w:rPr>
        <w:t>Nữ thần Lúa</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ĐÁP ÁN ĐỀ 6</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Lí do</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Nhân vật </w:t>
            </w:r>
            <w:r>
              <w:rPr>
                <w:rFonts w:ascii="Times New Roman" w:hAnsi="Times New Roman" w:cs="Times New Roman" w:eastAsia="Times New Roman"/>
                <w:b w:val="0"/>
                <w:i w:val="0"/>
                <w:sz w:val="22"/>
              </w:rPr>
              <w:t>thần</w:t>
            </w:r>
            <w:r>
              <w:rPr>
                <w:rFonts w:ascii="Times New Roman" w:hAnsi="Times New Roman" w:cs="Times New Roman" w:eastAsia="Times New Roman"/>
                <w:b w:val="0"/>
                <w:i w:val="0"/>
                <w:sz w:val="22"/>
              </w:rPr>
              <w:t xml:space="preserve">, thời gian phiếm chỉ, kì ảo, kết thúc lí giải nguồn gốc mùa màng. </w:t>
            </w:r>
            <w:r>
              <w:rPr>
                <w:rFonts w:ascii="Times New Roman" w:hAnsi="Times New Roman" w:cs="Times New Roman" w:eastAsia="Times New Roman"/>
                <w:b w:val="0"/>
                <w:i w:val="0"/>
                <w:sz w:val="22"/>
              </w:rPr>
              <w:t>Không phải cổ tích</w:t>
            </w:r>
            <w:r>
              <w:rPr>
                <w:rFonts w:ascii="Times New Roman" w:hAnsi="Times New Roman" w:cs="Times New Roman" w:eastAsia="Times New Roman"/>
                <w:b w:val="0"/>
                <w:i w:val="0"/>
                <w:sz w:val="22"/>
              </w:rPr>
              <w:t xml:space="preserve"> vì nhân vật chính là </w:t>
            </w:r>
            <w:r>
              <w:rPr>
                <w:rFonts w:ascii="Times New Roman" w:hAnsi="Times New Roman" w:cs="Times New Roman" w:eastAsia="Times New Roman"/>
                <w:b w:val="0"/>
                <w:i w:val="0"/>
                <w:sz w:val="22"/>
              </w:rPr>
              <w:t>thần</w:t>
            </w:r>
            <w:r>
              <w:rPr>
                <w:rFonts w:ascii="Times New Roman" w:hAnsi="Times New Roman" w:cs="Times New Roman" w:eastAsia="Times New Roman"/>
                <w:b w:val="0"/>
                <w:i w:val="0"/>
                <w:sz w:val="22"/>
              </w:rPr>
              <w:t>, không phải người bình thường</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Nữ thần Lúa là chủ thể của mọi biến cố</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Truyện gắn với </w:t>
            </w:r>
            <w:r>
              <w:rPr>
                <w:rFonts w:ascii="Times New Roman" w:hAnsi="Times New Roman" w:cs="Times New Roman" w:eastAsia="Times New Roman"/>
                <w:b w:val="0"/>
                <w:i w:val="0"/>
                <w:sz w:val="22"/>
              </w:rPr>
              <w:t>nghề nông – phong tục – mùa vụ</w:t>
            </w:r>
            <w:r>
              <w:rPr>
                <w:rFonts w:ascii="Times New Roman" w:hAnsi="Times New Roman" w:cs="Times New Roman" w:eastAsia="Times New Roman"/>
                <w:b w:val="0"/>
                <w:i w:val="0"/>
                <w:sz w:val="22"/>
              </w:rPr>
              <w:t xml:space="preserve"> → nhóm sáng tạo văn hoá</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 xml:space="preserve">Tục </w:t>
            </w:r>
            <w:r>
              <w:rPr>
                <w:rFonts w:ascii="Times New Roman" w:hAnsi="Times New Roman" w:cs="Times New Roman" w:eastAsia="Times New Roman"/>
                <w:b w:val="0"/>
                <w:i w:val="0"/>
                <w:sz w:val="22"/>
              </w:rPr>
              <w:t>để ruộng thần / ruộng cúng</w:t>
            </w:r>
            <w:r>
              <w:rPr>
                <w:rFonts w:ascii="Times New Roman" w:hAnsi="Times New Roman" w:cs="Times New Roman" w:eastAsia="Times New Roman"/>
                <w:b w:val="0"/>
                <w:i w:val="0"/>
                <w:sz w:val="22"/>
              </w:rPr>
              <w:t xml:space="preserve"> là có thật trong nông nghiệp Việt Nam</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Nguyên nhân kép: </w:t>
            </w:r>
            <w:r>
              <w:rPr>
                <w:rFonts w:ascii="Times New Roman" w:hAnsi="Times New Roman" w:cs="Times New Roman" w:eastAsia="Times New Roman"/>
                <w:b w:val="0"/>
                <w:i w:val="0"/>
                <w:sz w:val="22"/>
              </w:rPr>
              <w:t>hành vi</w:t>
            </w:r>
            <w:r>
              <w:rPr>
                <w:rFonts w:ascii="Times New Roman" w:hAnsi="Times New Roman" w:cs="Times New Roman" w:eastAsia="Times New Roman"/>
                <w:b w:val="0"/>
                <w:i w:val="0"/>
                <w:sz w:val="22"/>
              </w:rPr>
              <w:t xml:space="preserve"> (gặt hết) + </w:t>
            </w:r>
            <w:r>
              <w:rPr>
                <w:rFonts w:ascii="Times New Roman" w:hAnsi="Times New Roman" w:cs="Times New Roman" w:eastAsia="Times New Roman"/>
                <w:b w:val="0"/>
                <w:i w:val="0"/>
                <w:sz w:val="22"/>
              </w:rPr>
              <w:t>thái độ</w:t>
            </w:r>
            <w:r>
              <w:rPr>
                <w:rFonts w:ascii="Times New Roman" w:hAnsi="Times New Roman" w:cs="Times New Roman" w:eastAsia="Times New Roman"/>
                <w:b w:val="0"/>
                <w:i w:val="0"/>
                <w:sz w:val="22"/>
              </w:rPr>
              <w:t xml:space="preserve"> (phủ nhận công của thần)</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Chi tiết là </w:t>
            </w:r>
            <w:r>
              <w:rPr>
                <w:rFonts w:ascii="Times New Roman" w:hAnsi="Times New Roman" w:cs="Times New Roman" w:eastAsia="Times New Roman"/>
                <w:b w:val="0"/>
                <w:i w:val="0"/>
                <w:sz w:val="22"/>
              </w:rPr>
              <w:t>mắt xích nhân – quả</w:t>
            </w:r>
            <w:r>
              <w:rPr>
                <w:rFonts w:ascii="Times New Roman" w:hAnsi="Times New Roman" w:cs="Times New Roman" w:eastAsia="Times New Roman"/>
                <w:b w:val="0"/>
                <w:i w:val="0"/>
                <w:sz w:val="22"/>
              </w:rPr>
              <w:t xml:space="preserve">, biến lời răn thành </w:t>
            </w:r>
            <w:r>
              <w:rPr>
                <w:rFonts w:ascii="Times New Roman" w:hAnsi="Times New Roman" w:cs="Times New Roman" w:eastAsia="Times New Roman"/>
                <w:b w:val="0"/>
                <w:i w:val="0"/>
                <w:sz w:val="22"/>
              </w:rPr>
              <w:t>hậu quả hữu hình</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B</w:t>
            </w:r>
          </w:p>
        </w:tc>
        <w:tc>
          <w:tcPr>
            <w:tcW w:type="dxa" w:w="3213"/>
          </w:tcPr>
          <w:p>
            <w:pPr>
              <w:spacing w:after="0"/>
            </w:pPr>
            <w:r>
              <w:rPr>
                <w:rFonts w:ascii="Times New Roman" w:hAnsi="Times New Roman" w:cs="Times New Roman" w:eastAsia="Times New Roman"/>
                <w:b w:val="0"/>
                <w:i w:val="0"/>
                <w:sz w:val="22"/>
              </w:rPr>
              <w:t xml:space="preserve">Đủ hai tầng: </w:t>
            </w:r>
            <w:r>
              <w:rPr>
                <w:rFonts w:ascii="Times New Roman" w:hAnsi="Times New Roman" w:cs="Times New Roman" w:eastAsia="Times New Roman"/>
                <w:b w:val="0"/>
                <w:i w:val="0"/>
                <w:sz w:val="22"/>
              </w:rPr>
              <w:t>lí giải</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val="0"/>
                <w:sz w:val="22"/>
              </w:rPr>
              <w:t>giáo dục</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A</w:t>
            </w:r>
          </w:p>
        </w:tc>
        <w:tc>
          <w:tcPr>
            <w:tcW w:type="dxa" w:w="3213"/>
          </w:tcPr>
          <w:p>
            <w:pPr>
              <w:spacing w:after="0"/>
            </w:pPr>
            <w:r>
              <w:rPr>
                <w:rFonts w:ascii="Times New Roman" w:hAnsi="Times New Roman" w:cs="Times New Roman" w:eastAsia="Times New Roman"/>
                <w:b w:val="0"/>
                <w:i w:val="0"/>
                <w:sz w:val="22"/>
              </w:rPr>
              <w:t xml:space="preserve">Dấu hiệu cổ tích: </w:t>
            </w:r>
            <w:r>
              <w:rPr>
                <w:rFonts w:ascii="Times New Roman" w:hAnsi="Times New Roman" w:cs="Times New Roman" w:eastAsia="Times New Roman"/>
                <w:b w:val="0"/>
                <w:i w:val="0"/>
                <w:sz w:val="22"/>
              </w:rPr>
              <w:t>bài học đạo đức + kết thúc có hậu</w:t>
            </w:r>
            <w:r>
              <w:rPr>
                <w:rFonts w:ascii="Times New Roman" w:hAnsi="Times New Roman" w:cs="Times New Roman" w:eastAsia="Times New Roman"/>
                <w:b w:val="0"/>
                <w:i w:val="0"/>
                <w:sz w:val="22"/>
              </w:rPr>
              <w:t xml:space="preserve">; dấu hiệu thần thoại: </w:t>
            </w:r>
            <w:r>
              <w:rPr>
                <w:rFonts w:ascii="Times New Roman" w:hAnsi="Times New Roman" w:cs="Times New Roman" w:eastAsia="Times New Roman"/>
                <w:b w:val="0"/>
                <w:i w:val="0"/>
                <w:sz w:val="22"/>
              </w:rPr>
              <w:t>nhân vật thần + lí giải nguồn gốc</w:t>
            </w:r>
            <w:r>
              <w:rPr>
                <w:rFonts w:ascii="Times New Roman" w:hAnsi="Times New Roman" w:cs="Times New Roman" w:eastAsia="Times New Roman"/>
                <w:b w:val="0"/>
                <w:i w:val="0"/>
                <w:sz w:val="22"/>
              </w:rPr>
              <w:t xml:space="preserve"> → đây là truyện </w:t>
            </w:r>
            <w:r>
              <w:rPr>
                <w:rFonts w:ascii="Times New Roman" w:hAnsi="Times New Roman" w:cs="Times New Roman" w:eastAsia="Times New Roman"/>
                <w:b w:val="0"/>
                <w:i w:val="0"/>
                <w:sz w:val="22"/>
              </w:rPr>
              <w:t>giao thoa</w:t>
            </w:r>
            <w:r>
              <w:rPr>
                <w:rFonts w:ascii="Times New Roman" w:hAnsi="Times New Roman" w:cs="Times New Roman" w:eastAsia="Times New Roman"/>
                <w:b w:val="0"/>
                <w:i w:val="0"/>
                <w:sz w:val="22"/>
              </w:rPr>
              <w:t>, hiện tượng rất phổ biến trong văn học dân gian</w:t>
            </w:r>
          </w:p>
        </w:tc>
      </w:tr>
      <w:tr>
        <w:tc>
          <w:tcPr>
            <w:tcW w:type="dxa" w:w="3213"/>
          </w:tcPr>
          <w:p>
            <w:pPr>
              <w:spacing w:after="0"/>
            </w:pPr>
            <w:r>
              <w:rPr>
                <w:rFonts w:ascii="Times New Roman" w:hAnsi="Times New Roman" w:cs="Times New Roman" w:eastAsia="Times New Roman"/>
                <w:b w:val="0"/>
                <w:i w:val="0"/>
                <w:sz w:val="22"/>
              </w:rPr>
              <w:t>9</w:t>
            </w:r>
          </w:p>
        </w:tc>
        <w:tc>
          <w:tcPr>
            <w:tcW w:type="dxa" w:w="3213"/>
          </w:tcPr>
          <w:p>
            <w:pPr>
              <w:spacing w:after="0"/>
            </w:pPr>
            <w:r>
              <w:rPr>
                <w:rFonts w:ascii="Times New Roman" w:hAnsi="Times New Roman" w:cs="Times New Roman" w:eastAsia="Times New Roman"/>
                <w:b w:val="0"/>
                <w:i w:val="0"/>
                <w:sz w:val="22"/>
              </w:rPr>
              <w:t>TL</w:t>
            </w:r>
          </w:p>
        </w:tc>
        <w:tc>
          <w:tcPr>
            <w:tcW w:type="dxa" w:w="3213"/>
          </w:tcPr>
          <w:p>
            <w:pPr>
              <w:spacing w:after="0"/>
            </w:pPr>
            <w:r>
              <w:rPr>
                <w:rFonts w:ascii="Times New Roman" w:hAnsi="Times New Roman" w:cs="Times New Roman" w:eastAsia="Times New Roman"/>
                <w:b w:val="0"/>
                <w:i w:val="0"/>
                <w:sz w:val="22"/>
              </w:rPr>
              <w:t>Xem gợi ý</w:t>
            </w:r>
          </w:p>
        </w:tc>
      </w:tr>
      <w:tr>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TL</w:t>
            </w:r>
          </w:p>
        </w:tc>
        <w:tc>
          <w:tcPr>
            <w:tcW w:type="dxa" w:w="3213"/>
          </w:tcPr>
          <w:p>
            <w:pPr>
              <w:spacing w:after="0"/>
            </w:pPr>
            <w:r>
              <w:rPr>
                <w:rFonts w:ascii="Times New Roman" w:hAnsi="Times New Roman" w:cs="Times New Roman" w:eastAsia="Times New Roman"/>
                <w:b w:val="0"/>
                <w:i w:val="0"/>
                <w:sz w:val="22"/>
              </w:rPr>
              <w:t>Xem gợi ý</w:t>
            </w:r>
          </w:p>
        </w:tc>
      </w:tr>
    </w:tbl>
    <w:p>
      <w:pPr>
        <w:spacing w:after="40"/>
      </w:pPr>
    </w:p>
    <w:p>
      <w:pPr>
        <w:spacing w:after="80" w:lineRule="auto" w:line="300"/>
      </w:pPr>
      <w:r>
        <w:rPr>
          <w:rFonts w:ascii="Times New Roman" w:hAnsi="Times New Roman" w:cs="Times New Roman" w:eastAsia="Times New Roman"/>
          <w:b/>
          <w:i w:val="0"/>
          <w:sz w:val="26"/>
        </w:rPr>
        <w:t>Câu 9 — gợi ý:</w:t>
      </w:r>
      <w:r>
        <w:rPr>
          <w:rFonts w:ascii="Times New Roman" w:hAnsi="Times New Roman" w:cs="Times New Roman" w:eastAsia="Times New Roman"/>
          <w:b w:val="0"/>
          <w:i w:val="0"/>
          <w:sz w:val="26"/>
        </w:rPr>
        <w:t xml:space="preserve"> Nữ thần Lúa giữ </w:t>
      </w:r>
      <w:r>
        <w:rPr>
          <w:rFonts w:ascii="Times New Roman" w:hAnsi="Times New Roman" w:cs="Times New Roman" w:eastAsia="Times New Roman"/>
          <w:b/>
          <w:i w:val="0"/>
          <w:sz w:val="26"/>
        </w:rPr>
        <w:t>vị trí trung tâm</w:t>
      </w:r>
      <w:r>
        <w:rPr>
          <w:rFonts w:ascii="Times New Roman" w:hAnsi="Times New Roman" w:cs="Times New Roman" w:eastAsia="Times New Roman"/>
          <w:b w:val="0"/>
          <w:i w:val="0"/>
          <w:sz w:val="26"/>
        </w:rPr>
        <w:t xml:space="preserve">, là nhân vật duy nhất có quyền năng. Nàng có </w:t>
      </w:r>
      <w:r>
        <w:rPr>
          <w:rFonts w:ascii="Times New Roman" w:hAnsi="Times New Roman" w:cs="Times New Roman" w:eastAsia="Times New Roman"/>
          <w:b/>
          <w:i w:val="0"/>
          <w:sz w:val="26"/>
        </w:rPr>
        <w:t>lai lịch thần linh</w:t>
      </w:r>
      <w:r>
        <w:rPr>
          <w:rFonts w:ascii="Times New Roman" w:hAnsi="Times New Roman" w:cs="Times New Roman" w:eastAsia="Times New Roman"/>
          <w:b w:val="0"/>
          <w:i w:val="0"/>
          <w:sz w:val="26"/>
        </w:rPr>
        <w:t xml:space="preserve"> (ở trên trời, mỗi mùa xuống trần) và </w:t>
      </w:r>
      <w:r>
        <w:rPr>
          <w:rFonts w:ascii="Times New Roman" w:hAnsi="Times New Roman" w:cs="Times New Roman" w:eastAsia="Times New Roman"/>
          <w:b/>
          <w:i w:val="0"/>
          <w:sz w:val="26"/>
        </w:rPr>
        <w:t>ngoại hình được miêu tả bằng nét người</w:t>
      </w:r>
      <w:r>
        <w:rPr>
          <w:rFonts w:ascii="Times New Roman" w:hAnsi="Times New Roman" w:cs="Times New Roman" w:eastAsia="Times New Roman"/>
          <w:b w:val="0"/>
          <w:i w:val="0"/>
          <w:sz w:val="26"/>
        </w:rPr>
        <w:t xml:space="preserve"> ("xinh đẹp", "mảnh mai") — điểm rất đáng chú ý, vì thần thoại thường </w:t>
      </w:r>
      <w:r>
        <w:rPr>
          <w:rFonts w:ascii="Times New Roman" w:hAnsi="Times New Roman" w:cs="Times New Roman" w:eastAsia="Times New Roman"/>
          <w:b/>
          <w:i w:val="0"/>
          <w:sz w:val="26"/>
        </w:rPr>
        <w:t>phi ngoại hình</w:t>
      </w:r>
      <w:r>
        <w:rPr>
          <w:rFonts w:ascii="Times New Roman" w:hAnsi="Times New Roman" w:cs="Times New Roman" w:eastAsia="Times New Roman"/>
          <w:b w:val="0"/>
          <w:i w:val="0"/>
          <w:sz w:val="26"/>
        </w:rPr>
        <w:t xml:space="preserve"> các vị thần tự nhiên. Tính cách của nàng cũng rất "người": </w:t>
      </w:r>
      <w:r>
        <w:rPr>
          <w:rFonts w:ascii="Times New Roman" w:hAnsi="Times New Roman" w:cs="Times New Roman" w:eastAsia="Times New Roman"/>
          <w:b/>
          <w:i w:val="0"/>
          <w:sz w:val="26"/>
        </w:rPr>
        <w:t>hay hờn dỗi</w:t>
      </w:r>
      <w:r>
        <w:rPr>
          <w:rFonts w:ascii="Times New Roman" w:hAnsi="Times New Roman" w:cs="Times New Roman" w:eastAsia="Times New Roman"/>
          <w:b w:val="0"/>
          <w:i w:val="0"/>
          <w:sz w:val="26"/>
        </w:rPr>
        <w:t xml:space="preserve">, dễ tổn thương, nhưng không ác — bỏ đi chứ không trừng phạt. Vai trò trong cốt truyện: nàng là </w:t>
      </w:r>
      <w:r>
        <w:rPr>
          <w:rFonts w:ascii="Times New Roman" w:hAnsi="Times New Roman" w:cs="Times New Roman" w:eastAsia="Times New Roman"/>
          <w:b/>
          <w:i w:val="0"/>
          <w:sz w:val="26"/>
        </w:rPr>
        <w:t>nguyên nhân</w:t>
      </w:r>
      <w:r>
        <w:rPr>
          <w:rFonts w:ascii="Times New Roman" w:hAnsi="Times New Roman" w:cs="Times New Roman" w:eastAsia="Times New Roman"/>
          <w:b w:val="0"/>
          <w:i w:val="0"/>
          <w:sz w:val="26"/>
        </w:rPr>
        <w:t xml:space="preserve"> của cả mùa no và mùa đói, tức là </w:t>
      </w:r>
      <w:r>
        <w:rPr>
          <w:rFonts w:ascii="Times New Roman" w:hAnsi="Times New Roman" w:cs="Times New Roman" w:eastAsia="Times New Roman"/>
          <w:b/>
          <w:i w:val="0"/>
          <w:sz w:val="26"/>
        </w:rPr>
        <w:t>hiện thân của chính mùa màng</w:t>
      </w:r>
      <w:r>
        <w:rPr>
          <w:rFonts w:ascii="Times New Roman" w:hAnsi="Times New Roman" w:cs="Times New Roman" w:eastAsia="Times New Roman"/>
          <w:b w:val="0"/>
          <w:i w:val="0"/>
          <w:sz w:val="26"/>
        </w:rPr>
        <w:t xml:space="preserve">. Ý nghĩa biểu tượng: nàng là </w:t>
      </w:r>
      <w:r>
        <w:rPr>
          <w:rFonts w:ascii="Times New Roman" w:hAnsi="Times New Roman" w:cs="Times New Roman" w:eastAsia="Times New Roman"/>
          <w:b/>
          <w:i w:val="0"/>
          <w:sz w:val="26"/>
        </w:rPr>
        <w:t>cách người nông dân nhân cách hoá sự sinh sôi của cây lúa</w:t>
      </w:r>
      <w:r>
        <w:rPr>
          <w:rFonts w:ascii="Times New Roman" w:hAnsi="Times New Roman" w:cs="Times New Roman" w:eastAsia="Times New Roman"/>
          <w:b w:val="0"/>
          <w:i w:val="0"/>
          <w:sz w:val="26"/>
        </w:rPr>
        <w:t xml:space="preserve">, đồng thời là lời nhắc rằng </w:t>
      </w:r>
      <w:r>
        <w:rPr>
          <w:rFonts w:ascii="Times New Roman" w:hAnsi="Times New Roman" w:cs="Times New Roman" w:eastAsia="Times New Roman"/>
          <w:b/>
          <w:i w:val="0"/>
          <w:sz w:val="26"/>
        </w:rPr>
        <w:t>tự nhiên có "tình cảm"</w:t>
      </w:r>
      <w:r>
        <w:rPr>
          <w:rFonts w:ascii="Times New Roman" w:hAnsi="Times New Roman" w:cs="Times New Roman" w:eastAsia="Times New Roman"/>
          <w:b w:val="0"/>
          <w:i w:val="0"/>
          <w:sz w:val="26"/>
        </w:rPr>
        <w:t xml:space="preserve">, và con người phải biết </w:t>
      </w:r>
      <w:r>
        <w:rPr>
          <w:rFonts w:ascii="Times New Roman" w:hAnsi="Times New Roman" w:cs="Times New Roman" w:eastAsia="Times New Roman"/>
          <w:b/>
          <w:i w:val="0"/>
          <w:sz w:val="26"/>
        </w:rPr>
        <w:t>đối xử tử tế</w:t>
      </w:r>
      <w:r>
        <w:rPr>
          <w:rFonts w:ascii="Times New Roman" w:hAnsi="Times New Roman" w:cs="Times New Roman" w:eastAsia="Times New Roman"/>
          <w:b w:val="0"/>
          <w:i w:val="0"/>
          <w:sz w:val="26"/>
        </w:rPr>
        <w:t xml:space="preserve"> với nó.</w:t>
      </w:r>
    </w:p>
    <w:p>
      <w:pPr>
        <w:spacing w:after="80" w:lineRule="auto" w:line="300"/>
      </w:pPr>
      <w:r>
        <w:rPr>
          <w:rFonts w:ascii="Times New Roman" w:hAnsi="Times New Roman" w:cs="Times New Roman" w:eastAsia="Times New Roman"/>
          <w:b/>
          <w:i w:val="0"/>
          <w:sz w:val="26"/>
        </w:rPr>
        <w:t>Câu 10 — gợi ý:</w:t>
      </w:r>
      <w:r>
        <w:rPr>
          <w:rFonts w:ascii="Times New Roman" w:hAnsi="Times New Roman" w:cs="Times New Roman" w:eastAsia="Times New Roman"/>
          <w:b w:val="0"/>
          <w:i w:val="0"/>
          <w:sz w:val="26"/>
        </w:rPr>
        <w:t xml:space="preserve"> Câu nói ấy đúng theo </w:t>
      </w:r>
      <w:r>
        <w:rPr>
          <w:rFonts w:ascii="Times New Roman" w:hAnsi="Times New Roman" w:cs="Times New Roman" w:eastAsia="Times New Roman"/>
          <w:b/>
          <w:i w:val="0"/>
          <w:sz w:val="26"/>
        </w:rPr>
        <w:t>nghĩa vật chất</w:t>
      </w:r>
      <w:r>
        <w:rPr>
          <w:rFonts w:ascii="Times New Roman" w:hAnsi="Times New Roman" w:cs="Times New Roman" w:eastAsia="Times New Roman"/>
          <w:b w:val="0"/>
          <w:i w:val="0"/>
          <w:sz w:val="26"/>
        </w:rPr>
        <w:t xml:space="preserve"> lẫn </w:t>
      </w:r>
      <w:r>
        <w:rPr>
          <w:rFonts w:ascii="Times New Roman" w:hAnsi="Times New Roman" w:cs="Times New Roman" w:eastAsia="Times New Roman"/>
          <w:b/>
          <w:i w:val="0"/>
          <w:sz w:val="26"/>
        </w:rPr>
        <w:t>nghĩa tinh thần</w:t>
      </w:r>
      <w:r>
        <w:rPr>
          <w:rFonts w:ascii="Times New Roman" w:hAnsi="Times New Roman" w:cs="Times New Roman" w:eastAsia="Times New Roman"/>
          <w:b w:val="0"/>
          <w:i w:val="0"/>
          <w:sz w:val="26"/>
        </w:rPr>
        <w:t xml:space="preserve">. Về vật chất: mùa màng không chỉ là kết quả của cày cấy, mà còn của </w:t>
      </w:r>
      <w:r>
        <w:rPr>
          <w:rFonts w:ascii="Times New Roman" w:hAnsi="Times New Roman" w:cs="Times New Roman" w:eastAsia="Times New Roman"/>
          <w:b/>
          <w:i w:val="0"/>
          <w:sz w:val="26"/>
        </w:rPr>
        <w:t>đất, nước, giống, thời tiết</w:t>
      </w:r>
      <w:r>
        <w:rPr>
          <w:rFonts w:ascii="Times New Roman" w:hAnsi="Times New Roman" w:cs="Times New Roman" w:eastAsia="Times New Roman"/>
          <w:b w:val="0"/>
          <w:i w:val="0"/>
          <w:sz w:val="26"/>
        </w:rPr>
        <w:t xml:space="preserve"> — những thứ con người không làm ra. Biết ơn nghĩa là </w:t>
      </w:r>
      <w:r>
        <w:rPr>
          <w:rFonts w:ascii="Times New Roman" w:hAnsi="Times New Roman" w:cs="Times New Roman" w:eastAsia="Times New Roman"/>
          <w:b/>
          <w:i w:val="0"/>
          <w:sz w:val="26"/>
        </w:rPr>
        <w:t>thừa nhận mình đang mang ơn</w:t>
      </w:r>
      <w:r>
        <w:rPr>
          <w:rFonts w:ascii="Times New Roman" w:hAnsi="Times New Roman" w:cs="Times New Roman" w:eastAsia="Times New Roman"/>
          <w:b w:val="0"/>
          <w:i w:val="0"/>
          <w:sz w:val="26"/>
        </w:rPr>
        <w:t xml:space="preserve">. Về tinh thần: một cộng đồng biết ơn sẽ </w:t>
      </w:r>
      <w:r>
        <w:rPr>
          <w:rFonts w:ascii="Times New Roman" w:hAnsi="Times New Roman" w:cs="Times New Roman" w:eastAsia="Times New Roman"/>
          <w:b/>
          <w:i w:val="0"/>
          <w:sz w:val="26"/>
        </w:rPr>
        <w:t>giữ gìn</w:t>
      </w:r>
      <w:r>
        <w:rPr>
          <w:rFonts w:ascii="Times New Roman" w:hAnsi="Times New Roman" w:cs="Times New Roman" w:eastAsia="Times New Roman"/>
          <w:b w:val="0"/>
          <w:i w:val="0"/>
          <w:sz w:val="26"/>
        </w:rPr>
        <w:t xml:space="preserve"> nguồn lợi chung; một cộng đồng vô ơn sẽ </w:t>
      </w:r>
      <w:r>
        <w:rPr>
          <w:rFonts w:ascii="Times New Roman" w:hAnsi="Times New Roman" w:cs="Times New Roman" w:eastAsia="Times New Roman"/>
          <w:b/>
          <w:i w:val="0"/>
          <w:sz w:val="26"/>
        </w:rPr>
        <w:t>khai thác đến cạn</w:t>
      </w:r>
      <w:r>
        <w:rPr>
          <w:rFonts w:ascii="Times New Roman" w:hAnsi="Times New Roman" w:cs="Times New Roman" w:eastAsia="Times New Roman"/>
          <w:b w:val="0"/>
          <w:i w:val="0"/>
          <w:sz w:val="26"/>
        </w:rPr>
        <w:t xml:space="preserve">. Hôm nay, khi nhiều người nói "lúa là do tay ta", chúng ta đang lặp lại đúng câu nói của nhà kia trong truyện — và hậu quả thì không còn là chuyện thần linh nữa, mà là </w:t>
      </w:r>
      <w:r>
        <w:rPr>
          <w:rFonts w:ascii="Times New Roman" w:hAnsi="Times New Roman" w:cs="Times New Roman" w:eastAsia="Times New Roman"/>
          <w:b/>
          <w:i w:val="0"/>
          <w:sz w:val="26"/>
        </w:rPr>
        <w:t>đất bạc màu, nước nhiễm mặn</w:t>
      </w:r>
      <w:r>
        <w:rPr>
          <w:rFonts w:ascii="Times New Roman" w:hAnsi="Times New Roman" w:cs="Times New Roman" w:eastAsia="Times New Roman"/>
          <w:b w:val="0"/>
          <w:i w:val="0"/>
          <w:sz w:val="26"/>
        </w:rPr>
        <w:t xml:space="preserve">. Vì thế, biết ơn không phải nghi lễ, mà là </w:t>
      </w:r>
      <w:r>
        <w:rPr>
          <w:rFonts w:ascii="Times New Roman" w:hAnsi="Times New Roman" w:cs="Times New Roman" w:eastAsia="Times New Roman"/>
          <w:b/>
          <w:i w:val="0"/>
          <w:sz w:val="26"/>
        </w:rPr>
        <w:t>một cách canh tác</w:t>
      </w:r>
      <w:r>
        <w:rPr>
          <w:rFonts w:ascii="Times New Roman" w:hAnsi="Times New Roman" w:cs="Times New Roman" w:eastAsia="Times New Roman"/>
          <w:b w:val="0"/>
          <w:i w:val="0"/>
          <w:sz w:val="26"/>
        </w:rPr>
        <w:t>.</w:t>
      </w:r>
    </w:p>
    <w:p>
      <w:pPr>
        <w:spacing w:after="80" w:lineRule="auto" w:line="300"/>
      </w:pPr>
      <w:r>
        <w:rPr>
          <w:rFonts w:ascii="Times New Roman" w:hAnsi="Times New Roman" w:cs="Times New Roman" w:eastAsia="Times New Roman"/>
          <w:b/>
          <w:i w:val="0"/>
          <w:sz w:val="26"/>
        </w:rPr>
        <w:t>Câu 11 — dàn ý:</w:t>
      </w:r>
      <w:r>
        <w:rPr>
          <w:rFonts w:ascii="Times New Roman" w:hAnsi="Times New Roman" w:cs="Times New Roman" w:eastAsia="Times New Roman"/>
          <w:b w:val="0"/>
          <w:i w:val="0"/>
          <w:sz w:val="26"/>
        </w:rPr>
        <w:t xml:space="preserve"> ① Chủ đề lí giải cây lúa; ② Chủ đề đạo đức: biết ơn và ứng xử với tự nhiên; ③ Nghệ thuật: nhân vật thần có </w:t>
      </w:r>
      <w:r>
        <w:rPr>
          <w:rFonts w:ascii="Times New Roman" w:hAnsi="Times New Roman" w:cs="Times New Roman" w:eastAsia="Times New Roman"/>
          <w:b/>
          <w:i w:val="0"/>
          <w:sz w:val="26"/>
        </w:rPr>
        <w:t>tính cách người</w:t>
      </w:r>
      <w:r>
        <w:rPr>
          <w:rFonts w:ascii="Times New Roman" w:hAnsi="Times New Roman" w:cs="Times New Roman" w:eastAsia="Times New Roman"/>
          <w:b w:val="0"/>
          <w:i w:val="0"/>
          <w:sz w:val="26"/>
        </w:rPr>
        <w:t xml:space="preserve">, kết cấu </w:t>
      </w:r>
      <w:r>
        <w:rPr>
          <w:rFonts w:ascii="Times New Roman" w:hAnsi="Times New Roman" w:cs="Times New Roman" w:eastAsia="Times New Roman"/>
          <w:b/>
          <w:i w:val="0"/>
          <w:sz w:val="26"/>
        </w:rPr>
        <w:t>nhân – quả</w:t>
      </w:r>
      <w:r>
        <w:rPr>
          <w:rFonts w:ascii="Times New Roman" w:hAnsi="Times New Roman" w:cs="Times New Roman" w:eastAsia="Times New Roman"/>
          <w:b w:val="0"/>
          <w:i w:val="0"/>
          <w:sz w:val="26"/>
        </w:rPr>
        <w:t xml:space="preserve"> rõ, chi tiết phong tục (</w:t>
      </w:r>
      <w:r>
        <w:rPr>
          <w:rFonts w:ascii="Times New Roman" w:hAnsi="Times New Roman" w:cs="Times New Roman" w:eastAsia="Times New Roman"/>
          <w:b/>
          <w:i w:val="0"/>
          <w:sz w:val="26"/>
        </w:rPr>
        <w:t>ruộng thần</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bát cơm, nắm muối</w:t>
      </w:r>
      <w:r>
        <w:rPr>
          <w:rFonts w:ascii="Times New Roman" w:hAnsi="Times New Roman" w:cs="Times New Roman" w:eastAsia="Times New Roman"/>
          <w:b w:val="0"/>
          <w:i w:val="0"/>
          <w:sz w:val="26"/>
        </w:rPr>
        <w:t xml:space="preserve">), lời kết </w:t>
      </w:r>
      <w:r>
        <w:rPr>
          <w:rFonts w:ascii="Times New Roman" w:hAnsi="Times New Roman" w:cs="Times New Roman" w:eastAsia="Times New Roman"/>
          <w:b/>
          <w:i w:val="0"/>
          <w:sz w:val="26"/>
        </w:rPr>
        <w:t>châm ngôn</w:t>
      </w:r>
      <w:r>
        <w:rPr>
          <w:rFonts w:ascii="Times New Roman" w:hAnsi="Times New Roman" w:cs="Times New Roman" w:eastAsia="Times New Roman"/>
          <w:b w:val="0"/>
          <w:i w:val="0"/>
          <w:sz w:val="26"/>
        </w:rPr>
        <w:t xml:space="preserve">; ④ Đánh giá: truyện </w:t>
      </w:r>
      <w:r>
        <w:rPr>
          <w:rFonts w:ascii="Times New Roman" w:hAnsi="Times New Roman" w:cs="Times New Roman" w:eastAsia="Times New Roman"/>
          <w:b/>
          <w:i w:val="0"/>
          <w:sz w:val="26"/>
        </w:rPr>
        <w:t>giao thoa thần thoại – cổ tích</w:t>
      </w:r>
      <w:r>
        <w:rPr>
          <w:rFonts w:ascii="Times New Roman" w:hAnsi="Times New Roman" w:cs="Times New Roman" w:eastAsia="Times New Roman"/>
          <w:b w:val="0"/>
          <w:i w:val="0"/>
          <w:sz w:val="26"/>
        </w:rPr>
        <w:t>, giá trị giáo dục bền vững.</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4.7. BẢNG TỔNG HỢP ĐÁP ÁN 5 ĐỀ (để tự chấm nhanh)</w:t>
      </w:r>
    </w:p>
    <w:tbl>
      <w:tblPr>
        <w:tblStyle w:val="TableGrid"/>
        <w:tblW w:type="auto" w:w="0"/>
        <w:jc w:val="center"/>
        <w:tblLayout w:type="autofit"/>
        <w:tblLook w:firstColumn="1" w:firstRow="1" w:lastColumn="0" w:lastRow="0" w:noHBand="0" w:noVBand="1" w:val="04A0"/>
      </w:tblPr>
      <w:tblGrid>
        <w:gridCol w:w="1071"/>
        <w:gridCol w:w="1071"/>
        <w:gridCol w:w="1071"/>
        <w:gridCol w:w="1071"/>
        <w:gridCol w:w="1071"/>
        <w:gridCol w:w="1071"/>
        <w:gridCol w:w="1071"/>
        <w:gridCol w:w="1071"/>
        <w:gridCol w:w="1071"/>
      </w:tblGrid>
      <w:tr>
        <w:trPr>
          <w:tblHeader w:val="true"/>
        </w:trPr>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Đề</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1</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2</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3</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4</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5</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6</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7</w:t>
            </w:r>
          </w:p>
        </w:tc>
        <w:tc>
          <w:tcPr>
            <w:tcW w:type="dxa" w:w="1071"/>
            <w:shd w:val="clear" w:color="auto" w:fill="DCE6F1"/>
          </w:tcPr>
          <w:p>
            <w:pPr>
              <w:jc w:val="center"/>
            </w:pPr>
            <w:r>
              <w:rPr>
                <w:rFonts w:ascii="Times New Roman" w:hAnsi="Times New Roman" w:cs="Times New Roman" w:eastAsia="Times New Roman"/>
                <w:b/>
                <w:i w:val="0"/>
                <w:sz w:val="18"/>
              </w:rPr>
            </w:r>
            <w:r>
              <w:rPr>
                <w:rFonts w:ascii="Times New Roman" w:hAnsi="Times New Roman" w:cs="Times New Roman" w:eastAsia="Times New Roman"/>
                <w:b/>
                <w:i w:val="0"/>
                <w:sz w:val="18"/>
              </w:rPr>
              <w:t>8</w:t>
            </w:r>
          </w:p>
        </w:tc>
      </w:tr>
      <w:tr>
        <w:tc>
          <w:tcPr>
            <w:tcW w:type="dxa" w:w="1071"/>
          </w:tcPr>
          <w:p>
            <w:pPr>
              <w:spacing w:after="0"/>
            </w:pPr>
            <w:r>
              <w:rPr>
                <w:rFonts w:ascii="Times New Roman" w:hAnsi="Times New Roman" w:cs="Times New Roman" w:eastAsia="Times New Roman"/>
                <w:b w:val="0"/>
                <w:i w:val="0"/>
                <w:sz w:val="18"/>
              </w:rPr>
              <w:t>2</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C</w:t>
            </w:r>
          </w:p>
        </w:tc>
        <w:tc>
          <w:tcPr>
            <w:tcW w:type="dxa" w:w="1071"/>
          </w:tcPr>
          <w:p>
            <w:pPr>
              <w:spacing w:after="0"/>
            </w:pPr>
            <w:r>
              <w:rPr>
                <w:rFonts w:ascii="Times New Roman" w:hAnsi="Times New Roman" w:cs="Times New Roman" w:eastAsia="Times New Roman"/>
                <w:b w:val="0"/>
                <w:i w:val="0"/>
                <w:sz w:val="18"/>
              </w:rPr>
              <w:t>C</w:t>
            </w:r>
          </w:p>
        </w:tc>
        <w:tc>
          <w:tcPr>
            <w:tcW w:type="dxa" w:w="1071"/>
          </w:tcPr>
          <w:p>
            <w:pPr>
              <w:spacing w:after="0"/>
            </w:pPr>
            <w:r>
              <w:rPr>
                <w:rFonts w:ascii="Times New Roman" w:hAnsi="Times New Roman" w:cs="Times New Roman" w:eastAsia="Times New Roman"/>
                <w:b w:val="0"/>
                <w:i w:val="0"/>
                <w:sz w:val="18"/>
              </w:rPr>
              <w:t>D</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r>
      <w:tr>
        <w:tc>
          <w:tcPr>
            <w:tcW w:type="dxa" w:w="1071"/>
          </w:tcPr>
          <w:p>
            <w:pPr>
              <w:spacing w:after="0"/>
            </w:pPr>
            <w:r>
              <w:rPr>
                <w:rFonts w:ascii="Times New Roman" w:hAnsi="Times New Roman" w:cs="Times New Roman" w:eastAsia="Times New Roman"/>
                <w:b w:val="0"/>
                <w:i w:val="0"/>
                <w:sz w:val="18"/>
              </w:rPr>
              <w:t>3</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r>
      <w:tr>
        <w:tc>
          <w:tcPr>
            <w:tcW w:type="dxa" w:w="1071"/>
          </w:tcPr>
          <w:p>
            <w:pPr>
              <w:spacing w:after="0"/>
            </w:pPr>
            <w:r>
              <w:rPr>
                <w:rFonts w:ascii="Times New Roman" w:hAnsi="Times New Roman" w:cs="Times New Roman" w:eastAsia="Times New Roman"/>
                <w:b w:val="0"/>
                <w:i w:val="0"/>
                <w:sz w:val="18"/>
              </w:rPr>
              <w:t>4</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D</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r>
      <w:tr>
        <w:tc>
          <w:tcPr>
            <w:tcW w:type="dxa" w:w="1071"/>
          </w:tcPr>
          <w:p>
            <w:pPr>
              <w:spacing w:after="0"/>
            </w:pPr>
            <w:r>
              <w:rPr>
                <w:rFonts w:ascii="Times New Roman" w:hAnsi="Times New Roman" w:cs="Times New Roman" w:eastAsia="Times New Roman"/>
                <w:b w:val="0"/>
                <w:i w:val="0"/>
                <w:sz w:val="18"/>
              </w:rPr>
              <w:t>5</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r>
      <w:tr>
        <w:tc>
          <w:tcPr>
            <w:tcW w:type="dxa" w:w="1071"/>
          </w:tcPr>
          <w:p>
            <w:pPr>
              <w:spacing w:after="0"/>
            </w:pPr>
            <w:r>
              <w:rPr>
                <w:rFonts w:ascii="Times New Roman" w:hAnsi="Times New Roman" w:cs="Times New Roman" w:eastAsia="Times New Roman"/>
                <w:b w:val="0"/>
                <w:i w:val="0"/>
                <w:sz w:val="18"/>
              </w:rPr>
              <w:t>6</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A</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B</w:t>
            </w:r>
          </w:p>
        </w:tc>
        <w:tc>
          <w:tcPr>
            <w:tcW w:type="dxa" w:w="1071"/>
          </w:tcPr>
          <w:p>
            <w:pPr>
              <w:spacing w:after="0"/>
            </w:pPr>
            <w:r>
              <w:rPr>
                <w:rFonts w:ascii="Times New Roman" w:hAnsi="Times New Roman" w:cs="Times New Roman" w:eastAsia="Times New Roman"/>
                <w:b w:val="0"/>
                <w:i w:val="0"/>
                <w:sz w:val="18"/>
              </w:rPr>
              <w:t>A</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CẢNH BÁO:</w:t>
      </w:r>
      <w:r>
        <w:rPr>
          <w:rFonts w:ascii="Times New Roman" w:hAnsi="Times New Roman" w:cs="Times New Roman" w:eastAsia="Times New Roman"/>
          <w:b w:val="0"/>
          <w:i/>
          <w:sz w:val="25"/>
        </w:rPr>
        <w:t xml:space="preserve"> bảng này cho thấy một sự thật thú vị — </w:t>
      </w:r>
      <w:r>
        <w:rPr>
          <w:rFonts w:ascii="Times New Roman" w:hAnsi="Times New Roman" w:cs="Times New Roman" w:eastAsia="Times New Roman"/>
          <w:b/>
          <w:i w:val="0"/>
          <w:sz w:val="25"/>
        </w:rPr>
        <w:t>đáp án đúng thường là phương án dài nhất và đầy đủ nhất</w:t>
      </w:r>
      <w:r>
        <w:rPr>
          <w:rFonts w:ascii="Times New Roman" w:hAnsi="Times New Roman" w:cs="Times New Roman" w:eastAsia="Times New Roman"/>
          <w:b w:val="0"/>
          <w:i/>
          <w:sz w:val="25"/>
        </w:rPr>
        <w:t xml:space="preserve">. Đó không phải mẹo để "chọn bừa", mà là hệ quả của cách ra đề: phương án đúng phải </w:t>
      </w:r>
      <w:r>
        <w:rPr>
          <w:rFonts w:ascii="Times New Roman" w:hAnsi="Times New Roman" w:cs="Times New Roman" w:eastAsia="Times New Roman"/>
          <w:b/>
          <w:i w:val="0"/>
          <w:sz w:val="25"/>
        </w:rPr>
        <w:t>bao quát</w:t>
      </w:r>
      <w:r>
        <w:rPr>
          <w:rFonts w:ascii="Times New Roman" w:hAnsi="Times New Roman" w:cs="Times New Roman" w:eastAsia="Times New Roman"/>
          <w:b w:val="0"/>
          <w:i/>
          <w:sz w:val="25"/>
        </w:rPr>
        <w:t xml:space="preserve">, phương án nhiễu thường </w:t>
      </w:r>
      <w:r>
        <w:rPr>
          <w:rFonts w:ascii="Times New Roman" w:hAnsi="Times New Roman" w:cs="Times New Roman" w:eastAsia="Times New Roman"/>
          <w:b/>
          <w:i w:val="0"/>
          <w:sz w:val="25"/>
        </w:rPr>
        <w:t>phiến diện</w:t>
      </w:r>
      <w:r>
        <w:rPr>
          <w:rFonts w:ascii="Times New Roman" w:hAnsi="Times New Roman" w:cs="Times New Roman" w:eastAsia="Times New Roman"/>
          <w:b w:val="0"/>
          <w:i/>
          <w:sz w:val="25"/>
        </w:rPr>
        <w:t>. Nhưng hãy đọc kĩ: đề thật không phải lúc nào cũng vậy.</w:t>
      </w:r>
    </w:p>
    <w:p>
      <w:pPr>
        <w:spacing w:before="280" w:after="120"/>
        <w:pBdr>
          <w:bottom w:val="single" w:sz="8" w:space="2" w:color="8B1A1A"/>
        </w:pBdr>
      </w:pPr>
      <w:r>
        <w:rPr>
          <w:rFonts w:ascii="Times New Roman" w:hAnsi="Times New Roman" w:cs="Times New Roman" w:eastAsia="Times New Roman"/>
          <w:b/>
          <w:i w:val="0"/>
          <w:color w:val="8B1A1A"/>
          <w:sz w:val="30"/>
        </w:rPr>
        <w:t>4.8. LỊCH LUYỆN 5 NGÀY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Ngày</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Việc</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Thời gian</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Đề 2 (dễ) — làm đủ 90 phút, chấm theo rubric</w:t>
            </w:r>
          </w:p>
        </w:tc>
        <w:tc>
          <w:tcPr>
            <w:tcW w:type="dxa" w:w="3213"/>
          </w:tcPr>
          <w:p>
            <w:pPr>
              <w:spacing w:after="0"/>
            </w:pPr>
            <w:r>
              <w:rPr>
                <w:rFonts w:ascii="Times New Roman" w:hAnsi="Times New Roman" w:cs="Times New Roman" w:eastAsia="Times New Roman"/>
                <w:b w:val="0"/>
                <w:i w:val="0"/>
                <w:sz w:val="22"/>
              </w:rPr>
              <w:t>90' + 20' chữa</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Đề 3 + học lại mục 1.3 (8 dấu hiệu)</w:t>
            </w:r>
          </w:p>
        </w:tc>
        <w:tc>
          <w:tcPr>
            <w:tcW w:type="dxa" w:w="3213"/>
          </w:tcPr>
          <w:p>
            <w:pPr>
              <w:spacing w:after="0"/>
            </w:pPr>
            <w:r>
              <w:rPr>
                <w:rFonts w:ascii="Times New Roman" w:hAnsi="Times New Roman" w:cs="Times New Roman" w:eastAsia="Times New Roman"/>
                <w:b w:val="0"/>
                <w:i w:val="0"/>
                <w:sz w:val="22"/>
              </w:rPr>
              <w:t>90' + 30'</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Đề 4 + đọc lại Phần 2 (Tê-dê, Prô-mê-tê)</w:t>
            </w:r>
          </w:p>
        </w:tc>
        <w:tc>
          <w:tcPr>
            <w:tcW w:type="dxa" w:w="3213"/>
          </w:tcPr>
          <w:p>
            <w:pPr>
              <w:spacing w:after="0"/>
            </w:pPr>
            <w:r>
              <w:rPr>
                <w:rFonts w:ascii="Times New Roman" w:hAnsi="Times New Roman" w:cs="Times New Roman" w:eastAsia="Times New Roman"/>
                <w:b w:val="0"/>
                <w:i w:val="0"/>
                <w:sz w:val="22"/>
              </w:rPr>
              <w:t>90' + 30'</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 xml:space="preserve">Đề 5 + so sánh </w:t>
            </w:r>
            <w:r>
              <w:rPr>
                <w:rFonts w:ascii="Times New Roman" w:hAnsi="Times New Roman" w:cs="Times New Roman" w:eastAsia="Times New Roman"/>
                <w:b w:val="0"/>
                <w:i w:val="0"/>
                <w:sz w:val="22"/>
              </w:rPr>
              <w:t>Đi san mặt đất</w:t>
            </w:r>
            <w:r>
              <w:rPr>
                <w:rFonts w:ascii="Times New Roman" w:hAnsi="Times New Roman" w:cs="Times New Roman" w:eastAsia="Times New Roman"/>
                <w:b w:val="0"/>
                <w:i w:val="0"/>
                <w:sz w:val="22"/>
              </w:rPr>
              <w:t xml:space="preserve"> với </w:t>
            </w:r>
            <w:r>
              <w:rPr>
                <w:rFonts w:ascii="Times New Roman" w:hAnsi="Times New Roman" w:cs="Times New Roman" w:eastAsia="Times New Roman"/>
                <w:b w:val="0"/>
                <w:i w:val="0"/>
                <w:sz w:val="22"/>
              </w:rPr>
              <w:t>Thần Trụ Trời</w:t>
            </w:r>
            <w:r>
              <w:rPr>
                <w:rFonts w:ascii="Times New Roman" w:hAnsi="Times New Roman" w:cs="Times New Roman" w:eastAsia="Times New Roman"/>
                <w:b w:val="0"/>
                <w:i w:val="0"/>
                <w:sz w:val="22"/>
              </w:rPr>
              <w:t xml:space="preserve"> (viết 1 đoạn 200 chữ)</w:t>
            </w:r>
          </w:p>
        </w:tc>
        <w:tc>
          <w:tcPr>
            <w:tcW w:type="dxa" w:w="3213"/>
          </w:tcPr>
          <w:p>
            <w:pPr>
              <w:spacing w:after="0"/>
            </w:pPr>
            <w:r>
              <w:rPr>
                <w:rFonts w:ascii="Times New Roman" w:hAnsi="Times New Roman" w:cs="Times New Roman" w:eastAsia="Times New Roman"/>
                <w:b w:val="0"/>
                <w:i w:val="0"/>
                <w:sz w:val="22"/>
              </w:rPr>
              <w:t>90' + 30'</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Đề 6 (khó nhất) — làm như thi thật, không mở tài liệu</w:t>
            </w:r>
          </w:p>
        </w:tc>
        <w:tc>
          <w:tcPr>
            <w:tcW w:type="dxa" w:w="3213"/>
          </w:tcPr>
          <w:p>
            <w:pPr>
              <w:spacing w:after="0"/>
            </w:pPr>
            <w:r>
              <w:rPr>
                <w:rFonts w:ascii="Times New Roman" w:hAnsi="Times New Roman" w:cs="Times New Roman" w:eastAsia="Times New Roman"/>
                <w:b w:val="0"/>
                <w:i w:val="0"/>
                <w:sz w:val="22"/>
              </w:rPr>
              <w:t>90' + 30'</w:t>
            </w:r>
          </w:p>
        </w:tc>
      </w:tr>
    </w:tbl>
    <w:p>
      <w:pPr>
        <w:spacing w:after="40"/>
      </w:pPr>
    </w:p>
    <w:p>
      <w:pPr>
        <w:pBdr>
          <w:bottom w:val="single" w:sz="6" w:space="1" w:color="B0B0B0"/>
        </w:pBdr>
      </w:pPr>
    </w:p>
    <w:p>
      <w:pPr>
        <w:spacing w:after="80" w:lineRule="auto" w:line="300"/>
      </w:pPr>
      <w:r>
        <w:rPr>
          <w:rFonts w:ascii="Times New Roman" w:hAnsi="Times New Roman" w:cs="Times New Roman" w:eastAsia="Times New Roman"/>
          <w:b w:val="0"/>
          <w:i/>
          <w:sz w:val="26"/>
        </w:rPr>
        <w:t>Hết Phần 4/6. Phần 5: Chuyên đề Viết — nghị luận phân tích, đánh giá tác phẩm truyện (dàn ý vạn năng, ngân hàng lí lẽ – dẫn chứng, 3 bài viết mẫu hoàn chỉnh, rubric và cách nâng điểm).</w:t>
      </w:r>
    </w:p>
    <w:p>
      <w:r>
        <w:br w:type="page"/>
      </w:r>
    </w:p>
    <w:p>
      <w:pPr>
        <w:spacing w:after="80" w:lineRule="auto" w:line="300"/>
      </w:pPr>
      <w:r>
        <w:rPr>
          <w:rFonts w:ascii="Times New Roman" w:hAnsi="Times New Roman" w:cs="Times New Roman" w:eastAsia="Times New Roman"/>
          <w:b/>
          <w:i w:val="0"/>
          <w:sz w:val="26"/>
        </w:rPr>
        <w:t>PHẦN 5/6 — CHUYÊN ĐỀ VIẾT: NGHỊ LUẬN PHÂN TÍCH, ĐÁNH GIÁ MỘT TÁC PHẨM TRUYỆN</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Câu Viết chiếm </w:t>
      </w:r>
      <w:r>
        <w:rPr>
          <w:rFonts w:ascii="Times New Roman" w:hAnsi="Times New Roman" w:cs="Times New Roman" w:eastAsia="Times New Roman"/>
          <w:b/>
          <w:i w:val="0"/>
          <w:sz w:val="25"/>
        </w:rPr>
        <w:t>4,0/10 điểm (40%)</w:t>
      </w:r>
      <w:r>
        <w:rPr>
          <w:rFonts w:ascii="Times New Roman" w:hAnsi="Times New Roman" w:cs="Times New Roman" w:eastAsia="Times New Roman"/>
          <w:b w:val="0"/>
          <w:i/>
          <w:sz w:val="25"/>
        </w:rPr>
        <w:t xml:space="preserve"> và là câu </w:t>
      </w:r>
      <w:r>
        <w:rPr>
          <w:rFonts w:ascii="Times New Roman" w:hAnsi="Times New Roman" w:cs="Times New Roman" w:eastAsia="Times New Roman"/>
          <w:b/>
          <w:i w:val="0"/>
          <w:sz w:val="25"/>
        </w:rPr>
        <w:t>phân loại học sinh rõ nhất</w:t>
      </w:r>
      <w:r>
        <w:rPr>
          <w:rFonts w:ascii="Times New Roman" w:hAnsi="Times New Roman" w:cs="Times New Roman" w:eastAsia="Times New Roman"/>
          <w:b w:val="0"/>
          <w:i/>
          <w:sz w:val="25"/>
        </w:rPr>
        <w:t xml:space="preserve">. Đặc tả yêu cầu 3 tầng: </w:t>
      </w:r>
      <w:r>
        <w:rPr>
          <w:rFonts w:ascii="Times New Roman" w:hAnsi="Times New Roman" w:cs="Times New Roman" w:eastAsia="Times New Roman"/>
          <w:b/>
          <w:i w:val="0"/>
          <w:sz w:val="25"/>
        </w:rPr>
        <w:t>Biết</w:t>
      </w:r>
      <w:r>
        <w:rPr>
          <w:rFonts w:ascii="Times New Roman" w:hAnsi="Times New Roman" w:cs="Times New Roman" w:eastAsia="Times New Roman"/>
          <w:b w:val="0"/>
          <w:i/>
          <w:sz w:val="25"/>
        </w:rPr>
        <w:t xml:space="preserve"> (1,0) – </w:t>
      </w:r>
      <w:r>
        <w:rPr>
          <w:rFonts w:ascii="Times New Roman" w:hAnsi="Times New Roman" w:cs="Times New Roman" w:eastAsia="Times New Roman"/>
          <w:b/>
          <w:i w:val="0"/>
          <w:sz w:val="25"/>
        </w:rPr>
        <w:t>Hiểu</w:t>
      </w:r>
      <w:r>
        <w:rPr>
          <w:rFonts w:ascii="Times New Roman" w:hAnsi="Times New Roman" w:cs="Times New Roman" w:eastAsia="Times New Roman"/>
          <w:b w:val="0"/>
          <w:i/>
          <w:sz w:val="25"/>
        </w:rPr>
        <w:t xml:space="preserve"> (1,0) – </w:t>
      </w:r>
      <w:r>
        <w:rPr>
          <w:rFonts w:ascii="Times New Roman" w:hAnsi="Times New Roman" w:cs="Times New Roman" w:eastAsia="Times New Roman"/>
          <w:b/>
          <w:i w:val="0"/>
          <w:sz w:val="25"/>
        </w:rPr>
        <w:t>Vận dụng</w:t>
      </w:r>
      <w:r>
        <w:rPr>
          <w:rFonts w:ascii="Times New Roman" w:hAnsi="Times New Roman" w:cs="Times New Roman" w:eastAsia="Times New Roman"/>
          <w:b w:val="0"/>
          <w:i/>
          <w:sz w:val="25"/>
        </w:rPr>
        <w:t xml:space="preserve"> (2,0). Đa số học sinh dừng ở tầng Hiểu và mất 2,0 điểm cuối — vì </w:t>
      </w:r>
      <w:r>
        <w:rPr>
          <w:rFonts w:ascii="Times New Roman" w:hAnsi="Times New Roman" w:cs="Times New Roman" w:eastAsia="Times New Roman"/>
          <w:b/>
          <w:i w:val="0"/>
          <w:sz w:val="25"/>
        </w:rPr>
        <w:t>không biết "đánh giá" là gì</w:t>
      </w:r>
      <w:r>
        <w:rPr>
          <w:rFonts w:ascii="Times New Roman" w:hAnsi="Times New Roman" w:cs="Times New Roman" w:eastAsia="Times New Roman"/>
          <w:b w:val="0"/>
          <w:i/>
          <w:sz w:val="25"/>
        </w:rPr>
        <w:t>. Phần này giải quyết đúng chỗ đó.</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5.1. YÊU CẦU CỦA KIỂU BÀI (theo SGK KNTT + đặc tả)</w:t>
      </w:r>
    </w:p>
    <w:p>
      <w:pPr>
        <w:spacing w:before="200" w:after="80"/>
      </w:pPr>
      <w:r>
        <w:rPr>
          <w:rFonts w:ascii="Times New Roman" w:hAnsi="Times New Roman" w:cs="Times New Roman" w:eastAsia="Times New Roman"/>
          <w:b/>
          <w:i w:val="0"/>
          <w:color w:val="1F3B57"/>
          <w:sz w:val="27"/>
        </w:rPr>
        <w:t>A. Kiểu bài là gì?</w:t>
      </w:r>
    </w:p>
    <w:p>
      <w:pPr>
        <w:spacing w:after="80" w:lineRule="auto" w:line="300"/>
      </w:pPr>
      <w:r>
        <w:rPr>
          <w:rFonts w:ascii="Times New Roman" w:hAnsi="Times New Roman" w:cs="Times New Roman" w:eastAsia="Times New Roman"/>
          <w:b/>
          <w:i w:val="0"/>
          <w:sz w:val="26"/>
        </w:rPr>
        <w:t>Nghị luận phân tích, đánh giá một tác phẩm truyện</w:t>
      </w:r>
      <w:r>
        <w:rPr>
          <w:rFonts w:ascii="Times New Roman" w:hAnsi="Times New Roman" w:cs="Times New Roman" w:eastAsia="Times New Roman"/>
          <w:b w:val="0"/>
          <w:i w:val="0"/>
          <w:sz w:val="26"/>
        </w:rPr>
        <w:t xml:space="preserve"> = dùng lí lẽ và dẫn chứng để:</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Phân tích</w:t>
      </w:r>
      <w:r>
        <w:rPr>
          <w:rFonts w:ascii="Times New Roman" w:hAnsi="Times New Roman" w:cs="Times New Roman" w:eastAsia="Times New Roman"/>
          <w:b w:val="0"/>
          <w:i w:val="0"/>
          <w:sz w:val="26"/>
        </w:rPr>
        <w:t xml:space="preserve"> (bóc tách, chỉ ra) các yếu tố </w:t>
      </w:r>
      <w:r>
        <w:rPr>
          <w:rFonts w:ascii="Times New Roman" w:hAnsi="Times New Roman" w:cs="Times New Roman" w:eastAsia="Times New Roman"/>
          <w:b/>
          <w:i w:val="0"/>
          <w:sz w:val="26"/>
        </w:rPr>
        <w:t>nội dung</w:t>
      </w:r>
      <w:r>
        <w:rPr>
          <w:rFonts w:ascii="Times New Roman" w:hAnsi="Times New Roman" w:cs="Times New Roman" w:eastAsia="Times New Roman"/>
          <w:b w:val="0"/>
          <w:i w:val="0"/>
          <w:sz w:val="26"/>
        </w:rPr>
        <w:t xml:space="preserve"> (chủ đề, nhân vật, chi tiết…) và </w:t>
      </w:r>
      <w:r>
        <w:rPr>
          <w:rFonts w:ascii="Times New Roman" w:hAnsi="Times New Roman" w:cs="Times New Roman" w:eastAsia="Times New Roman"/>
          <w:b/>
          <w:i w:val="0"/>
          <w:sz w:val="26"/>
        </w:rPr>
        <w:t>hình thức</w:t>
      </w:r>
      <w:r>
        <w:rPr>
          <w:rFonts w:ascii="Times New Roman" w:hAnsi="Times New Roman" w:cs="Times New Roman" w:eastAsia="Times New Roman"/>
          <w:b w:val="0"/>
          <w:i w:val="0"/>
          <w:sz w:val="26"/>
        </w:rPr>
        <w:t xml:space="preserve"> (kết cấu, ngôn ngữ, người kể chuyện…) của truyện;</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Đánh giá</w:t>
      </w:r>
      <w:r>
        <w:rPr>
          <w:rFonts w:ascii="Times New Roman" w:hAnsi="Times New Roman" w:cs="Times New Roman" w:eastAsia="Times New Roman"/>
          <w:b w:val="0"/>
          <w:i w:val="0"/>
          <w:sz w:val="26"/>
        </w:rPr>
        <w:t xml:space="preserve"> (nhận xét về giá trị, mức độ thành công, ý nghĩa) các yếu tố ấy.</w:t>
      </w:r>
    </w:p>
    <w:p>
      <w:pPr>
        <w:spacing w:before="60" w:after="120"/>
        <w:ind w:left="454" w:right="227"/>
        <w:pBdr>
          <w:left w:val="single" w:sz="18" w:space="8" w:color="1F3B57"/>
        </w:pBdr>
      </w:pPr>
      <w:r>
        <w:rPr>
          <w:rFonts w:ascii="Times New Roman" w:hAnsi="Times New Roman" w:cs="Times New Roman" w:eastAsia="Times New Roman"/>
          <w:b/>
          <w:i w:val="0"/>
          <w:sz w:val="25"/>
        </w:rPr>
        <w:t>PHÂN BIỆT SỐNG CÒN:</w:t>
      </w:r>
    </w:p>
    <w:p>
      <w:pPr>
        <w:spacing w:before="60" w:after="120"/>
        <w:ind w:left="454" w:right="227"/>
        <w:pBdr>
          <w:left w:val="single" w:sz="18" w:space="8" w:color="1F3B57"/>
        </w:pBdr>
      </w:pPr>
      <w:r>
        <w:rPr>
          <w:rFonts w:ascii="Times New Roman" w:hAnsi="Times New Roman" w:cs="Times New Roman" w:eastAsia="Times New Roman"/>
          <w:b/>
          <w:i w:val="0"/>
          <w:sz w:val="25"/>
        </w:rPr>
        <w:t>Phân tích</w:t>
      </w:r>
      <w:r>
        <w:rPr>
          <w:rFonts w:ascii="Times New Roman" w:hAnsi="Times New Roman" w:cs="Times New Roman" w:eastAsia="Times New Roman"/>
          <w:b w:val="0"/>
          <w:i/>
          <w:sz w:val="25"/>
        </w:rPr>
        <w:t xml:space="preserve"> = </w:t>
      </w:r>
      <w:r>
        <w:rPr>
          <w:rFonts w:ascii="Times New Roman" w:hAnsi="Times New Roman" w:cs="Times New Roman" w:eastAsia="Times New Roman"/>
          <w:b w:val="0"/>
          <w:i/>
          <w:sz w:val="25"/>
        </w:rPr>
        <w:t>"Truyện có cái gì?"</w:t>
      </w:r>
      <w:r>
        <w:rPr>
          <w:rFonts w:ascii="Times New Roman" w:hAnsi="Times New Roman" w:cs="Times New Roman" w:eastAsia="Times New Roman"/>
          <w:b w:val="0"/>
          <w:i/>
          <w:sz w:val="25"/>
        </w:rPr>
        <w:t xml:space="preserve"> → trả lời bằng </w:t>
      </w:r>
      <w:r>
        <w:rPr>
          <w:rFonts w:ascii="Times New Roman" w:hAnsi="Times New Roman" w:cs="Times New Roman" w:eastAsia="Times New Roman"/>
          <w:b/>
          <w:i w:val="0"/>
          <w:sz w:val="25"/>
        </w:rPr>
        <w:t>dẫn chứng</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i w:val="0"/>
          <w:sz w:val="25"/>
        </w:rPr>
        <w:t>Đánh giá</w:t>
      </w:r>
      <w:r>
        <w:rPr>
          <w:rFonts w:ascii="Times New Roman" w:hAnsi="Times New Roman" w:cs="Times New Roman" w:eastAsia="Times New Roman"/>
          <w:b w:val="0"/>
          <w:i/>
          <w:sz w:val="25"/>
        </w:rPr>
        <w:t xml:space="preserve"> = </w:t>
      </w:r>
      <w:r>
        <w:rPr>
          <w:rFonts w:ascii="Times New Roman" w:hAnsi="Times New Roman" w:cs="Times New Roman" w:eastAsia="Times New Roman"/>
          <w:b w:val="0"/>
          <w:i/>
          <w:sz w:val="25"/>
        </w:rPr>
        <w:t>"Cái đó hay/ dở/ sâu sắc đến đâu? Vì sao? Có còn ý nghĩa không?"</w:t>
      </w:r>
      <w:r>
        <w:rPr>
          <w:rFonts w:ascii="Times New Roman" w:hAnsi="Times New Roman" w:cs="Times New Roman" w:eastAsia="Times New Roman"/>
          <w:b w:val="0"/>
          <w:i/>
          <w:sz w:val="25"/>
        </w:rPr>
        <w:t xml:space="preserve"> → trả lời bằng </w:t>
      </w:r>
      <w:r>
        <w:rPr>
          <w:rFonts w:ascii="Times New Roman" w:hAnsi="Times New Roman" w:cs="Times New Roman" w:eastAsia="Times New Roman"/>
          <w:b/>
          <w:i w:val="0"/>
          <w:sz w:val="25"/>
        </w:rPr>
        <w:t>nhận định của người viết</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Một bài chỉ có phân tích là bài </w:t>
      </w:r>
      <w:r>
        <w:rPr>
          <w:rFonts w:ascii="Times New Roman" w:hAnsi="Times New Roman" w:cs="Times New Roman" w:eastAsia="Times New Roman"/>
          <w:b/>
          <w:i w:val="0"/>
          <w:sz w:val="25"/>
        </w:rPr>
        <w:t>liệt kê</w:t>
      </w:r>
      <w:r>
        <w:rPr>
          <w:rFonts w:ascii="Times New Roman" w:hAnsi="Times New Roman" w:cs="Times New Roman" w:eastAsia="Times New Roman"/>
          <w:b w:val="0"/>
          <w:i/>
          <w:sz w:val="25"/>
        </w:rPr>
        <w:t xml:space="preserve">; một bài chỉ có đánh giá là bài </w:t>
      </w:r>
      <w:r>
        <w:rPr>
          <w:rFonts w:ascii="Times New Roman" w:hAnsi="Times New Roman" w:cs="Times New Roman" w:eastAsia="Times New Roman"/>
          <w:b/>
          <w:i w:val="0"/>
          <w:sz w:val="25"/>
        </w:rPr>
        <w:t>cảm nhận suông</w:t>
      </w:r>
      <w:r>
        <w:rPr>
          <w:rFonts w:ascii="Times New Roman" w:hAnsi="Times New Roman" w:cs="Times New Roman" w:eastAsia="Times New Roman"/>
          <w:b w:val="0"/>
          <w:i/>
          <w:sz w:val="25"/>
        </w:rPr>
        <w:t xml:space="preserve">. Phải có </w:t>
      </w:r>
      <w:r>
        <w:rPr>
          <w:rFonts w:ascii="Times New Roman" w:hAnsi="Times New Roman" w:cs="Times New Roman" w:eastAsia="Times New Roman"/>
          <w:b/>
          <w:i w:val="0"/>
          <w:sz w:val="25"/>
        </w:rPr>
        <w:t>cả hai</w:t>
      </w:r>
      <w:r>
        <w:rPr>
          <w:rFonts w:ascii="Times New Roman" w:hAnsi="Times New Roman" w:cs="Times New Roman" w:eastAsia="Times New Roman"/>
          <w:b w:val="0"/>
          <w:i/>
          <w:sz w:val="25"/>
        </w:rPr>
        <w:t xml:space="preserve">, và tỉ lệ vàng là </w:t>
      </w:r>
      <w:r>
        <w:rPr>
          <w:rFonts w:ascii="Times New Roman" w:hAnsi="Times New Roman" w:cs="Times New Roman" w:eastAsia="Times New Roman"/>
          <w:b/>
          <w:i w:val="0"/>
          <w:sz w:val="25"/>
        </w:rPr>
        <w:t>70% phân tích – 30% đánh giá</w:t>
      </w:r>
      <w:r>
        <w:rPr>
          <w:rFonts w:ascii="Times New Roman" w:hAnsi="Times New Roman" w:cs="Times New Roman" w:eastAsia="Times New Roman"/>
          <w:b w:val="0"/>
          <w:i/>
          <w:sz w:val="25"/>
        </w:rPr>
        <w:t>.</w:t>
      </w:r>
    </w:p>
    <w:p>
      <w:pPr>
        <w:spacing w:before="200" w:after="80"/>
      </w:pPr>
      <w:r>
        <w:rPr>
          <w:rFonts w:ascii="Times New Roman" w:hAnsi="Times New Roman" w:cs="Times New Roman" w:eastAsia="Times New Roman"/>
          <w:b/>
          <w:i w:val="0"/>
          <w:color w:val="1F3B57"/>
          <w:sz w:val="27"/>
        </w:rPr>
        <w:t>B. Ba tầng điểm và cách "chạm" từng tầng</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Tầng</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Giám khảo tìm gì</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văn mẫu để "chạm"</w:t>
            </w:r>
          </w:p>
        </w:tc>
      </w:tr>
      <w:tr>
        <w:tc>
          <w:tcPr>
            <w:tcW w:type="dxa" w:w="2410"/>
          </w:tcPr>
          <w:p>
            <w:pPr>
              <w:spacing w:after="0"/>
            </w:pPr>
            <w:r>
              <w:rPr>
                <w:rFonts w:ascii="Times New Roman" w:hAnsi="Times New Roman" w:cs="Times New Roman" w:eastAsia="Times New Roman"/>
                <w:b w:val="0"/>
                <w:i w:val="0"/>
                <w:sz w:val="22"/>
              </w:rPr>
              <w:t>Biết</w:t>
            </w:r>
          </w:p>
        </w:tc>
        <w:tc>
          <w:tcPr>
            <w:tcW w:type="dxa" w:w="2410"/>
          </w:tcPr>
          <w:p>
            <w:pPr>
              <w:spacing w:after="0"/>
            </w:pPr>
            <w:r>
              <w:rPr>
                <w:rFonts w:ascii="Times New Roman" w:hAnsi="Times New Roman" w:cs="Times New Roman" w:eastAsia="Times New Roman"/>
                <w:b w:val="0"/>
                <w:i w:val="0"/>
                <w:sz w:val="22"/>
              </w:rPr>
              <w:t>1,0</w:t>
            </w:r>
          </w:p>
        </w:tc>
        <w:tc>
          <w:tcPr>
            <w:tcW w:type="dxa" w:w="2410"/>
          </w:tcPr>
          <w:p>
            <w:pPr>
              <w:spacing w:after="0"/>
            </w:pPr>
            <w:r>
              <w:rPr>
                <w:rFonts w:ascii="Times New Roman" w:hAnsi="Times New Roman" w:cs="Times New Roman" w:eastAsia="Times New Roman"/>
                <w:b w:val="0"/>
                <w:i w:val="0"/>
                <w:sz w:val="22"/>
              </w:rPr>
              <w:t>Tên tác phẩm, thể loại, xuất xứ, nội dung khái quát</w:t>
            </w:r>
          </w:p>
        </w:tc>
        <w:tc>
          <w:tcPr>
            <w:tcW w:type="dxa" w:w="2410"/>
          </w:tcPr>
          <w:p>
            <w:pPr>
              <w:spacing w:after="0"/>
            </w:pPr>
            <w:r>
              <w:rPr>
                <w:rFonts w:ascii="Times New Roman" w:hAnsi="Times New Roman" w:cs="Times New Roman" w:eastAsia="Times New Roman"/>
                <w:b w:val="0"/>
                <w:i w:val="0"/>
                <w:sz w:val="22"/>
              </w:rPr>
              <w:t xml:space="preserve">"Truyện </w:t>
            </w:r>
            <w:r>
              <w:rPr>
                <w:rFonts w:ascii="Times New Roman" w:hAnsi="Times New Roman" w:cs="Times New Roman" w:eastAsia="Times New Roman"/>
                <w:b w:val="0"/>
                <w:i w:val="0"/>
                <w:sz w:val="22"/>
              </w:rPr>
              <w:t>…</w:t>
            </w:r>
            <w:r>
              <w:rPr>
                <w:rFonts w:ascii="Times New Roman" w:hAnsi="Times New Roman" w:cs="Times New Roman" w:eastAsia="Times New Roman"/>
                <w:b w:val="0"/>
                <w:i w:val="0"/>
                <w:sz w:val="22"/>
              </w:rPr>
              <w:t xml:space="preserve"> là một truyện thần thoại tiêu biểu, kể về…"</w:t>
            </w:r>
          </w:p>
        </w:tc>
      </w:tr>
      <w:tr>
        <w:tc>
          <w:tcPr>
            <w:tcW w:type="dxa" w:w="2410"/>
          </w:tcPr>
          <w:p>
            <w:pPr>
              <w:spacing w:after="0"/>
            </w:pPr>
            <w:r>
              <w:rPr>
                <w:rFonts w:ascii="Times New Roman" w:hAnsi="Times New Roman" w:cs="Times New Roman" w:eastAsia="Times New Roman"/>
                <w:b w:val="0"/>
                <w:i w:val="0"/>
                <w:sz w:val="22"/>
              </w:rPr>
              <w:t>Hiểu</w:t>
            </w:r>
          </w:p>
        </w:tc>
        <w:tc>
          <w:tcPr>
            <w:tcW w:type="dxa" w:w="2410"/>
          </w:tcPr>
          <w:p>
            <w:pPr>
              <w:spacing w:after="0"/>
            </w:pPr>
            <w:r>
              <w:rPr>
                <w:rFonts w:ascii="Times New Roman" w:hAnsi="Times New Roman" w:cs="Times New Roman" w:eastAsia="Times New Roman"/>
                <w:b w:val="0"/>
                <w:i w:val="0"/>
                <w:sz w:val="22"/>
              </w:rPr>
              <w:t>1,0</w:t>
            </w:r>
          </w:p>
        </w:tc>
        <w:tc>
          <w:tcPr>
            <w:tcW w:type="dxa" w:w="2410"/>
          </w:tcPr>
          <w:p>
            <w:pPr>
              <w:spacing w:after="0"/>
            </w:pPr>
            <w:r>
              <w:rPr>
                <w:rFonts w:ascii="Times New Roman" w:hAnsi="Times New Roman" w:cs="Times New Roman" w:eastAsia="Times New Roman"/>
                <w:b w:val="0"/>
                <w:i w:val="0"/>
                <w:sz w:val="22"/>
              </w:rPr>
              <w:t>Luận điểm rõ, phân tích có dẫn chứng, kết hợp lí lẽ</w:t>
            </w:r>
          </w:p>
        </w:tc>
        <w:tc>
          <w:tcPr>
            <w:tcW w:type="dxa" w:w="2410"/>
          </w:tcPr>
          <w:p>
            <w:pPr>
              <w:spacing w:after="0"/>
            </w:pPr>
            <w:r>
              <w:rPr>
                <w:rFonts w:ascii="Times New Roman" w:hAnsi="Times New Roman" w:cs="Times New Roman" w:eastAsia="Times New Roman"/>
                <w:b w:val="0"/>
                <w:i w:val="0"/>
                <w:sz w:val="22"/>
              </w:rPr>
              <w:t>"Chi tiết ấy không chỉ… mà còn…, bởi lẽ…"</w:t>
            </w:r>
          </w:p>
        </w:tc>
      </w:tr>
      <w:tr>
        <w:tc>
          <w:tcPr>
            <w:tcW w:type="dxa" w:w="2410"/>
          </w:tcPr>
          <w:p>
            <w:pPr>
              <w:spacing w:after="0"/>
            </w:pPr>
            <w:r>
              <w:rPr>
                <w:rFonts w:ascii="Times New Roman" w:hAnsi="Times New Roman" w:cs="Times New Roman" w:eastAsia="Times New Roman"/>
                <w:b w:val="0"/>
                <w:i w:val="0"/>
                <w:sz w:val="22"/>
              </w:rPr>
              <w:t>Vận dụng</w:t>
            </w:r>
          </w:p>
        </w:tc>
        <w:tc>
          <w:tcPr>
            <w:tcW w:type="dxa" w:w="2410"/>
          </w:tcPr>
          <w:p>
            <w:pPr>
              <w:spacing w:after="0"/>
            </w:pPr>
            <w:r>
              <w:rPr>
                <w:rFonts w:ascii="Times New Roman" w:hAnsi="Times New Roman" w:cs="Times New Roman" w:eastAsia="Times New Roman"/>
                <w:b w:val="0"/>
                <w:i w:val="0"/>
                <w:sz w:val="22"/>
              </w:rPr>
              <w:t>2,0</w:t>
            </w:r>
          </w:p>
        </w:tc>
        <w:tc>
          <w:tcPr>
            <w:tcW w:type="dxa" w:w="2410"/>
          </w:tcPr>
          <w:p>
            <w:pPr>
              <w:spacing w:after="0"/>
            </w:pPr>
            <w:r>
              <w:rPr>
                <w:rFonts w:ascii="Times New Roman" w:hAnsi="Times New Roman" w:cs="Times New Roman" w:eastAsia="Times New Roman"/>
                <w:b w:val="0"/>
                <w:i w:val="0"/>
                <w:sz w:val="22"/>
              </w:rPr>
              <w:t xml:space="preserve">Bài học, đánh giá giá trị, </w:t>
            </w:r>
            <w:r>
              <w:rPr>
                <w:rFonts w:ascii="Times New Roman" w:hAnsi="Times New Roman" w:cs="Times New Roman" w:eastAsia="Times New Roman"/>
                <w:b w:val="0"/>
                <w:i w:val="0"/>
                <w:sz w:val="22"/>
              </w:rPr>
              <w:t>quan điểm riêng</w:t>
            </w:r>
            <w:r>
              <w:rPr>
                <w:rFonts w:ascii="Times New Roman" w:hAnsi="Times New Roman" w:cs="Times New Roman" w:eastAsia="Times New Roman"/>
                <w:b w:val="0"/>
                <w:i w:val="0"/>
                <w:sz w:val="22"/>
              </w:rPr>
              <w:t>, sáng tạo</w:t>
            </w:r>
          </w:p>
        </w:tc>
        <w:tc>
          <w:tcPr>
            <w:tcW w:type="dxa" w:w="2410"/>
          </w:tcPr>
          <w:p>
            <w:pPr>
              <w:spacing w:after="0"/>
            </w:pPr>
            <w:r>
              <w:rPr>
                <w:rFonts w:ascii="Times New Roman" w:hAnsi="Times New Roman" w:cs="Times New Roman" w:eastAsia="Times New Roman"/>
                <w:b w:val="0"/>
                <w:i w:val="0"/>
                <w:sz w:val="22"/>
              </w:rPr>
              <w:t>"Theo tôi, giá trị lớn nhất của truyện không nằm ở… mà ở chỗ…"</w:t>
            </w:r>
          </w:p>
        </w:tc>
      </w:tr>
    </w:tbl>
    <w:p>
      <w:pPr>
        <w:spacing w:after="40"/>
      </w:pPr>
    </w:p>
    <w:p>
      <w:pPr>
        <w:spacing w:before="200" w:after="80"/>
      </w:pPr>
      <w:r>
        <w:rPr>
          <w:rFonts w:ascii="Times New Roman" w:hAnsi="Times New Roman" w:cs="Times New Roman" w:eastAsia="Times New Roman"/>
          <w:b/>
          <w:i w:val="0"/>
          <w:color w:val="1F3B57"/>
          <w:sz w:val="27"/>
        </w:rPr>
        <w:t>C. Bố cục bắt buộc (3 phần, 5 khối)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Khối</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Dung lượng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Nhiệm vụ</w:t>
            </w:r>
          </w:p>
        </w:tc>
      </w:tr>
      <w:tr>
        <w:tc>
          <w:tcPr>
            <w:tcW w:type="dxa" w:w="3213"/>
          </w:tcPr>
          <w:p>
            <w:pPr>
              <w:spacing w:after="0"/>
            </w:pPr>
            <w:r>
              <w:rPr>
                <w:rFonts w:ascii="Times New Roman" w:hAnsi="Times New Roman" w:cs="Times New Roman" w:eastAsia="Times New Roman"/>
                <w:b w:val="0"/>
                <w:i w:val="0"/>
                <w:sz w:val="22"/>
              </w:rPr>
              <w:t>Mở bài</w:t>
            </w:r>
          </w:p>
        </w:tc>
        <w:tc>
          <w:tcPr>
            <w:tcW w:type="dxa" w:w="3213"/>
          </w:tcPr>
          <w:p>
            <w:pPr>
              <w:spacing w:after="0"/>
            </w:pPr>
            <w:r>
              <w:rPr>
                <w:rFonts w:ascii="Times New Roman" w:hAnsi="Times New Roman" w:cs="Times New Roman" w:eastAsia="Times New Roman"/>
                <w:b w:val="0"/>
                <w:i w:val="0"/>
                <w:sz w:val="22"/>
              </w:rPr>
              <w:t>4–5 câu</w:t>
            </w:r>
          </w:p>
        </w:tc>
        <w:tc>
          <w:tcPr>
            <w:tcW w:type="dxa" w:w="3213"/>
          </w:tcPr>
          <w:p>
            <w:pPr>
              <w:spacing w:after="0"/>
            </w:pPr>
            <w:r>
              <w:rPr>
                <w:rFonts w:ascii="Times New Roman" w:hAnsi="Times New Roman" w:cs="Times New Roman" w:eastAsia="Times New Roman"/>
                <w:b w:val="0"/>
                <w:i w:val="0"/>
                <w:sz w:val="22"/>
              </w:rPr>
              <w:t>Giới thiệu tác phẩm + thể loại + nêu vấn đề nghị luận</w:t>
            </w:r>
          </w:p>
        </w:tc>
      </w:tr>
      <w:tr>
        <w:tc>
          <w:tcPr>
            <w:tcW w:type="dxa" w:w="3213"/>
          </w:tcPr>
          <w:p>
            <w:pPr>
              <w:spacing w:after="0"/>
            </w:pPr>
            <w:r>
              <w:rPr>
                <w:rFonts w:ascii="Times New Roman" w:hAnsi="Times New Roman" w:cs="Times New Roman" w:eastAsia="Times New Roman"/>
                <w:b w:val="0"/>
                <w:i w:val="0"/>
                <w:sz w:val="22"/>
              </w:rPr>
              <w:t>Thân bài – khối 1</w:t>
            </w:r>
          </w:p>
        </w:tc>
        <w:tc>
          <w:tcPr>
            <w:tcW w:type="dxa" w:w="3213"/>
          </w:tcPr>
          <w:p>
            <w:pPr>
              <w:spacing w:after="0"/>
            </w:pPr>
            <w:r>
              <w:rPr>
                <w:rFonts w:ascii="Times New Roman" w:hAnsi="Times New Roman" w:cs="Times New Roman" w:eastAsia="Times New Roman"/>
                <w:b w:val="0"/>
                <w:i w:val="0"/>
                <w:sz w:val="22"/>
              </w:rPr>
              <w:t>5–7 câu</w:t>
            </w:r>
          </w:p>
        </w:tc>
        <w:tc>
          <w:tcPr>
            <w:tcW w:type="dxa" w:w="3213"/>
          </w:tcPr>
          <w:p>
            <w:pPr>
              <w:spacing w:after="0"/>
            </w:pPr>
            <w:r>
              <w:rPr>
                <w:rFonts w:ascii="Times New Roman" w:hAnsi="Times New Roman" w:cs="Times New Roman" w:eastAsia="Times New Roman"/>
                <w:b w:val="0"/>
                <w:i w:val="0"/>
                <w:sz w:val="22"/>
              </w:rPr>
              <w:t xml:space="preserve">Nội dung khái quát / tóm tắt ngắn (tầng </w:t>
            </w:r>
            <w:r>
              <w:rPr>
                <w:rFonts w:ascii="Times New Roman" w:hAnsi="Times New Roman" w:cs="Times New Roman" w:eastAsia="Times New Roman"/>
                <w:b w:val="0"/>
                <w:i w:val="0"/>
                <w:sz w:val="22"/>
              </w:rPr>
              <w:t>Biết</w:t>
            </w:r>
            <w:r>
              <w:rPr>
                <w:rFonts w:ascii="Times New Roman" w:hAnsi="Times New Roman" w:cs="Times New Roman" w:eastAsia="Times New Roman"/>
                <w:b w:val="0"/>
                <w:i w:val="0"/>
                <w:sz w:val="22"/>
              </w:rPr>
              <w:t>)</w:t>
            </w:r>
          </w:p>
        </w:tc>
      </w:tr>
      <w:tr>
        <w:tc>
          <w:tcPr>
            <w:tcW w:type="dxa" w:w="3213"/>
          </w:tcPr>
          <w:p>
            <w:pPr>
              <w:spacing w:after="0"/>
            </w:pPr>
            <w:r>
              <w:rPr>
                <w:rFonts w:ascii="Times New Roman" w:hAnsi="Times New Roman" w:cs="Times New Roman" w:eastAsia="Times New Roman"/>
                <w:b w:val="0"/>
                <w:i w:val="0"/>
                <w:sz w:val="22"/>
              </w:rPr>
              <w:t>Thân bài – khối 2</w:t>
            </w:r>
          </w:p>
        </w:tc>
        <w:tc>
          <w:tcPr>
            <w:tcW w:type="dxa" w:w="3213"/>
          </w:tcPr>
          <w:p>
            <w:pPr>
              <w:spacing w:after="0"/>
            </w:pPr>
            <w:r>
              <w:rPr>
                <w:rFonts w:ascii="Times New Roman" w:hAnsi="Times New Roman" w:cs="Times New Roman" w:eastAsia="Times New Roman"/>
                <w:b w:val="0"/>
                <w:i w:val="0"/>
                <w:sz w:val="22"/>
              </w:rPr>
              <w:t>2–3 đoạn</w:t>
            </w:r>
          </w:p>
        </w:tc>
        <w:tc>
          <w:tcPr>
            <w:tcW w:type="dxa" w:w="3213"/>
          </w:tcPr>
          <w:p>
            <w:pPr>
              <w:spacing w:after="0"/>
            </w:pPr>
            <w:r>
              <w:rPr>
                <w:rFonts w:ascii="Times New Roman" w:hAnsi="Times New Roman" w:cs="Times New Roman" w:eastAsia="Times New Roman"/>
                <w:b w:val="0"/>
                <w:i w:val="0"/>
                <w:sz w:val="22"/>
              </w:rPr>
              <w:t xml:space="preserve">Phân tích chủ đề và/hoặc nhân vật (tầng </w:t>
            </w:r>
            <w:r>
              <w:rPr>
                <w:rFonts w:ascii="Times New Roman" w:hAnsi="Times New Roman" w:cs="Times New Roman" w:eastAsia="Times New Roman"/>
                <w:b w:val="0"/>
                <w:i w:val="0"/>
                <w:sz w:val="22"/>
              </w:rPr>
              <w:t>Hiểu</w:t>
            </w:r>
            <w:r>
              <w:rPr>
                <w:rFonts w:ascii="Times New Roman" w:hAnsi="Times New Roman" w:cs="Times New Roman" w:eastAsia="Times New Roman"/>
                <w:b w:val="0"/>
                <w:i w:val="0"/>
                <w:sz w:val="22"/>
              </w:rPr>
              <w:t>)</w:t>
            </w:r>
          </w:p>
        </w:tc>
      </w:tr>
      <w:tr>
        <w:tc>
          <w:tcPr>
            <w:tcW w:type="dxa" w:w="3213"/>
          </w:tcPr>
          <w:p>
            <w:pPr>
              <w:spacing w:after="0"/>
            </w:pPr>
            <w:r>
              <w:rPr>
                <w:rFonts w:ascii="Times New Roman" w:hAnsi="Times New Roman" w:cs="Times New Roman" w:eastAsia="Times New Roman"/>
                <w:b w:val="0"/>
                <w:i w:val="0"/>
                <w:sz w:val="22"/>
              </w:rPr>
              <w:t>Thân bài – khối 3</w:t>
            </w:r>
          </w:p>
        </w:tc>
        <w:tc>
          <w:tcPr>
            <w:tcW w:type="dxa" w:w="3213"/>
          </w:tcPr>
          <w:p>
            <w:pPr>
              <w:spacing w:after="0"/>
            </w:pPr>
            <w:r>
              <w:rPr>
                <w:rFonts w:ascii="Times New Roman" w:hAnsi="Times New Roman" w:cs="Times New Roman" w:eastAsia="Times New Roman"/>
                <w:b w:val="0"/>
                <w:i w:val="0"/>
                <w:sz w:val="22"/>
              </w:rPr>
              <w:t>1–2 đoạn</w:t>
            </w:r>
          </w:p>
        </w:tc>
        <w:tc>
          <w:tcPr>
            <w:tcW w:type="dxa" w:w="3213"/>
          </w:tcPr>
          <w:p>
            <w:pPr>
              <w:spacing w:after="0"/>
            </w:pPr>
            <w:r>
              <w:rPr>
                <w:rFonts w:ascii="Times New Roman" w:hAnsi="Times New Roman" w:cs="Times New Roman" w:eastAsia="Times New Roman"/>
                <w:b w:val="0"/>
                <w:i w:val="0"/>
                <w:sz w:val="22"/>
              </w:rPr>
              <w:t xml:space="preserve">Phân tích đặc sắc nghệ thuật + </w:t>
            </w:r>
            <w:r>
              <w:rPr>
                <w:rFonts w:ascii="Times New Roman" w:hAnsi="Times New Roman" w:cs="Times New Roman" w:eastAsia="Times New Roman"/>
                <w:b w:val="0"/>
                <w:i w:val="0"/>
                <w:sz w:val="22"/>
              </w:rPr>
              <w:t>tác dụng</w:t>
            </w:r>
            <w:r>
              <w:rPr>
                <w:rFonts w:ascii="Times New Roman" w:hAnsi="Times New Roman" w:cs="Times New Roman" w:eastAsia="Times New Roman"/>
                <w:b w:val="0"/>
                <w:i w:val="0"/>
                <w:sz w:val="22"/>
              </w:rPr>
              <w:t xml:space="preserve"> (tầng </w:t>
            </w:r>
            <w:r>
              <w:rPr>
                <w:rFonts w:ascii="Times New Roman" w:hAnsi="Times New Roman" w:cs="Times New Roman" w:eastAsia="Times New Roman"/>
                <w:b w:val="0"/>
                <w:i w:val="0"/>
                <w:sz w:val="22"/>
              </w:rPr>
              <w:t>Hiểu</w:t>
            </w:r>
            <w:r>
              <w:rPr>
                <w:rFonts w:ascii="Times New Roman" w:hAnsi="Times New Roman" w:cs="Times New Roman" w:eastAsia="Times New Roman"/>
                <w:b w:val="0"/>
                <w:i w:val="0"/>
                <w:sz w:val="22"/>
              </w:rPr>
              <w:t>)</w:t>
            </w:r>
          </w:p>
        </w:tc>
      </w:tr>
      <w:tr>
        <w:tc>
          <w:tcPr>
            <w:tcW w:type="dxa" w:w="3213"/>
          </w:tcPr>
          <w:p>
            <w:pPr>
              <w:spacing w:after="0"/>
            </w:pPr>
            <w:r>
              <w:rPr>
                <w:rFonts w:ascii="Times New Roman" w:hAnsi="Times New Roman" w:cs="Times New Roman" w:eastAsia="Times New Roman"/>
                <w:b w:val="0"/>
                <w:i w:val="0"/>
                <w:sz w:val="22"/>
              </w:rPr>
              <w:t>Thân bài – khối 4</w:t>
            </w:r>
          </w:p>
        </w:tc>
        <w:tc>
          <w:tcPr>
            <w:tcW w:type="dxa" w:w="3213"/>
          </w:tcPr>
          <w:p>
            <w:pPr>
              <w:spacing w:after="0"/>
            </w:pPr>
            <w:r>
              <w:rPr>
                <w:rFonts w:ascii="Times New Roman" w:hAnsi="Times New Roman" w:cs="Times New Roman" w:eastAsia="Times New Roman"/>
                <w:b w:val="0"/>
                <w:i w:val="0"/>
                <w:sz w:val="22"/>
              </w:rPr>
              <w:t>5–7 câu</w:t>
            </w:r>
          </w:p>
        </w:tc>
        <w:tc>
          <w:tcPr>
            <w:tcW w:type="dxa" w:w="3213"/>
          </w:tcPr>
          <w:p>
            <w:pPr>
              <w:spacing w:after="0"/>
            </w:pPr>
            <w:r>
              <w:rPr>
                <w:rFonts w:ascii="Times New Roman" w:hAnsi="Times New Roman" w:cs="Times New Roman" w:eastAsia="Times New Roman"/>
                <w:b w:val="0"/>
                <w:i w:val="0"/>
                <w:sz w:val="22"/>
              </w:rPr>
              <w:t>Đánh giá, bài học, quan điểm</w:t>
            </w:r>
            <w:r>
              <w:rPr>
                <w:rFonts w:ascii="Times New Roman" w:hAnsi="Times New Roman" w:cs="Times New Roman" w:eastAsia="Times New Roman"/>
                <w:b w:val="0"/>
                <w:i w:val="0"/>
                <w:sz w:val="22"/>
              </w:rPr>
              <w:t xml:space="preserve"> (tầng </w:t>
            </w:r>
            <w:r>
              <w:rPr>
                <w:rFonts w:ascii="Times New Roman" w:hAnsi="Times New Roman" w:cs="Times New Roman" w:eastAsia="Times New Roman"/>
                <w:b w:val="0"/>
                <w:i w:val="0"/>
                <w:sz w:val="22"/>
              </w:rPr>
              <w:t>Vận dụng</w:t>
            </w:r>
            <w:r>
              <w:rPr>
                <w:rFonts w:ascii="Times New Roman" w:hAnsi="Times New Roman" w:cs="Times New Roman" w:eastAsia="Times New Roman"/>
                <w:b w:val="0"/>
                <w:i w:val="0"/>
                <w:sz w:val="22"/>
              </w:rPr>
              <w:t>)</w:t>
            </w:r>
          </w:p>
        </w:tc>
      </w:tr>
      <w:tr>
        <w:tc>
          <w:tcPr>
            <w:tcW w:type="dxa" w:w="3213"/>
          </w:tcPr>
          <w:p>
            <w:pPr>
              <w:spacing w:after="0"/>
            </w:pPr>
            <w:r>
              <w:rPr>
                <w:rFonts w:ascii="Times New Roman" w:hAnsi="Times New Roman" w:cs="Times New Roman" w:eastAsia="Times New Roman"/>
                <w:b w:val="0"/>
                <w:i w:val="0"/>
                <w:sz w:val="22"/>
              </w:rPr>
              <w:t>Kết bài</w:t>
            </w:r>
          </w:p>
        </w:tc>
        <w:tc>
          <w:tcPr>
            <w:tcW w:type="dxa" w:w="3213"/>
          </w:tcPr>
          <w:p>
            <w:pPr>
              <w:spacing w:after="0"/>
            </w:pPr>
            <w:r>
              <w:rPr>
                <w:rFonts w:ascii="Times New Roman" w:hAnsi="Times New Roman" w:cs="Times New Roman" w:eastAsia="Times New Roman"/>
                <w:b w:val="0"/>
                <w:i w:val="0"/>
                <w:sz w:val="22"/>
              </w:rPr>
              <w:t>3–4 câu</w:t>
            </w:r>
          </w:p>
        </w:tc>
        <w:tc>
          <w:tcPr>
            <w:tcW w:type="dxa" w:w="3213"/>
          </w:tcPr>
          <w:p>
            <w:pPr>
              <w:spacing w:after="0"/>
            </w:pPr>
            <w:r>
              <w:rPr>
                <w:rFonts w:ascii="Times New Roman" w:hAnsi="Times New Roman" w:cs="Times New Roman" w:eastAsia="Times New Roman"/>
                <w:b w:val="0"/>
                <w:i w:val="0"/>
                <w:sz w:val="22"/>
              </w:rPr>
              <w:t>Khẳng định giá trị + mở rộng</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5.2. GIẢI PHẪU ĐỀ — 6 dạng đề có thể ra và "chìa khoá" của từng dạng</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Dạng đề</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Đề yêu cầu</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Chìa khoá (bắt buộc có)</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Bẫy</w:t>
            </w:r>
          </w:p>
        </w:tc>
      </w:tr>
      <w:tr>
        <w:tc>
          <w:tcPr>
            <w:tcW w:type="dxa" w:w="2410"/>
          </w:tcPr>
          <w:p>
            <w:pPr>
              <w:spacing w:after="0"/>
            </w:pPr>
            <w:r>
              <w:rPr>
                <w:rFonts w:ascii="Times New Roman" w:hAnsi="Times New Roman" w:cs="Times New Roman" w:eastAsia="Times New Roman"/>
                <w:b w:val="0"/>
                <w:i w:val="0"/>
                <w:sz w:val="22"/>
              </w:rPr>
              <w:t>1. Chủ đề + nghệ thuật</w:t>
            </w:r>
          </w:p>
        </w:tc>
        <w:tc>
          <w:tcPr>
            <w:tcW w:type="dxa" w:w="2410"/>
          </w:tcPr>
          <w:p>
            <w:pPr>
              <w:spacing w:after="0"/>
            </w:pPr>
            <w:r>
              <w:rPr>
                <w:rFonts w:ascii="Times New Roman" w:hAnsi="Times New Roman" w:cs="Times New Roman" w:eastAsia="Times New Roman"/>
                <w:b w:val="0"/>
                <w:i w:val="0"/>
                <w:sz w:val="22"/>
              </w:rPr>
              <w:t>"Phân tích, đánh giá chủ đề và những nét đặc sắc nghệ thuật"</w:t>
            </w:r>
          </w:p>
        </w:tc>
        <w:tc>
          <w:tcPr>
            <w:tcW w:type="dxa" w:w="2410"/>
          </w:tcPr>
          <w:p>
            <w:pPr>
              <w:spacing w:after="0"/>
            </w:pPr>
            <w:r>
              <w:rPr>
                <w:rFonts w:ascii="Times New Roman" w:hAnsi="Times New Roman" w:cs="Times New Roman" w:eastAsia="Times New Roman"/>
                <w:b w:val="0"/>
                <w:i w:val="0"/>
                <w:sz w:val="22"/>
              </w:rPr>
              <w:t>2 luận điểm chủ đề + 2 luận điểm nghệ thuật + đánh giá</w:t>
            </w:r>
          </w:p>
        </w:tc>
        <w:tc>
          <w:tcPr>
            <w:tcW w:type="dxa" w:w="2410"/>
          </w:tcPr>
          <w:p>
            <w:pPr>
              <w:spacing w:after="0"/>
            </w:pPr>
            <w:r>
              <w:rPr>
                <w:rFonts w:ascii="Times New Roman" w:hAnsi="Times New Roman" w:cs="Times New Roman" w:eastAsia="Times New Roman"/>
                <w:b w:val="0"/>
                <w:i w:val="0"/>
                <w:sz w:val="22"/>
              </w:rPr>
              <w:t xml:space="preserve">Viết nghệ thuật chung chung ("ngôn từ giàu hình ảnh") mà </w:t>
            </w:r>
            <w:r>
              <w:rPr>
                <w:rFonts w:ascii="Times New Roman" w:hAnsi="Times New Roman" w:cs="Times New Roman" w:eastAsia="Times New Roman"/>
                <w:b w:val="0"/>
                <w:i w:val="0"/>
                <w:sz w:val="22"/>
              </w:rPr>
              <w:t>không chỉ ra chi tiết</w:t>
            </w:r>
          </w:p>
        </w:tc>
      </w:tr>
      <w:tr>
        <w:tc>
          <w:tcPr>
            <w:tcW w:type="dxa" w:w="2410"/>
          </w:tcPr>
          <w:p>
            <w:pPr>
              <w:spacing w:after="0"/>
            </w:pPr>
            <w:r>
              <w:rPr>
                <w:rFonts w:ascii="Times New Roman" w:hAnsi="Times New Roman" w:cs="Times New Roman" w:eastAsia="Times New Roman"/>
                <w:b w:val="0"/>
                <w:i w:val="0"/>
                <w:sz w:val="22"/>
              </w:rPr>
              <w:t>2. Chủ đề</w:t>
            </w:r>
          </w:p>
        </w:tc>
        <w:tc>
          <w:tcPr>
            <w:tcW w:type="dxa" w:w="2410"/>
          </w:tcPr>
          <w:p>
            <w:pPr>
              <w:spacing w:after="0"/>
            </w:pPr>
            <w:r>
              <w:rPr>
                <w:rFonts w:ascii="Times New Roman" w:hAnsi="Times New Roman" w:cs="Times New Roman" w:eastAsia="Times New Roman"/>
                <w:b w:val="0"/>
                <w:i w:val="0"/>
                <w:sz w:val="22"/>
              </w:rPr>
              <w:t>"Phân tích, đánh giá chủ đề"</w:t>
            </w:r>
          </w:p>
        </w:tc>
        <w:tc>
          <w:tcPr>
            <w:tcW w:type="dxa" w:w="2410"/>
          </w:tcPr>
          <w:p>
            <w:pPr>
              <w:spacing w:after="0"/>
            </w:pPr>
            <w:r>
              <w:rPr>
                <w:rFonts w:ascii="Times New Roman" w:hAnsi="Times New Roman" w:cs="Times New Roman" w:eastAsia="Times New Roman"/>
                <w:b w:val="0"/>
                <w:i w:val="0"/>
                <w:sz w:val="22"/>
              </w:rPr>
              <w:t xml:space="preserve">Chủ đề → các </w:t>
            </w:r>
            <w:r>
              <w:rPr>
                <w:rFonts w:ascii="Times New Roman" w:hAnsi="Times New Roman" w:cs="Times New Roman" w:eastAsia="Times New Roman"/>
                <w:b w:val="0"/>
                <w:i w:val="0"/>
                <w:sz w:val="22"/>
              </w:rPr>
              <w:t>căn cứ</w:t>
            </w:r>
            <w:r>
              <w:rPr>
                <w:rFonts w:ascii="Times New Roman" w:hAnsi="Times New Roman" w:cs="Times New Roman" w:eastAsia="Times New Roman"/>
                <w:b w:val="0"/>
                <w:i w:val="0"/>
                <w:sz w:val="22"/>
              </w:rPr>
              <w:t xml:space="preserve"> (chi tiết, nhân vật, kết thúc) → ý nghĩa</w:t>
            </w:r>
          </w:p>
        </w:tc>
        <w:tc>
          <w:tcPr>
            <w:tcW w:type="dxa" w:w="2410"/>
          </w:tcPr>
          <w:p>
            <w:pPr>
              <w:spacing w:after="0"/>
            </w:pPr>
            <w:r>
              <w:rPr>
                <w:rFonts w:ascii="Times New Roman" w:hAnsi="Times New Roman" w:cs="Times New Roman" w:eastAsia="Times New Roman"/>
                <w:b w:val="0"/>
                <w:i w:val="0"/>
                <w:sz w:val="22"/>
              </w:rPr>
              <w:t xml:space="preserve">Nhầm </w:t>
            </w:r>
            <w:r>
              <w:rPr>
                <w:rFonts w:ascii="Times New Roman" w:hAnsi="Times New Roman" w:cs="Times New Roman" w:eastAsia="Times New Roman"/>
                <w:b w:val="0"/>
                <w:i w:val="0"/>
                <w:sz w:val="22"/>
              </w:rPr>
              <w:t>chủ đề</w:t>
            </w:r>
            <w:r>
              <w:rPr>
                <w:rFonts w:ascii="Times New Roman" w:hAnsi="Times New Roman" w:cs="Times New Roman" w:eastAsia="Times New Roman"/>
                <w:b w:val="0"/>
                <w:i w:val="0"/>
                <w:sz w:val="22"/>
              </w:rPr>
              <w:t xml:space="preserve"> với </w:t>
            </w:r>
            <w:r>
              <w:rPr>
                <w:rFonts w:ascii="Times New Roman" w:hAnsi="Times New Roman" w:cs="Times New Roman" w:eastAsia="Times New Roman"/>
                <w:b w:val="0"/>
                <w:i w:val="0"/>
                <w:sz w:val="22"/>
              </w:rPr>
              <w:t>nội dung tóm tắt</w:t>
            </w:r>
          </w:p>
        </w:tc>
      </w:tr>
      <w:tr>
        <w:tc>
          <w:tcPr>
            <w:tcW w:type="dxa" w:w="2410"/>
          </w:tcPr>
          <w:p>
            <w:pPr>
              <w:spacing w:after="0"/>
            </w:pPr>
            <w:r>
              <w:rPr>
                <w:rFonts w:ascii="Times New Roman" w:hAnsi="Times New Roman" w:cs="Times New Roman" w:eastAsia="Times New Roman"/>
                <w:b w:val="0"/>
                <w:i w:val="0"/>
                <w:sz w:val="22"/>
              </w:rPr>
              <w:t>3. Nhân vật</w:t>
            </w:r>
          </w:p>
        </w:tc>
        <w:tc>
          <w:tcPr>
            <w:tcW w:type="dxa" w:w="2410"/>
          </w:tcPr>
          <w:p>
            <w:pPr>
              <w:spacing w:after="0"/>
            </w:pPr>
            <w:r>
              <w:rPr>
                <w:rFonts w:ascii="Times New Roman" w:hAnsi="Times New Roman" w:cs="Times New Roman" w:eastAsia="Times New Roman"/>
                <w:b w:val="0"/>
                <w:i w:val="0"/>
                <w:sz w:val="22"/>
              </w:rPr>
              <w:t>"Phân tích, đánh giá nhân vật…"</w:t>
            </w:r>
          </w:p>
        </w:tc>
        <w:tc>
          <w:tcPr>
            <w:tcW w:type="dxa" w:w="2410"/>
          </w:tcPr>
          <w:p>
            <w:pPr>
              <w:spacing w:after="0"/>
            </w:pPr>
            <w:r>
              <w:rPr>
                <w:rFonts w:ascii="Times New Roman" w:hAnsi="Times New Roman" w:cs="Times New Roman" w:eastAsia="Times New Roman"/>
                <w:b w:val="0"/>
                <w:i w:val="0"/>
                <w:sz w:val="22"/>
              </w:rPr>
              <w:t>Ngoại hình → hành động → tính cách → vai trò → biểu tượng</w:t>
            </w:r>
          </w:p>
        </w:tc>
        <w:tc>
          <w:tcPr>
            <w:tcW w:type="dxa" w:w="2410"/>
          </w:tcPr>
          <w:p>
            <w:pPr>
              <w:spacing w:after="0"/>
            </w:pPr>
            <w:r>
              <w:rPr>
                <w:rFonts w:ascii="Times New Roman" w:hAnsi="Times New Roman" w:cs="Times New Roman" w:eastAsia="Times New Roman"/>
                <w:b w:val="0"/>
                <w:i w:val="0"/>
                <w:sz w:val="22"/>
              </w:rPr>
              <w:t>Kể lại hành trình nhân vật</w:t>
            </w:r>
          </w:p>
        </w:tc>
      </w:tr>
      <w:tr>
        <w:tc>
          <w:tcPr>
            <w:tcW w:type="dxa" w:w="2410"/>
          </w:tcPr>
          <w:p>
            <w:pPr>
              <w:spacing w:after="0"/>
            </w:pPr>
            <w:r>
              <w:rPr>
                <w:rFonts w:ascii="Times New Roman" w:hAnsi="Times New Roman" w:cs="Times New Roman" w:eastAsia="Times New Roman"/>
                <w:b w:val="0"/>
                <w:i w:val="0"/>
                <w:sz w:val="22"/>
              </w:rPr>
              <w:t>4. Nghệ thuật</w:t>
            </w:r>
          </w:p>
        </w:tc>
        <w:tc>
          <w:tcPr>
            <w:tcW w:type="dxa" w:w="2410"/>
          </w:tcPr>
          <w:p>
            <w:pPr>
              <w:spacing w:after="0"/>
            </w:pPr>
            <w:r>
              <w:rPr>
                <w:rFonts w:ascii="Times New Roman" w:hAnsi="Times New Roman" w:cs="Times New Roman" w:eastAsia="Times New Roman"/>
                <w:b w:val="0"/>
                <w:i w:val="0"/>
                <w:sz w:val="22"/>
              </w:rPr>
              <w:t>"Phân tích nét đặc sắc nghệ thuật"</w:t>
            </w:r>
          </w:p>
        </w:tc>
        <w:tc>
          <w:tcPr>
            <w:tcW w:type="dxa" w:w="2410"/>
          </w:tcPr>
          <w:p>
            <w:pPr>
              <w:spacing w:after="0"/>
            </w:pPr>
            <w:r>
              <w:rPr>
                <w:rFonts w:ascii="Times New Roman" w:hAnsi="Times New Roman" w:cs="Times New Roman" w:eastAsia="Times New Roman"/>
                <w:b w:val="0"/>
                <w:i w:val="0"/>
                <w:sz w:val="22"/>
              </w:rPr>
              <w:t>Ít nhất 3 phương diện: kết cấu, ngôn ngữ/giọng điệu, chi tiết/kì ảo</w:t>
            </w:r>
          </w:p>
        </w:tc>
        <w:tc>
          <w:tcPr>
            <w:tcW w:type="dxa" w:w="2410"/>
          </w:tcPr>
          <w:p>
            <w:pPr>
              <w:spacing w:after="0"/>
            </w:pPr>
            <w:r>
              <w:rPr>
                <w:rFonts w:ascii="Times New Roman" w:hAnsi="Times New Roman" w:cs="Times New Roman" w:eastAsia="Times New Roman"/>
                <w:b w:val="0"/>
                <w:i w:val="0"/>
                <w:sz w:val="22"/>
              </w:rPr>
              <w:t xml:space="preserve">Nêu tên biện pháp mà </w:t>
            </w:r>
            <w:r>
              <w:rPr>
                <w:rFonts w:ascii="Times New Roman" w:hAnsi="Times New Roman" w:cs="Times New Roman" w:eastAsia="Times New Roman"/>
                <w:b w:val="0"/>
                <w:i w:val="0"/>
                <w:sz w:val="22"/>
              </w:rPr>
              <w:t>không nêu tác dụng</w:t>
            </w:r>
          </w:p>
        </w:tc>
      </w:tr>
      <w:tr>
        <w:tc>
          <w:tcPr>
            <w:tcW w:type="dxa" w:w="2410"/>
          </w:tcPr>
          <w:p>
            <w:pPr>
              <w:spacing w:after="0"/>
            </w:pPr>
            <w:r>
              <w:rPr>
                <w:rFonts w:ascii="Times New Roman" w:hAnsi="Times New Roman" w:cs="Times New Roman" w:eastAsia="Times New Roman"/>
                <w:b w:val="0"/>
                <w:i w:val="0"/>
                <w:sz w:val="22"/>
              </w:rPr>
              <w:t>5. So sánh</w:t>
            </w:r>
          </w:p>
        </w:tc>
        <w:tc>
          <w:tcPr>
            <w:tcW w:type="dxa" w:w="2410"/>
          </w:tcPr>
          <w:p>
            <w:pPr>
              <w:spacing w:after="0"/>
            </w:pPr>
            <w:r>
              <w:rPr>
                <w:rFonts w:ascii="Times New Roman" w:hAnsi="Times New Roman" w:cs="Times New Roman" w:eastAsia="Times New Roman"/>
                <w:b w:val="0"/>
                <w:i w:val="0"/>
                <w:sz w:val="22"/>
              </w:rPr>
              <w:t>"So sánh… với…"</w:t>
            </w:r>
          </w:p>
        </w:tc>
        <w:tc>
          <w:tcPr>
            <w:tcW w:type="dxa" w:w="2410"/>
          </w:tcPr>
          <w:p>
            <w:pPr>
              <w:spacing w:after="0"/>
            </w:pPr>
            <w:r>
              <w:rPr>
                <w:rFonts w:ascii="Times New Roman" w:hAnsi="Times New Roman" w:cs="Times New Roman" w:eastAsia="Times New Roman"/>
                <w:b w:val="0"/>
                <w:i w:val="0"/>
                <w:sz w:val="22"/>
              </w:rPr>
              <w:t>Bảng so sánh ngầm: giống (2 ý) – khác (3 ý) – lí giải – đánh giá</w:t>
            </w:r>
          </w:p>
        </w:tc>
        <w:tc>
          <w:tcPr>
            <w:tcW w:type="dxa" w:w="2410"/>
          </w:tcPr>
          <w:p>
            <w:pPr>
              <w:spacing w:after="0"/>
            </w:pPr>
            <w:r>
              <w:rPr>
                <w:rFonts w:ascii="Times New Roman" w:hAnsi="Times New Roman" w:cs="Times New Roman" w:eastAsia="Times New Roman"/>
                <w:b w:val="0"/>
                <w:i w:val="0"/>
                <w:sz w:val="22"/>
              </w:rPr>
              <w:t xml:space="preserve">Chỉ liệt kê giống/khác mà </w:t>
            </w:r>
            <w:r>
              <w:rPr>
                <w:rFonts w:ascii="Times New Roman" w:hAnsi="Times New Roman" w:cs="Times New Roman" w:eastAsia="Times New Roman"/>
                <w:b w:val="0"/>
                <w:i w:val="0"/>
                <w:sz w:val="22"/>
              </w:rPr>
              <w:t>không lí giải vì sao</w:t>
            </w:r>
          </w:p>
        </w:tc>
      </w:tr>
      <w:tr>
        <w:tc>
          <w:tcPr>
            <w:tcW w:type="dxa" w:w="2410"/>
          </w:tcPr>
          <w:p>
            <w:pPr>
              <w:spacing w:after="0"/>
            </w:pPr>
            <w:r>
              <w:rPr>
                <w:rFonts w:ascii="Times New Roman" w:hAnsi="Times New Roman" w:cs="Times New Roman" w:eastAsia="Times New Roman"/>
                <w:b w:val="0"/>
                <w:i w:val="0"/>
                <w:sz w:val="22"/>
              </w:rPr>
              <w:t>6. Liên hệ</w:t>
            </w:r>
          </w:p>
        </w:tc>
        <w:tc>
          <w:tcPr>
            <w:tcW w:type="dxa" w:w="2410"/>
          </w:tcPr>
          <w:p>
            <w:pPr>
              <w:spacing w:after="0"/>
            </w:pPr>
            <w:r>
              <w:rPr>
                <w:rFonts w:ascii="Times New Roman" w:hAnsi="Times New Roman" w:cs="Times New Roman" w:eastAsia="Times New Roman"/>
                <w:b w:val="0"/>
                <w:i w:val="0"/>
                <w:sz w:val="22"/>
              </w:rPr>
              <w:t>"Từ truyện, liên hệ với…"</w:t>
            </w:r>
          </w:p>
        </w:tc>
        <w:tc>
          <w:tcPr>
            <w:tcW w:type="dxa" w:w="2410"/>
          </w:tcPr>
          <w:p>
            <w:pPr>
              <w:spacing w:after="0"/>
            </w:pPr>
            <w:r>
              <w:rPr>
                <w:rFonts w:ascii="Times New Roman" w:hAnsi="Times New Roman" w:cs="Times New Roman" w:eastAsia="Times New Roman"/>
                <w:b w:val="0"/>
                <w:i w:val="0"/>
                <w:sz w:val="22"/>
              </w:rPr>
              <w:t>Phân tích truyện (2/3 bài) → liên hệ (1/3 bài) → đánh giá</w:t>
            </w:r>
          </w:p>
        </w:tc>
        <w:tc>
          <w:tcPr>
            <w:tcW w:type="dxa" w:w="2410"/>
          </w:tcPr>
          <w:p>
            <w:pPr>
              <w:spacing w:after="0"/>
            </w:pPr>
            <w:r>
              <w:rPr>
                <w:rFonts w:ascii="Times New Roman" w:hAnsi="Times New Roman" w:cs="Times New Roman" w:eastAsia="Times New Roman"/>
                <w:b w:val="0"/>
                <w:i w:val="0"/>
                <w:sz w:val="22"/>
              </w:rPr>
              <w:t xml:space="preserve">Liên hệ </w:t>
            </w:r>
            <w:r>
              <w:rPr>
                <w:rFonts w:ascii="Times New Roman" w:hAnsi="Times New Roman" w:cs="Times New Roman" w:eastAsia="Times New Roman"/>
                <w:b w:val="0"/>
                <w:i w:val="0"/>
                <w:sz w:val="22"/>
              </w:rPr>
              <w:t>lấn át</w:t>
            </w:r>
            <w:r>
              <w:rPr>
                <w:rFonts w:ascii="Times New Roman" w:hAnsi="Times New Roman" w:cs="Times New Roman" w:eastAsia="Times New Roman"/>
                <w:b w:val="0"/>
                <w:i w:val="0"/>
                <w:sz w:val="22"/>
              </w:rPr>
              <w:t xml:space="preserve"> phần phân tích</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5.3. DÀN Ý VẠN NĂNG (dùng được cho mọi đề thần thoại)</w:t>
      </w:r>
    </w:p>
    <w:p>
      <w:pPr>
        <w:spacing w:before="200" w:after="80"/>
      </w:pPr>
      <w:r>
        <w:rPr>
          <w:rFonts w:ascii="Times New Roman" w:hAnsi="Times New Roman" w:cs="Times New Roman" w:eastAsia="Times New Roman"/>
          <w:b/>
          <w:i w:val="0"/>
          <w:color w:val="1F3B57"/>
          <w:sz w:val="27"/>
        </w:rPr>
        <w:t>MỞ BÀI — 3 kiểu, chọn 1</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Kiểu</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Công thức</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 xml:space="preserve">Ví dụ (truyện </w:t>
            </w:r>
            <w:r>
              <w:rPr>
                <w:rFonts w:ascii="Times New Roman" w:hAnsi="Times New Roman" w:cs="Times New Roman" w:eastAsia="Times New Roman"/>
                <w:b/>
                <w:i w:val="0"/>
                <w:sz w:val="22"/>
              </w:rPr>
              <w:t>Thần Sét</w:t>
            </w:r>
            <w:r>
              <w:rPr>
                <w:rFonts w:ascii="Times New Roman" w:hAnsi="Times New Roman" w:cs="Times New Roman" w:eastAsia="Times New Roman"/>
                <w:b/>
                <w:i w:val="0"/>
                <w:sz w:val="22"/>
              </w:rPr>
              <w:t>)</w:t>
            </w:r>
          </w:p>
        </w:tc>
      </w:tr>
      <w:tr>
        <w:tc>
          <w:tcPr>
            <w:tcW w:type="dxa" w:w="3213"/>
          </w:tcPr>
          <w:p>
            <w:pPr>
              <w:spacing w:after="0"/>
            </w:pPr>
            <w:r>
              <w:rPr>
                <w:rFonts w:ascii="Times New Roman" w:hAnsi="Times New Roman" w:cs="Times New Roman" w:eastAsia="Times New Roman"/>
                <w:b w:val="0"/>
                <w:i w:val="0"/>
                <w:sz w:val="22"/>
              </w:rPr>
              <w:t>Trực tiếp</w:t>
            </w:r>
          </w:p>
        </w:tc>
        <w:tc>
          <w:tcPr>
            <w:tcW w:type="dxa" w:w="3213"/>
          </w:tcPr>
          <w:p>
            <w:pPr>
              <w:spacing w:after="0"/>
            </w:pPr>
            <w:r>
              <w:rPr>
                <w:rFonts w:ascii="Times New Roman" w:hAnsi="Times New Roman" w:cs="Times New Roman" w:eastAsia="Times New Roman"/>
                <w:b w:val="0"/>
                <w:i w:val="0"/>
                <w:sz w:val="22"/>
              </w:rPr>
              <w:t xml:space="preserve">"Trong kho tàng thần thoại [dân tộc], </w:t>
            </w:r>
            <w:r>
              <w:rPr>
                <w:rFonts w:ascii="Times New Roman" w:hAnsi="Times New Roman" w:cs="Times New Roman" w:eastAsia="Times New Roman"/>
                <w:b w:val="0"/>
                <w:i w:val="0"/>
                <w:sz w:val="22"/>
              </w:rPr>
              <w:t>[tên]</w:t>
            </w:r>
            <w:r>
              <w:rPr>
                <w:rFonts w:ascii="Times New Roman" w:hAnsi="Times New Roman" w:cs="Times New Roman" w:eastAsia="Times New Roman"/>
                <w:b w:val="0"/>
                <w:i w:val="0"/>
                <w:sz w:val="22"/>
              </w:rPr>
              <w:t xml:space="preserve"> là một truyện tiêu biểu cho [nhóm]. Truyện kể về… Qua đó, tác phẩm thể hiện…"</w:t>
            </w:r>
          </w:p>
        </w:tc>
        <w:tc>
          <w:tcPr>
            <w:tcW w:type="dxa" w:w="3213"/>
          </w:tcPr>
          <w:p>
            <w:pPr>
              <w:spacing w:after="0"/>
            </w:pPr>
            <w:r>
              <w:rPr>
                <w:rFonts w:ascii="Times New Roman" w:hAnsi="Times New Roman" w:cs="Times New Roman" w:eastAsia="Times New Roman"/>
                <w:b w:val="0"/>
                <w:i w:val="0"/>
                <w:sz w:val="22"/>
              </w:rPr>
              <w:t xml:space="preserve">"Trong kho tàng thần thoại Việt Nam, </w:t>
            </w:r>
            <w:r>
              <w:rPr>
                <w:rFonts w:ascii="Times New Roman" w:hAnsi="Times New Roman" w:cs="Times New Roman" w:eastAsia="Times New Roman"/>
                <w:b w:val="0"/>
                <w:i w:val="0"/>
                <w:sz w:val="22"/>
              </w:rPr>
              <w:t>Thần Sét</w:t>
            </w:r>
            <w:r>
              <w:rPr>
                <w:rFonts w:ascii="Times New Roman" w:hAnsi="Times New Roman" w:cs="Times New Roman" w:eastAsia="Times New Roman"/>
                <w:b w:val="0"/>
                <w:i w:val="0"/>
                <w:sz w:val="22"/>
              </w:rPr>
              <w:t xml:space="preserve"> là truyện tiêu biểu cho nhóm thần thoại lí giải tự nhiên. Truyện kể về vị thần trừng trị kẻ có tội…"</w:t>
            </w:r>
          </w:p>
        </w:tc>
      </w:tr>
      <w:tr>
        <w:tc>
          <w:tcPr>
            <w:tcW w:type="dxa" w:w="3213"/>
          </w:tcPr>
          <w:p>
            <w:pPr>
              <w:spacing w:after="0"/>
            </w:pPr>
            <w:r>
              <w:rPr>
                <w:rFonts w:ascii="Times New Roman" w:hAnsi="Times New Roman" w:cs="Times New Roman" w:eastAsia="Times New Roman"/>
                <w:b w:val="0"/>
                <w:i w:val="0"/>
                <w:sz w:val="22"/>
              </w:rPr>
              <w:t>Gián tiếp (từ thể loại)</w:t>
            </w:r>
          </w:p>
        </w:tc>
        <w:tc>
          <w:tcPr>
            <w:tcW w:type="dxa" w:w="3213"/>
          </w:tcPr>
          <w:p>
            <w:pPr>
              <w:spacing w:after="0"/>
            </w:pPr>
            <w:r>
              <w:rPr>
                <w:rFonts w:ascii="Times New Roman" w:hAnsi="Times New Roman" w:cs="Times New Roman" w:eastAsia="Times New Roman"/>
                <w:b w:val="0"/>
                <w:i w:val="0"/>
                <w:sz w:val="22"/>
              </w:rPr>
              <w:t xml:space="preserve">"Nếu thần thoại là cách loài người tập nói về thế giới trước khi có khoa học, thì </w:t>
            </w:r>
            <w:r>
              <w:rPr>
                <w:rFonts w:ascii="Times New Roman" w:hAnsi="Times New Roman" w:cs="Times New Roman" w:eastAsia="Times New Roman"/>
                <w:b w:val="0"/>
                <w:i w:val="0"/>
                <w:sz w:val="22"/>
              </w:rPr>
              <w:t>[tên]</w:t>
            </w:r>
            <w:r>
              <w:rPr>
                <w:rFonts w:ascii="Times New Roman" w:hAnsi="Times New Roman" w:cs="Times New Roman" w:eastAsia="Times New Roman"/>
                <w:b w:val="0"/>
                <w:i w:val="0"/>
                <w:sz w:val="22"/>
              </w:rPr>
              <w:t xml:space="preserve"> là một trong những lời nói trong trẻo nhất…"</w:t>
            </w:r>
          </w:p>
        </w:tc>
        <w:tc>
          <w:tcPr>
            <w:tcW w:type="dxa" w:w="3213"/>
          </w:tcPr>
          <w:p>
            <w:pPr>
              <w:spacing w:after="0"/>
            </w:pPr>
            <w:r>
              <w:rPr>
                <w:rFonts w:ascii="Times New Roman" w:hAnsi="Times New Roman" w:cs="Times New Roman" w:eastAsia="Times New Roman"/>
                <w:b w:val="0"/>
                <w:i w:val="0"/>
                <w:sz w:val="22"/>
              </w:rPr>
              <w:t xml:space="preserve">"Nếu thần thoại là cách loài người tập nói về thế giới…, thì </w:t>
            </w:r>
            <w:r>
              <w:rPr>
                <w:rFonts w:ascii="Times New Roman" w:hAnsi="Times New Roman" w:cs="Times New Roman" w:eastAsia="Times New Roman"/>
                <w:b w:val="0"/>
                <w:i w:val="0"/>
                <w:sz w:val="22"/>
              </w:rPr>
              <w:t>Thần Sét</w:t>
            </w:r>
            <w:r>
              <w:rPr>
                <w:rFonts w:ascii="Times New Roman" w:hAnsi="Times New Roman" w:cs="Times New Roman" w:eastAsia="Times New Roman"/>
                <w:b w:val="0"/>
                <w:i w:val="0"/>
                <w:sz w:val="22"/>
              </w:rPr>
              <w:t xml:space="preserve"> là lời nói về </w:t>
            </w:r>
            <w:r>
              <w:rPr>
                <w:rFonts w:ascii="Times New Roman" w:hAnsi="Times New Roman" w:cs="Times New Roman" w:eastAsia="Times New Roman"/>
                <w:b w:val="0"/>
                <w:i w:val="0"/>
                <w:sz w:val="22"/>
              </w:rPr>
              <w:t>công lí</w:t>
            </w:r>
            <w:r>
              <w:rPr>
                <w:rFonts w:ascii="Times New Roman" w:hAnsi="Times New Roman" w:cs="Times New Roman" w:eastAsia="Times New Roman"/>
                <w:b w:val="0"/>
                <w:i w:val="0"/>
                <w:sz w:val="22"/>
              </w:rPr>
              <w:t>."</w:t>
            </w:r>
          </w:p>
        </w:tc>
      </w:tr>
      <w:tr>
        <w:tc>
          <w:tcPr>
            <w:tcW w:type="dxa" w:w="3213"/>
          </w:tcPr>
          <w:p>
            <w:pPr>
              <w:spacing w:after="0"/>
            </w:pPr>
            <w:r>
              <w:rPr>
                <w:rFonts w:ascii="Times New Roman" w:hAnsi="Times New Roman" w:cs="Times New Roman" w:eastAsia="Times New Roman"/>
                <w:b w:val="0"/>
                <w:i w:val="0"/>
                <w:sz w:val="22"/>
              </w:rPr>
              <w:t>Ấn tượng (từ chi tiết)</w:t>
            </w:r>
          </w:p>
        </w:tc>
        <w:tc>
          <w:tcPr>
            <w:tcW w:type="dxa" w:w="3213"/>
          </w:tcPr>
          <w:p>
            <w:pPr>
              <w:spacing w:after="0"/>
            </w:pPr>
            <w:r>
              <w:rPr>
                <w:rFonts w:ascii="Times New Roman" w:hAnsi="Times New Roman" w:cs="Times New Roman" w:eastAsia="Times New Roman"/>
                <w:b w:val="0"/>
                <w:i w:val="0"/>
                <w:sz w:val="22"/>
              </w:rPr>
              <w:t xml:space="preserve">"Có một chi tiết trong </w:t>
            </w:r>
            <w:r>
              <w:rPr>
                <w:rFonts w:ascii="Times New Roman" w:hAnsi="Times New Roman" w:cs="Times New Roman" w:eastAsia="Times New Roman"/>
                <w:b w:val="0"/>
                <w:i w:val="0"/>
                <w:sz w:val="22"/>
              </w:rPr>
              <w:t>[tên]</w:t>
            </w:r>
            <w:r>
              <w:rPr>
                <w:rFonts w:ascii="Times New Roman" w:hAnsi="Times New Roman" w:cs="Times New Roman" w:eastAsia="Times New Roman"/>
                <w:b w:val="0"/>
                <w:i w:val="0"/>
                <w:sz w:val="22"/>
              </w:rPr>
              <w:t xml:space="preserve"> mà tôi không quên: […]. Từ chi tiết ấy, truyện mở ra…"</w:t>
            </w:r>
          </w:p>
        </w:tc>
        <w:tc>
          <w:tcPr>
            <w:tcW w:type="dxa" w:w="3213"/>
          </w:tcPr>
          <w:p>
            <w:pPr>
              <w:spacing w:after="0"/>
            </w:pPr>
            <w:r>
              <w:rPr>
                <w:rFonts w:ascii="Times New Roman" w:hAnsi="Times New Roman" w:cs="Times New Roman" w:eastAsia="Times New Roman"/>
                <w:b w:val="0"/>
                <w:i w:val="0"/>
                <w:sz w:val="22"/>
              </w:rPr>
              <w:t xml:space="preserve">"Có một chi tiết trong </w:t>
            </w:r>
            <w:r>
              <w:rPr>
                <w:rFonts w:ascii="Times New Roman" w:hAnsi="Times New Roman" w:cs="Times New Roman" w:eastAsia="Times New Roman"/>
                <w:b w:val="0"/>
                <w:i w:val="0"/>
                <w:sz w:val="22"/>
              </w:rPr>
              <w:t>Thần Sét</w:t>
            </w:r>
            <w:r>
              <w:rPr>
                <w:rFonts w:ascii="Times New Roman" w:hAnsi="Times New Roman" w:cs="Times New Roman" w:eastAsia="Times New Roman"/>
                <w:b w:val="0"/>
                <w:i w:val="0"/>
                <w:sz w:val="22"/>
              </w:rPr>
              <w:t xml:space="preserve"> mà tôi không quên: vị thần cầm búa đá, bị phạt vì đánh lầm người vô tội…"</w:t>
            </w:r>
          </w:p>
        </w:tc>
      </w:tr>
    </w:tbl>
    <w:p>
      <w:pPr>
        <w:spacing w:after="40"/>
      </w:pPr>
    </w:p>
    <w:p>
      <w:pPr>
        <w:spacing w:before="200" w:after="80"/>
      </w:pPr>
      <w:r>
        <w:rPr>
          <w:rFonts w:ascii="Times New Roman" w:hAnsi="Times New Roman" w:cs="Times New Roman" w:eastAsia="Times New Roman"/>
          <w:b/>
          <w:i w:val="0"/>
          <w:color w:val="1F3B57"/>
          <w:sz w:val="27"/>
        </w:rPr>
        <w:t>THÂN BÀI — "ma trận 4 luận điểm" cho thần thoại</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Luận điểm</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mở đoạn mẫu</w:t>
            </w:r>
          </w:p>
        </w:tc>
      </w:tr>
      <w:tr>
        <w:tc>
          <w:tcPr>
            <w:tcW w:type="dxa" w:w="3213"/>
          </w:tcPr>
          <w:p>
            <w:pPr>
              <w:spacing w:after="0"/>
            </w:pPr>
            <w:r>
              <w:rPr>
                <w:rFonts w:ascii="Times New Roman" w:hAnsi="Times New Roman" w:cs="Times New Roman" w:eastAsia="Times New Roman"/>
                <w:b w:val="0"/>
                <w:i w:val="0"/>
                <w:sz w:val="22"/>
              </w:rPr>
              <w:t>LĐ1 – Nội dung khái quát</w:t>
            </w:r>
          </w:p>
        </w:tc>
        <w:tc>
          <w:tcPr>
            <w:tcW w:type="dxa" w:w="3213"/>
          </w:tcPr>
          <w:p>
            <w:pPr>
              <w:spacing w:after="0"/>
            </w:pPr>
            <w:r>
              <w:rPr>
                <w:rFonts w:ascii="Times New Roman" w:hAnsi="Times New Roman" w:cs="Times New Roman" w:eastAsia="Times New Roman"/>
                <w:b w:val="0"/>
                <w:i w:val="0"/>
                <w:sz w:val="22"/>
              </w:rPr>
              <w:t>Tóm tắt 3 câu + xác định nhóm thần thoại</w:t>
            </w:r>
          </w:p>
        </w:tc>
        <w:tc>
          <w:tcPr>
            <w:tcW w:type="dxa" w:w="3213"/>
          </w:tcPr>
          <w:p>
            <w:pPr>
              <w:spacing w:after="0"/>
            </w:pPr>
            <w:r>
              <w:rPr>
                <w:rFonts w:ascii="Times New Roman" w:hAnsi="Times New Roman" w:cs="Times New Roman" w:eastAsia="Times New Roman"/>
                <w:b w:val="0"/>
                <w:i w:val="0"/>
                <w:sz w:val="22"/>
              </w:rPr>
              <w:t xml:space="preserve">"Trước hết, </w:t>
            </w:r>
            <w:r>
              <w:rPr>
                <w:rFonts w:ascii="Times New Roman" w:hAnsi="Times New Roman" w:cs="Times New Roman" w:eastAsia="Times New Roman"/>
                <w:b w:val="0"/>
                <w:i w:val="0"/>
                <w:sz w:val="22"/>
              </w:rPr>
              <w:t>[tên]</w:t>
            </w:r>
            <w:r>
              <w:rPr>
                <w:rFonts w:ascii="Times New Roman" w:hAnsi="Times New Roman" w:cs="Times New Roman" w:eastAsia="Times New Roman"/>
                <w:b w:val="0"/>
                <w:i w:val="0"/>
                <w:sz w:val="22"/>
              </w:rPr>
              <w:t xml:space="preserve"> thuộc nhóm [nhóm], kể về…"</w:t>
            </w:r>
          </w:p>
        </w:tc>
      </w:tr>
      <w:tr>
        <w:tc>
          <w:tcPr>
            <w:tcW w:type="dxa" w:w="3213"/>
          </w:tcPr>
          <w:p>
            <w:pPr>
              <w:spacing w:after="0"/>
            </w:pPr>
            <w:r>
              <w:rPr>
                <w:rFonts w:ascii="Times New Roman" w:hAnsi="Times New Roman" w:cs="Times New Roman" w:eastAsia="Times New Roman"/>
                <w:b w:val="0"/>
                <w:i w:val="0"/>
                <w:sz w:val="22"/>
              </w:rPr>
              <w:t>LĐ2 – Chủ đề 1</w:t>
            </w:r>
            <w:r>
              <w:rPr>
                <w:rFonts w:ascii="Times New Roman" w:hAnsi="Times New Roman" w:cs="Times New Roman" w:eastAsia="Times New Roman"/>
                <w:b w:val="0"/>
                <w:i w:val="0"/>
                <w:sz w:val="22"/>
              </w:rPr>
              <w:t xml:space="preserve"> (thường là </w:t>
            </w:r>
            <w:r>
              <w:rPr>
                <w:rFonts w:ascii="Times New Roman" w:hAnsi="Times New Roman" w:cs="Times New Roman" w:eastAsia="Times New Roman"/>
                <w:b w:val="0"/>
                <w:i w:val="0"/>
                <w:sz w:val="22"/>
              </w:rPr>
              <w:t>lí giải tự nhiên</w:t>
            </w:r>
            <w:r>
              <w:rPr>
                <w:rFonts w:ascii="Times New Roman" w:hAnsi="Times New Roman" w:cs="Times New Roman" w:eastAsia="Times New Roman"/>
                <w:b w:val="0"/>
                <w:i w:val="0"/>
                <w:sz w:val="22"/>
              </w:rPr>
              <w:t>)</w:t>
            </w:r>
          </w:p>
        </w:tc>
        <w:tc>
          <w:tcPr>
            <w:tcW w:type="dxa" w:w="3213"/>
          </w:tcPr>
          <w:p>
            <w:pPr>
              <w:spacing w:after="0"/>
            </w:pPr>
            <w:r>
              <w:rPr>
                <w:rFonts w:ascii="Times New Roman" w:hAnsi="Times New Roman" w:cs="Times New Roman" w:eastAsia="Times New Roman"/>
                <w:b w:val="0"/>
                <w:i w:val="0"/>
                <w:sz w:val="22"/>
              </w:rPr>
              <w:t xml:space="preserve">Chỉ ra hiện tượng được lí giải + </w:t>
            </w:r>
            <w:r>
              <w:rPr>
                <w:rFonts w:ascii="Times New Roman" w:hAnsi="Times New Roman" w:cs="Times New Roman" w:eastAsia="Times New Roman"/>
                <w:b w:val="0"/>
                <w:i w:val="0"/>
                <w:sz w:val="22"/>
              </w:rPr>
              <w:t>cách lí giải</w:t>
            </w:r>
            <w:r>
              <w:rPr>
                <w:rFonts w:ascii="Times New Roman" w:hAnsi="Times New Roman" w:cs="Times New Roman" w:eastAsia="Times New Roman"/>
                <w:b w:val="0"/>
                <w:i w:val="0"/>
                <w:sz w:val="22"/>
              </w:rPr>
              <w:t xml:space="preserve"> + nhận xét về cách lí giải ấy</w:t>
            </w:r>
          </w:p>
        </w:tc>
        <w:tc>
          <w:tcPr>
            <w:tcW w:type="dxa" w:w="3213"/>
          </w:tcPr>
          <w:p>
            <w:pPr>
              <w:spacing w:after="0"/>
            </w:pPr>
            <w:r>
              <w:rPr>
                <w:rFonts w:ascii="Times New Roman" w:hAnsi="Times New Roman" w:cs="Times New Roman" w:eastAsia="Times New Roman"/>
                <w:b w:val="0"/>
                <w:i w:val="0"/>
                <w:sz w:val="22"/>
              </w:rPr>
              <w:t xml:space="preserve">"Chủ đề đầu tiên của truyện là khát vọng lí giải tự nhiên. Điều đáng nói không phải truyện giải thích </w:t>
            </w:r>
            <w:r>
              <w:rPr>
                <w:rFonts w:ascii="Times New Roman" w:hAnsi="Times New Roman" w:cs="Times New Roman" w:eastAsia="Times New Roman"/>
                <w:b w:val="0"/>
                <w:i w:val="0"/>
                <w:sz w:val="22"/>
              </w:rPr>
              <w:t>cái gì</w:t>
            </w:r>
            <w:r>
              <w:rPr>
                <w:rFonts w:ascii="Times New Roman" w:hAnsi="Times New Roman" w:cs="Times New Roman" w:eastAsia="Times New Roman"/>
                <w:b w:val="0"/>
                <w:i w:val="0"/>
                <w:sz w:val="22"/>
              </w:rPr>
              <w:t xml:space="preserve">, mà </w:t>
            </w:r>
            <w:r>
              <w:rPr>
                <w:rFonts w:ascii="Times New Roman" w:hAnsi="Times New Roman" w:cs="Times New Roman" w:eastAsia="Times New Roman"/>
                <w:b w:val="0"/>
                <w:i w:val="0"/>
                <w:sz w:val="22"/>
              </w:rPr>
              <w:t>cách</w:t>
            </w:r>
            <w:r>
              <w:rPr>
                <w:rFonts w:ascii="Times New Roman" w:hAnsi="Times New Roman" w:cs="Times New Roman" w:eastAsia="Times New Roman"/>
                <w:b w:val="0"/>
                <w:i w:val="0"/>
                <w:sz w:val="22"/>
              </w:rPr>
              <w:t xml:space="preserve"> nó giải thích…"</w:t>
            </w:r>
          </w:p>
        </w:tc>
      </w:tr>
      <w:tr>
        <w:tc>
          <w:tcPr>
            <w:tcW w:type="dxa" w:w="3213"/>
          </w:tcPr>
          <w:p>
            <w:pPr>
              <w:spacing w:after="0"/>
            </w:pPr>
            <w:r>
              <w:rPr>
                <w:rFonts w:ascii="Times New Roman" w:hAnsi="Times New Roman" w:cs="Times New Roman" w:eastAsia="Times New Roman"/>
                <w:b w:val="0"/>
                <w:i w:val="0"/>
                <w:sz w:val="22"/>
              </w:rPr>
              <w:t>LĐ3 – Chủ đề 2</w:t>
            </w:r>
            <w:r>
              <w:rPr>
                <w:rFonts w:ascii="Times New Roman" w:hAnsi="Times New Roman" w:cs="Times New Roman" w:eastAsia="Times New Roman"/>
                <w:b w:val="0"/>
                <w:i w:val="0"/>
                <w:sz w:val="22"/>
              </w:rPr>
              <w:t xml:space="preserve"> (thường là </w:t>
            </w:r>
            <w:r>
              <w:rPr>
                <w:rFonts w:ascii="Times New Roman" w:hAnsi="Times New Roman" w:cs="Times New Roman" w:eastAsia="Times New Roman"/>
                <w:b w:val="0"/>
                <w:i w:val="0"/>
                <w:sz w:val="22"/>
              </w:rPr>
              <w:t>con người/đạo lí</w:t>
            </w:r>
            <w:r>
              <w:rPr>
                <w:rFonts w:ascii="Times New Roman" w:hAnsi="Times New Roman" w:cs="Times New Roman" w:eastAsia="Times New Roman"/>
                <w:b w:val="0"/>
                <w:i w:val="0"/>
                <w:sz w:val="22"/>
              </w:rPr>
              <w:t>)</w:t>
            </w:r>
          </w:p>
        </w:tc>
        <w:tc>
          <w:tcPr>
            <w:tcW w:type="dxa" w:w="3213"/>
          </w:tcPr>
          <w:p>
            <w:pPr>
              <w:spacing w:after="0"/>
            </w:pPr>
            <w:r>
              <w:rPr>
                <w:rFonts w:ascii="Times New Roman" w:hAnsi="Times New Roman" w:cs="Times New Roman" w:eastAsia="Times New Roman"/>
                <w:b w:val="0"/>
                <w:i w:val="0"/>
                <w:sz w:val="22"/>
              </w:rPr>
              <w:t>Giá trị nhân văn, bài học, quan niệm về con người</w:t>
            </w:r>
          </w:p>
        </w:tc>
        <w:tc>
          <w:tcPr>
            <w:tcW w:type="dxa" w:w="3213"/>
          </w:tcPr>
          <w:p>
            <w:pPr>
              <w:spacing w:after="0"/>
            </w:pPr>
            <w:r>
              <w:rPr>
                <w:rFonts w:ascii="Times New Roman" w:hAnsi="Times New Roman" w:cs="Times New Roman" w:eastAsia="Times New Roman"/>
                <w:b w:val="0"/>
                <w:i w:val="0"/>
                <w:sz w:val="22"/>
              </w:rPr>
              <w:t>"Nhưng nếu chỉ dừng ở việc lí giải tự nhiên, truyện sẽ chỉ là một 'bách khoa thư' khô khan. Điều khiến nó sống được đến hôm nay là…"</w:t>
            </w:r>
          </w:p>
        </w:tc>
      </w:tr>
      <w:tr>
        <w:tc>
          <w:tcPr>
            <w:tcW w:type="dxa" w:w="3213"/>
          </w:tcPr>
          <w:p>
            <w:pPr>
              <w:spacing w:after="0"/>
            </w:pPr>
            <w:r>
              <w:rPr>
                <w:rFonts w:ascii="Times New Roman" w:hAnsi="Times New Roman" w:cs="Times New Roman" w:eastAsia="Times New Roman"/>
                <w:b w:val="0"/>
                <w:i w:val="0"/>
                <w:sz w:val="22"/>
              </w:rPr>
              <w:t>LĐ4 – Nghệ thuật</w:t>
            </w:r>
          </w:p>
        </w:tc>
        <w:tc>
          <w:tcPr>
            <w:tcW w:type="dxa" w:w="3213"/>
          </w:tcPr>
          <w:p>
            <w:pPr>
              <w:spacing w:after="0"/>
            </w:pPr>
            <w:r>
              <w:rPr>
                <w:rFonts w:ascii="Times New Roman" w:hAnsi="Times New Roman" w:cs="Times New Roman" w:eastAsia="Times New Roman"/>
                <w:b w:val="0"/>
                <w:i w:val="0"/>
                <w:sz w:val="22"/>
              </w:rPr>
              <w:t xml:space="preserve">2–3 phương diện + </w:t>
            </w:r>
            <w:r>
              <w:rPr>
                <w:rFonts w:ascii="Times New Roman" w:hAnsi="Times New Roman" w:cs="Times New Roman" w:eastAsia="Times New Roman"/>
                <w:b w:val="0"/>
                <w:i w:val="0"/>
                <w:sz w:val="22"/>
              </w:rPr>
              <w:t>tác dụng</w:t>
            </w:r>
            <w:r>
              <w:rPr>
                <w:rFonts w:ascii="Times New Roman" w:hAnsi="Times New Roman" w:cs="Times New Roman" w:eastAsia="Times New Roman"/>
                <w:b w:val="0"/>
                <w:i w:val="0"/>
                <w:sz w:val="22"/>
              </w:rPr>
              <w:t xml:space="preserve"> từng phương diện</w:t>
            </w:r>
          </w:p>
        </w:tc>
        <w:tc>
          <w:tcPr>
            <w:tcW w:type="dxa" w:w="3213"/>
          </w:tcPr>
          <w:p>
            <w:pPr>
              <w:spacing w:after="0"/>
            </w:pPr>
            <w:r>
              <w:rPr>
                <w:rFonts w:ascii="Times New Roman" w:hAnsi="Times New Roman" w:cs="Times New Roman" w:eastAsia="Times New Roman"/>
                <w:b w:val="0"/>
                <w:i w:val="0"/>
                <w:sz w:val="22"/>
              </w:rPr>
              <w:t>"Làm nên sức hấp dẫn ấy là những lựa chọn nghệ thuật rất 'đắt'…"</w:t>
            </w:r>
          </w:p>
        </w:tc>
      </w:tr>
    </w:tbl>
    <w:p>
      <w:pPr>
        <w:spacing w:after="40"/>
      </w:pPr>
    </w:p>
    <w:p>
      <w:pPr>
        <w:spacing w:before="200" w:after="80"/>
      </w:pPr>
      <w:r>
        <w:rPr>
          <w:rFonts w:ascii="Times New Roman" w:hAnsi="Times New Roman" w:cs="Times New Roman" w:eastAsia="Times New Roman"/>
          <w:b/>
          <w:i w:val="0"/>
          <w:color w:val="1F3B57"/>
          <w:sz w:val="27"/>
        </w:rPr>
        <w:t>KẾT BÀI — 3 kiểu</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Kiểu</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Công thức</w:t>
            </w:r>
          </w:p>
        </w:tc>
      </w:tr>
      <w:tr>
        <w:tc>
          <w:tcPr>
            <w:tcW w:type="dxa" w:w="4819"/>
          </w:tcPr>
          <w:p>
            <w:pPr>
              <w:spacing w:after="0"/>
            </w:pPr>
            <w:r>
              <w:rPr>
                <w:rFonts w:ascii="Times New Roman" w:hAnsi="Times New Roman" w:cs="Times New Roman" w:eastAsia="Times New Roman"/>
                <w:b w:val="0"/>
                <w:i w:val="0"/>
                <w:sz w:val="22"/>
              </w:rPr>
              <w:t>Khẳng định</w:t>
            </w:r>
          </w:p>
        </w:tc>
        <w:tc>
          <w:tcPr>
            <w:tcW w:type="dxa" w:w="4819"/>
          </w:tcPr>
          <w:p>
            <w:pPr>
              <w:spacing w:after="0"/>
            </w:pPr>
            <w:r>
              <w:rPr>
                <w:rFonts w:ascii="Times New Roman" w:hAnsi="Times New Roman" w:cs="Times New Roman" w:eastAsia="Times New Roman"/>
                <w:b w:val="0"/>
                <w:i w:val="0"/>
                <w:sz w:val="22"/>
              </w:rPr>
              <w:t xml:space="preserve">"Bằng […], </w:t>
            </w:r>
            <w:r>
              <w:rPr>
                <w:rFonts w:ascii="Times New Roman" w:hAnsi="Times New Roman" w:cs="Times New Roman" w:eastAsia="Times New Roman"/>
                <w:b w:val="0"/>
                <w:i w:val="0"/>
                <w:sz w:val="22"/>
              </w:rPr>
              <w:t>[tên]</w:t>
            </w:r>
            <w:r>
              <w:rPr>
                <w:rFonts w:ascii="Times New Roman" w:hAnsi="Times New Roman" w:cs="Times New Roman" w:eastAsia="Times New Roman"/>
                <w:b w:val="0"/>
                <w:i w:val="0"/>
                <w:sz w:val="22"/>
              </w:rPr>
              <w:t xml:space="preserve"> đã […] — và đó là lí do truyện vẫn còn […]"</w:t>
            </w:r>
          </w:p>
        </w:tc>
      </w:tr>
      <w:tr>
        <w:tc>
          <w:tcPr>
            <w:tcW w:type="dxa" w:w="4819"/>
          </w:tcPr>
          <w:p>
            <w:pPr>
              <w:spacing w:after="0"/>
            </w:pPr>
            <w:r>
              <w:rPr>
                <w:rFonts w:ascii="Times New Roman" w:hAnsi="Times New Roman" w:cs="Times New Roman" w:eastAsia="Times New Roman"/>
                <w:b w:val="0"/>
                <w:i w:val="0"/>
                <w:sz w:val="22"/>
              </w:rPr>
              <w:t>Mở rộng</w:t>
            </w:r>
          </w:p>
        </w:tc>
        <w:tc>
          <w:tcPr>
            <w:tcW w:type="dxa" w:w="4819"/>
          </w:tcPr>
          <w:p>
            <w:pPr>
              <w:spacing w:after="0"/>
            </w:pPr>
            <w:r>
              <w:rPr>
                <w:rFonts w:ascii="Times New Roman" w:hAnsi="Times New Roman" w:cs="Times New Roman" w:eastAsia="Times New Roman"/>
                <w:b w:val="0"/>
                <w:i w:val="0"/>
                <w:sz w:val="22"/>
              </w:rPr>
              <w:t xml:space="preserve">"Đọc </w:t>
            </w:r>
            <w:r>
              <w:rPr>
                <w:rFonts w:ascii="Times New Roman" w:hAnsi="Times New Roman" w:cs="Times New Roman" w:eastAsia="Times New Roman"/>
                <w:b w:val="0"/>
                <w:i w:val="0"/>
                <w:sz w:val="22"/>
              </w:rPr>
              <w:t>[tên]</w:t>
            </w:r>
            <w:r>
              <w:rPr>
                <w:rFonts w:ascii="Times New Roman" w:hAnsi="Times New Roman" w:cs="Times New Roman" w:eastAsia="Times New Roman"/>
                <w:b w:val="0"/>
                <w:i w:val="0"/>
                <w:sz w:val="22"/>
              </w:rPr>
              <w:t>, ta không chỉ hiểu người xưa nghĩ gì, mà còn nhận ra mình đang nghĩ gì…"</w:t>
            </w:r>
          </w:p>
        </w:tc>
      </w:tr>
      <w:tr>
        <w:tc>
          <w:tcPr>
            <w:tcW w:type="dxa" w:w="4819"/>
          </w:tcPr>
          <w:p>
            <w:pPr>
              <w:spacing w:after="0"/>
            </w:pPr>
            <w:r>
              <w:rPr>
                <w:rFonts w:ascii="Times New Roman" w:hAnsi="Times New Roman" w:cs="Times New Roman" w:eastAsia="Times New Roman"/>
                <w:b w:val="0"/>
                <w:i w:val="0"/>
                <w:sz w:val="22"/>
              </w:rPr>
              <w:t>Liên hệ bản thân</w:t>
            </w:r>
          </w:p>
        </w:tc>
        <w:tc>
          <w:tcPr>
            <w:tcW w:type="dxa" w:w="4819"/>
          </w:tcPr>
          <w:p>
            <w:pPr>
              <w:spacing w:after="0"/>
            </w:pPr>
            <w:r>
              <w:rPr>
                <w:rFonts w:ascii="Times New Roman" w:hAnsi="Times New Roman" w:cs="Times New Roman" w:eastAsia="Times New Roman"/>
                <w:b w:val="0"/>
                <w:i w:val="0"/>
                <w:sz w:val="22"/>
              </w:rPr>
              <w:t>"Với riêng tôi, truyện đã thay đổi cách tôi nhìn […]: từ nay, mỗi lần […], tôi lại nhớ […]"</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5.4. NGÂN HÀNG LÍ LẼ – DẪN CHỨNG (học 6 dòng, dùng cho mọi bài)</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Luận điểm có thể dùng</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Lí lẽ</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Dẫn chứng (chi tiết)</w:t>
            </w:r>
          </w:p>
        </w:tc>
        <w:tc>
          <w:tcPr>
            <w:tcW w:type="dxa" w:w="1928"/>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Câu chốt</w:t>
            </w:r>
          </w:p>
        </w:tc>
      </w:tr>
      <w:tr>
        <w:tc>
          <w:tcPr>
            <w:tcW w:type="dxa" w:w="1928"/>
          </w:tcPr>
          <w:p>
            <w:pPr>
              <w:spacing w:after="0"/>
            </w:pPr>
            <w:r>
              <w:rPr>
                <w:rFonts w:ascii="Times New Roman" w:hAnsi="Times New Roman" w:cs="Times New Roman" w:eastAsia="Times New Roman"/>
                <w:b w:val="0"/>
                <w:i w:val="0"/>
                <w:sz w:val="22"/>
              </w:rPr>
              <w:t>1</w:t>
            </w:r>
          </w:p>
        </w:tc>
        <w:tc>
          <w:tcPr>
            <w:tcW w:type="dxa" w:w="1928"/>
          </w:tcPr>
          <w:p>
            <w:pPr>
              <w:spacing w:after="0"/>
            </w:pPr>
            <w:r>
              <w:rPr>
                <w:rFonts w:ascii="Times New Roman" w:hAnsi="Times New Roman" w:cs="Times New Roman" w:eastAsia="Times New Roman"/>
                <w:b w:val="0"/>
                <w:i w:val="0"/>
                <w:sz w:val="22"/>
              </w:rPr>
              <w:t>Phóng đại để con người "nhìn thấy" cái không thấy được</w:t>
            </w:r>
          </w:p>
        </w:tc>
        <w:tc>
          <w:tcPr>
            <w:tcW w:type="dxa" w:w="1928"/>
          </w:tcPr>
          <w:p>
            <w:pPr>
              <w:spacing w:after="0"/>
            </w:pPr>
            <w:r>
              <w:rPr>
                <w:rFonts w:ascii="Times New Roman" w:hAnsi="Times New Roman" w:cs="Times New Roman" w:eastAsia="Times New Roman"/>
                <w:b w:val="0"/>
                <w:i w:val="0"/>
                <w:sz w:val="22"/>
              </w:rPr>
              <w:t xml:space="preserve">Cái vô hình (gió, thời gian, vũ trụ) chỉ hiểu được khi </w:t>
            </w:r>
            <w:r>
              <w:rPr>
                <w:rFonts w:ascii="Times New Roman" w:hAnsi="Times New Roman" w:cs="Times New Roman" w:eastAsia="Times New Roman"/>
                <w:b w:val="0"/>
                <w:i w:val="0"/>
                <w:sz w:val="22"/>
              </w:rPr>
              <w:t>gán cho nó kích thước</w:t>
            </w:r>
          </w:p>
        </w:tc>
        <w:tc>
          <w:tcPr>
            <w:tcW w:type="dxa" w:w="1928"/>
          </w:tcPr>
          <w:p>
            <w:pPr>
              <w:spacing w:after="0"/>
            </w:pPr>
            <w:r>
              <w:rPr>
                <w:rFonts w:ascii="Times New Roman" w:hAnsi="Times New Roman" w:cs="Times New Roman" w:eastAsia="Times New Roman"/>
                <w:b w:val="0"/>
                <w:i w:val="0"/>
                <w:sz w:val="22"/>
              </w:rPr>
              <w:t>"thân thể to lớn không biết bao nhiêu mà kể"; "bước một bước từ tỉnh này sang tỉnh nọ"</w:t>
            </w:r>
          </w:p>
        </w:tc>
        <w:tc>
          <w:tcPr>
            <w:tcW w:type="dxa" w:w="1928"/>
          </w:tcPr>
          <w:p>
            <w:pPr>
              <w:spacing w:after="0"/>
            </w:pPr>
            <w:r>
              <w:rPr>
                <w:rFonts w:ascii="Times New Roman" w:hAnsi="Times New Roman" w:cs="Times New Roman" w:eastAsia="Times New Roman"/>
                <w:b w:val="0"/>
                <w:i w:val="0"/>
                <w:sz w:val="22"/>
              </w:rPr>
              <w:t>Phóng đại không phải nói quá, mà là cách cấp cho cái vô hình một thân thể.</w:t>
            </w:r>
          </w:p>
        </w:tc>
      </w:tr>
      <w:tr>
        <w:tc>
          <w:tcPr>
            <w:tcW w:type="dxa" w:w="1928"/>
          </w:tcPr>
          <w:p>
            <w:pPr>
              <w:spacing w:after="0"/>
            </w:pPr>
            <w:r>
              <w:rPr>
                <w:rFonts w:ascii="Times New Roman" w:hAnsi="Times New Roman" w:cs="Times New Roman" w:eastAsia="Times New Roman"/>
                <w:b w:val="0"/>
                <w:i w:val="0"/>
                <w:sz w:val="22"/>
              </w:rPr>
              <w:t>2</w:t>
            </w:r>
          </w:p>
        </w:tc>
        <w:tc>
          <w:tcPr>
            <w:tcW w:type="dxa" w:w="1928"/>
          </w:tcPr>
          <w:p>
            <w:pPr>
              <w:spacing w:after="0"/>
            </w:pPr>
            <w:r>
              <w:rPr>
                <w:rFonts w:ascii="Times New Roman" w:hAnsi="Times New Roman" w:cs="Times New Roman" w:eastAsia="Times New Roman"/>
                <w:b w:val="0"/>
                <w:i w:val="0"/>
                <w:sz w:val="22"/>
              </w:rPr>
              <w:t>Nhân cách hoá là cách "thu nhỏ" vũ trụ</w:t>
            </w:r>
          </w:p>
        </w:tc>
        <w:tc>
          <w:tcPr>
            <w:tcW w:type="dxa" w:w="1928"/>
          </w:tcPr>
          <w:p>
            <w:pPr>
              <w:spacing w:after="0"/>
            </w:pPr>
            <w:r>
              <w:rPr>
                <w:rFonts w:ascii="Times New Roman" w:hAnsi="Times New Roman" w:cs="Times New Roman" w:eastAsia="Times New Roman"/>
                <w:b w:val="0"/>
                <w:i w:val="0"/>
                <w:sz w:val="22"/>
              </w:rPr>
              <w:t xml:space="preserve">Con người chỉ hiểu cái lạ bằng cái quen → biến hiện tượng thành </w:t>
            </w:r>
            <w:r>
              <w:rPr>
                <w:rFonts w:ascii="Times New Roman" w:hAnsi="Times New Roman" w:cs="Times New Roman" w:eastAsia="Times New Roman"/>
                <w:b w:val="0"/>
                <w:i w:val="0"/>
                <w:sz w:val="22"/>
              </w:rPr>
              <w:t>quan hệ con người</w:t>
            </w:r>
          </w:p>
        </w:tc>
        <w:tc>
          <w:tcPr>
            <w:tcW w:type="dxa" w:w="1928"/>
          </w:tcPr>
          <w:p>
            <w:pPr>
              <w:spacing w:after="0"/>
            </w:pPr>
            <w:r>
              <w:rPr>
                <w:rFonts w:ascii="Times New Roman" w:hAnsi="Times New Roman" w:cs="Times New Roman" w:eastAsia="Times New Roman"/>
                <w:b w:val="0"/>
                <w:i w:val="0"/>
                <w:sz w:val="22"/>
              </w:rPr>
              <w:t xml:space="preserve">Mặt Trời/Mặt Trăng là </w:t>
            </w:r>
            <w:r>
              <w:rPr>
                <w:rFonts w:ascii="Times New Roman" w:hAnsi="Times New Roman" w:cs="Times New Roman" w:eastAsia="Times New Roman"/>
                <w:b w:val="0"/>
                <w:i w:val="0"/>
                <w:sz w:val="22"/>
              </w:rPr>
              <w:t>chị em</w:t>
            </w:r>
            <w:r>
              <w:rPr>
                <w:rFonts w:ascii="Times New Roman" w:hAnsi="Times New Roman" w:cs="Times New Roman" w:eastAsia="Times New Roman"/>
                <w:b w:val="0"/>
                <w:i w:val="0"/>
                <w:sz w:val="22"/>
              </w:rPr>
              <w:t xml:space="preserve">; gấu là </w:t>
            </w:r>
            <w:r>
              <w:rPr>
                <w:rFonts w:ascii="Times New Roman" w:hAnsi="Times New Roman" w:cs="Times New Roman" w:eastAsia="Times New Roman"/>
                <w:b w:val="0"/>
                <w:i w:val="0"/>
                <w:sz w:val="22"/>
              </w:rPr>
              <w:t>chồng</w:t>
            </w:r>
            <w:r>
              <w:rPr>
                <w:rFonts w:ascii="Times New Roman" w:hAnsi="Times New Roman" w:cs="Times New Roman" w:eastAsia="Times New Roman"/>
                <w:b w:val="0"/>
                <w:i w:val="0"/>
                <w:sz w:val="22"/>
              </w:rPr>
              <w:t xml:space="preserve">; Trời có </w:t>
            </w:r>
            <w:r>
              <w:rPr>
                <w:rFonts w:ascii="Times New Roman" w:hAnsi="Times New Roman" w:cs="Times New Roman" w:eastAsia="Times New Roman"/>
                <w:b w:val="0"/>
                <w:i w:val="0"/>
                <w:sz w:val="22"/>
              </w:rPr>
              <w:t>bà mẹ</w:t>
            </w:r>
          </w:p>
        </w:tc>
        <w:tc>
          <w:tcPr>
            <w:tcW w:type="dxa" w:w="1928"/>
          </w:tcPr>
          <w:p>
            <w:pPr>
              <w:spacing w:after="0"/>
            </w:pPr>
            <w:r>
              <w:rPr>
                <w:rFonts w:ascii="Times New Roman" w:hAnsi="Times New Roman" w:cs="Times New Roman" w:eastAsia="Times New Roman"/>
                <w:b w:val="0"/>
                <w:i w:val="0"/>
                <w:sz w:val="22"/>
              </w:rPr>
              <w:t>Người xưa đã đưa vũ trụ vào trong nhà mình để có thể tin vào nó.</w:t>
            </w:r>
          </w:p>
        </w:tc>
      </w:tr>
      <w:tr>
        <w:tc>
          <w:tcPr>
            <w:tcW w:type="dxa" w:w="1928"/>
          </w:tcPr>
          <w:p>
            <w:pPr>
              <w:spacing w:after="0"/>
            </w:pPr>
            <w:r>
              <w:rPr>
                <w:rFonts w:ascii="Times New Roman" w:hAnsi="Times New Roman" w:cs="Times New Roman" w:eastAsia="Times New Roman"/>
                <w:b w:val="0"/>
                <w:i w:val="0"/>
                <w:sz w:val="22"/>
              </w:rPr>
              <w:t>3</w:t>
            </w:r>
          </w:p>
        </w:tc>
        <w:tc>
          <w:tcPr>
            <w:tcW w:type="dxa" w:w="1928"/>
          </w:tcPr>
          <w:p>
            <w:pPr>
              <w:spacing w:after="0"/>
            </w:pPr>
            <w:r>
              <w:rPr>
                <w:rFonts w:ascii="Times New Roman" w:hAnsi="Times New Roman" w:cs="Times New Roman" w:eastAsia="Times New Roman"/>
                <w:b w:val="0"/>
                <w:i w:val="0"/>
                <w:sz w:val="22"/>
              </w:rPr>
              <w:t>Kết cấu suy nguyên tạo cảm giác "đã được trả lời"</w:t>
            </w:r>
          </w:p>
        </w:tc>
        <w:tc>
          <w:tcPr>
            <w:tcW w:type="dxa" w:w="1928"/>
          </w:tcPr>
          <w:p>
            <w:pPr>
              <w:spacing w:after="0"/>
            </w:pPr>
            <w:r>
              <w:rPr>
                <w:rFonts w:ascii="Times New Roman" w:hAnsi="Times New Roman" w:cs="Times New Roman" w:eastAsia="Times New Roman"/>
                <w:b w:val="0"/>
                <w:i w:val="0"/>
                <w:sz w:val="22"/>
              </w:rPr>
              <w:t xml:space="preserve">Câu kết "vì thế…/ từ đó…" </w:t>
            </w:r>
            <w:r>
              <w:rPr>
                <w:rFonts w:ascii="Times New Roman" w:hAnsi="Times New Roman" w:cs="Times New Roman" w:eastAsia="Times New Roman"/>
                <w:b w:val="0"/>
                <w:i w:val="0"/>
                <w:sz w:val="22"/>
              </w:rPr>
              <w:t>chốt</w:t>
            </w:r>
            <w:r>
              <w:rPr>
                <w:rFonts w:ascii="Times New Roman" w:hAnsi="Times New Roman" w:cs="Times New Roman" w:eastAsia="Times New Roman"/>
                <w:b w:val="0"/>
                <w:i w:val="0"/>
                <w:sz w:val="22"/>
              </w:rPr>
              <w:t xml:space="preserve"> câu hỏi của người nghe</w:t>
            </w:r>
          </w:p>
        </w:tc>
        <w:tc>
          <w:tcPr>
            <w:tcW w:type="dxa" w:w="1928"/>
          </w:tcPr>
          <w:p>
            <w:pPr>
              <w:spacing w:after="0"/>
            </w:pPr>
            <w:r>
              <w:rPr>
                <w:rFonts w:ascii="Times New Roman" w:hAnsi="Times New Roman" w:cs="Times New Roman" w:eastAsia="Times New Roman"/>
                <w:b w:val="0"/>
                <w:i w:val="0"/>
                <w:sz w:val="22"/>
              </w:rPr>
              <w:t>"Vì thế mà trên đời có ngày dài, ngày ngắn khác nhau"</w:t>
            </w:r>
          </w:p>
        </w:tc>
        <w:tc>
          <w:tcPr>
            <w:tcW w:type="dxa" w:w="1928"/>
          </w:tcPr>
          <w:p>
            <w:pPr>
              <w:spacing w:after="0"/>
            </w:pPr>
            <w:r>
              <w:rPr>
                <w:rFonts w:ascii="Times New Roman" w:hAnsi="Times New Roman" w:cs="Times New Roman" w:eastAsia="Times New Roman"/>
                <w:b w:val="0"/>
                <w:i w:val="0"/>
                <w:sz w:val="22"/>
              </w:rPr>
              <w:t>Thần thoại không để ngỏ: nó luôn đóng lại bằng một lời giải thích.</w:t>
            </w:r>
          </w:p>
        </w:tc>
      </w:tr>
      <w:tr>
        <w:tc>
          <w:tcPr>
            <w:tcW w:type="dxa" w:w="1928"/>
          </w:tcPr>
          <w:p>
            <w:pPr>
              <w:spacing w:after="0"/>
            </w:pPr>
            <w:r>
              <w:rPr>
                <w:rFonts w:ascii="Times New Roman" w:hAnsi="Times New Roman" w:cs="Times New Roman" w:eastAsia="Times New Roman"/>
                <w:b w:val="0"/>
                <w:i w:val="0"/>
                <w:sz w:val="22"/>
              </w:rPr>
              <w:t>4</w:t>
            </w:r>
          </w:p>
        </w:tc>
        <w:tc>
          <w:tcPr>
            <w:tcW w:type="dxa" w:w="1928"/>
          </w:tcPr>
          <w:p>
            <w:pPr>
              <w:spacing w:after="0"/>
            </w:pPr>
            <w:r>
              <w:rPr>
                <w:rFonts w:ascii="Times New Roman" w:hAnsi="Times New Roman" w:cs="Times New Roman" w:eastAsia="Times New Roman"/>
                <w:b w:val="0"/>
                <w:i w:val="0"/>
                <w:sz w:val="22"/>
              </w:rPr>
              <w:t>Kì ảo gắn với đời thường tạo độ "tin"</w:t>
            </w:r>
          </w:p>
        </w:tc>
        <w:tc>
          <w:tcPr>
            <w:tcW w:type="dxa" w:w="1928"/>
          </w:tcPr>
          <w:p>
            <w:pPr>
              <w:spacing w:after="0"/>
            </w:pPr>
            <w:r>
              <w:rPr>
                <w:rFonts w:ascii="Times New Roman" w:hAnsi="Times New Roman" w:cs="Times New Roman" w:eastAsia="Times New Roman"/>
                <w:b w:val="0"/>
                <w:i w:val="0"/>
                <w:sz w:val="22"/>
              </w:rPr>
              <w:t xml:space="preserve">Chi tiết thực (đánh trống, gõ mâm, trát tro, cày cấy) </w:t>
            </w:r>
            <w:r>
              <w:rPr>
                <w:rFonts w:ascii="Times New Roman" w:hAnsi="Times New Roman" w:cs="Times New Roman" w:eastAsia="Times New Roman"/>
                <w:b w:val="0"/>
                <w:i w:val="0"/>
                <w:sz w:val="22"/>
              </w:rPr>
              <w:t>neo</w:t>
            </w:r>
            <w:r>
              <w:rPr>
                <w:rFonts w:ascii="Times New Roman" w:hAnsi="Times New Roman" w:cs="Times New Roman" w:eastAsia="Times New Roman"/>
                <w:b w:val="0"/>
                <w:i w:val="0"/>
                <w:sz w:val="22"/>
              </w:rPr>
              <w:t xml:space="preserve"> huyền thoại vào đời sống</w:t>
            </w:r>
          </w:p>
        </w:tc>
        <w:tc>
          <w:tcPr>
            <w:tcW w:type="dxa" w:w="1928"/>
          </w:tcPr>
          <w:p>
            <w:pPr>
              <w:spacing w:after="0"/>
            </w:pPr>
            <w:r>
              <w:rPr>
                <w:rFonts w:ascii="Times New Roman" w:hAnsi="Times New Roman" w:cs="Times New Roman" w:eastAsia="Times New Roman"/>
                <w:b w:val="0"/>
                <w:i w:val="0"/>
                <w:sz w:val="22"/>
              </w:rPr>
              <w:t>"đánh trống, khua chiêng, gõ mõ, gõ mâm"; "ruộng thần", "bát cơm mới, nắm muối"</w:t>
            </w:r>
          </w:p>
        </w:tc>
        <w:tc>
          <w:tcPr>
            <w:tcW w:type="dxa" w:w="1928"/>
          </w:tcPr>
          <w:p>
            <w:pPr>
              <w:spacing w:after="0"/>
            </w:pPr>
            <w:r>
              <w:rPr>
                <w:rFonts w:ascii="Times New Roman" w:hAnsi="Times New Roman" w:cs="Times New Roman" w:eastAsia="Times New Roman"/>
                <w:b w:val="0"/>
                <w:i w:val="0"/>
                <w:sz w:val="22"/>
              </w:rPr>
              <w:t>Cái kì ảo chỉ đứng được khi có cái đời thường làm giá đỡ.</w:t>
            </w:r>
          </w:p>
        </w:tc>
      </w:tr>
      <w:tr>
        <w:tc>
          <w:tcPr>
            <w:tcW w:type="dxa" w:w="1928"/>
          </w:tcPr>
          <w:p>
            <w:pPr>
              <w:spacing w:after="0"/>
            </w:pPr>
            <w:r>
              <w:rPr>
                <w:rFonts w:ascii="Times New Roman" w:hAnsi="Times New Roman" w:cs="Times New Roman" w:eastAsia="Times New Roman"/>
                <w:b w:val="0"/>
                <w:i w:val="0"/>
                <w:sz w:val="22"/>
              </w:rPr>
              <w:t>5</w:t>
            </w:r>
          </w:p>
        </w:tc>
        <w:tc>
          <w:tcPr>
            <w:tcW w:type="dxa" w:w="1928"/>
          </w:tcPr>
          <w:p>
            <w:pPr>
              <w:spacing w:after="0"/>
            </w:pPr>
            <w:r>
              <w:rPr>
                <w:rFonts w:ascii="Times New Roman" w:hAnsi="Times New Roman" w:cs="Times New Roman" w:eastAsia="Times New Roman"/>
                <w:b w:val="0"/>
                <w:i w:val="0"/>
                <w:sz w:val="22"/>
              </w:rPr>
              <w:t>Nhân vật chức năng = chân dung cộng đồng</w:t>
            </w:r>
          </w:p>
        </w:tc>
        <w:tc>
          <w:tcPr>
            <w:tcW w:type="dxa" w:w="1928"/>
          </w:tcPr>
          <w:p>
            <w:pPr>
              <w:spacing w:after="0"/>
            </w:pPr>
            <w:r>
              <w:rPr>
                <w:rFonts w:ascii="Times New Roman" w:hAnsi="Times New Roman" w:cs="Times New Roman" w:eastAsia="Times New Roman"/>
                <w:b w:val="0"/>
                <w:i w:val="0"/>
                <w:sz w:val="22"/>
              </w:rPr>
              <w:t xml:space="preserve">Nhân vật không có nội tâm vì </w:t>
            </w:r>
            <w:r>
              <w:rPr>
                <w:rFonts w:ascii="Times New Roman" w:hAnsi="Times New Roman" w:cs="Times New Roman" w:eastAsia="Times New Roman"/>
                <w:b w:val="0"/>
                <w:i w:val="0"/>
                <w:sz w:val="22"/>
              </w:rPr>
              <w:t>không đại diện cho cá nhân</w:t>
            </w:r>
            <w:r>
              <w:rPr>
                <w:rFonts w:ascii="Times New Roman" w:hAnsi="Times New Roman" w:cs="Times New Roman" w:eastAsia="Times New Roman"/>
                <w:b w:val="0"/>
                <w:i w:val="0"/>
                <w:sz w:val="22"/>
              </w:rPr>
              <w:t xml:space="preserve"> mà cho </w:t>
            </w:r>
            <w:r>
              <w:rPr>
                <w:rFonts w:ascii="Times New Roman" w:hAnsi="Times New Roman" w:cs="Times New Roman" w:eastAsia="Times New Roman"/>
                <w:b w:val="0"/>
                <w:i w:val="0"/>
                <w:sz w:val="22"/>
              </w:rPr>
              <w:t>cả cộng đồng</w:t>
            </w:r>
          </w:p>
        </w:tc>
        <w:tc>
          <w:tcPr>
            <w:tcW w:type="dxa" w:w="1928"/>
          </w:tcPr>
          <w:p>
            <w:pPr>
              <w:spacing w:after="0"/>
            </w:pPr>
            <w:r>
              <w:rPr>
                <w:rFonts w:ascii="Times New Roman" w:hAnsi="Times New Roman" w:cs="Times New Roman" w:eastAsia="Times New Roman"/>
                <w:b w:val="0"/>
                <w:i w:val="0"/>
                <w:sz w:val="22"/>
              </w:rPr>
              <w:t>Thần Trụ Trời không có tuổi, không cha mẹ, chỉ có một việc</w:t>
            </w:r>
          </w:p>
        </w:tc>
        <w:tc>
          <w:tcPr>
            <w:tcW w:type="dxa" w:w="1928"/>
          </w:tcPr>
          <w:p>
            <w:pPr>
              <w:spacing w:after="0"/>
            </w:pPr>
            <w:r>
              <w:rPr>
                <w:rFonts w:ascii="Times New Roman" w:hAnsi="Times New Roman" w:cs="Times New Roman" w:eastAsia="Times New Roman"/>
                <w:b w:val="0"/>
                <w:i w:val="0"/>
                <w:sz w:val="22"/>
              </w:rPr>
              <w:t>Nhân vật thần thoại càng ít tính cách, càng nhiều ý nghĩa.</w:t>
            </w:r>
          </w:p>
        </w:tc>
      </w:tr>
      <w:tr>
        <w:tc>
          <w:tcPr>
            <w:tcW w:type="dxa" w:w="1928"/>
          </w:tcPr>
          <w:p>
            <w:pPr>
              <w:spacing w:after="0"/>
            </w:pPr>
            <w:r>
              <w:rPr>
                <w:rFonts w:ascii="Times New Roman" w:hAnsi="Times New Roman" w:cs="Times New Roman" w:eastAsia="Times New Roman"/>
                <w:b w:val="0"/>
                <w:i w:val="0"/>
                <w:sz w:val="22"/>
              </w:rPr>
              <w:t>6</w:t>
            </w:r>
          </w:p>
        </w:tc>
        <w:tc>
          <w:tcPr>
            <w:tcW w:type="dxa" w:w="1928"/>
          </w:tcPr>
          <w:p>
            <w:pPr>
              <w:spacing w:after="0"/>
            </w:pPr>
            <w:r>
              <w:rPr>
                <w:rFonts w:ascii="Times New Roman" w:hAnsi="Times New Roman" w:cs="Times New Roman" w:eastAsia="Times New Roman"/>
                <w:b w:val="0"/>
                <w:i w:val="0"/>
                <w:sz w:val="22"/>
              </w:rPr>
              <w:t>Giá trị hôm nay: dạy cách đặt câu hỏi</w:t>
            </w:r>
          </w:p>
        </w:tc>
        <w:tc>
          <w:tcPr>
            <w:tcW w:type="dxa" w:w="1928"/>
          </w:tcPr>
          <w:p>
            <w:pPr>
              <w:spacing w:after="0"/>
            </w:pPr>
            <w:r>
              <w:rPr>
                <w:rFonts w:ascii="Times New Roman" w:hAnsi="Times New Roman" w:cs="Times New Roman" w:eastAsia="Times New Roman"/>
                <w:b w:val="0"/>
                <w:i w:val="0"/>
                <w:sz w:val="22"/>
              </w:rPr>
              <w:t>Khoa học trả lời "như thế nào", thần thoại trả lời "vì sao" và "để làm gì"</w:t>
            </w:r>
          </w:p>
        </w:tc>
        <w:tc>
          <w:tcPr>
            <w:tcW w:type="dxa" w:w="1928"/>
          </w:tcPr>
          <w:p>
            <w:pPr>
              <w:spacing w:after="0"/>
            </w:pPr>
            <w:r>
              <w:rPr>
                <w:rFonts w:ascii="Times New Roman" w:hAnsi="Times New Roman" w:cs="Times New Roman" w:eastAsia="Times New Roman"/>
                <w:b w:val="0"/>
                <w:i w:val="0"/>
                <w:sz w:val="22"/>
              </w:rPr>
              <w:t>Mọi truyện đều mở đầu bằng một câu hỏi ngầm</w:t>
            </w:r>
          </w:p>
        </w:tc>
        <w:tc>
          <w:tcPr>
            <w:tcW w:type="dxa" w:w="1928"/>
          </w:tcPr>
          <w:p>
            <w:pPr>
              <w:spacing w:after="0"/>
            </w:pPr>
            <w:r>
              <w:rPr>
                <w:rFonts w:ascii="Times New Roman" w:hAnsi="Times New Roman" w:cs="Times New Roman" w:eastAsia="Times New Roman"/>
                <w:b w:val="0"/>
                <w:i w:val="0"/>
                <w:sz w:val="22"/>
              </w:rPr>
              <w:t>Khi khoa học đã trả lời "như thế nào", thần thoại vẫn giữ câu hỏi "để làm gì".</w:t>
            </w:r>
          </w:p>
        </w:tc>
      </w:tr>
    </w:tbl>
    <w:p>
      <w:pPr>
        <w:spacing w:after="40"/>
      </w:pPr>
    </w:p>
    <w:p>
      <w:pPr>
        <w:spacing w:before="200" w:after="80"/>
      </w:pPr>
      <w:r>
        <w:rPr>
          <w:rFonts w:ascii="Times New Roman" w:hAnsi="Times New Roman" w:cs="Times New Roman" w:eastAsia="Times New Roman"/>
          <w:b/>
          <w:i w:val="0"/>
          <w:color w:val="1F3B57"/>
          <w:sz w:val="27"/>
        </w:rPr>
        <w:t>Bảng "nâng cấp" câu văn — 10 cặp đối chiếu</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Viết yếu</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Viết chắc</w:t>
            </w:r>
          </w:p>
        </w:tc>
      </w:tr>
      <w:tr>
        <w:tc>
          <w:tcPr>
            <w:tcW w:type="dxa" w:w="4819"/>
          </w:tcPr>
          <w:p>
            <w:pPr>
              <w:spacing w:after="0"/>
            </w:pPr>
            <w:r>
              <w:rPr>
                <w:rFonts w:ascii="Times New Roman" w:hAnsi="Times New Roman" w:cs="Times New Roman" w:eastAsia="Times New Roman"/>
                <w:b w:val="0"/>
                <w:i w:val="0"/>
                <w:sz w:val="22"/>
              </w:rPr>
              <w:t>"Truyện rất hay."</w:t>
            </w:r>
          </w:p>
        </w:tc>
        <w:tc>
          <w:tcPr>
            <w:tcW w:type="dxa" w:w="4819"/>
          </w:tcPr>
          <w:p>
            <w:pPr>
              <w:spacing w:after="0"/>
            </w:pPr>
            <w:r>
              <w:rPr>
                <w:rFonts w:ascii="Times New Roman" w:hAnsi="Times New Roman" w:cs="Times New Roman" w:eastAsia="Times New Roman"/>
                <w:b w:val="0"/>
                <w:i w:val="0"/>
                <w:sz w:val="22"/>
              </w:rPr>
              <w:t xml:space="preserve">"Truyện hay ở chỗ nó biến một hiện tượng tự nhiên thành một </w:t>
            </w:r>
            <w:r>
              <w:rPr>
                <w:rFonts w:ascii="Times New Roman" w:hAnsi="Times New Roman" w:cs="Times New Roman" w:eastAsia="Times New Roman"/>
                <w:b w:val="0"/>
                <w:i w:val="0"/>
                <w:sz w:val="22"/>
              </w:rPr>
              <w:t>quan hệ gia đình</w:t>
            </w:r>
            <w:r>
              <w:rPr>
                <w:rFonts w:ascii="Times New Roman" w:hAnsi="Times New Roman" w:cs="Times New Roman" w:eastAsia="Times New Roman"/>
                <w:b w:val="0"/>
                <w:i w:val="0"/>
                <w:sz w:val="22"/>
              </w:rPr>
              <w:t>."</w:t>
            </w:r>
          </w:p>
        </w:tc>
      </w:tr>
      <w:tr>
        <w:tc>
          <w:tcPr>
            <w:tcW w:type="dxa" w:w="4819"/>
          </w:tcPr>
          <w:p>
            <w:pPr>
              <w:spacing w:after="0"/>
            </w:pPr>
            <w:r>
              <w:rPr>
                <w:rFonts w:ascii="Times New Roman" w:hAnsi="Times New Roman" w:cs="Times New Roman" w:eastAsia="Times New Roman"/>
                <w:b w:val="0"/>
                <w:i w:val="0"/>
                <w:sz w:val="22"/>
              </w:rPr>
              <w:t>"Nhân vật rất mạnh."</w:t>
            </w:r>
          </w:p>
        </w:tc>
        <w:tc>
          <w:tcPr>
            <w:tcW w:type="dxa" w:w="4819"/>
          </w:tcPr>
          <w:p>
            <w:pPr>
              <w:spacing w:after="0"/>
            </w:pPr>
            <w:r>
              <w:rPr>
                <w:rFonts w:ascii="Times New Roman" w:hAnsi="Times New Roman" w:cs="Times New Roman" w:eastAsia="Times New Roman"/>
                <w:b w:val="0"/>
                <w:i w:val="0"/>
                <w:sz w:val="22"/>
              </w:rPr>
              <w:t xml:space="preserve">"Sức mạnh của nhân vật được </w:t>
            </w:r>
            <w:r>
              <w:rPr>
                <w:rFonts w:ascii="Times New Roman" w:hAnsi="Times New Roman" w:cs="Times New Roman" w:eastAsia="Times New Roman"/>
                <w:b w:val="0"/>
                <w:i w:val="0"/>
                <w:sz w:val="22"/>
              </w:rPr>
              <w:t>đo bằng chiều dài không gian sống</w:t>
            </w:r>
            <w:r>
              <w:rPr>
                <w:rFonts w:ascii="Times New Roman" w:hAnsi="Times New Roman" w:cs="Times New Roman" w:eastAsia="Times New Roman"/>
                <w:b w:val="0"/>
                <w:i w:val="0"/>
                <w:sz w:val="22"/>
              </w:rPr>
              <w:t xml:space="preserve"> của con người."</w:t>
            </w:r>
          </w:p>
        </w:tc>
      </w:tr>
      <w:tr>
        <w:tc>
          <w:tcPr>
            <w:tcW w:type="dxa" w:w="4819"/>
          </w:tcPr>
          <w:p>
            <w:pPr>
              <w:spacing w:after="0"/>
            </w:pPr>
            <w:r>
              <w:rPr>
                <w:rFonts w:ascii="Times New Roman" w:hAnsi="Times New Roman" w:cs="Times New Roman" w:eastAsia="Times New Roman"/>
                <w:b w:val="0"/>
                <w:i w:val="0"/>
                <w:sz w:val="22"/>
              </w:rPr>
              <w:t>"Chi tiết kì ảo làm truyện hấp dẫn."</w:t>
            </w:r>
          </w:p>
        </w:tc>
        <w:tc>
          <w:tcPr>
            <w:tcW w:type="dxa" w:w="4819"/>
          </w:tcPr>
          <w:p>
            <w:pPr>
              <w:spacing w:after="0"/>
            </w:pPr>
            <w:r>
              <w:rPr>
                <w:rFonts w:ascii="Times New Roman" w:hAnsi="Times New Roman" w:cs="Times New Roman" w:eastAsia="Times New Roman"/>
                <w:b w:val="0"/>
                <w:i w:val="0"/>
                <w:sz w:val="22"/>
              </w:rPr>
              <w:t xml:space="preserve">"Chi tiết kì ảo </w:t>
            </w:r>
            <w:r>
              <w:rPr>
                <w:rFonts w:ascii="Times New Roman" w:hAnsi="Times New Roman" w:cs="Times New Roman" w:eastAsia="Times New Roman"/>
                <w:b w:val="0"/>
                <w:i w:val="0"/>
                <w:sz w:val="22"/>
              </w:rPr>
              <w:t>không phải trang trí</w:t>
            </w:r>
            <w:r>
              <w:rPr>
                <w:rFonts w:ascii="Times New Roman" w:hAnsi="Times New Roman" w:cs="Times New Roman" w:eastAsia="Times New Roman"/>
                <w:b w:val="0"/>
                <w:i w:val="0"/>
                <w:sz w:val="22"/>
              </w:rPr>
              <w:t xml:space="preserve">, nó là </w:t>
            </w:r>
            <w:r>
              <w:rPr>
                <w:rFonts w:ascii="Times New Roman" w:hAnsi="Times New Roman" w:cs="Times New Roman" w:eastAsia="Times New Roman"/>
                <w:b w:val="0"/>
                <w:i w:val="0"/>
                <w:sz w:val="22"/>
              </w:rPr>
              <w:t>ngôn ngữ</w:t>
            </w:r>
            <w:r>
              <w:rPr>
                <w:rFonts w:ascii="Times New Roman" w:hAnsi="Times New Roman" w:cs="Times New Roman" w:eastAsia="Times New Roman"/>
                <w:b w:val="0"/>
                <w:i w:val="0"/>
                <w:sz w:val="22"/>
              </w:rPr>
              <w:t xml:space="preserve"> để nói điều chưa có khái niệm."</w:t>
            </w:r>
          </w:p>
        </w:tc>
      </w:tr>
      <w:tr>
        <w:tc>
          <w:tcPr>
            <w:tcW w:type="dxa" w:w="4819"/>
          </w:tcPr>
          <w:p>
            <w:pPr>
              <w:spacing w:after="0"/>
            </w:pPr>
            <w:r>
              <w:rPr>
                <w:rFonts w:ascii="Times New Roman" w:hAnsi="Times New Roman" w:cs="Times New Roman" w:eastAsia="Times New Roman"/>
                <w:b w:val="0"/>
                <w:i w:val="0"/>
                <w:sz w:val="22"/>
              </w:rPr>
              <w:t>"Tác giả dân gian rất sáng tạo."</w:t>
            </w:r>
          </w:p>
        </w:tc>
        <w:tc>
          <w:tcPr>
            <w:tcW w:type="dxa" w:w="4819"/>
          </w:tcPr>
          <w:p>
            <w:pPr>
              <w:spacing w:after="0"/>
            </w:pPr>
            <w:r>
              <w:rPr>
                <w:rFonts w:ascii="Times New Roman" w:hAnsi="Times New Roman" w:cs="Times New Roman" w:eastAsia="Times New Roman"/>
                <w:b w:val="0"/>
                <w:i w:val="0"/>
                <w:sz w:val="22"/>
              </w:rPr>
              <w:t xml:space="preserve">"Tác giả dân gian </w:t>
            </w:r>
            <w:r>
              <w:rPr>
                <w:rFonts w:ascii="Times New Roman" w:hAnsi="Times New Roman" w:cs="Times New Roman" w:eastAsia="Times New Roman"/>
                <w:b w:val="0"/>
                <w:i w:val="0"/>
                <w:sz w:val="22"/>
              </w:rPr>
              <w:t>giải quyết một bài toán khó</w:t>
            </w:r>
            <w:r>
              <w:rPr>
                <w:rFonts w:ascii="Times New Roman" w:hAnsi="Times New Roman" w:cs="Times New Roman" w:eastAsia="Times New Roman"/>
                <w:b w:val="0"/>
                <w:i w:val="0"/>
                <w:sz w:val="22"/>
              </w:rPr>
              <w:t>: làm sao để người nghe tin vào điều không ai nhìn thấy."</w:t>
            </w:r>
          </w:p>
        </w:tc>
      </w:tr>
      <w:tr>
        <w:tc>
          <w:tcPr>
            <w:tcW w:type="dxa" w:w="4819"/>
          </w:tcPr>
          <w:p>
            <w:pPr>
              <w:spacing w:after="0"/>
            </w:pPr>
            <w:r>
              <w:rPr>
                <w:rFonts w:ascii="Times New Roman" w:hAnsi="Times New Roman" w:cs="Times New Roman" w:eastAsia="Times New Roman"/>
                <w:b w:val="0"/>
                <w:i w:val="0"/>
                <w:sz w:val="22"/>
              </w:rPr>
              <w:t>"Truyện có ý nghĩa giáo dục."</w:t>
            </w:r>
          </w:p>
        </w:tc>
        <w:tc>
          <w:tcPr>
            <w:tcW w:type="dxa" w:w="4819"/>
          </w:tcPr>
          <w:p>
            <w:pPr>
              <w:spacing w:after="0"/>
            </w:pPr>
            <w:r>
              <w:rPr>
                <w:rFonts w:ascii="Times New Roman" w:hAnsi="Times New Roman" w:cs="Times New Roman" w:eastAsia="Times New Roman"/>
                <w:b w:val="0"/>
                <w:i w:val="0"/>
                <w:sz w:val="22"/>
              </w:rPr>
              <w:t xml:space="preserve">"Truyện giáo dục </w:t>
            </w:r>
            <w:r>
              <w:rPr>
                <w:rFonts w:ascii="Times New Roman" w:hAnsi="Times New Roman" w:cs="Times New Roman" w:eastAsia="Times New Roman"/>
                <w:b w:val="0"/>
                <w:i w:val="0"/>
                <w:sz w:val="22"/>
              </w:rPr>
              <w:t>bằng hậu quả</w:t>
            </w:r>
            <w:r>
              <w:rPr>
                <w:rFonts w:ascii="Times New Roman" w:hAnsi="Times New Roman" w:cs="Times New Roman" w:eastAsia="Times New Roman"/>
                <w:b w:val="0"/>
                <w:i w:val="0"/>
                <w:sz w:val="22"/>
              </w:rPr>
              <w:t>, không bằng lời khuyên — đó là cách dạy bền nhất."</w:t>
            </w:r>
          </w:p>
        </w:tc>
      </w:tr>
      <w:tr>
        <w:tc>
          <w:tcPr>
            <w:tcW w:type="dxa" w:w="4819"/>
          </w:tcPr>
          <w:p>
            <w:pPr>
              <w:spacing w:after="0"/>
            </w:pPr>
            <w:r>
              <w:rPr>
                <w:rFonts w:ascii="Times New Roman" w:hAnsi="Times New Roman" w:cs="Times New Roman" w:eastAsia="Times New Roman"/>
                <w:b w:val="0"/>
                <w:i w:val="0"/>
                <w:sz w:val="22"/>
              </w:rPr>
              <w:t>"Em rất thích truyện."</w:t>
            </w:r>
          </w:p>
        </w:tc>
        <w:tc>
          <w:tcPr>
            <w:tcW w:type="dxa" w:w="4819"/>
          </w:tcPr>
          <w:p>
            <w:pPr>
              <w:spacing w:after="0"/>
            </w:pPr>
            <w:r>
              <w:rPr>
                <w:rFonts w:ascii="Times New Roman" w:hAnsi="Times New Roman" w:cs="Times New Roman" w:eastAsia="Times New Roman"/>
                <w:b w:val="0"/>
                <w:i w:val="0"/>
                <w:sz w:val="22"/>
              </w:rPr>
              <w:t xml:space="preserve">"Điều khiến tôi ở lại với truyện lâu hơn là </w:t>
            </w:r>
            <w:r>
              <w:rPr>
                <w:rFonts w:ascii="Times New Roman" w:hAnsi="Times New Roman" w:cs="Times New Roman" w:eastAsia="Times New Roman"/>
                <w:b w:val="0"/>
                <w:i w:val="0"/>
                <w:sz w:val="22"/>
              </w:rPr>
              <w:t>một câu hỏi nó để lại</w:t>
            </w:r>
            <w:r>
              <w:rPr>
                <w:rFonts w:ascii="Times New Roman" w:hAnsi="Times New Roman" w:cs="Times New Roman" w:eastAsia="Times New Roman"/>
                <w:b w:val="0"/>
                <w:i w:val="0"/>
                <w:sz w:val="22"/>
              </w:rPr>
              <w:t>, không phải một câu trả lời."</w:t>
            </w:r>
          </w:p>
        </w:tc>
      </w:tr>
      <w:tr>
        <w:tc>
          <w:tcPr>
            <w:tcW w:type="dxa" w:w="4819"/>
          </w:tcPr>
          <w:p>
            <w:pPr>
              <w:spacing w:after="0"/>
            </w:pPr>
            <w:r>
              <w:rPr>
                <w:rFonts w:ascii="Times New Roman" w:hAnsi="Times New Roman" w:cs="Times New Roman" w:eastAsia="Times New Roman"/>
                <w:b w:val="0"/>
                <w:i w:val="0"/>
                <w:sz w:val="22"/>
              </w:rPr>
              <w:t>"Nghệ thuật đặc sắc."</w:t>
            </w:r>
          </w:p>
        </w:tc>
        <w:tc>
          <w:tcPr>
            <w:tcW w:type="dxa" w:w="4819"/>
          </w:tcPr>
          <w:p>
            <w:pPr>
              <w:spacing w:after="0"/>
            </w:pPr>
            <w:r>
              <w:rPr>
                <w:rFonts w:ascii="Times New Roman" w:hAnsi="Times New Roman" w:cs="Times New Roman" w:eastAsia="Times New Roman"/>
                <w:b w:val="0"/>
                <w:i w:val="0"/>
                <w:sz w:val="22"/>
              </w:rPr>
              <w:t xml:space="preserve">"Ba lựa chọn nghệ thuật — phóng đại, nhân cách hoá, kết cấu suy nguyên — </w:t>
            </w:r>
            <w:r>
              <w:rPr>
                <w:rFonts w:ascii="Times New Roman" w:hAnsi="Times New Roman" w:cs="Times New Roman" w:eastAsia="Times New Roman"/>
                <w:b w:val="0"/>
                <w:i w:val="0"/>
                <w:sz w:val="22"/>
              </w:rPr>
              <w:t>cộng hưởng</w:t>
            </w:r>
            <w:r>
              <w:rPr>
                <w:rFonts w:ascii="Times New Roman" w:hAnsi="Times New Roman" w:cs="Times New Roman" w:eastAsia="Times New Roman"/>
                <w:b w:val="0"/>
                <w:i w:val="0"/>
                <w:sz w:val="22"/>
              </w:rPr>
              <w:t xml:space="preserve"> thành một thứ chỉ thần thoại mới có."</w:t>
            </w:r>
          </w:p>
        </w:tc>
      </w:tr>
      <w:tr>
        <w:tc>
          <w:tcPr>
            <w:tcW w:type="dxa" w:w="4819"/>
          </w:tcPr>
          <w:p>
            <w:pPr>
              <w:spacing w:after="0"/>
            </w:pPr>
            <w:r>
              <w:rPr>
                <w:rFonts w:ascii="Times New Roman" w:hAnsi="Times New Roman" w:cs="Times New Roman" w:eastAsia="Times New Roman"/>
                <w:b w:val="0"/>
                <w:i w:val="0"/>
                <w:sz w:val="22"/>
              </w:rPr>
              <w:t>"Nhân vật đại diện cho cộng đồng."</w:t>
            </w:r>
          </w:p>
        </w:tc>
        <w:tc>
          <w:tcPr>
            <w:tcW w:type="dxa" w:w="4819"/>
          </w:tcPr>
          <w:p>
            <w:pPr>
              <w:spacing w:after="0"/>
            </w:pPr>
            <w:r>
              <w:rPr>
                <w:rFonts w:ascii="Times New Roman" w:hAnsi="Times New Roman" w:cs="Times New Roman" w:eastAsia="Times New Roman"/>
                <w:b w:val="0"/>
                <w:i w:val="0"/>
                <w:sz w:val="22"/>
              </w:rPr>
              <w:t xml:space="preserve">"Nhân vật </w:t>
            </w:r>
            <w:r>
              <w:rPr>
                <w:rFonts w:ascii="Times New Roman" w:hAnsi="Times New Roman" w:cs="Times New Roman" w:eastAsia="Times New Roman"/>
                <w:b w:val="0"/>
                <w:i w:val="0"/>
                <w:sz w:val="22"/>
              </w:rPr>
              <w:t>mang trên mình cả một thế giới quan</w:t>
            </w:r>
            <w:r>
              <w:rPr>
                <w:rFonts w:ascii="Times New Roman" w:hAnsi="Times New Roman" w:cs="Times New Roman" w:eastAsia="Times New Roman"/>
                <w:b w:val="0"/>
                <w:i w:val="0"/>
                <w:sz w:val="22"/>
              </w:rPr>
              <w:t>: họ không hành động như cá nhân, mà như một cộng đồng đang tự giải thích mình."</w:t>
            </w:r>
          </w:p>
        </w:tc>
      </w:tr>
      <w:tr>
        <w:tc>
          <w:tcPr>
            <w:tcW w:type="dxa" w:w="4819"/>
          </w:tcPr>
          <w:p>
            <w:pPr>
              <w:spacing w:after="0"/>
            </w:pPr>
            <w:r>
              <w:rPr>
                <w:rFonts w:ascii="Times New Roman" w:hAnsi="Times New Roman" w:cs="Times New Roman" w:eastAsia="Times New Roman"/>
                <w:b w:val="0"/>
                <w:i w:val="0"/>
                <w:sz w:val="22"/>
              </w:rPr>
              <w:t>"Truyện còn nguyên giá trị."</w:t>
            </w:r>
          </w:p>
        </w:tc>
        <w:tc>
          <w:tcPr>
            <w:tcW w:type="dxa" w:w="4819"/>
          </w:tcPr>
          <w:p>
            <w:pPr>
              <w:spacing w:after="0"/>
            </w:pPr>
            <w:r>
              <w:rPr>
                <w:rFonts w:ascii="Times New Roman" w:hAnsi="Times New Roman" w:cs="Times New Roman" w:eastAsia="Times New Roman"/>
                <w:b w:val="0"/>
                <w:i w:val="0"/>
                <w:sz w:val="22"/>
              </w:rPr>
              <w:t xml:space="preserve">"Giá trị ấy không nằm ở </w:t>
            </w:r>
            <w:r>
              <w:rPr>
                <w:rFonts w:ascii="Times New Roman" w:hAnsi="Times New Roman" w:cs="Times New Roman" w:eastAsia="Times New Roman"/>
                <w:b w:val="0"/>
                <w:i w:val="0"/>
                <w:sz w:val="22"/>
              </w:rPr>
              <w:t>câu trả lời</w:t>
            </w:r>
            <w:r>
              <w:rPr>
                <w:rFonts w:ascii="Times New Roman" w:hAnsi="Times New Roman" w:cs="Times New Roman" w:eastAsia="Times New Roman"/>
                <w:b w:val="0"/>
                <w:i w:val="0"/>
                <w:sz w:val="22"/>
              </w:rPr>
              <w:t xml:space="preserve"> (đã sai) mà ở </w:t>
            </w:r>
            <w:r>
              <w:rPr>
                <w:rFonts w:ascii="Times New Roman" w:hAnsi="Times New Roman" w:cs="Times New Roman" w:eastAsia="Times New Roman"/>
                <w:b w:val="0"/>
                <w:i w:val="0"/>
                <w:sz w:val="22"/>
              </w:rPr>
              <w:t>cách đặt câu hỏi</w:t>
            </w:r>
            <w:r>
              <w:rPr>
                <w:rFonts w:ascii="Times New Roman" w:hAnsi="Times New Roman" w:cs="Times New Roman" w:eastAsia="Times New Roman"/>
                <w:b w:val="0"/>
                <w:i w:val="0"/>
                <w:sz w:val="22"/>
              </w:rPr>
              <w:t xml:space="preserve"> (vẫn đúng)."</w:t>
            </w:r>
          </w:p>
        </w:tc>
      </w:tr>
      <w:tr>
        <w:tc>
          <w:tcPr>
            <w:tcW w:type="dxa" w:w="4819"/>
          </w:tcPr>
          <w:p>
            <w:pPr>
              <w:spacing w:after="0"/>
            </w:pPr>
            <w:r>
              <w:rPr>
                <w:rFonts w:ascii="Times New Roman" w:hAnsi="Times New Roman" w:cs="Times New Roman" w:eastAsia="Times New Roman"/>
                <w:b w:val="0"/>
                <w:i w:val="0"/>
                <w:sz w:val="22"/>
              </w:rPr>
              <w:t>"Em học được bài học."</w:t>
            </w:r>
          </w:p>
        </w:tc>
        <w:tc>
          <w:tcPr>
            <w:tcW w:type="dxa" w:w="4819"/>
          </w:tcPr>
          <w:p>
            <w:pPr>
              <w:spacing w:after="0"/>
            </w:pPr>
            <w:r>
              <w:rPr>
                <w:rFonts w:ascii="Times New Roman" w:hAnsi="Times New Roman" w:cs="Times New Roman" w:eastAsia="Times New Roman"/>
                <w:b w:val="0"/>
                <w:i w:val="0"/>
                <w:sz w:val="22"/>
              </w:rPr>
              <w:t>"Bài học tôi mang về không phải 'hãy yêu thiên nhiên', mà 'hãy hiểu đủ sâu trước khi can thiệp'."</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5.5. BA BÀI VIẾT MẪU HOÀN CHỈNH</w:t>
      </w:r>
    </w:p>
    <w:p>
      <w:pPr>
        <w:spacing w:before="200" w:after="80"/>
      </w:pPr>
      <w:r>
        <w:rPr>
          <w:rFonts w:ascii="Times New Roman" w:hAnsi="Times New Roman" w:cs="Times New Roman" w:eastAsia="Times New Roman"/>
          <w:b/>
          <w:i w:val="0"/>
          <w:color w:val="1F3B57"/>
          <w:sz w:val="27"/>
        </w:rPr>
        <w:t xml:space="preserve">BÀI MẪU 1 — </w:t>
      </w:r>
      <w:r>
        <w:rPr>
          <w:rFonts w:ascii="Times New Roman" w:hAnsi="Times New Roman" w:cs="Times New Roman" w:eastAsia="Times New Roman"/>
          <w:b/>
          <w:i/>
          <w:color w:val="1F3B57"/>
          <w:sz w:val="27"/>
        </w:rPr>
        <w:t>Thần Trụ Trời</w:t>
      </w:r>
      <w:r>
        <w:rPr>
          <w:rFonts w:ascii="Times New Roman" w:hAnsi="Times New Roman" w:cs="Times New Roman" w:eastAsia="Times New Roman"/>
          <w:b/>
          <w:i w:val="0"/>
          <w:color w:val="1F3B57"/>
          <w:sz w:val="27"/>
        </w:rPr>
        <w:t>: "Người đầu tiên dám ngẩng mặt lên"</w:t>
      </w:r>
    </w:p>
    <w:p>
      <w:pPr>
        <w:spacing w:after="80" w:lineRule="auto" w:line="300"/>
      </w:pPr>
      <w:r>
        <w:rPr>
          <w:rFonts w:ascii="Times New Roman" w:hAnsi="Times New Roman" w:cs="Times New Roman" w:eastAsia="Times New Roman"/>
          <w:b/>
          <w:i w:val="0"/>
          <w:sz w:val="26"/>
        </w:rPr>
        <w:t>Đề:</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Phân tích, đánh giá chủ đề và những nét đặc sắc nghệ thuật của truyện thần thoại "Thần Trụ Trời".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Trong kho tàng thần thoại Việt Nam, </w:t>
      </w:r>
      <w:r>
        <w:rPr>
          <w:rFonts w:ascii="Times New Roman" w:hAnsi="Times New Roman" w:cs="Times New Roman" w:eastAsia="Times New Roman"/>
          <w:b w:val="0"/>
          <w:i/>
          <w:sz w:val="25"/>
        </w:rPr>
        <w:t>Thần Trụ Trời</w:t>
      </w:r>
      <w:r>
        <w:rPr>
          <w:rFonts w:ascii="Times New Roman" w:hAnsi="Times New Roman" w:cs="Times New Roman" w:eastAsia="Times New Roman"/>
          <w:b w:val="0"/>
          <w:i/>
          <w:sz w:val="25"/>
        </w:rPr>
        <w:t xml:space="preserve"> là truyện ngắn nhất nhưng có lẽ là truyện nặng kí nhất: chỉ vài trăm chữ mà chất chứa cả một thế giới quan. Truyện kể về thuở "chưa có vũ trụ, chưa có muôn vật và loài người", khi trời đất còn là "một đám hỗn độn tối tăm và lạnh lẽo"; một vị thần khổng lồ đứng dậy, đội trời lên, đắp cột chống trời, rồi phá cột, ném đất đá ra khắp nơi thành núi đồi, biển cả. Đọc truyện, điều khiến ta bị thuyết phục không phải là cốt truyện, mà là cách người xưa dám biến </w:t>
      </w:r>
      <w:r>
        <w:rPr>
          <w:rFonts w:ascii="Times New Roman" w:hAnsi="Times New Roman" w:cs="Times New Roman" w:eastAsia="Times New Roman"/>
          <w:b/>
          <w:i w:val="0"/>
          <w:sz w:val="25"/>
        </w:rPr>
        <w:t>một câu hỏi không thể trả lời</w:t>
      </w:r>
      <w:r>
        <w:rPr>
          <w:rFonts w:ascii="Times New Roman" w:hAnsi="Times New Roman" w:cs="Times New Roman" w:eastAsia="Times New Roman"/>
          <w:b w:val="0"/>
          <w:i/>
          <w:sz w:val="25"/>
        </w:rPr>
        <w:t xml:space="preserve"> thành một câu chuyện có thể kể.</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Chủ đề thứ nhất của tác phẩm là khát vọng lí giải nguồn gốc thế giới. Người xưa nhìn thấy núi, thấy biển, thấy đồng bằng và tự hỏi: vì sao lại thế? Không có địa chất học, họ trả lời bằng </w:t>
      </w:r>
      <w:r>
        <w:rPr>
          <w:rFonts w:ascii="Times New Roman" w:hAnsi="Times New Roman" w:cs="Times New Roman" w:eastAsia="Times New Roman"/>
          <w:b/>
          <w:i w:val="0"/>
          <w:sz w:val="25"/>
        </w:rPr>
        <w:t>một hành vi</w:t>
      </w:r>
      <w:r>
        <w:rPr>
          <w:rFonts w:ascii="Times New Roman" w:hAnsi="Times New Roman" w:cs="Times New Roman" w:eastAsia="Times New Roman"/>
          <w:b w:val="0"/>
          <w:i/>
          <w:sz w:val="25"/>
        </w:rPr>
        <w:t xml:space="preserve">. Mỗi hòn đá văng ra thành một hòn núi, mỗi chỗ đất bị đào lên thành biển cả — câu trả lời ấy có thể sai về khoa học, nhưng đúng về </w:t>
      </w:r>
      <w:r>
        <w:rPr>
          <w:rFonts w:ascii="Times New Roman" w:hAnsi="Times New Roman" w:cs="Times New Roman" w:eastAsia="Times New Roman"/>
          <w:b/>
          <w:i w:val="0"/>
          <w:sz w:val="25"/>
        </w:rPr>
        <w:t>nhu cầu</w:t>
      </w:r>
      <w:r>
        <w:rPr>
          <w:rFonts w:ascii="Times New Roman" w:hAnsi="Times New Roman" w:cs="Times New Roman" w:eastAsia="Times New Roman"/>
          <w:b w:val="0"/>
          <w:i/>
          <w:sz w:val="25"/>
        </w:rPr>
        <w:t xml:space="preserve">: con người cần một </w:t>
      </w:r>
      <w:r>
        <w:rPr>
          <w:rFonts w:ascii="Times New Roman" w:hAnsi="Times New Roman" w:cs="Times New Roman" w:eastAsia="Times New Roman"/>
          <w:b/>
          <w:i w:val="0"/>
          <w:sz w:val="25"/>
        </w:rPr>
        <w:t>nguyên nhân có hình dáng</w:t>
      </w:r>
      <w:r>
        <w:rPr>
          <w:rFonts w:ascii="Times New Roman" w:hAnsi="Times New Roman" w:cs="Times New Roman" w:eastAsia="Times New Roman"/>
          <w:b w:val="0"/>
          <w:i/>
          <w:sz w:val="25"/>
        </w:rPr>
        <w:t>. Và trong truyện, nguyên nhân ấy mang hình dáng con người.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Chủ đề thứ hai, sâu hơn, là quan niệm về </w:t>
      </w:r>
      <w:r>
        <w:rPr>
          <w:rFonts w:ascii="Times New Roman" w:hAnsi="Times New Roman" w:cs="Times New Roman" w:eastAsia="Times New Roman"/>
          <w:b/>
          <w:i w:val="0"/>
          <w:sz w:val="25"/>
        </w:rPr>
        <w:t>lao động như hành vi sáng tạo</w:t>
      </w:r>
      <w:r>
        <w:rPr>
          <w:rFonts w:ascii="Times New Roman" w:hAnsi="Times New Roman" w:cs="Times New Roman" w:eastAsia="Times New Roman"/>
          <w:b w:val="0"/>
          <w:i/>
          <w:sz w:val="25"/>
        </w:rPr>
        <w:t xml:space="preserve">. Thần Trụ Trời không tạo thế giới bằng phép màu, mà bằng </w:t>
      </w:r>
      <w:r>
        <w:rPr>
          <w:rFonts w:ascii="Times New Roman" w:hAnsi="Times New Roman" w:cs="Times New Roman" w:eastAsia="Times New Roman"/>
          <w:b/>
          <w:i w:val="0"/>
          <w:sz w:val="25"/>
        </w:rPr>
        <w:t>đội, đào, đắp, ném</w:t>
      </w:r>
      <w:r>
        <w:rPr>
          <w:rFonts w:ascii="Times New Roman" w:hAnsi="Times New Roman" w:cs="Times New Roman" w:eastAsia="Times New Roman"/>
          <w:b w:val="0"/>
          <w:i/>
          <w:sz w:val="25"/>
        </w:rPr>
        <w:t xml:space="preserve"> — bốn động tác của người làm ruộng, người đắp nền, người xây nhà. Đây là điểm rất riêng của thần thoại Việt Nam so với thần thoại Trung Quốc hay Hy Lạp: vị thần của ta là </w:t>
      </w:r>
      <w:r>
        <w:rPr>
          <w:rFonts w:ascii="Times New Roman" w:hAnsi="Times New Roman" w:cs="Times New Roman" w:eastAsia="Times New Roman"/>
          <w:b/>
          <w:i w:val="0"/>
          <w:sz w:val="25"/>
        </w:rPr>
        <w:t>một người thợ khổng lồ</w:t>
      </w:r>
      <w:r>
        <w:rPr>
          <w:rFonts w:ascii="Times New Roman" w:hAnsi="Times New Roman" w:cs="Times New Roman" w:eastAsia="Times New Roman"/>
          <w:b w:val="0"/>
          <w:i/>
          <w:sz w:val="25"/>
        </w:rPr>
        <w:t xml:space="preserve">. Nhờ thế, truyện không chỉ giải thích thế giới mà còn </w:t>
      </w:r>
      <w:r>
        <w:rPr>
          <w:rFonts w:ascii="Times New Roman" w:hAnsi="Times New Roman" w:cs="Times New Roman" w:eastAsia="Times New Roman"/>
          <w:b/>
          <w:i w:val="0"/>
          <w:sz w:val="25"/>
        </w:rPr>
        <w:t>tôn vinh chính công việc</w:t>
      </w:r>
      <w:r>
        <w:rPr>
          <w:rFonts w:ascii="Times New Roman" w:hAnsi="Times New Roman" w:cs="Times New Roman" w:eastAsia="Times New Roman"/>
          <w:b w:val="0"/>
          <w:i/>
          <w:sz w:val="25"/>
        </w:rPr>
        <w:t xml:space="preserve"> mà người nông dân làm mỗi ngày. Khi thần phá cột và ném đất đá, hành động ấy cũng nói lên một triết lí giản dị: </w:t>
      </w:r>
      <w:r>
        <w:rPr>
          <w:rFonts w:ascii="Times New Roman" w:hAnsi="Times New Roman" w:cs="Times New Roman" w:eastAsia="Times New Roman"/>
          <w:b/>
          <w:i w:val="0"/>
          <w:sz w:val="25"/>
        </w:rPr>
        <w:t>phương tiện rồi phải bỏ đi, công trình thì ở lại</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Về nghệ thuật, ba lựa chọn nổi bật. Thứ nhất là </w:t>
      </w:r>
      <w:r>
        <w:rPr>
          <w:rFonts w:ascii="Times New Roman" w:hAnsi="Times New Roman" w:cs="Times New Roman" w:eastAsia="Times New Roman"/>
          <w:b/>
          <w:i w:val="0"/>
          <w:sz w:val="25"/>
        </w:rPr>
        <w:t>phóng đại</w:t>
      </w:r>
      <w:r>
        <w:rPr>
          <w:rFonts w:ascii="Times New Roman" w:hAnsi="Times New Roman" w:cs="Times New Roman" w:eastAsia="Times New Roman"/>
          <w:b w:val="0"/>
          <w:i/>
          <w:sz w:val="25"/>
        </w:rPr>
        <w:t xml:space="preserve">: thân thể thần "to lớn không biết bao nhiêu mà kể", bước một bước "từ tỉnh này sang tỉnh nọ". Cách phóng đại này rất khéo, vì nó lấy </w:t>
      </w:r>
      <w:r>
        <w:rPr>
          <w:rFonts w:ascii="Times New Roman" w:hAnsi="Times New Roman" w:cs="Times New Roman" w:eastAsia="Times New Roman"/>
          <w:b/>
          <w:i w:val="0"/>
          <w:sz w:val="25"/>
        </w:rPr>
        <w:t>đơn vị đo của con người</w:t>
      </w:r>
      <w:r>
        <w:rPr>
          <w:rFonts w:ascii="Times New Roman" w:hAnsi="Times New Roman" w:cs="Times New Roman" w:eastAsia="Times New Roman"/>
          <w:b w:val="0"/>
          <w:i/>
          <w:sz w:val="25"/>
        </w:rPr>
        <w:t xml:space="preserve"> (tỉnh, đỉnh núi) để đo cái siêu nhiên — nhờ đó, cái khổng lồ vẫn </w:t>
      </w:r>
      <w:r>
        <w:rPr>
          <w:rFonts w:ascii="Times New Roman" w:hAnsi="Times New Roman" w:cs="Times New Roman" w:eastAsia="Times New Roman"/>
          <w:b/>
          <w:i w:val="0"/>
          <w:sz w:val="25"/>
        </w:rPr>
        <w:t>neo</w:t>
      </w:r>
      <w:r>
        <w:rPr>
          <w:rFonts w:ascii="Times New Roman" w:hAnsi="Times New Roman" w:cs="Times New Roman" w:eastAsia="Times New Roman"/>
          <w:b w:val="0"/>
          <w:i/>
          <w:sz w:val="25"/>
        </w:rPr>
        <w:t xml:space="preserve"> vào cái quen thuộc. Thứ hai là </w:t>
      </w:r>
      <w:r>
        <w:rPr>
          <w:rFonts w:ascii="Times New Roman" w:hAnsi="Times New Roman" w:cs="Times New Roman" w:eastAsia="Times New Roman"/>
          <w:b/>
          <w:i w:val="0"/>
          <w:sz w:val="25"/>
        </w:rPr>
        <w:t>kết cấu suy nguyên</w:t>
      </w:r>
      <w:r>
        <w:rPr>
          <w:rFonts w:ascii="Times New Roman" w:hAnsi="Times New Roman" w:cs="Times New Roman" w:eastAsia="Times New Roman"/>
          <w:b w:val="0"/>
          <w:i/>
          <w:sz w:val="25"/>
        </w:rPr>
        <w:t xml:space="preserve">: truyện mở bằng trạng thái số 0 ("chưa có…") và đóng lại bằng một câu chốt ("chỗ thần đào đất để đắp cột nay là biển cả rộng lớn"). Câu chốt ấy là một phát minh nghệ thuật: nó biến địa hình thành </w:t>
      </w:r>
      <w:r>
        <w:rPr>
          <w:rFonts w:ascii="Times New Roman" w:hAnsi="Times New Roman" w:cs="Times New Roman" w:eastAsia="Times New Roman"/>
          <w:b/>
          <w:i w:val="0"/>
          <w:sz w:val="25"/>
        </w:rPr>
        <w:t>kỉ niệm</w:t>
      </w:r>
      <w:r>
        <w:rPr>
          <w:rFonts w:ascii="Times New Roman" w:hAnsi="Times New Roman" w:cs="Times New Roman" w:eastAsia="Times New Roman"/>
          <w:b w:val="0"/>
          <w:i/>
          <w:sz w:val="25"/>
        </w:rPr>
        <w:t xml:space="preserve">, khiến mỗi lần nhìn ra biển, người ta nhớ đến một bàn tay. Thứ ba là </w:t>
      </w:r>
      <w:r>
        <w:rPr>
          <w:rFonts w:ascii="Times New Roman" w:hAnsi="Times New Roman" w:cs="Times New Roman" w:eastAsia="Times New Roman"/>
          <w:b/>
          <w:i w:val="0"/>
          <w:sz w:val="25"/>
        </w:rPr>
        <w:t>ngôn ngữ</w:t>
      </w:r>
      <w:r>
        <w:rPr>
          <w:rFonts w:ascii="Times New Roman" w:hAnsi="Times New Roman" w:cs="Times New Roman" w:eastAsia="Times New Roman"/>
          <w:b w:val="0"/>
          <w:i/>
          <w:sz w:val="25"/>
        </w:rPr>
        <w:t xml:space="preserve">: câu ngắn, động từ mạnh, nhịp đều như lời tụng, không một chút bình luận. Sự lạnh lùng ấy lại tạo nên vẻ </w:t>
      </w:r>
      <w:r>
        <w:rPr>
          <w:rFonts w:ascii="Times New Roman" w:hAnsi="Times New Roman" w:cs="Times New Roman" w:eastAsia="Times New Roman"/>
          <w:b/>
          <w:i w:val="0"/>
          <w:sz w:val="25"/>
        </w:rPr>
        <w:t>thiêng</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Điều đáng đánh giá nhất ở </w:t>
      </w:r>
      <w:r>
        <w:rPr>
          <w:rFonts w:ascii="Times New Roman" w:hAnsi="Times New Roman" w:cs="Times New Roman" w:eastAsia="Times New Roman"/>
          <w:b w:val="0"/>
          <w:i/>
          <w:sz w:val="25"/>
        </w:rPr>
        <w:t>Thần Trụ Trời</w:t>
      </w:r>
      <w:r>
        <w:rPr>
          <w:rFonts w:ascii="Times New Roman" w:hAnsi="Times New Roman" w:cs="Times New Roman" w:eastAsia="Times New Roman"/>
          <w:b w:val="0"/>
          <w:i/>
          <w:sz w:val="25"/>
        </w:rPr>
        <w:t xml:space="preserve"> là nó không chỉ trả lời câu hỏi "thế giới từ đâu mà có" — nó còn trả lời câu hỏi "con người là ai". Câu trả lời nằm ở chỗ: vị thần sáng tạo thế giới được xây dựng </w:t>
      </w:r>
      <w:r>
        <w:rPr>
          <w:rFonts w:ascii="Times New Roman" w:hAnsi="Times New Roman" w:cs="Times New Roman" w:eastAsia="Times New Roman"/>
          <w:b/>
          <w:i w:val="0"/>
          <w:sz w:val="25"/>
        </w:rPr>
        <w:t>theo hình ảnh con người lao động</w:t>
      </w:r>
      <w:r>
        <w:rPr>
          <w:rFonts w:ascii="Times New Roman" w:hAnsi="Times New Roman" w:cs="Times New Roman" w:eastAsia="Times New Roman"/>
          <w:b w:val="0"/>
          <w:i/>
          <w:sz w:val="25"/>
        </w:rPr>
        <w:t xml:space="preserve">, nghĩa là người xưa đã </w:t>
      </w:r>
      <w:r>
        <w:rPr>
          <w:rFonts w:ascii="Times New Roman" w:hAnsi="Times New Roman" w:cs="Times New Roman" w:eastAsia="Times New Roman"/>
          <w:b/>
          <w:i w:val="0"/>
          <w:sz w:val="25"/>
        </w:rPr>
        <w:t>tự trao cho mình phẩm giá của kẻ sáng tạo</w:t>
      </w:r>
      <w:r>
        <w:rPr>
          <w:rFonts w:ascii="Times New Roman" w:hAnsi="Times New Roman" w:cs="Times New Roman" w:eastAsia="Times New Roman"/>
          <w:b w:val="0"/>
          <w:i/>
          <w:sz w:val="25"/>
        </w:rPr>
        <w:t>. Đó là một tư tưởng tiến bộ, và là nền móng cho toàn bộ văn học dân gian về sau: từ Thạch Sanh đến chàng trai cày ruộng, tất cả đều là con cháu của thần Trụ Trời theo nghĩa tinh thần.</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Tất nhiên, đọc truyện hôm nay, ta không còn tin có một vị thần đắp cột bằng đá. Nhưng như nhà thơ chép lại lời cổ nhân: khi khoa học đã trả lời được "như thế nào", thần thoại vẫn giữ câu hỏi "để làm gì". </w:t>
      </w:r>
      <w:r>
        <w:rPr>
          <w:rFonts w:ascii="Times New Roman" w:hAnsi="Times New Roman" w:cs="Times New Roman" w:eastAsia="Times New Roman"/>
          <w:b w:val="0"/>
          <w:i/>
          <w:sz w:val="25"/>
        </w:rPr>
        <w:t>Thần Trụ Trời</w:t>
      </w:r>
      <w:r>
        <w:rPr>
          <w:rFonts w:ascii="Times New Roman" w:hAnsi="Times New Roman" w:cs="Times New Roman" w:eastAsia="Times New Roman"/>
          <w:b w:val="0"/>
          <w:i/>
          <w:sz w:val="25"/>
        </w:rPr>
        <w:t xml:space="preserve"> để lại cho tôi đúng câu hỏi ấy: nếu thế giới này được làm ra bằng bàn tay, thì bàn tay ấy hôm nay đang làm gì?</w:t>
      </w:r>
    </w:p>
    <w:p>
      <w:pPr>
        <w:pBdr>
          <w:bottom w:val="single" w:sz="6" w:space="1" w:color="B0B0B0"/>
        </w:pBdr>
      </w:pPr>
    </w:p>
    <w:p>
      <w:pPr>
        <w:spacing w:before="200" w:after="80"/>
      </w:pPr>
      <w:r>
        <w:rPr>
          <w:rFonts w:ascii="Times New Roman" w:hAnsi="Times New Roman" w:cs="Times New Roman" w:eastAsia="Times New Roman"/>
          <w:b/>
          <w:i w:val="0"/>
          <w:color w:val="1F3B57"/>
          <w:sz w:val="27"/>
        </w:rPr>
        <w:t xml:space="preserve">BÀI MẪU 2 — </w:t>
      </w:r>
      <w:r>
        <w:rPr>
          <w:rFonts w:ascii="Times New Roman" w:hAnsi="Times New Roman" w:cs="Times New Roman" w:eastAsia="Times New Roman"/>
          <w:b/>
          <w:i/>
          <w:color w:val="1F3B57"/>
          <w:sz w:val="27"/>
        </w:rPr>
        <w:t>Thần Sét</w:t>
      </w:r>
      <w:r>
        <w:rPr>
          <w:rFonts w:ascii="Times New Roman" w:hAnsi="Times New Roman" w:cs="Times New Roman" w:eastAsia="Times New Roman"/>
          <w:b/>
          <w:i w:val="0"/>
          <w:color w:val="1F3B57"/>
          <w:sz w:val="27"/>
        </w:rPr>
        <w:t>: "Khi công lí phải xin lỗi"</w:t>
      </w:r>
    </w:p>
    <w:p>
      <w:pPr>
        <w:spacing w:after="80" w:lineRule="auto" w:line="300"/>
      </w:pPr>
      <w:r>
        <w:rPr>
          <w:rFonts w:ascii="Times New Roman" w:hAnsi="Times New Roman" w:cs="Times New Roman" w:eastAsia="Times New Roman"/>
          <w:b/>
          <w:i w:val="0"/>
          <w:sz w:val="26"/>
        </w:rPr>
        <w:t>Đề:</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Phân tích, đánh giá chủ đề và nghệ thuật của truyện thần thoại "Thần Sét".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Thần thoại thường kể về những vị thần không bao giờ sai. </w:t>
      </w:r>
      <w:r>
        <w:rPr>
          <w:rFonts w:ascii="Times New Roman" w:hAnsi="Times New Roman" w:cs="Times New Roman" w:eastAsia="Times New Roman"/>
          <w:b w:val="0"/>
          <w:i/>
          <w:sz w:val="25"/>
        </w:rPr>
        <w:t>Thần Sét</w:t>
      </w:r>
      <w:r>
        <w:rPr>
          <w:rFonts w:ascii="Times New Roman" w:hAnsi="Times New Roman" w:cs="Times New Roman" w:eastAsia="Times New Roman"/>
          <w:b w:val="0"/>
          <w:i/>
          <w:sz w:val="25"/>
        </w:rPr>
        <w:t xml:space="preserve"> thì khác: đó là câu chuyện về một vị thần </w:t>
      </w:r>
      <w:r>
        <w:rPr>
          <w:rFonts w:ascii="Times New Roman" w:hAnsi="Times New Roman" w:cs="Times New Roman" w:eastAsia="Times New Roman"/>
          <w:b/>
          <w:i w:val="0"/>
          <w:sz w:val="25"/>
        </w:rPr>
        <w:t>đã sai</w:t>
      </w:r>
      <w:r>
        <w:rPr>
          <w:rFonts w:ascii="Times New Roman" w:hAnsi="Times New Roman" w:cs="Times New Roman" w:eastAsia="Times New Roman"/>
          <w:b w:val="0"/>
          <w:i/>
          <w:sz w:val="25"/>
        </w:rPr>
        <w:t xml:space="preserve">, và đã bị trừng phạt vì cái sai ấy. Truyện kể về Thiên Lôi — ông Sấm — mặt mũi nanh ác, tay cầm lưỡi búa đá, vâng lệnh Ngọc Hoàng xuống trần trừng trị kẻ có tội. Một lần, thần đánh lầm người vô tội, bị Ngọc Hoàng phạt phải ở lại trần gian; chỉ khi con gà trống trắng trên thiên đình gáy, thần mới được về trời. Chỉ một chi tiết ấy thôi đã đủ khiến truyện trở thành một trong những văn bản </w:t>
      </w:r>
      <w:r>
        <w:rPr>
          <w:rFonts w:ascii="Times New Roman" w:hAnsi="Times New Roman" w:cs="Times New Roman" w:eastAsia="Times New Roman"/>
          <w:b/>
          <w:i w:val="0"/>
          <w:sz w:val="25"/>
        </w:rPr>
        <w:t>hiện đại</w:t>
      </w:r>
      <w:r>
        <w:rPr>
          <w:rFonts w:ascii="Times New Roman" w:hAnsi="Times New Roman" w:cs="Times New Roman" w:eastAsia="Times New Roman"/>
          <w:b w:val="0"/>
          <w:i/>
          <w:sz w:val="25"/>
        </w:rPr>
        <w:t xml:space="preserve"> nhất của văn học dân gian.</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Chủ đề bề mặt của truyện là lí giải tự nhiên: vì sao có sấm sét, vì sao sấm thường nổ ban ngày, vì sao sau tiếng sét người ta tìm thấy những "hòn đá sét". Cách lí giải rất khéo: mỗi yếu tố của hiện tượng được gán cho một </w:t>
      </w:r>
      <w:r>
        <w:rPr>
          <w:rFonts w:ascii="Times New Roman" w:hAnsi="Times New Roman" w:cs="Times New Roman" w:eastAsia="Times New Roman"/>
          <w:b/>
          <w:i w:val="0"/>
          <w:sz w:val="25"/>
        </w:rPr>
        <w:t>hành vi có mục đích</w:t>
      </w:r>
      <w:r>
        <w:rPr>
          <w:rFonts w:ascii="Times New Roman" w:hAnsi="Times New Roman" w:cs="Times New Roman" w:eastAsia="Times New Roman"/>
          <w:b w:val="0"/>
          <w:i/>
          <w:sz w:val="25"/>
        </w:rPr>
        <w:t xml:space="preserve"> — ánh chớp là lưỡi búa, tiếng nổ là tiếng quát, hòn đá là vật rơi lại. Nhờ đó, một hiện tượng vừa đáng sợ vừa vô nghĩa bỗng trở thành </w:t>
      </w:r>
      <w:r>
        <w:rPr>
          <w:rFonts w:ascii="Times New Roman" w:hAnsi="Times New Roman" w:cs="Times New Roman" w:eastAsia="Times New Roman"/>
          <w:b/>
          <w:i w:val="0"/>
          <w:sz w:val="25"/>
        </w:rPr>
        <w:t>một hành động có lí do</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Nhưng chủ đề thật sự nằm ở tầng thứ hai: </w:t>
      </w:r>
      <w:r>
        <w:rPr>
          <w:rFonts w:ascii="Times New Roman" w:hAnsi="Times New Roman" w:cs="Times New Roman" w:eastAsia="Times New Roman"/>
          <w:b/>
          <w:i w:val="0"/>
          <w:sz w:val="25"/>
        </w:rPr>
        <w:t>giới hạn của quyền lực</w:t>
      </w:r>
      <w:r>
        <w:rPr>
          <w:rFonts w:ascii="Times New Roman" w:hAnsi="Times New Roman" w:cs="Times New Roman" w:eastAsia="Times New Roman"/>
          <w:b w:val="0"/>
          <w:i/>
          <w:sz w:val="25"/>
        </w:rPr>
        <w:t xml:space="preserve">. Trong truyện, thần Sét không phải kẻ ác; thần làm đúng chức trách. Cái sai của thần là </w:t>
      </w:r>
      <w:r>
        <w:rPr>
          <w:rFonts w:ascii="Times New Roman" w:hAnsi="Times New Roman" w:cs="Times New Roman" w:eastAsia="Times New Roman"/>
          <w:b/>
          <w:i w:val="0"/>
          <w:sz w:val="25"/>
        </w:rPr>
        <w:t>sai do bất cẩn</w:t>
      </w:r>
      <w:r>
        <w:rPr>
          <w:rFonts w:ascii="Times New Roman" w:hAnsi="Times New Roman" w:cs="Times New Roman" w:eastAsia="Times New Roman"/>
          <w:b w:val="0"/>
          <w:i/>
          <w:sz w:val="25"/>
        </w:rPr>
        <w:t xml:space="preserve">, và điều đáng kinh ngạc là người xưa đã không bỏ qua nó. Họ để Ngọc Hoàng — đấng tối cao — </w:t>
      </w:r>
      <w:r>
        <w:rPr>
          <w:rFonts w:ascii="Times New Roman" w:hAnsi="Times New Roman" w:cs="Times New Roman" w:eastAsia="Times New Roman"/>
          <w:b/>
          <w:i w:val="0"/>
          <w:sz w:val="25"/>
        </w:rPr>
        <w:t>phạt</w:t>
      </w:r>
      <w:r>
        <w:rPr>
          <w:rFonts w:ascii="Times New Roman" w:hAnsi="Times New Roman" w:cs="Times New Roman" w:eastAsia="Times New Roman"/>
          <w:b w:val="0"/>
          <w:i/>
          <w:sz w:val="25"/>
        </w:rPr>
        <w:t xml:space="preserve"> thần. Một nền văn hoá dám để thần linh của mình mắc lỗi và chịu trách nhiệm là một nền văn hoá đã có </w:t>
      </w:r>
      <w:r>
        <w:rPr>
          <w:rFonts w:ascii="Times New Roman" w:hAnsi="Times New Roman" w:cs="Times New Roman" w:eastAsia="Times New Roman"/>
          <w:b/>
          <w:i w:val="0"/>
          <w:sz w:val="25"/>
        </w:rPr>
        <w:t>ý thức pháp luật</w:t>
      </w:r>
      <w:r>
        <w:rPr>
          <w:rFonts w:ascii="Times New Roman" w:hAnsi="Times New Roman" w:cs="Times New Roman" w:eastAsia="Times New Roman"/>
          <w:b w:val="0"/>
          <w:i/>
          <w:sz w:val="25"/>
        </w:rPr>
        <w:t xml:space="preserve">. So sánh với thần thoại Hy Lạp, nơi Dớt có thể làm bất cứ điều gì mà không ai xét xử, ta thấy </w:t>
      </w:r>
      <w:r>
        <w:rPr>
          <w:rFonts w:ascii="Times New Roman" w:hAnsi="Times New Roman" w:cs="Times New Roman" w:eastAsia="Times New Roman"/>
          <w:b w:val="0"/>
          <w:i/>
          <w:sz w:val="25"/>
        </w:rPr>
        <w:t>Thần Sét</w:t>
      </w:r>
      <w:r>
        <w:rPr>
          <w:rFonts w:ascii="Times New Roman" w:hAnsi="Times New Roman" w:cs="Times New Roman" w:eastAsia="Times New Roman"/>
          <w:b w:val="0"/>
          <w:i/>
          <w:sz w:val="25"/>
        </w:rPr>
        <w:t xml:space="preserve"> kín đáo nhưng kiên quyết hơn: </w:t>
      </w:r>
      <w:r>
        <w:rPr>
          <w:rFonts w:ascii="Times New Roman" w:hAnsi="Times New Roman" w:cs="Times New Roman" w:eastAsia="Times New Roman"/>
          <w:b/>
          <w:i w:val="0"/>
          <w:sz w:val="25"/>
        </w:rPr>
        <w:t>quyền lực phải có giới hạn</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Từ đó, truyện mở ra một bài học thứ ba, rất gần với đời sống hôm nay: </w:t>
      </w:r>
      <w:r>
        <w:rPr>
          <w:rFonts w:ascii="Times New Roman" w:hAnsi="Times New Roman" w:cs="Times New Roman" w:eastAsia="Times New Roman"/>
          <w:b/>
          <w:i w:val="0"/>
          <w:sz w:val="25"/>
        </w:rPr>
        <w:t>sức mạnh không đi kèm cẩn trọng thì thành bạo lực</w:t>
      </w:r>
      <w:r>
        <w:rPr>
          <w:rFonts w:ascii="Times New Roman" w:hAnsi="Times New Roman" w:cs="Times New Roman" w:eastAsia="Times New Roman"/>
          <w:b w:val="0"/>
          <w:i/>
          <w:sz w:val="25"/>
        </w:rPr>
        <w:t>. Thần Sét mạnh đến mức một lưỡi búa có thể giết người, nhưng chính vì thế mà chỉ một phút lơ là đã gây tội. Trong gia đình, trong lớp học, trên mạng xã hội, ai có quyền nói to hơn người khác cũng đứng trước đúng cái bẫy ấy.</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Nghệ thuật của truyện đáng chú ý ở ba điểm. Một là </w:t>
      </w:r>
      <w:r>
        <w:rPr>
          <w:rFonts w:ascii="Times New Roman" w:hAnsi="Times New Roman" w:cs="Times New Roman" w:eastAsia="Times New Roman"/>
          <w:b/>
          <w:i w:val="0"/>
          <w:sz w:val="25"/>
        </w:rPr>
        <w:t>nhân cách hoá kép</w:t>
      </w:r>
      <w:r>
        <w:rPr>
          <w:rFonts w:ascii="Times New Roman" w:hAnsi="Times New Roman" w:cs="Times New Roman" w:eastAsia="Times New Roman"/>
          <w:b w:val="0"/>
          <w:i/>
          <w:sz w:val="25"/>
        </w:rPr>
        <w:t xml:space="preserve">: không chỉ nhân cách hoá sấm sét thành thần, mà còn </w:t>
      </w:r>
      <w:r>
        <w:rPr>
          <w:rFonts w:ascii="Times New Roman" w:hAnsi="Times New Roman" w:cs="Times New Roman" w:eastAsia="Times New Roman"/>
          <w:b/>
          <w:i w:val="0"/>
          <w:sz w:val="25"/>
        </w:rPr>
        <w:t>nhân cách hoá cả công cụ</w:t>
      </w:r>
      <w:r>
        <w:rPr>
          <w:rFonts w:ascii="Times New Roman" w:hAnsi="Times New Roman" w:cs="Times New Roman" w:eastAsia="Times New Roman"/>
          <w:b w:val="0"/>
          <w:i/>
          <w:sz w:val="25"/>
        </w:rPr>
        <w:t xml:space="preserve"> (lưỡi búa đá), khiến hiện tượng tự nhiên trở thành một </w:t>
      </w:r>
      <w:r>
        <w:rPr>
          <w:rFonts w:ascii="Times New Roman" w:hAnsi="Times New Roman" w:cs="Times New Roman" w:eastAsia="Times New Roman"/>
          <w:b/>
          <w:i w:val="0"/>
          <w:sz w:val="25"/>
        </w:rPr>
        <w:t>vụ việc có tang vật</w:t>
      </w:r>
      <w:r>
        <w:rPr>
          <w:rFonts w:ascii="Times New Roman" w:hAnsi="Times New Roman" w:cs="Times New Roman" w:eastAsia="Times New Roman"/>
          <w:b w:val="0"/>
          <w:i/>
          <w:sz w:val="25"/>
        </w:rPr>
        <w:t xml:space="preserve">. Hai là </w:t>
      </w:r>
      <w:r>
        <w:rPr>
          <w:rFonts w:ascii="Times New Roman" w:hAnsi="Times New Roman" w:cs="Times New Roman" w:eastAsia="Times New Roman"/>
          <w:b/>
          <w:i w:val="0"/>
          <w:sz w:val="25"/>
        </w:rPr>
        <w:t>chi tiết nghi thức</w:t>
      </w:r>
      <w:r>
        <w:rPr>
          <w:rFonts w:ascii="Times New Roman" w:hAnsi="Times New Roman" w:cs="Times New Roman" w:eastAsia="Times New Roman"/>
          <w:b w:val="0"/>
          <w:i/>
          <w:sz w:val="25"/>
        </w:rPr>
        <w:t xml:space="preserve">: ngọn cờ chỉ chỗ tội nhân, động tác "nhảy xuống", "bổ búa" — một quy trình xử án thu nhỏ, cho thấy trí tưởng tượng của người xưa rất "có tổ chức". Ba là </w:t>
      </w:r>
      <w:r>
        <w:rPr>
          <w:rFonts w:ascii="Times New Roman" w:hAnsi="Times New Roman" w:cs="Times New Roman" w:eastAsia="Times New Roman"/>
          <w:b/>
          <w:i w:val="0"/>
          <w:sz w:val="25"/>
        </w:rPr>
        <w:t>chi tiết gà trống trắng</w:t>
      </w:r>
      <w:r>
        <w:rPr>
          <w:rFonts w:ascii="Times New Roman" w:hAnsi="Times New Roman" w:cs="Times New Roman" w:eastAsia="Times New Roman"/>
          <w:b w:val="0"/>
          <w:i/>
          <w:sz w:val="25"/>
        </w:rPr>
        <w:t xml:space="preserve">: vừa lí giải quy luật (sấm chỉ nổ ban ngày), vừa cài vào đó một dấu vết tín ngưỡng. Ba chi tiết ấy cộng lại làm nên một thứ mà tôi muốn gọi là </w:t>
      </w:r>
      <w:r>
        <w:rPr>
          <w:rFonts w:ascii="Times New Roman" w:hAnsi="Times New Roman" w:cs="Times New Roman" w:eastAsia="Times New Roman"/>
          <w:b/>
          <w:i w:val="0"/>
          <w:sz w:val="25"/>
        </w:rPr>
        <w:t>"thần thoại có thủ tục"</w:t>
      </w:r>
      <w:r>
        <w:rPr>
          <w:rFonts w:ascii="Times New Roman" w:hAnsi="Times New Roman" w:cs="Times New Roman" w:eastAsia="Times New Roman"/>
          <w:b w:val="0"/>
          <w:i/>
          <w:sz w:val="25"/>
        </w:rPr>
        <w:t xml:space="preserve"> — rất riêng, rất Việt Nam.</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Có thể nói, </w:t>
      </w:r>
      <w:r>
        <w:rPr>
          <w:rFonts w:ascii="Times New Roman" w:hAnsi="Times New Roman" w:cs="Times New Roman" w:eastAsia="Times New Roman"/>
          <w:b w:val="0"/>
          <w:i/>
          <w:sz w:val="25"/>
        </w:rPr>
        <w:t>Thần Sét</w:t>
      </w:r>
      <w:r>
        <w:rPr>
          <w:rFonts w:ascii="Times New Roman" w:hAnsi="Times New Roman" w:cs="Times New Roman" w:eastAsia="Times New Roman"/>
          <w:b w:val="0"/>
          <w:i/>
          <w:sz w:val="25"/>
        </w:rPr>
        <w:t xml:space="preserve"> là truyện thần thoại duy nhất trong chùm ba truyện mà ở đó </w:t>
      </w:r>
      <w:r>
        <w:rPr>
          <w:rFonts w:ascii="Times New Roman" w:hAnsi="Times New Roman" w:cs="Times New Roman" w:eastAsia="Times New Roman"/>
          <w:b/>
          <w:i w:val="0"/>
          <w:sz w:val="25"/>
        </w:rPr>
        <w:t>đạo đức đứng trên quyền năng</w:t>
      </w:r>
      <w:r>
        <w:rPr>
          <w:rFonts w:ascii="Times New Roman" w:hAnsi="Times New Roman" w:cs="Times New Roman" w:eastAsia="Times New Roman"/>
          <w:b w:val="0"/>
          <w:i/>
          <w:sz w:val="25"/>
        </w:rPr>
        <w:t xml:space="preserve">. Thần Trụ Trời cho ta niềm tin vào sức sáng tạo; Thần Gió cho ta nỗi lo về sự bất cẩn; còn Thần Sét cho ta một bài học khó hơn: người mạnh nhất cũng phải biết </w:t>
      </w:r>
      <w:r>
        <w:rPr>
          <w:rFonts w:ascii="Times New Roman" w:hAnsi="Times New Roman" w:cs="Times New Roman" w:eastAsia="Times New Roman"/>
          <w:b/>
          <w:i w:val="0"/>
          <w:sz w:val="25"/>
        </w:rPr>
        <w:t>xin lỗi</w:t>
      </w:r>
      <w:r>
        <w:rPr>
          <w:rFonts w:ascii="Times New Roman" w:hAnsi="Times New Roman" w:cs="Times New Roman" w:eastAsia="Times New Roman"/>
          <w:b w:val="0"/>
          <w:i/>
          <w:sz w:val="25"/>
        </w:rPr>
        <w:t xml:space="preserve">. Và phải chăng vì thế mà tiếng sấm hôm nay, dù vẫn đáng sợ, lại có một chút gì đó </w:t>
      </w:r>
      <w:r>
        <w:rPr>
          <w:rFonts w:ascii="Times New Roman" w:hAnsi="Times New Roman" w:cs="Times New Roman" w:eastAsia="Times New Roman"/>
          <w:b/>
          <w:i w:val="0"/>
          <w:sz w:val="25"/>
        </w:rPr>
        <w:t>gần gũi</w:t>
      </w:r>
      <w:r>
        <w:rPr>
          <w:rFonts w:ascii="Times New Roman" w:hAnsi="Times New Roman" w:cs="Times New Roman" w:eastAsia="Times New Roman"/>
          <w:b w:val="0"/>
          <w:i/>
          <w:sz w:val="25"/>
        </w:rPr>
        <w:t xml:space="preserve"> — như tiếng một người hàng xóm nóng tính, đã từng sai, và đã từng bị nhắc?</w:t>
      </w:r>
    </w:p>
    <w:p>
      <w:pPr>
        <w:pBdr>
          <w:bottom w:val="single" w:sz="6" w:space="1" w:color="B0B0B0"/>
        </w:pBdr>
      </w:pPr>
    </w:p>
    <w:p>
      <w:pPr>
        <w:spacing w:before="200" w:after="80"/>
      </w:pPr>
      <w:r>
        <w:rPr>
          <w:rFonts w:ascii="Times New Roman" w:hAnsi="Times New Roman" w:cs="Times New Roman" w:eastAsia="Times New Roman"/>
          <w:b/>
          <w:i w:val="0"/>
          <w:color w:val="1F3B57"/>
          <w:sz w:val="27"/>
        </w:rPr>
        <w:t xml:space="preserve">BÀI MẪU 3 — </w:t>
      </w:r>
      <w:r>
        <w:rPr>
          <w:rFonts w:ascii="Times New Roman" w:hAnsi="Times New Roman" w:cs="Times New Roman" w:eastAsia="Times New Roman"/>
          <w:b/>
          <w:i/>
          <w:color w:val="1F3B57"/>
          <w:sz w:val="27"/>
        </w:rPr>
        <w:t>Đi san mặt đất</w:t>
      </w:r>
      <w:r>
        <w:rPr>
          <w:rFonts w:ascii="Times New Roman" w:hAnsi="Times New Roman" w:cs="Times New Roman" w:eastAsia="Times New Roman"/>
          <w:b/>
          <w:i w:val="0"/>
          <w:color w:val="1F3B57"/>
          <w:sz w:val="27"/>
        </w:rPr>
        <w:t>: "Khi con người tự làm ra đất của mình"</w:t>
      </w:r>
    </w:p>
    <w:p>
      <w:pPr>
        <w:spacing w:after="80" w:lineRule="auto" w:line="300"/>
      </w:pPr>
      <w:r>
        <w:rPr>
          <w:rFonts w:ascii="Times New Roman" w:hAnsi="Times New Roman" w:cs="Times New Roman" w:eastAsia="Times New Roman"/>
          <w:b/>
          <w:i w:val="0"/>
          <w:sz w:val="26"/>
        </w:rPr>
        <w:t>Đề:</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Phân tích, đánh giá chủ đề và nghệ thuật của truyện "Đi san mặt đất" (truyện của người Lô Lô). Từ đó, so sánh với "Thần Trụ Trời".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Trong khi hầu hết thần thoại giao việc tạo lập thế giới cho thần linh, </w:t>
      </w:r>
      <w:r>
        <w:rPr>
          <w:rFonts w:ascii="Times New Roman" w:hAnsi="Times New Roman" w:cs="Times New Roman" w:eastAsia="Times New Roman"/>
          <w:b w:val="0"/>
          <w:i/>
          <w:sz w:val="25"/>
        </w:rPr>
        <w:t>Đi san mặt đất</w:t>
      </w:r>
      <w:r>
        <w:rPr>
          <w:rFonts w:ascii="Times New Roman" w:hAnsi="Times New Roman" w:cs="Times New Roman" w:eastAsia="Times New Roman"/>
          <w:b w:val="0"/>
          <w:i/>
          <w:sz w:val="25"/>
        </w:rPr>
        <w:t xml:space="preserve"> của người Lô Lô lại giao việc ấy cho </w:t>
      </w:r>
      <w:r>
        <w:rPr>
          <w:rFonts w:ascii="Times New Roman" w:hAnsi="Times New Roman" w:cs="Times New Roman" w:eastAsia="Times New Roman"/>
          <w:b/>
          <w:i w:val="0"/>
          <w:sz w:val="25"/>
        </w:rPr>
        <w:t>con người</w:t>
      </w:r>
      <w:r>
        <w:rPr>
          <w:rFonts w:ascii="Times New Roman" w:hAnsi="Times New Roman" w:cs="Times New Roman" w:eastAsia="Times New Roman"/>
          <w:b w:val="0"/>
          <w:i/>
          <w:sz w:val="25"/>
        </w:rPr>
        <w:t>. Truyện kể rằng thuở xưa "bầu trời nhìn chưa phẳng, mặt đất còn nhấp nhô"; người ta gọi voi, gấu, hổ, gọi các giống chim thú, nhưng "giống nào cũng không đi". Cuối cùng, con người "gọi nhau làm lấy": "Nhiều sức, chung một lòng / San mặt đất cho phẳng". Họ gánh đất, san đá, nhặt sỏi, đun nước, làm từ mùa này sang mùa khác, cho đến khi mặt đất thành đồng bằng. Câu kết đầy tự hào: "Đất này không phải trời cho, mà là tay người san thành."</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Chủ đề thứ nhất là </w:t>
      </w:r>
      <w:r>
        <w:rPr>
          <w:rFonts w:ascii="Times New Roman" w:hAnsi="Times New Roman" w:cs="Times New Roman" w:eastAsia="Times New Roman"/>
          <w:b/>
          <w:i w:val="0"/>
          <w:sz w:val="25"/>
        </w:rPr>
        <w:t>ca ngợi lao động tập thể</w:t>
      </w:r>
      <w:r>
        <w:rPr>
          <w:rFonts w:ascii="Times New Roman" w:hAnsi="Times New Roman" w:cs="Times New Roman" w:eastAsia="Times New Roman"/>
          <w:b w:val="0"/>
          <w:i/>
          <w:sz w:val="25"/>
        </w:rPr>
        <w:t xml:space="preserve">. Điều đáng nói là truyện không xây dựng một người anh hùng. Nhân vật chính là </w:t>
      </w:r>
      <w:r>
        <w:rPr>
          <w:rFonts w:ascii="Times New Roman" w:hAnsi="Times New Roman" w:cs="Times New Roman" w:eastAsia="Times New Roman"/>
          <w:b/>
          <w:i w:val="0"/>
          <w:sz w:val="25"/>
        </w:rPr>
        <w:t>"người"</w:t>
      </w:r>
      <w:r>
        <w:rPr>
          <w:rFonts w:ascii="Times New Roman" w:hAnsi="Times New Roman" w:cs="Times New Roman" w:eastAsia="Times New Roman"/>
          <w:b w:val="0"/>
          <w:i/>
          <w:sz w:val="25"/>
        </w:rPr>
        <w:t xml:space="preserve"> ở dạng số nhiều: đàn ông gánh đất, đàn bà san đá, trẻ con nhặt sỏi, người già đun nước. Mỗi vai một việc, không ai quan trọng hơn ai. Cách phân vai ấy vừa phản ánh </w:t>
      </w:r>
      <w:r>
        <w:rPr>
          <w:rFonts w:ascii="Times New Roman" w:hAnsi="Times New Roman" w:cs="Times New Roman" w:eastAsia="Times New Roman"/>
          <w:b/>
          <w:i w:val="0"/>
          <w:sz w:val="25"/>
        </w:rPr>
        <w:t>tổ chức lao động của một cộng đồng nông nghiệp</w:t>
      </w:r>
      <w:r>
        <w:rPr>
          <w:rFonts w:ascii="Times New Roman" w:hAnsi="Times New Roman" w:cs="Times New Roman" w:eastAsia="Times New Roman"/>
          <w:b w:val="0"/>
          <w:i/>
          <w:sz w:val="25"/>
        </w:rPr>
        <w:t>, vừa là một thông điệp: việc lớn không làm được bằng sức một người, nhưng cũng không cần đến thần.</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Chủ đề thứ hai, sâu hơn, là </w:t>
      </w:r>
      <w:r>
        <w:rPr>
          <w:rFonts w:ascii="Times New Roman" w:hAnsi="Times New Roman" w:cs="Times New Roman" w:eastAsia="Times New Roman"/>
          <w:b/>
          <w:i w:val="0"/>
          <w:sz w:val="25"/>
        </w:rPr>
        <w:t>bước chuyển trong nhận thức</w:t>
      </w:r>
      <w:r>
        <w:rPr>
          <w:rFonts w:ascii="Times New Roman" w:hAnsi="Times New Roman" w:cs="Times New Roman" w:eastAsia="Times New Roman"/>
          <w:b w:val="0"/>
          <w:i/>
          <w:sz w:val="25"/>
        </w:rPr>
        <w:t xml:space="preserve">: từ cầu xin sang tự làm. Ở </w:t>
      </w:r>
      <w:r>
        <w:rPr>
          <w:rFonts w:ascii="Times New Roman" w:hAnsi="Times New Roman" w:cs="Times New Roman" w:eastAsia="Times New Roman"/>
          <w:b w:val="0"/>
          <w:i/>
          <w:sz w:val="25"/>
        </w:rPr>
        <w:t>Thần Trụ Trời</w:t>
      </w:r>
      <w:r>
        <w:rPr>
          <w:rFonts w:ascii="Times New Roman" w:hAnsi="Times New Roman" w:cs="Times New Roman" w:eastAsia="Times New Roman"/>
          <w:b w:val="0"/>
          <w:i/>
          <w:sz w:val="25"/>
        </w:rPr>
        <w:t xml:space="preserve">, con người </w:t>
      </w:r>
      <w:r>
        <w:rPr>
          <w:rFonts w:ascii="Times New Roman" w:hAnsi="Times New Roman" w:cs="Times New Roman" w:eastAsia="Times New Roman"/>
          <w:b/>
          <w:i w:val="0"/>
          <w:sz w:val="25"/>
        </w:rPr>
        <w:t>nhận</w:t>
      </w:r>
      <w:r>
        <w:rPr>
          <w:rFonts w:ascii="Times New Roman" w:hAnsi="Times New Roman" w:cs="Times New Roman" w:eastAsia="Times New Roman"/>
          <w:b w:val="0"/>
          <w:i/>
          <w:sz w:val="25"/>
        </w:rPr>
        <w:t xml:space="preserve"> thế giới từ tay thần. Ở </w:t>
      </w:r>
      <w:r>
        <w:rPr>
          <w:rFonts w:ascii="Times New Roman" w:hAnsi="Times New Roman" w:cs="Times New Roman" w:eastAsia="Times New Roman"/>
          <w:b w:val="0"/>
          <w:i/>
          <w:sz w:val="25"/>
        </w:rPr>
        <w:t>Đi san mặt đất</w:t>
      </w:r>
      <w:r>
        <w:rPr>
          <w:rFonts w:ascii="Times New Roman" w:hAnsi="Times New Roman" w:cs="Times New Roman" w:eastAsia="Times New Roman"/>
          <w:b w:val="0"/>
          <w:i/>
          <w:sz w:val="25"/>
        </w:rPr>
        <w:t xml:space="preserve">, con người </w:t>
      </w:r>
      <w:r>
        <w:rPr>
          <w:rFonts w:ascii="Times New Roman" w:hAnsi="Times New Roman" w:cs="Times New Roman" w:eastAsia="Times New Roman"/>
          <w:b/>
          <w:i w:val="0"/>
          <w:sz w:val="25"/>
        </w:rPr>
        <w:t>tự tay</w:t>
      </w:r>
      <w:r>
        <w:rPr>
          <w:rFonts w:ascii="Times New Roman" w:hAnsi="Times New Roman" w:cs="Times New Roman" w:eastAsia="Times New Roman"/>
          <w:b w:val="0"/>
          <w:i/>
          <w:sz w:val="25"/>
        </w:rPr>
        <w:t xml:space="preserve"> làm ra thế giới ấy. Sự khác biệt này không phải ngẫu nhiên: nó phản ánh những </w:t>
      </w:r>
      <w:r>
        <w:rPr>
          <w:rFonts w:ascii="Times New Roman" w:hAnsi="Times New Roman" w:cs="Times New Roman" w:eastAsia="Times New Roman"/>
          <w:b/>
          <w:i w:val="0"/>
          <w:sz w:val="25"/>
        </w:rPr>
        <w:t>giai đoạn nhận thức khác nhau</w:t>
      </w:r>
      <w:r>
        <w:rPr>
          <w:rFonts w:ascii="Times New Roman" w:hAnsi="Times New Roman" w:cs="Times New Roman" w:eastAsia="Times New Roman"/>
          <w:b w:val="0"/>
          <w:i/>
          <w:sz w:val="25"/>
        </w:rPr>
        <w:t xml:space="preserve"> của các cộng đồng. Khi con người đã quen với việc trị thuỷ, làm nương, đắp đê, họ bắt đầu tin rằng </w:t>
      </w:r>
      <w:r>
        <w:rPr>
          <w:rFonts w:ascii="Times New Roman" w:hAnsi="Times New Roman" w:cs="Times New Roman" w:eastAsia="Times New Roman"/>
          <w:b/>
          <w:i w:val="0"/>
          <w:sz w:val="25"/>
        </w:rPr>
        <w:t>địa hình là sản phẩm của bàn tay</w:t>
      </w:r>
      <w:r>
        <w:rPr>
          <w:rFonts w:ascii="Times New Roman" w:hAnsi="Times New Roman" w:cs="Times New Roman" w:eastAsia="Times New Roman"/>
          <w:b w:val="0"/>
          <w:i/>
          <w:sz w:val="25"/>
        </w:rPr>
        <w:t>, không phải của thần. Đây là một trong những tư tưởng tiến bộ nhất của văn học dân gian, và nó xuất hiện ở một dân tộc thiểu số ít người — điều khiến tôi thấy vô cùng trân trọng.</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Về nghệ thuật, trước hết là </w:t>
      </w:r>
      <w:r>
        <w:rPr>
          <w:rFonts w:ascii="Times New Roman" w:hAnsi="Times New Roman" w:cs="Times New Roman" w:eastAsia="Times New Roman"/>
          <w:b/>
          <w:i w:val="0"/>
          <w:sz w:val="25"/>
        </w:rPr>
        <w:t>kết cấu đối lập</w:t>
      </w:r>
      <w:r>
        <w:rPr>
          <w:rFonts w:ascii="Times New Roman" w:hAnsi="Times New Roman" w:cs="Times New Roman" w:eastAsia="Times New Roman"/>
          <w:b w:val="0"/>
          <w:i/>
          <w:sz w:val="25"/>
        </w:rPr>
        <w:t xml:space="preserve">: một bên là sự từ chối của muôn loài, một bên là sự nhận việc của con người. Sự đối lập ấy có tác dụng </w:t>
      </w:r>
      <w:r>
        <w:rPr>
          <w:rFonts w:ascii="Times New Roman" w:hAnsi="Times New Roman" w:cs="Times New Roman" w:eastAsia="Times New Roman"/>
          <w:b/>
          <w:i w:val="0"/>
          <w:sz w:val="25"/>
        </w:rPr>
        <w:t>tôn vai trò con người</w:t>
      </w:r>
      <w:r>
        <w:rPr>
          <w:rFonts w:ascii="Times New Roman" w:hAnsi="Times New Roman" w:cs="Times New Roman" w:eastAsia="Times New Roman"/>
          <w:b w:val="0"/>
          <w:i/>
          <w:sz w:val="25"/>
        </w:rPr>
        <w:t xml:space="preserve"> mà không cần một lời bình luận. Thứ hai là </w:t>
      </w:r>
      <w:r>
        <w:rPr>
          <w:rFonts w:ascii="Times New Roman" w:hAnsi="Times New Roman" w:cs="Times New Roman" w:eastAsia="Times New Roman"/>
          <w:b/>
          <w:i w:val="0"/>
          <w:sz w:val="25"/>
        </w:rPr>
        <w:t>câu vè</w:t>
      </w:r>
      <w:r>
        <w:rPr>
          <w:rFonts w:ascii="Times New Roman" w:hAnsi="Times New Roman" w:cs="Times New Roman" w:eastAsia="Times New Roman"/>
          <w:b w:val="0"/>
          <w:i/>
          <w:sz w:val="25"/>
        </w:rPr>
        <w:t xml:space="preserve"> chèn giữa truyện: "Giống nào cũng không đi / Người gọi nhau làm lấy…". Những câu vè ấy vừa tạo nhịp, vừa là </w:t>
      </w:r>
      <w:r>
        <w:rPr>
          <w:rFonts w:ascii="Times New Roman" w:hAnsi="Times New Roman" w:cs="Times New Roman" w:eastAsia="Times New Roman"/>
          <w:b/>
          <w:i w:val="0"/>
          <w:sz w:val="25"/>
        </w:rPr>
        <w:t>chất keo truyền miệng</w:t>
      </w:r>
      <w:r>
        <w:rPr>
          <w:rFonts w:ascii="Times New Roman" w:hAnsi="Times New Roman" w:cs="Times New Roman" w:eastAsia="Times New Roman"/>
          <w:b w:val="0"/>
          <w:i/>
          <w:sz w:val="25"/>
        </w:rPr>
        <w:t xml:space="preserve"> — người ta dễ nhớ một câu vè hơn một đoạn văn xuôi, nên tư tưởng của truyện được truyền đi cùng với nhịp của nó. Thứ ba là </w:t>
      </w:r>
      <w:r>
        <w:rPr>
          <w:rFonts w:ascii="Times New Roman" w:hAnsi="Times New Roman" w:cs="Times New Roman" w:eastAsia="Times New Roman"/>
          <w:b/>
          <w:i w:val="0"/>
          <w:sz w:val="25"/>
        </w:rPr>
        <w:t>lời kết dạng châm ngôn</w:t>
      </w:r>
      <w:r>
        <w:rPr>
          <w:rFonts w:ascii="Times New Roman" w:hAnsi="Times New Roman" w:cs="Times New Roman" w:eastAsia="Times New Roman"/>
          <w:b w:val="0"/>
          <w:i/>
          <w:sz w:val="25"/>
        </w:rPr>
        <w:t xml:space="preserve">: "Đất này không phải trời cho, mà là tay người san thành." Câu ấy có sức nặng của một </w:t>
      </w:r>
      <w:r>
        <w:rPr>
          <w:rFonts w:ascii="Times New Roman" w:hAnsi="Times New Roman" w:cs="Times New Roman" w:eastAsia="Times New Roman"/>
          <w:b/>
          <w:i w:val="0"/>
          <w:sz w:val="25"/>
        </w:rPr>
        <w:t>tuyên ngôn</w:t>
      </w:r>
      <w:r>
        <w:rPr>
          <w:rFonts w:ascii="Times New Roman" w:hAnsi="Times New Roman" w:cs="Times New Roman" w:eastAsia="Times New Roman"/>
          <w:b w:val="0"/>
          <w:i/>
          <w:sz w:val="25"/>
        </w:rPr>
        <w:t>, và nó đặt dấu chấm hết cho mọi lí giải thần linh về địa hình.</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So với </w:t>
      </w:r>
      <w:r>
        <w:rPr>
          <w:rFonts w:ascii="Times New Roman" w:hAnsi="Times New Roman" w:cs="Times New Roman" w:eastAsia="Times New Roman"/>
          <w:b w:val="0"/>
          <w:i/>
          <w:sz w:val="25"/>
        </w:rPr>
        <w:t>Thần Trụ Trời</w:t>
      </w:r>
      <w:r>
        <w:rPr>
          <w:rFonts w:ascii="Times New Roman" w:hAnsi="Times New Roman" w:cs="Times New Roman" w:eastAsia="Times New Roman"/>
          <w:b w:val="0"/>
          <w:i/>
          <w:sz w:val="25"/>
        </w:rPr>
        <w:t xml:space="preserve">, có thể thấy hai truyện là hai </w:t>
      </w:r>
      <w:r>
        <w:rPr>
          <w:rFonts w:ascii="Times New Roman" w:hAnsi="Times New Roman" w:cs="Times New Roman" w:eastAsia="Times New Roman"/>
          <w:b/>
          <w:i w:val="0"/>
          <w:sz w:val="25"/>
        </w:rPr>
        <w:t>bậc thang của cùng một nhận thức</w:t>
      </w:r>
      <w:r>
        <w:rPr>
          <w:rFonts w:ascii="Times New Roman" w:hAnsi="Times New Roman" w:cs="Times New Roman" w:eastAsia="Times New Roman"/>
          <w:b w:val="0"/>
          <w:i/>
          <w:sz w:val="25"/>
        </w:rPr>
        <w:t xml:space="preserve">. Cả hai đều trả lời câu hỏi "vì sao mặt đất có chỗ lồi chỗ lõm", nhưng một bên trả lời bằng </w:t>
      </w:r>
      <w:r>
        <w:rPr>
          <w:rFonts w:ascii="Times New Roman" w:hAnsi="Times New Roman" w:cs="Times New Roman" w:eastAsia="Times New Roman"/>
          <w:b/>
          <w:i w:val="0"/>
          <w:sz w:val="25"/>
        </w:rPr>
        <w:t>hành vi của thần</w:t>
      </w:r>
      <w:r>
        <w:rPr>
          <w:rFonts w:ascii="Times New Roman" w:hAnsi="Times New Roman" w:cs="Times New Roman" w:eastAsia="Times New Roman"/>
          <w:b w:val="0"/>
          <w:i/>
          <w:sz w:val="25"/>
        </w:rPr>
        <w:t xml:space="preserve">, một bên trả lời bằng </w:t>
      </w:r>
      <w:r>
        <w:rPr>
          <w:rFonts w:ascii="Times New Roman" w:hAnsi="Times New Roman" w:cs="Times New Roman" w:eastAsia="Times New Roman"/>
          <w:b/>
          <w:i w:val="0"/>
          <w:sz w:val="25"/>
        </w:rPr>
        <w:t>hành vi của con người</w:t>
      </w:r>
      <w:r>
        <w:rPr>
          <w:rFonts w:ascii="Times New Roman" w:hAnsi="Times New Roman" w:cs="Times New Roman" w:eastAsia="Times New Roman"/>
          <w:b w:val="0"/>
          <w:i/>
          <w:sz w:val="25"/>
        </w:rPr>
        <w:t xml:space="preserve">. Truyện của người Kinh đặt </w:t>
      </w:r>
      <w:r>
        <w:rPr>
          <w:rFonts w:ascii="Times New Roman" w:hAnsi="Times New Roman" w:cs="Times New Roman" w:eastAsia="Times New Roman"/>
          <w:b/>
          <w:i w:val="0"/>
          <w:sz w:val="25"/>
        </w:rPr>
        <w:t>niềm tin</w:t>
      </w:r>
      <w:r>
        <w:rPr>
          <w:rFonts w:ascii="Times New Roman" w:hAnsi="Times New Roman" w:cs="Times New Roman" w:eastAsia="Times New Roman"/>
          <w:b w:val="0"/>
          <w:i/>
          <w:sz w:val="25"/>
        </w:rPr>
        <w:t xml:space="preserve"> ở thần; truyện của người Lô Lô đặt </w:t>
      </w:r>
      <w:r>
        <w:rPr>
          <w:rFonts w:ascii="Times New Roman" w:hAnsi="Times New Roman" w:cs="Times New Roman" w:eastAsia="Times New Roman"/>
          <w:b/>
          <w:i w:val="0"/>
          <w:sz w:val="25"/>
        </w:rPr>
        <w:t>niềm tin</w:t>
      </w:r>
      <w:r>
        <w:rPr>
          <w:rFonts w:ascii="Times New Roman" w:hAnsi="Times New Roman" w:cs="Times New Roman" w:eastAsia="Times New Roman"/>
          <w:b w:val="0"/>
          <w:i/>
          <w:sz w:val="25"/>
        </w:rPr>
        <w:t xml:space="preserve"> ở chính mình. Đọc cạnh nhau, hai truyện cho thấy thần thoại không phải một khối đồng nhất, mà là </w:t>
      </w:r>
      <w:r>
        <w:rPr>
          <w:rFonts w:ascii="Times New Roman" w:hAnsi="Times New Roman" w:cs="Times New Roman" w:eastAsia="Times New Roman"/>
          <w:b/>
          <w:i w:val="0"/>
          <w:sz w:val="25"/>
        </w:rPr>
        <w:t>một cuộc đối thoại</w:t>
      </w:r>
      <w:r>
        <w:rPr>
          <w:rFonts w:ascii="Times New Roman" w:hAnsi="Times New Roman" w:cs="Times New Roman" w:eastAsia="Times New Roman"/>
          <w:b w:val="0"/>
          <w:i/>
          <w:sz w:val="25"/>
        </w:rPr>
        <w:t xml:space="preserve"> giữa các cộng đồng về cùng một câu hỏi.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Điều tôi mang về từ </w:t>
      </w:r>
      <w:r>
        <w:rPr>
          <w:rFonts w:ascii="Times New Roman" w:hAnsi="Times New Roman" w:cs="Times New Roman" w:eastAsia="Times New Roman"/>
          <w:b w:val="0"/>
          <w:i/>
          <w:sz w:val="25"/>
        </w:rPr>
        <w:t>Đi san mặt đất</w:t>
      </w:r>
      <w:r>
        <w:rPr>
          <w:rFonts w:ascii="Times New Roman" w:hAnsi="Times New Roman" w:cs="Times New Roman" w:eastAsia="Times New Roman"/>
          <w:b w:val="0"/>
          <w:i/>
          <w:sz w:val="25"/>
        </w:rPr>
        <w:t xml:space="preserve"> là một sự điều chỉnh nhỏ nhưng bền: mỗi khi nói "trời cho", có lẽ nên dừng lại một giây để nhớ rằng đằng sau chữ "cho" ấy là </w:t>
      </w:r>
      <w:r>
        <w:rPr>
          <w:rFonts w:ascii="Times New Roman" w:hAnsi="Times New Roman" w:cs="Times New Roman" w:eastAsia="Times New Roman"/>
          <w:b/>
          <w:i w:val="0"/>
          <w:sz w:val="25"/>
        </w:rPr>
        <w:t>bao nhiêu bàn tay</w:t>
      </w:r>
      <w:r>
        <w:rPr>
          <w:rFonts w:ascii="Times New Roman" w:hAnsi="Times New Roman" w:cs="Times New Roman" w:eastAsia="Times New Roman"/>
          <w:b w:val="0"/>
          <w:i/>
          <w:sz w:val="25"/>
        </w:rPr>
        <w:t xml:space="preserve">. Và cũng nên nhớ mặt trái của chân lí kia: nếu đất là do tay người san thành, thì đất cũng có thể bị tay người san </w:t>
      </w:r>
      <w:r>
        <w:rPr>
          <w:rFonts w:ascii="Times New Roman" w:hAnsi="Times New Roman" w:cs="Times New Roman" w:eastAsia="Times New Roman"/>
          <w:b/>
          <w:i w:val="0"/>
          <w:sz w:val="25"/>
        </w:rPr>
        <w:t>hỏng</w:t>
      </w:r>
      <w:r>
        <w:rPr>
          <w:rFonts w:ascii="Times New Roman" w:hAnsi="Times New Roman" w:cs="Times New Roman" w:eastAsia="Times New Roman"/>
          <w:b w:val="0"/>
          <w:i/>
          <w:sz w:val="25"/>
        </w:rPr>
        <w:t xml:space="preserve">. Làm chủ, vì thế, không chỉ là quyền — nó là </w:t>
      </w:r>
      <w:r>
        <w:rPr>
          <w:rFonts w:ascii="Times New Roman" w:hAnsi="Times New Roman" w:cs="Times New Roman" w:eastAsia="Times New Roman"/>
          <w:b/>
          <w:i w:val="0"/>
          <w:sz w:val="25"/>
        </w:rPr>
        <w:t>trách nhiệm</w:t>
      </w:r>
      <w:r>
        <w:rPr>
          <w:rFonts w:ascii="Times New Roman" w:hAnsi="Times New Roman" w:cs="Times New Roman" w:eastAsia="Times New Roman"/>
          <w:b w:val="0"/>
          <w:i/>
          <w:sz w:val="25"/>
        </w:rPr>
        <w: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5.6. SÁU DÀN Ý CHI TIẾT CHO SÁU ĐỀ KHÁC</w:t>
      </w:r>
    </w:p>
    <w:p>
      <w:pPr>
        <w:spacing w:before="200" w:after="80"/>
      </w:pPr>
      <w:r>
        <w:rPr>
          <w:rFonts w:ascii="Times New Roman" w:hAnsi="Times New Roman" w:cs="Times New Roman" w:eastAsia="Times New Roman"/>
          <w:b/>
          <w:i w:val="0"/>
          <w:color w:val="1F3B57"/>
          <w:sz w:val="27"/>
        </w:rPr>
        <w:t xml:space="preserve">Dàn ý 1 — </w:t>
      </w:r>
      <w:r>
        <w:rPr>
          <w:rFonts w:ascii="Times New Roman" w:hAnsi="Times New Roman" w:cs="Times New Roman" w:eastAsia="Times New Roman"/>
          <w:b/>
          <w:i/>
          <w:color w:val="1F3B57"/>
          <w:sz w:val="27"/>
        </w:rPr>
        <w:t>Nữ thần Mặt Trời và Mặt Trăng</w:t>
      </w:r>
      <w:r>
        <w:rPr>
          <w:rFonts w:ascii="Times New Roman" w:hAnsi="Times New Roman" w:cs="Times New Roman" w:eastAsia="Times New Roman"/>
          <w:b/>
          <w:i w:val="0"/>
          <w:color w:val="1F3B57"/>
          <w:sz w:val="27"/>
        </w:rPr>
        <w:t xml:space="preserve"> (chủ đề + nghệ thuật)</w:t>
      </w:r>
    </w:p>
    <w:p>
      <w:pPr>
        <w:spacing w:after="80" w:lineRule="auto" w:line="300"/>
      </w:pPr>
      <w:r>
        <w:rPr>
          <w:rFonts w:ascii="Times New Roman" w:hAnsi="Times New Roman" w:cs="Times New Roman" w:eastAsia="Times New Roman"/>
          <w:b w:val="0"/>
          <w:i w:val="0"/>
          <w:sz w:val="26"/>
        </w:rPr>
        <w:t xml:space="preserve">① </w:t>
      </w:r>
      <w:r>
        <w:rPr>
          <w:rFonts w:ascii="Times New Roman" w:hAnsi="Times New Roman" w:cs="Times New Roman" w:eastAsia="Times New Roman"/>
          <w:b/>
          <w:i w:val="0"/>
          <w:sz w:val="26"/>
        </w:rPr>
        <w:t>MB</w:t>
      </w:r>
      <w:r>
        <w:rPr>
          <w:rFonts w:ascii="Times New Roman" w:hAnsi="Times New Roman" w:cs="Times New Roman" w:eastAsia="Times New Roman"/>
          <w:b w:val="0"/>
          <w:i w:val="0"/>
          <w:sz w:val="26"/>
        </w:rPr>
        <w:t xml:space="preserve">: thể loại thần thoại suy nguyên; vấn đề: cách người xưa lí giải bầu trời. ② </w:t>
      </w:r>
      <w:r>
        <w:rPr>
          <w:rFonts w:ascii="Times New Roman" w:hAnsi="Times New Roman" w:cs="Times New Roman" w:eastAsia="Times New Roman"/>
          <w:b/>
          <w:i w:val="0"/>
          <w:sz w:val="26"/>
        </w:rPr>
        <w:t>LĐ1</w:t>
      </w:r>
      <w:r>
        <w:rPr>
          <w:rFonts w:ascii="Times New Roman" w:hAnsi="Times New Roman" w:cs="Times New Roman" w:eastAsia="Times New Roman"/>
          <w:b w:val="0"/>
          <w:i w:val="0"/>
          <w:sz w:val="26"/>
        </w:rPr>
        <w:t xml:space="preserve"> – Ba hiện tượng được lí giải (ngày dài/ngắn, nhật–nguyệt thực, trăng dịu) → dẫn chứng. ③ </w:t>
      </w:r>
      <w:r>
        <w:rPr>
          <w:rFonts w:ascii="Times New Roman" w:hAnsi="Times New Roman" w:cs="Times New Roman" w:eastAsia="Times New Roman"/>
          <w:b/>
          <w:i w:val="0"/>
          <w:sz w:val="26"/>
        </w:rPr>
        <w:t>LĐ2</w:t>
      </w:r>
      <w:r>
        <w:rPr>
          <w:rFonts w:ascii="Times New Roman" w:hAnsi="Times New Roman" w:cs="Times New Roman" w:eastAsia="Times New Roman"/>
          <w:b w:val="0"/>
          <w:i w:val="0"/>
          <w:sz w:val="26"/>
        </w:rPr>
        <w:t xml:space="preserve"> – Cách lí giải: dùng </w:t>
      </w:r>
      <w:r>
        <w:rPr>
          <w:rFonts w:ascii="Times New Roman" w:hAnsi="Times New Roman" w:cs="Times New Roman" w:eastAsia="Times New Roman"/>
          <w:b/>
          <w:i w:val="0"/>
          <w:sz w:val="26"/>
        </w:rPr>
        <w:t>quan hệ gia đình</w:t>
      </w:r>
      <w:r>
        <w:rPr>
          <w:rFonts w:ascii="Times New Roman" w:hAnsi="Times New Roman" w:cs="Times New Roman" w:eastAsia="Times New Roman"/>
          <w:b w:val="0"/>
          <w:i w:val="0"/>
          <w:sz w:val="26"/>
        </w:rPr>
        <w:t xml:space="preserve"> (chị em, vợ chồng, mẹ con) → "thu nhỏ vũ trụ". ④ </w:t>
      </w:r>
      <w:r>
        <w:rPr>
          <w:rFonts w:ascii="Times New Roman" w:hAnsi="Times New Roman" w:cs="Times New Roman" w:eastAsia="Times New Roman"/>
          <w:b/>
          <w:i w:val="0"/>
          <w:sz w:val="26"/>
        </w:rPr>
        <w:t>LĐ3</w:t>
      </w:r>
      <w:r>
        <w:rPr>
          <w:rFonts w:ascii="Times New Roman" w:hAnsi="Times New Roman" w:cs="Times New Roman" w:eastAsia="Times New Roman"/>
          <w:b w:val="0"/>
          <w:i w:val="0"/>
          <w:sz w:val="26"/>
        </w:rPr>
        <w:t xml:space="preserve"> – Nghệ thuật: nhân cách hoá; kết cấu suy nguyên; cộng sinh kì ảo – đời thường; dấu vết dị bản ("cũng có người kể khác đi"). ⑤ </w:t>
      </w:r>
      <w:r>
        <w:rPr>
          <w:rFonts w:ascii="Times New Roman" w:hAnsi="Times New Roman" w:cs="Times New Roman" w:eastAsia="Times New Roman"/>
          <w:b/>
          <w:i w:val="0"/>
          <w:sz w:val="26"/>
        </w:rPr>
        <w:t>LĐ4</w:t>
      </w:r>
      <w:r>
        <w:rPr>
          <w:rFonts w:ascii="Times New Roman" w:hAnsi="Times New Roman" w:cs="Times New Roman" w:eastAsia="Times New Roman"/>
          <w:b w:val="0"/>
          <w:i w:val="0"/>
          <w:sz w:val="26"/>
        </w:rPr>
        <w:t xml:space="preserve"> – Đánh giá: giá trị nhận thức + cảnh báo về thói quen "áp đặt" tự nhiên. ⑥ </w:t>
      </w:r>
      <w:r>
        <w:rPr>
          <w:rFonts w:ascii="Times New Roman" w:hAnsi="Times New Roman" w:cs="Times New Roman" w:eastAsia="Times New Roman"/>
          <w:b/>
          <w:i w:val="0"/>
          <w:sz w:val="26"/>
        </w:rPr>
        <w:t>KB</w:t>
      </w:r>
      <w:r>
        <w:rPr>
          <w:rFonts w:ascii="Times New Roman" w:hAnsi="Times New Roman" w:cs="Times New Roman" w:eastAsia="Times New Roman"/>
          <w:b w:val="0"/>
          <w:i w:val="0"/>
          <w:sz w:val="26"/>
        </w:rPr>
        <w:t>: thần thoại giữ câu hỏi "để làm gì".</w:t>
      </w:r>
    </w:p>
    <w:p>
      <w:pPr>
        <w:spacing w:before="200" w:after="80"/>
      </w:pPr>
      <w:r>
        <w:rPr>
          <w:rFonts w:ascii="Times New Roman" w:hAnsi="Times New Roman" w:cs="Times New Roman" w:eastAsia="Times New Roman"/>
          <w:b/>
          <w:i w:val="0"/>
          <w:color w:val="1F3B57"/>
          <w:sz w:val="27"/>
        </w:rPr>
        <w:t xml:space="preserve">Dàn ý 2 — </w:t>
      </w:r>
      <w:r>
        <w:rPr>
          <w:rFonts w:ascii="Times New Roman" w:hAnsi="Times New Roman" w:cs="Times New Roman" w:eastAsia="Times New Roman"/>
          <w:b/>
          <w:i/>
          <w:color w:val="1F3B57"/>
          <w:sz w:val="27"/>
        </w:rPr>
        <w:t>Tê-dê</w:t>
      </w:r>
      <w:r>
        <w:rPr>
          <w:rFonts w:ascii="Times New Roman" w:hAnsi="Times New Roman" w:cs="Times New Roman" w:eastAsia="Times New Roman"/>
          <w:b/>
          <w:i w:val="0"/>
          <w:color w:val="1F3B57"/>
          <w:sz w:val="27"/>
        </w:rPr>
        <w:t xml:space="preserve"> (nhân vật anh hùng)</w:t>
      </w:r>
    </w:p>
    <w:p>
      <w:pPr>
        <w:spacing w:after="80" w:lineRule="auto" w:line="300"/>
      </w:pPr>
      <w:r>
        <w:rPr>
          <w:rFonts w:ascii="Times New Roman" w:hAnsi="Times New Roman" w:cs="Times New Roman" w:eastAsia="Times New Roman"/>
          <w:b w:val="0"/>
          <w:i w:val="0"/>
          <w:sz w:val="26"/>
        </w:rPr>
        <w:t xml:space="preserve">① </w:t>
      </w:r>
      <w:r>
        <w:rPr>
          <w:rFonts w:ascii="Times New Roman" w:hAnsi="Times New Roman" w:cs="Times New Roman" w:eastAsia="Times New Roman"/>
          <w:b/>
          <w:i w:val="0"/>
          <w:sz w:val="26"/>
        </w:rPr>
        <w:t>MB</w:t>
      </w:r>
      <w:r>
        <w:rPr>
          <w:rFonts w:ascii="Times New Roman" w:hAnsi="Times New Roman" w:cs="Times New Roman" w:eastAsia="Times New Roman"/>
          <w:b w:val="0"/>
          <w:i w:val="0"/>
          <w:sz w:val="26"/>
        </w:rPr>
        <w:t xml:space="preserve">: thần thoại Hy Lạp, kiểu nhân vật anh hùng. ② </w:t>
      </w:r>
      <w:r>
        <w:rPr>
          <w:rFonts w:ascii="Times New Roman" w:hAnsi="Times New Roman" w:cs="Times New Roman" w:eastAsia="Times New Roman"/>
          <w:b/>
          <w:i w:val="0"/>
          <w:sz w:val="26"/>
        </w:rPr>
        <w:t>LĐ1</w:t>
      </w:r>
      <w:r>
        <w:rPr>
          <w:rFonts w:ascii="Times New Roman" w:hAnsi="Times New Roman" w:cs="Times New Roman" w:eastAsia="Times New Roman"/>
          <w:b w:val="0"/>
          <w:i w:val="0"/>
          <w:sz w:val="26"/>
        </w:rPr>
        <w:t xml:space="preserve"> – Lai lịch và lựa chọn đầu tiên (đi bộ, không đi thuyền) → phẩm chất. ③ </w:t>
      </w:r>
      <w:r>
        <w:rPr>
          <w:rFonts w:ascii="Times New Roman" w:hAnsi="Times New Roman" w:cs="Times New Roman" w:eastAsia="Times New Roman"/>
          <w:b/>
          <w:i w:val="0"/>
          <w:sz w:val="26"/>
        </w:rPr>
        <w:t>LĐ2</w:t>
      </w:r>
      <w:r>
        <w:rPr>
          <w:rFonts w:ascii="Times New Roman" w:hAnsi="Times New Roman" w:cs="Times New Roman" w:eastAsia="Times New Roman"/>
          <w:b w:val="0"/>
          <w:i w:val="0"/>
          <w:sz w:val="26"/>
        </w:rPr>
        <w:t xml:space="preserve"> – Chuỗi thử thách: bọn cướp → âm mưu đầu độc → mê cung/Mi-nô-tơ → chiến thắng bằng </w:t>
      </w:r>
      <w:r>
        <w:rPr>
          <w:rFonts w:ascii="Times New Roman" w:hAnsi="Times New Roman" w:cs="Times New Roman" w:eastAsia="Times New Roman"/>
          <w:b/>
          <w:i w:val="0"/>
          <w:sz w:val="26"/>
        </w:rPr>
        <w:t>mưu</w:t>
      </w:r>
      <w:r>
        <w:rPr>
          <w:rFonts w:ascii="Times New Roman" w:hAnsi="Times New Roman" w:cs="Times New Roman" w:eastAsia="Times New Roman"/>
          <w:b w:val="0"/>
          <w:i w:val="0"/>
          <w:sz w:val="26"/>
        </w:rPr>
        <w:t xml:space="preserve"> (cuộn chỉ). ④ </w:t>
      </w:r>
      <w:r>
        <w:rPr>
          <w:rFonts w:ascii="Times New Roman" w:hAnsi="Times New Roman" w:cs="Times New Roman" w:eastAsia="Times New Roman"/>
          <w:b/>
          <w:i w:val="0"/>
          <w:sz w:val="26"/>
        </w:rPr>
        <w:t>LĐ3</w:t>
      </w:r>
      <w:r>
        <w:rPr>
          <w:rFonts w:ascii="Times New Roman" w:hAnsi="Times New Roman" w:cs="Times New Roman" w:eastAsia="Times New Roman"/>
          <w:b w:val="0"/>
          <w:i w:val="0"/>
          <w:sz w:val="26"/>
        </w:rPr>
        <w:t xml:space="preserve"> – Bi kịch: quên buồm trắng → cái chết của cha → anh hùng </w:t>
      </w:r>
      <w:r>
        <w:rPr>
          <w:rFonts w:ascii="Times New Roman" w:hAnsi="Times New Roman" w:cs="Times New Roman" w:eastAsia="Times New Roman"/>
          <w:b/>
          <w:i w:val="0"/>
          <w:sz w:val="26"/>
        </w:rPr>
        <w:t>không hoàn hảo</w:t>
      </w:r>
      <w:r>
        <w:rPr>
          <w:rFonts w:ascii="Times New Roman" w:hAnsi="Times New Roman" w:cs="Times New Roman" w:eastAsia="Times New Roman"/>
          <w:b w:val="0"/>
          <w:i w:val="0"/>
          <w:sz w:val="26"/>
        </w:rPr>
        <w:t xml:space="preserve">. ⑤ </w:t>
      </w:r>
      <w:r>
        <w:rPr>
          <w:rFonts w:ascii="Times New Roman" w:hAnsi="Times New Roman" w:cs="Times New Roman" w:eastAsia="Times New Roman"/>
          <w:b/>
          <w:i w:val="0"/>
          <w:sz w:val="26"/>
        </w:rPr>
        <w:t>LĐ4</w:t>
      </w:r>
      <w:r>
        <w:rPr>
          <w:rFonts w:ascii="Times New Roman" w:hAnsi="Times New Roman" w:cs="Times New Roman" w:eastAsia="Times New Roman"/>
          <w:b w:val="0"/>
          <w:i w:val="0"/>
          <w:sz w:val="26"/>
        </w:rPr>
        <w:t xml:space="preserve"> – Đỉnh cao: từ bỏ quyền lực tuyệt đối, lập chính quyền bình đẳng → quan niệm anh hùng của Hy Lạp. ⑥ </w:t>
      </w:r>
      <w:r>
        <w:rPr>
          <w:rFonts w:ascii="Times New Roman" w:hAnsi="Times New Roman" w:cs="Times New Roman" w:eastAsia="Times New Roman"/>
          <w:b/>
          <w:i w:val="0"/>
          <w:sz w:val="26"/>
        </w:rPr>
        <w:t>KB</w:t>
      </w:r>
      <w:r>
        <w:rPr>
          <w:rFonts w:ascii="Times New Roman" w:hAnsi="Times New Roman" w:cs="Times New Roman" w:eastAsia="Times New Roman"/>
          <w:b w:val="0"/>
          <w:i w:val="0"/>
          <w:sz w:val="26"/>
        </w:rPr>
        <w:t>: so sánh ngắn với Hê-ra-clét (sức mạnh) và Tê-dê (trí tuệ + công bằng).</w:t>
      </w:r>
    </w:p>
    <w:p>
      <w:pPr>
        <w:spacing w:before="200" w:after="80"/>
      </w:pPr>
      <w:r>
        <w:rPr>
          <w:rFonts w:ascii="Times New Roman" w:hAnsi="Times New Roman" w:cs="Times New Roman" w:eastAsia="Times New Roman"/>
          <w:b/>
          <w:i w:val="0"/>
          <w:color w:val="1F3B57"/>
          <w:sz w:val="27"/>
        </w:rPr>
        <w:t xml:space="preserve">Dàn ý 3 — </w:t>
      </w:r>
      <w:r>
        <w:rPr>
          <w:rFonts w:ascii="Times New Roman" w:hAnsi="Times New Roman" w:cs="Times New Roman" w:eastAsia="Times New Roman"/>
          <w:b/>
          <w:i/>
          <w:color w:val="1F3B57"/>
          <w:sz w:val="27"/>
        </w:rPr>
        <w:t>Bàn Cổ</w:t>
      </w:r>
      <w:r>
        <w:rPr>
          <w:rFonts w:ascii="Times New Roman" w:hAnsi="Times New Roman" w:cs="Times New Roman" w:eastAsia="Times New Roman"/>
          <w:b/>
          <w:i w:val="0"/>
          <w:color w:val="1F3B57"/>
          <w:sz w:val="27"/>
        </w:rPr>
        <w:t xml:space="preserve"> (nghệ thuật)</w:t>
      </w:r>
    </w:p>
    <w:p>
      <w:pPr>
        <w:spacing w:after="80" w:lineRule="auto" w:line="300"/>
      </w:pPr>
      <w:r>
        <w:rPr>
          <w:rFonts w:ascii="Times New Roman" w:hAnsi="Times New Roman" w:cs="Times New Roman" w:eastAsia="Times New Roman"/>
          <w:b w:val="0"/>
          <w:i w:val="0"/>
          <w:sz w:val="26"/>
        </w:rPr>
        <w:t xml:space="preserve">① </w:t>
      </w:r>
      <w:r>
        <w:rPr>
          <w:rFonts w:ascii="Times New Roman" w:hAnsi="Times New Roman" w:cs="Times New Roman" w:eastAsia="Times New Roman"/>
          <w:b/>
          <w:i w:val="0"/>
          <w:sz w:val="26"/>
        </w:rPr>
        <w:t>MB</w:t>
      </w:r>
      <w:r>
        <w:rPr>
          <w:rFonts w:ascii="Times New Roman" w:hAnsi="Times New Roman" w:cs="Times New Roman" w:eastAsia="Times New Roman"/>
          <w:b w:val="0"/>
          <w:i w:val="0"/>
          <w:sz w:val="26"/>
        </w:rPr>
        <w:t xml:space="preserve">: thần thoại Trung Quốc, kiểu "thân thể vũ trụ". ② </w:t>
      </w:r>
      <w:r>
        <w:rPr>
          <w:rFonts w:ascii="Times New Roman" w:hAnsi="Times New Roman" w:cs="Times New Roman" w:eastAsia="Times New Roman"/>
          <w:b/>
          <w:i w:val="0"/>
          <w:sz w:val="26"/>
        </w:rPr>
        <w:t>LĐ1</w:t>
      </w:r>
      <w:r>
        <w:rPr>
          <w:rFonts w:ascii="Times New Roman" w:hAnsi="Times New Roman" w:cs="Times New Roman" w:eastAsia="Times New Roman"/>
          <w:b w:val="0"/>
          <w:i w:val="0"/>
          <w:sz w:val="26"/>
        </w:rPr>
        <w:t xml:space="preserve"> – Kết cấu 3 chặng: phá hỗn độn → chống trời → phân thân. ③ </w:t>
      </w:r>
      <w:r>
        <w:rPr>
          <w:rFonts w:ascii="Times New Roman" w:hAnsi="Times New Roman" w:cs="Times New Roman" w:eastAsia="Times New Roman"/>
          <w:b/>
          <w:i w:val="0"/>
          <w:sz w:val="26"/>
        </w:rPr>
        <w:t>LĐ2</w:t>
      </w:r>
      <w:r>
        <w:rPr>
          <w:rFonts w:ascii="Times New Roman" w:hAnsi="Times New Roman" w:cs="Times New Roman" w:eastAsia="Times New Roman"/>
          <w:b w:val="0"/>
          <w:i w:val="0"/>
          <w:sz w:val="26"/>
        </w:rPr>
        <w:t xml:space="preserve"> – Phóng đại &amp; con số (mười tám ngàn năm, mỗi ngày một trượng). ④ </w:t>
      </w:r>
      <w:r>
        <w:rPr>
          <w:rFonts w:ascii="Times New Roman" w:hAnsi="Times New Roman" w:cs="Times New Roman" w:eastAsia="Times New Roman"/>
          <w:b/>
          <w:i w:val="0"/>
          <w:sz w:val="26"/>
        </w:rPr>
        <w:t>LĐ3</w:t>
      </w:r>
      <w:r>
        <w:rPr>
          <w:rFonts w:ascii="Times New Roman" w:hAnsi="Times New Roman" w:cs="Times New Roman" w:eastAsia="Times New Roman"/>
          <w:b w:val="0"/>
          <w:i w:val="0"/>
          <w:sz w:val="26"/>
        </w:rPr>
        <w:t xml:space="preserve"> – Liệt kê – trùng điệp 9 chi tiết phân thân: nhịp, dễ nhớ, tính "trọn vẹn". ⑤ </w:t>
      </w:r>
      <w:r>
        <w:rPr>
          <w:rFonts w:ascii="Times New Roman" w:hAnsi="Times New Roman" w:cs="Times New Roman" w:eastAsia="Times New Roman"/>
          <w:b/>
          <w:i w:val="0"/>
          <w:sz w:val="26"/>
        </w:rPr>
        <w:t>LĐ4</w:t>
      </w:r>
      <w:r>
        <w:rPr>
          <w:rFonts w:ascii="Times New Roman" w:hAnsi="Times New Roman" w:cs="Times New Roman" w:eastAsia="Times New Roman"/>
          <w:b w:val="0"/>
          <w:i w:val="0"/>
          <w:sz w:val="26"/>
        </w:rPr>
        <w:t xml:space="preserve"> – Ngôn ngữ: động từ mạnh, câu ngắn; cái chết được kể như một </w:t>
      </w:r>
      <w:r>
        <w:rPr>
          <w:rFonts w:ascii="Times New Roman" w:hAnsi="Times New Roman" w:cs="Times New Roman" w:eastAsia="Times New Roman"/>
          <w:b/>
          <w:i w:val="0"/>
          <w:sz w:val="26"/>
        </w:rPr>
        <w:t>hành động</w:t>
      </w:r>
      <w:r>
        <w:rPr>
          <w:rFonts w:ascii="Times New Roman" w:hAnsi="Times New Roman" w:cs="Times New Roman" w:eastAsia="Times New Roman"/>
          <w:b w:val="0"/>
          <w:i w:val="0"/>
          <w:sz w:val="26"/>
        </w:rPr>
        <w:t xml:space="preserve">. ⑥ </w:t>
      </w:r>
      <w:r>
        <w:rPr>
          <w:rFonts w:ascii="Times New Roman" w:hAnsi="Times New Roman" w:cs="Times New Roman" w:eastAsia="Times New Roman"/>
          <w:b/>
          <w:i w:val="0"/>
          <w:sz w:val="26"/>
        </w:rPr>
        <w:t>KB</w:t>
      </w:r>
      <w:r>
        <w:rPr>
          <w:rFonts w:ascii="Times New Roman" w:hAnsi="Times New Roman" w:cs="Times New Roman" w:eastAsia="Times New Roman"/>
          <w:b w:val="0"/>
          <w:i w:val="0"/>
          <w:sz w:val="26"/>
        </w:rPr>
        <w:t>: đánh giá: biến chết thành sống → tư tưởng nhân văn.</w:t>
      </w:r>
    </w:p>
    <w:p>
      <w:pPr>
        <w:spacing w:before="200" w:after="80"/>
      </w:pPr>
      <w:r>
        <w:rPr>
          <w:rFonts w:ascii="Times New Roman" w:hAnsi="Times New Roman" w:cs="Times New Roman" w:eastAsia="Times New Roman"/>
          <w:b/>
          <w:i w:val="0"/>
          <w:color w:val="1F3B57"/>
          <w:sz w:val="27"/>
        </w:rPr>
        <w:t xml:space="preserve">Dàn ý 4 — </w:t>
      </w:r>
      <w:r>
        <w:rPr>
          <w:rFonts w:ascii="Times New Roman" w:hAnsi="Times New Roman" w:cs="Times New Roman" w:eastAsia="Times New Roman"/>
          <w:b/>
          <w:i/>
          <w:color w:val="1F3B57"/>
          <w:sz w:val="27"/>
        </w:rPr>
        <w:t>Prô-mê-tê</w:t>
      </w:r>
      <w:r>
        <w:rPr>
          <w:rFonts w:ascii="Times New Roman" w:hAnsi="Times New Roman" w:cs="Times New Roman" w:eastAsia="Times New Roman"/>
          <w:b/>
          <w:i w:val="0"/>
          <w:color w:val="1F3B57"/>
          <w:sz w:val="27"/>
        </w:rPr>
        <w:t xml:space="preserve"> (chủ đề + đánh giá)</w:t>
      </w:r>
    </w:p>
    <w:p>
      <w:pPr>
        <w:spacing w:after="80" w:lineRule="auto" w:line="300"/>
      </w:pPr>
      <w:r>
        <w:rPr>
          <w:rFonts w:ascii="Times New Roman" w:hAnsi="Times New Roman" w:cs="Times New Roman" w:eastAsia="Times New Roman"/>
          <w:b w:val="0"/>
          <w:i w:val="0"/>
          <w:sz w:val="26"/>
        </w:rPr>
        <w:t xml:space="preserve">① </w:t>
      </w:r>
      <w:r>
        <w:rPr>
          <w:rFonts w:ascii="Times New Roman" w:hAnsi="Times New Roman" w:cs="Times New Roman" w:eastAsia="Times New Roman"/>
          <w:b/>
          <w:i w:val="0"/>
          <w:sz w:val="26"/>
        </w:rPr>
        <w:t>MB</w:t>
      </w:r>
      <w:r>
        <w:rPr>
          <w:rFonts w:ascii="Times New Roman" w:hAnsi="Times New Roman" w:cs="Times New Roman" w:eastAsia="Times New Roman"/>
          <w:b w:val="0"/>
          <w:i w:val="0"/>
          <w:sz w:val="26"/>
        </w:rPr>
        <w:t xml:space="preserve">: thần thoại Hy Lạp, nhân vật "anh hùng văn hoá". ② </w:t>
      </w:r>
      <w:r>
        <w:rPr>
          <w:rFonts w:ascii="Times New Roman" w:hAnsi="Times New Roman" w:cs="Times New Roman" w:eastAsia="Times New Roman"/>
          <w:b/>
          <w:i w:val="0"/>
          <w:sz w:val="26"/>
        </w:rPr>
        <w:t>LĐ1</w:t>
      </w:r>
      <w:r>
        <w:rPr>
          <w:rFonts w:ascii="Times New Roman" w:hAnsi="Times New Roman" w:cs="Times New Roman" w:eastAsia="Times New Roman"/>
          <w:b w:val="0"/>
          <w:i w:val="0"/>
          <w:sz w:val="26"/>
        </w:rPr>
        <w:t xml:space="preserve"> – Sáng tạo con người: đất + nước + hơi thở = thân xác + tinh thần. ③ </w:t>
      </w:r>
      <w:r>
        <w:rPr>
          <w:rFonts w:ascii="Times New Roman" w:hAnsi="Times New Roman" w:cs="Times New Roman" w:eastAsia="Times New Roman"/>
          <w:b/>
          <w:i w:val="0"/>
          <w:sz w:val="26"/>
        </w:rPr>
        <w:t>LĐ2</w:t>
      </w:r>
      <w:r>
        <w:rPr>
          <w:rFonts w:ascii="Times New Roman" w:hAnsi="Times New Roman" w:cs="Times New Roman" w:eastAsia="Times New Roman"/>
          <w:b w:val="0"/>
          <w:i w:val="0"/>
          <w:sz w:val="26"/>
        </w:rPr>
        <w:t xml:space="preserve"> – Lửa: nghĩa vật chất (nấu, rèn, sưởi) và nghĩa biểu tượng (trí tuệ). ④ </w:t>
      </w:r>
      <w:r>
        <w:rPr>
          <w:rFonts w:ascii="Times New Roman" w:hAnsi="Times New Roman" w:cs="Times New Roman" w:eastAsia="Times New Roman"/>
          <w:b/>
          <w:i w:val="0"/>
          <w:sz w:val="26"/>
        </w:rPr>
        <w:t>LĐ3</w:t>
      </w:r>
      <w:r>
        <w:rPr>
          <w:rFonts w:ascii="Times New Roman" w:hAnsi="Times New Roman" w:cs="Times New Roman" w:eastAsia="Times New Roman"/>
          <w:b w:val="0"/>
          <w:i w:val="0"/>
          <w:sz w:val="26"/>
        </w:rPr>
        <w:t xml:space="preserve"> – Hình phạt: gan mọc lại = cái giá vĩnh viễn; nghệ thuật </w:t>
      </w:r>
      <w:r>
        <w:rPr>
          <w:rFonts w:ascii="Times New Roman" w:hAnsi="Times New Roman" w:cs="Times New Roman" w:eastAsia="Times New Roman"/>
          <w:b/>
          <w:i w:val="0"/>
          <w:sz w:val="26"/>
        </w:rPr>
        <w:t>đối lập</w:t>
      </w:r>
      <w:r>
        <w:rPr>
          <w:rFonts w:ascii="Times New Roman" w:hAnsi="Times New Roman" w:cs="Times New Roman" w:eastAsia="Times New Roman"/>
          <w:b w:val="0"/>
          <w:i w:val="0"/>
          <w:sz w:val="26"/>
        </w:rPr>
        <w:t xml:space="preserve"> (thần – người, sáng – tối). ⑤ </w:t>
      </w:r>
      <w:r>
        <w:rPr>
          <w:rFonts w:ascii="Times New Roman" w:hAnsi="Times New Roman" w:cs="Times New Roman" w:eastAsia="Times New Roman"/>
          <w:b/>
          <w:i w:val="0"/>
          <w:sz w:val="26"/>
        </w:rPr>
        <w:t>LĐ4</w:t>
      </w:r>
      <w:r>
        <w:rPr>
          <w:rFonts w:ascii="Times New Roman" w:hAnsi="Times New Roman" w:cs="Times New Roman" w:eastAsia="Times New Roman"/>
          <w:b w:val="0"/>
          <w:i w:val="0"/>
          <w:sz w:val="26"/>
        </w:rPr>
        <w:t xml:space="preserve"> – Đánh giá: biểu tượng của người đi trước; bài học về </w:t>
      </w:r>
      <w:r>
        <w:rPr>
          <w:rFonts w:ascii="Times New Roman" w:hAnsi="Times New Roman" w:cs="Times New Roman" w:eastAsia="Times New Roman"/>
          <w:b/>
          <w:i w:val="0"/>
          <w:sz w:val="26"/>
        </w:rPr>
        <w:t>biết ơn</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chia sẻ trách nhiệm</w:t>
      </w:r>
      <w:r>
        <w:rPr>
          <w:rFonts w:ascii="Times New Roman" w:hAnsi="Times New Roman" w:cs="Times New Roman" w:eastAsia="Times New Roman"/>
          <w:b w:val="0"/>
          <w:i w:val="0"/>
          <w:sz w:val="26"/>
        </w:rPr>
        <w:t xml:space="preserve">. ⑥ </w:t>
      </w:r>
      <w:r>
        <w:rPr>
          <w:rFonts w:ascii="Times New Roman" w:hAnsi="Times New Roman" w:cs="Times New Roman" w:eastAsia="Times New Roman"/>
          <w:b/>
          <w:i w:val="0"/>
          <w:sz w:val="26"/>
        </w:rPr>
        <w:t>KB</w:t>
      </w:r>
      <w:r>
        <w:rPr>
          <w:rFonts w:ascii="Times New Roman" w:hAnsi="Times New Roman" w:cs="Times New Roman" w:eastAsia="Times New Roman"/>
          <w:b w:val="0"/>
          <w:i w:val="0"/>
          <w:sz w:val="26"/>
        </w:rPr>
        <w:t>: câu kết "mỗi lần ta thắp một ngọn đèn…".</w:t>
      </w:r>
    </w:p>
    <w:p>
      <w:pPr>
        <w:spacing w:before="200" w:after="80"/>
      </w:pPr>
      <w:r>
        <w:rPr>
          <w:rFonts w:ascii="Times New Roman" w:hAnsi="Times New Roman" w:cs="Times New Roman" w:eastAsia="Times New Roman"/>
          <w:b/>
          <w:i w:val="0"/>
          <w:color w:val="1F3B57"/>
          <w:sz w:val="27"/>
        </w:rPr>
        <w:t xml:space="preserve">Dàn ý 5 — </w:t>
      </w:r>
      <w:r>
        <w:rPr>
          <w:rFonts w:ascii="Times New Roman" w:hAnsi="Times New Roman" w:cs="Times New Roman" w:eastAsia="Times New Roman"/>
          <w:b/>
          <w:i/>
          <w:color w:val="1F3B57"/>
          <w:sz w:val="27"/>
        </w:rPr>
        <w:t>Thần Gió</w:t>
      </w:r>
      <w:r>
        <w:rPr>
          <w:rFonts w:ascii="Times New Roman" w:hAnsi="Times New Roman" w:cs="Times New Roman" w:eastAsia="Times New Roman"/>
          <w:b/>
          <w:i w:val="0"/>
          <w:color w:val="1F3B57"/>
          <w:sz w:val="27"/>
        </w:rPr>
        <w:t xml:space="preserve"> (chủ đề + liên hệ)</w:t>
      </w:r>
    </w:p>
    <w:p>
      <w:pPr>
        <w:spacing w:after="80" w:lineRule="auto" w:line="300"/>
      </w:pPr>
      <w:r>
        <w:rPr>
          <w:rFonts w:ascii="Times New Roman" w:hAnsi="Times New Roman" w:cs="Times New Roman" w:eastAsia="Times New Roman"/>
          <w:b w:val="0"/>
          <w:i w:val="0"/>
          <w:sz w:val="26"/>
        </w:rPr>
        <w:t xml:space="preserve">① </w:t>
      </w:r>
      <w:r>
        <w:rPr>
          <w:rFonts w:ascii="Times New Roman" w:hAnsi="Times New Roman" w:cs="Times New Roman" w:eastAsia="Times New Roman"/>
          <w:b/>
          <w:i w:val="0"/>
          <w:sz w:val="26"/>
        </w:rPr>
        <w:t>MB</w:t>
      </w:r>
      <w:r>
        <w:rPr>
          <w:rFonts w:ascii="Times New Roman" w:hAnsi="Times New Roman" w:cs="Times New Roman" w:eastAsia="Times New Roman"/>
          <w:b w:val="0"/>
          <w:i w:val="0"/>
          <w:sz w:val="26"/>
        </w:rPr>
        <w:t xml:space="preserve">: truyện thứ ba trong chùm; tiếng cười và bài học. ② </w:t>
      </w:r>
      <w:r>
        <w:rPr>
          <w:rFonts w:ascii="Times New Roman" w:hAnsi="Times New Roman" w:cs="Times New Roman" w:eastAsia="Times New Roman"/>
          <w:b/>
          <w:i w:val="0"/>
          <w:sz w:val="26"/>
        </w:rPr>
        <w:t>LĐ1</w:t>
      </w:r>
      <w:r>
        <w:rPr>
          <w:rFonts w:ascii="Times New Roman" w:hAnsi="Times New Roman" w:cs="Times New Roman" w:eastAsia="Times New Roman"/>
          <w:b w:val="0"/>
          <w:i w:val="0"/>
          <w:sz w:val="26"/>
        </w:rPr>
        <w:t xml:space="preserve"> – Lí giải gió bão: cái quạt thần, đứa con nghịch. ③ </w:t>
      </w:r>
      <w:r>
        <w:rPr>
          <w:rFonts w:ascii="Times New Roman" w:hAnsi="Times New Roman" w:cs="Times New Roman" w:eastAsia="Times New Roman"/>
          <w:b/>
          <w:i w:val="0"/>
          <w:sz w:val="26"/>
        </w:rPr>
        <w:t>LĐ2</w:t>
      </w:r>
      <w:r>
        <w:rPr>
          <w:rFonts w:ascii="Times New Roman" w:hAnsi="Times New Roman" w:cs="Times New Roman" w:eastAsia="Times New Roman"/>
          <w:b w:val="0"/>
          <w:i w:val="0"/>
          <w:sz w:val="26"/>
        </w:rPr>
        <w:t xml:space="preserve"> – Nghệ thuật </w:t>
      </w:r>
      <w:r>
        <w:rPr>
          <w:rFonts w:ascii="Times New Roman" w:hAnsi="Times New Roman" w:cs="Times New Roman" w:eastAsia="Times New Roman"/>
          <w:b/>
          <w:i w:val="0"/>
          <w:sz w:val="26"/>
        </w:rPr>
        <w:t>phi ngoại hình</w:t>
      </w:r>
      <w:r>
        <w:rPr>
          <w:rFonts w:ascii="Times New Roman" w:hAnsi="Times New Roman" w:cs="Times New Roman" w:eastAsia="Times New Roman"/>
          <w:b w:val="0"/>
          <w:i w:val="0"/>
          <w:sz w:val="26"/>
        </w:rPr>
        <w:t xml:space="preserve"> (không đầu) và </w:t>
      </w:r>
      <w:r>
        <w:rPr>
          <w:rFonts w:ascii="Times New Roman" w:hAnsi="Times New Roman" w:cs="Times New Roman" w:eastAsia="Times New Roman"/>
          <w:b/>
          <w:i w:val="0"/>
          <w:sz w:val="26"/>
        </w:rPr>
        <w:t>chi tiết gây cười</w:t>
      </w:r>
      <w:r>
        <w:rPr>
          <w:rFonts w:ascii="Times New Roman" w:hAnsi="Times New Roman" w:cs="Times New Roman" w:eastAsia="Times New Roman"/>
          <w:b w:val="0"/>
          <w:i w:val="0"/>
          <w:sz w:val="26"/>
        </w:rPr>
        <w:t xml:space="preserve">. ④ </w:t>
      </w:r>
      <w:r>
        <w:rPr>
          <w:rFonts w:ascii="Times New Roman" w:hAnsi="Times New Roman" w:cs="Times New Roman" w:eastAsia="Times New Roman"/>
          <w:b/>
          <w:i w:val="0"/>
          <w:sz w:val="26"/>
        </w:rPr>
        <w:t>LĐ3</w:t>
      </w:r>
      <w:r>
        <w:rPr>
          <w:rFonts w:ascii="Times New Roman" w:hAnsi="Times New Roman" w:cs="Times New Roman" w:eastAsia="Times New Roman"/>
          <w:b w:val="0"/>
          <w:i w:val="0"/>
          <w:sz w:val="26"/>
        </w:rPr>
        <w:t xml:space="preserve"> – Chủ đề đạo đức: bất cẩn → hậu quả; gây hại → bị phạt (kể cả con thần). ⑤ </w:t>
      </w:r>
      <w:r>
        <w:rPr>
          <w:rFonts w:ascii="Times New Roman" w:hAnsi="Times New Roman" w:cs="Times New Roman" w:eastAsia="Times New Roman"/>
          <w:b/>
          <w:i w:val="0"/>
          <w:sz w:val="26"/>
        </w:rPr>
        <w:t>LĐ4</w:t>
      </w:r>
      <w:r>
        <w:rPr>
          <w:rFonts w:ascii="Times New Roman" w:hAnsi="Times New Roman" w:cs="Times New Roman" w:eastAsia="Times New Roman"/>
          <w:b w:val="0"/>
          <w:i w:val="0"/>
          <w:sz w:val="26"/>
        </w:rPr>
        <w:t xml:space="preserve"> – Bối cảnh văn hoá: cây ngải "tướng quân", tri thức dân gian chữa bệnh cho trâu bò. ⑥ </w:t>
      </w:r>
      <w:r>
        <w:rPr>
          <w:rFonts w:ascii="Times New Roman" w:hAnsi="Times New Roman" w:cs="Times New Roman" w:eastAsia="Times New Roman"/>
          <w:b/>
          <w:i w:val="0"/>
          <w:sz w:val="26"/>
        </w:rPr>
        <w:t>KB</w:t>
      </w:r>
      <w:r>
        <w:rPr>
          <w:rFonts w:ascii="Times New Roman" w:hAnsi="Times New Roman" w:cs="Times New Roman" w:eastAsia="Times New Roman"/>
          <w:b w:val="0"/>
          <w:i w:val="0"/>
          <w:sz w:val="26"/>
        </w:rPr>
        <w:t>: liên hệ: một phút bất cẩn trên mạng xã hội hôm nay cũng "quạt" thành bão.</w:t>
      </w:r>
    </w:p>
    <w:p>
      <w:pPr>
        <w:spacing w:before="200" w:after="80"/>
      </w:pPr>
      <w:r>
        <w:rPr>
          <w:rFonts w:ascii="Times New Roman" w:hAnsi="Times New Roman" w:cs="Times New Roman" w:eastAsia="Times New Roman"/>
          <w:b/>
          <w:i w:val="0"/>
          <w:color w:val="1F3B57"/>
          <w:sz w:val="27"/>
        </w:rPr>
        <w:t xml:space="preserve">Dàn ý 6 — </w:t>
      </w:r>
      <w:r>
        <w:rPr>
          <w:rFonts w:ascii="Times New Roman" w:hAnsi="Times New Roman" w:cs="Times New Roman" w:eastAsia="Times New Roman"/>
          <w:b/>
          <w:i/>
          <w:color w:val="1F3B57"/>
          <w:sz w:val="27"/>
        </w:rPr>
        <w:t>Nữ thần Lúa</w:t>
      </w:r>
      <w:r>
        <w:rPr>
          <w:rFonts w:ascii="Times New Roman" w:hAnsi="Times New Roman" w:cs="Times New Roman" w:eastAsia="Times New Roman"/>
          <w:b/>
          <w:i w:val="0"/>
          <w:color w:val="1F3B57"/>
          <w:sz w:val="27"/>
        </w:rPr>
        <w:t xml:space="preserve"> (chủ đề + giao thoa thể loại)</w:t>
      </w:r>
    </w:p>
    <w:p>
      <w:pPr>
        <w:spacing w:after="80" w:lineRule="auto" w:line="300"/>
      </w:pPr>
      <w:r>
        <w:rPr>
          <w:rFonts w:ascii="Times New Roman" w:hAnsi="Times New Roman" w:cs="Times New Roman" w:eastAsia="Times New Roman"/>
          <w:b w:val="0"/>
          <w:i w:val="0"/>
          <w:sz w:val="26"/>
        </w:rPr>
        <w:t xml:space="preserve">① </w:t>
      </w:r>
      <w:r>
        <w:rPr>
          <w:rFonts w:ascii="Times New Roman" w:hAnsi="Times New Roman" w:cs="Times New Roman" w:eastAsia="Times New Roman"/>
          <w:b/>
          <w:i w:val="0"/>
          <w:sz w:val="26"/>
        </w:rPr>
        <w:t>MB</w:t>
      </w:r>
      <w:r>
        <w:rPr>
          <w:rFonts w:ascii="Times New Roman" w:hAnsi="Times New Roman" w:cs="Times New Roman" w:eastAsia="Times New Roman"/>
          <w:b w:val="0"/>
          <w:i w:val="0"/>
          <w:sz w:val="26"/>
        </w:rPr>
        <w:t xml:space="preserve">: thần thoại nông nghiệp, nhân vật thần có tính cách người. ② </w:t>
      </w:r>
      <w:r>
        <w:rPr>
          <w:rFonts w:ascii="Times New Roman" w:hAnsi="Times New Roman" w:cs="Times New Roman" w:eastAsia="Times New Roman"/>
          <w:b/>
          <w:i w:val="0"/>
          <w:sz w:val="26"/>
        </w:rPr>
        <w:t>LĐ1</w:t>
      </w:r>
      <w:r>
        <w:rPr>
          <w:rFonts w:ascii="Times New Roman" w:hAnsi="Times New Roman" w:cs="Times New Roman" w:eastAsia="Times New Roman"/>
          <w:b w:val="0"/>
          <w:i w:val="0"/>
          <w:sz w:val="26"/>
        </w:rPr>
        <w:t xml:space="preserve"> – Lí giải nguồn gốc cây lúa và mùa màng. ③ </w:t>
      </w:r>
      <w:r>
        <w:rPr>
          <w:rFonts w:ascii="Times New Roman" w:hAnsi="Times New Roman" w:cs="Times New Roman" w:eastAsia="Times New Roman"/>
          <w:b/>
          <w:i w:val="0"/>
          <w:sz w:val="26"/>
        </w:rPr>
        <w:t>LĐ2</w:t>
      </w:r>
      <w:r>
        <w:rPr>
          <w:rFonts w:ascii="Times New Roman" w:hAnsi="Times New Roman" w:cs="Times New Roman" w:eastAsia="Times New Roman"/>
          <w:b w:val="0"/>
          <w:i w:val="0"/>
          <w:sz w:val="26"/>
        </w:rPr>
        <w:t xml:space="preserve"> – Chủ đề đạo đức: vô ơn → mất mùa; biết ơn → xanh lại. ④ </w:t>
      </w:r>
      <w:r>
        <w:rPr>
          <w:rFonts w:ascii="Times New Roman" w:hAnsi="Times New Roman" w:cs="Times New Roman" w:eastAsia="Times New Roman"/>
          <w:b/>
          <w:i w:val="0"/>
          <w:sz w:val="26"/>
        </w:rPr>
        <w:t>LĐ3</w:t>
      </w:r>
      <w:r>
        <w:rPr>
          <w:rFonts w:ascii="Times New Roman" w:hAnsi="Times New Roman" w:cs="Times New Roman" w:eastAsia="Times New Roman"/>
          <w:b w:val="0"/>
          <w:i w:val="0"/>
          <w:sz w:val="26"/>
        </w:rPr>
        <w:t xml:space="preserve"> – Nghệ thuật: nhân vật thần </w:t>
      </w:r>
      <w:r>
        <w:rPr>
          <w:rFonts w:ascii="Times New Roman" w:hAnsi="Times New Roman" w:cs="Times New Roman" w:eastAsia="Times New Roman"/>
          <w:b/>
          <w:i w:val="0"/>
          <w:sz w:val="26"/>
        </w:rPr>
        <w:t>có ngoại hình, có tính khí</w:t>
      </w:r>
      <w:r>
        <w:rPr>
          <w:rFonts w:ascii="Times New Roman" w:hAnsi="Times New Roman" w:cs="Times New Roman" w:eastAsia="Times New Roman"/>
          <w:b w:val="0"/>
          <w:i w:val="0"/>
          <w:sz w:val="26"/>
        </w:rPr>
        <w:t xml:space="preserve">; kết cấu nhân – quả; chi tiết phong tục ("ruộng thần", "bát cơm, nắm muối"). ⑤ </w:t>
      </w:r>
      <w:r>
        <w:rPr>
          <w:rFonts w:ascii="Times New Roman" w:hAnsi="Times New Roman" w:cs="Times New Roman" w:eastAsia="Times New Roman"/>
          <w:b/>
          <w:i w:val="0"/>
          <w:sz w:val="26"/>
        </w:rPr>
        <w:t>LĐ4</w:t>
      </w:r>
      <w:r>
        <w:rPr>
          <w:rFonts w:ascii="Times New Roman" w:hAnsi="Times New Roman" w:cs="Times New Roman" w:eastAsia="Times New Roman"/>
          <w:b w:val="0"/>
          <w:i w:val="0"/>
          <w:sz w:val="26"/>
        </w:rPr>
        <w:t xml:space="preserve"> – Giao thoa thần thoại – cổ tích: kết thúc có hậu + bài học đạo đức. ⑥ </w:t>
      </w:r>
      <w:r>
        <w:rPr>
          <w:rFonts w:ascii="Times New Roman" w:hAnsi="Times New Roman" w:cs="Times New Roman" w:eastAsia="Times New Roman"/>
          <w:b/>
          <w:i w:val="0"/>
          <w:sz w:val="26"/>
        </w:rPr>
        <w:t>KB</w:t>
      </w:r>
      <w:r>
        <w:rPr>
          <w:rFonts w:ascii="Times New Roman" w:hAnsi="Times New Roman" w:cs="Times New Roman" w:eastAsia="Times New Roman"/>
          <w:b w:val="0"/>
          <w:i w:val="0"/>
          <w:sz w:val="26"/>
        </w:rPr>
        <w:t>: đánh giá: giá trị với nhận thức môi trường hôm nay.</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5.7. RUBRIC CHẤM CÂU VIẾT (4,0 ĐIỂM) — bản chi tiết để tự chấm</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Mức</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Điểm</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Đặc điểm nhận diện</w:t>
            </w:r>
          </w:p>
        </w:tc>
      </w:tr>
      <w:tr>
        <w:tc>
          <w:tcPr>
            <w:tcW w:type="dxa" w:w="3213"/>
          </w:tcPr>
          <w:p>
            <w:pPr>
              <w:spacing w:after="0"/>
            </w:pPr>
            <w:r>
              <w:rPr>
                <w:rFonts w:ascii="Times New Roman" w:hAnsi="Times New Roman" w:cs="Times New Roman" w:eastAsia="Times New Roman"/>
                <w:b w:val="0"/>
                <w:i w:val="0"/>
                <w:sz w:val="22"/>
              </w:rPr>
              <w:t>Giỏi</w:t>
            </w:r>
          </w:p>
        </w:tc>
        <w:tc>
          <w:tcPr>
            <w:tcW w:type="dxa" w:w="3213"/>
          </w:tcPr>
          <w:p>
            <w:pPr>
              <w:spacing w:after="0"/>
            </w:pPr>
            <w:r>
              <w:rPr>
                <w:rFonts w:ascii="Times New Roman" w:hAnsi="Times New Roman" w:cs="Times New Roman" w:eastAsia="Times New Roman"/>
                <w:b w:val="0"/>
                <w:i w:val="0"/>
                <w:sz w:val="22"/>
              </w:rPr>
              <w:t>3,5 – 4,0</w:t>
            </w:r>
          </w:p>
        </w:tc>
        <w:tc>
          <w:tcPr>
            <w:tcW w:type="dxa" w:w="3213"/>
          </w:tcPr>
          <w:p>
            <w:pPr>
              <w:spacing w:after="0"/>
            </w:pPr>
            <w:r>
              <w:rPr>
                <w:rFonts w:ascii="Times New Roman" w:hAnsi="Times New Roman" w:cs="Times New Roman" w:eastAsia="Times New Roman"/>
                <w:b w:val="0"/>
                <w:i w:val="0"/>
                <w:sz w:val="22"/>
              </w:rPr>
              <w:t xml:space="preserve">Đủ 3 tầng; luận điểm sắc, dẫn chứng chọn lọc; </w:t>
            </w:r>
            <w:r>
              <w:rPr>
                <w:rFonts w:ascii="Times New Roman" w:hAnsi="Times New Roman" w:cs="Times New Roman" w:eastAsia="Times New Roman"/>
                <w:b w:val="0"/>
                <w:i w:val="0"/>
                <w:sz w:val="22"/>
              </w:rPr>
              <w:t>có đánh giá riêng</w:t>
            </w:r>
            <w:r>
              <w:rPr>
                <w:rFonts w:ascii="Times New Roman" w:hAnsi="Times New Roman" w:cs="Times New Roman" w:eastAsia="Times New Roman"/>
                <w:b w:val="0"/>
                <w:i w:val="0"/>
                <w:sz w:val="22"/>
              </w:rPr>
              <w:t>; diễn đạt trong sáng, có câu văn đáng nhớ; không lỗi chính tả</w:t>
            </w:r>
          </w:p>
        </w:tc>
      </w:tr>
      <w:tr>
        <w:tc>
          <w:tcPr>
            <w:tcW w:type="dxa" w:w="3213"/>
          </w:tcPr>
          <w:p>
            <w:pPr>
              <w:spacing w:after="0"/>
            </w:pPr>
            <w:r>
              <w:rPr>
                <w:rFonts w:ascii="Times New Roman" w:hAnsi="Times New Roman" w:cs="Times New Roman" w:eastAsia="Times New Roman"/>
                <w:b w:val="0"/>
                <w:i w:val="0"/>
                <w:sz w:val="22"/>
              </w:rPr>
              <w:t>Khá</w:t>
            </w:r>
          </w:p>
        </w:tc>
        <w:tc>
          <w:tcPr>
            <w:tcW w:type="dxa" w:w="3213"/>
          </w:tcPr>
          <w:p>
            <w:pPr>
              <w:spacing w:after="0"/>
            </w:pPr>
            <w:r>
              <w:rPr>
                <w:rFonts w:ascii="Times New Roman" w:hAnsi="Times New Roman" w:cs="Times New Roman" w:eastAsia="Times New Roman"/>
                <w:b w:val="0"/>
                <w:i w:val="0"/>
                <w:sz w:val="22"/>
              </w:rPr>
              <w:t>2,75 – 3,25</w:t>
            </w:r>
          </w:p>
        </w:tc>
        <w:tc>
          <w:tcPr>
            <w:tcW w:type="dxa" w:w="3213"/>
          </w:tcPr>
          <w:p>
            <w:pPr>
              <w:spacing w:after="0"/>
            </w:pPr>
            <w:r>
              <w:rPr>
                <w:rFonts w:ascii="Times New Roman" w:hAnsi="Times New Roman" w:cs="Times New Roman" w:eastAsia="Times New Roman"/>
                <w:b w:val="0"/>
                <w:i w:val="0"/>
                <w:sz w:val="22"/>
              </w:rPr>
              <w:t>Đủ 3 tầng nhưng đánh giá còn mờ; dẫn chứng đủ nhưng chưa phân tích sâu; diễn đạt trôi chảy</w:t>
            </w:r>
          </w:p>
        </w:tc>
      </w:tr>
      <w:tr>
        <w:tc>
          <w:tcPr>
            <w:tcW w:type="dxa" w:w="3213"/>
          </w:tcPr>
          <w:p>
            <w:pPr>
              <w:spacing w:after="0"/>
            </w:pPr>
            <w:r>
              <w:rPr>
                <w:rFonts w:ascii="Times New Roman" w:hAnsi="Times New Roman" w:cs="Times New Roman" w:eastAsia="Times New Roman"/>
                <w:b w:val="0"/>
                <w:i w:val="0"/>
                <w:sz w:val="22"/>
              </w:rPr>
              <w:t>Trung bình</w:t>
            </w:r>
          </w:p>
        </w:tc>
        <w:tc>
          <w:tcPr>
            <w:tcW w:type="dxa" w:w="3213"/>
          </w:tcPr>
          <w:p>
            <w:pPr>
              <w:spacing w:after="0"/>
            </w:pPr>
            <w:r>
              <w:rPr>
                <w:rFonts w:ascii="Times New Roman" w:hAnsi="Times New Roman" w:cs="Times New Roman" w:eastAsia="Times New Roman"/>
                <w:b w:val="0"/>
                <w:i w:val="0"/>
                <w:sz w:val="22"/>
              </w:rPr>
              <w:t>2,0 – 2,5</w:t>
            </w:r>
          </w:p>
        </w:tc>
        <w:tc>
          <w:tcPr>
            <w:tcW w:type="dxa" w:w="3213"/>
          </w:tcPr>
          <w:p>
            <w:pPr>
              <w:spacing w:after="0"/>
            </w:pPr>
            <w:r>
              <w:rPr>
                <w:rFonts w:ascii="Times New Roman" w:hAnsi="Times New Roman" w:cs="Times New Roman" w:eastAsia="Times New Roman"/>
                <w:b w:val="0"/>
                <w:i w:val="0"/>
                <w:sz w:val="22"/>
              </w:rPr>
              <w:t xml:space="preserve">Chủ yếu </w:t>
            </w:r>
            <w:r>
              <w:rPr>
                <w:rFonts w:ascii="Times New Roman" w:hAnsi="Times New Roman" w:cs="Times New Roman" w:eastAsia="Times New Roman"/>
                <w:b w:val="0"/>
                <w:i w:val="0"/>
                <w:sz w:val="22"/>
              </w:rPr>
              <w:t>kể + phân tích nông</w:t>
            </w:r>
            <w:r>
              <w:rPr>
                <w:rFonts w:ascii="Times New Roman" w:hAnsi="Times New Roman" w:cs="Times New Roman" w:eastAsia="Times New Roman"/>
                <w:b w:val="0"/>
                <w:i w:val="0"/>
                <w:sz w:val="22"/>
              </w:rPr>
              <w:t>; thiếu hẳn phần đánh giá; ít dẫn chứng; vài lỗi diễn đạt</w:t>
            </w:r>
          </w:p>
        </w:tc>
      </w:tr>
      <w:tr>
        <w:tc>
          <w:tcPr>
            <w:tcW w:type="dxa" w:w="3213"/>
          </w:tcPr>
          <w:p>
            <w:pPr>
              <w:spacing w:after="0"/>
            </w:pPr>
            <w:r>
              <w:rPr>
                <w:rFonts w:ascii="Times New Roman" w:hAnsi="Times New Roman" w:cs="Times New Roman" w:eastAsia="Times New Roman"/>
                <w:b w:val="0"/>
                <w:i w:val="0"/>
                <w:sz w:val="22"/>
              </w:rPr>
              <w:t>Yếu</w:t>
            </w:r>
          </w:p>
        </w:tc>
        <w:tc>
          <w:tcPr>
            <w:tcW w:type="dxa" w:w="3213"/>
          </w:tcPr>
          <w:p>
            <w:pPr>
              <w:spacing w:after="0"/>
            </w:pPr>
            <w:r>
              <w:rPr>
                <w:rFonts w:ascii="Times New Roman" w:hAnsi="Times New Roman" w:cs="Times New Roman" w:eastAsia="Times New Roman"/>
                <w:b w:val="0"/>
                <w:i w:val="0"/>
                <w:sz w:val="22"/>
              </w:rPr>
              <w:t>1,0 – 1,75</w:t>
            </w:r>
          </w:p>
        </w:tc>
        <w:tc>
          <w:tcPr>
            <w:tcW w:type="dxa" w:w="3213"/>
          </w:tcPr>
          <w:p>
            <w:pPr>
              <w:spacing w:after="0"/>
            </w:pPr>
            <w:r>
              <w:rPr>
                <w:rFonts w:ascii="Times New Roman" w:hAnsi="Times New Roman" w:cs="Times New Roman" w:eastAsia="Times New Roman"/>
                <w:b w:val="0"/>
                <w:i w:val="0"/>
                <w:sz w:val="22"/>
              </w:rPr>
              <w:t>Kể lại truyện; sai thể loại; bố cục lộn xộn; nhiều lỗi chính tả</w:t>
            </w:r>
          </w:p>
        </w:tc>
      </w:tr>
      <w:tr>
        <w:tc>
          <w:tcPr>
            <w:tcW w:type="dxa" w:w="3213"/>
          </w:tcPr>
          <w:p>
            <w:pPr>
              <w:spacing w:after="0"/>
            </w:pPr>
            <w:r>
              <w:rPr>
                <w:rFonts w:ascii="Times New Roman" w:hAnsi="Times New Roman" w:cs="Times New Roman" w:eastAsia="Times New Roman"/>
                <w:b w:val="0"/>
                <w:i w:val="0"/>
                <w:sz w:val="22"/>
              </w:rPr>
              <w:t>Kém</w:t>
            </w:r>
          </w:p>
        </w:tc>
        <w:tc>
          <w:tcPr>
            <w:tcW w:type="dxa" w:w="3213"/>
          </w:tcPr>
          <w:p>
            <w:pPr>
              <w:spacing w:after="0"/>
            </w:pPr>
            <w:r>
              <w:rPr>
                <w:rFonts w:ascii="Times New Roman" w:hAnsi="Times New Roman" w:cs="Times New Roman" w:eastAsia="Times New Roman"/>
                <w:b w:val="0"/>
                <w:i w:val="0"/>
                <w:sz w:val="22"/>
              </w:rPr>
              <w:t>0 – 0,75</w:t>
            </w:r>
          </w:p>
        </w:tc>
        <w:tc>
          <w:tcPr>
            <w:tcW w:type="dxa" w:w="3213"/>
          </w:tcPr>
          <w:p>
            <w:pPr>
              <w:spacing w:after="0"/>
            </w:pPr>
            <w:r>
              <w:rPr>
                <w:rFonts w:ascii="Times New Roman" w:hAnsi="Times New Roman" w:cs="Times New Roman" w:eastAsia="Times New Roman"/>
                <w:b w:val="0"/>
                <w:i w:val="0"/>
                <w:sz w:val="22"/>
              </w:rPr>
              <w:t>Lạc đề, không hiểu tác phẩm, hoặc bỏ giấy trắng</w:t>
            </w:r>
          </w:p>
        </w:tc>
      </w:tr>
    </w:tbl>
    <w:p>
      <w:pPr>
        <w:spacing w:after="40"/>
      </w:pPr>
    </w:p>
    <w:p>
      <w:pPr>
        <w:spacing w:before="200" w:after="80"/>
      </w:pPr>
      <w:r>
        <w:rPr>
          <w:rFonts w:ascii="Times New Roman" w:hAnsi="Times New Roman" w:cs="Times New Roman" w:eastAsia="Times New Roman"/>
          <w:b/>
          <w:i w:val="0"/>
          <w:color w:val="1F3B57"/>
          <w:sz w:val="27"/>
        </w:rPr>
        <w:t>Bảng tự chấm nhanh (đánh dấu ✓)</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Có giới thiệu </w:t>
      </w:r>
      <w:r>
        <w:rPr>
          <w:rFonts w:ascii="Times New Roman" w:hAnsi="Times New Roman" w:cs="Times New Roman" w:eastAsia="Times New Roman"/>
          <w:b/>
          <w:i w:val="0"/>
          <w:sz w:val="26"/>
        </w:rPr>
        <w:t>tên truyện + thể loại</w:t>
      </w:r>
      <w:r>
        <w:rPr>
          <w:rFonts w:ascii="Times New Roman" w:hAnsi="Times New Roman" w:cs="Times New Roman" w:eastAsia="Times New Roman"/>
          <w:b w:val="0"/>
          <w:i w:val="0"/>
          <w:sz w:val="26"/>
        </w:rPr>
        <w:t xml:space="preserve"> ở mở bài? (0,25)</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Có </w:t>
      </w:r>
      <w:r>
        <w:rPr>
          <w:rFonts w:ascii="Times New Roman" w:hAnsi="Times New Roman" w:cs="Times New Roman" w:eastAsia="Times New Roman"/>
          <w:b/>
          <w:i w:val="0"/>
          <w:sz w:val="26"/>
        </w:rPr>
        <w:t>nội dung khái quát</w:t>
      </w:r>
      <w:r>
        <w:rPr>
          <w:rFonts w:ascii="Times New Roman" w:hAnsi="Times New Roman" w:cs="Times New Roman" w:eastAsia="Times New Roman"/>
          <w:b w:val="0"/>
          <w:i w:val="0"/>
          <w:sz w:val="26"/>
        </w:rPr>
        <w:t xml:space="preserve"> 2–3 câu? (0,25)</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Có </w:t>
      </w:r>
      <w:r>
        <w:rPr>
          <w:rFonts w:ascii="Times New Roman" w:hAnsi="Times New Roman" w:cs="Times New Roman" w:eastAsia="Times New Roman"/>
          <w:b/>
          <w:i w:val="0"/>
          <w:sz w:val="26"/>
        </w:rPr>
        <w:t>ít nhất 2 luận điểm về nội dung</w:t>
      </w:r>
      <w:r>
        <w:rPr>
          <w:rFonts w:ascii="Times New Roman" w:hAnsi="Times New Roman" w:cs="Times New Roman" w:eastAsia="Times New Roman"/>
          <w:b w:val="0"/>
          <w:i w:val="0"/>
          <w:sz w:val="26"/>
        </w:rPr>
        <w:t>? (1,0)</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Có </w:t>
      </w:r>
      <w:r>
        <w:rPr>
          <w:rFonts w:ascii="Times New Roman" w:hAnsi="Times New Roman" w:cs="Times New Roman" w:eastAsia="Times New Roman"/>
          <w:b/>
          <w:i w:val="0"/>
          <w:sz w:val="26"/>
        </w:rPr>
        <w:t>ít nhất 2 nét nghệ thuật + tác dụng</w:t>
      </w:r>
      <w:r>
        <w:rPr>
          <w:rFonts w:ascii="Times New Roman" w:hAnsi="Times New Roman" w:cs="Times New Roman" w:eastAsia="Times New Roman"/>
          <w:b w:val="0"/>
          <w:i w:val="0"/>
          <w:sz w:val="26"/>
        </w:rPr>
        <w:t>? (1,0)</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Có </w:t>
      </w:r>
      <w:r>
        <w:rPr>
          <w:rFonts w:ascii="Times New Roman" w:hAnsi="Times New Roman" w:cs="Times New Roman" w:eastAsia="Times New Roman"/>
          <w:b/>
          <w:i w:val="0"/>
          <w:sz w:val="26"/>
        </w:rPr>
        <w:t>đánh giá / quan điểm cá nhân</w:t>
      </w:r>
      <w:r>
        <w:rPr>
          <w:rFonts w:ascii="Times New Roman" w:hAnsi="Times New Roman" w:cs="Times New Roman" w:eastAsia="Times New Roman"/>
          <w:b w:val="0"/>
          <w:i w:val="0"/>
          <w:sz w:val="26"/>
        </w:rPr>
        <w:t xml:space="preserve"> rõ ràng? (1,0)</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Có </w:t>
      </w:r>
      <w:r>
        <w:rPr>
          <w:rFonts w:ascii="Times New Roman" w:hAnsi="Times New Roman" w:cs="Times New Roman" w:eastAsia="Times New Roman"/>
          <w:b/>
          <w:i w:val="0"/>
          <w:sz w:val="26"/>
        </w:rPr>
        <w:t>bài học hoặc liên hệ</w:t>
      </w:r>
      <w:r>
        <w:rPr>
          <w:rFonts w:ascii="Times New Roman" w:hAnsi="Times New Roman" w:cs="Times New Roman" w:eastAsia="Times New Roman"/>
          <w:b w:val="0"/>
          <w:i w:val="0"/>
          <w:sz w:val="26"/>
        </w:rPr>
        <w:t>? (0,25)</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Kết bài khẳng định lại vấn đề? (0,25)</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quá 3 lỗi chính tả? (trừ tới 0,5)</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5.8. MƯỜI LỖI "GIẾT ĐIỂM" VÀ CÁCH SỬA</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Lỗi</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Hậu quả</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Cách sửa</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Kể lại truyện</w:t>
            </w:r>
          </w:p>
        </w:tc>
        <w:tc>
          <w:tcPr>
            <w:tcW w:type="dxa" w:w="2410"/>
          </w:tcPr>
          <w:p>
            <w:pPr>
              <w:spacing w:after="0"/>
            </w:pPr>
            <w:r>
              <w:rPr>
                <w:rFonts w:ascii="Times New Roman" w:hAnsi="Times New Roman" w:cs="Times New Roman" w:eastAsia="Times New Roman"/>
                <w:b w:val="0"/>
                <w:i w:val="0"/>
                <w:sz w:val="22"/>
              </w:rPr>
              <w:t>Mất 1,5–2,0</w:t>
            </w:r>
          </w:p>
        </w:tc>
        <w:tc>
          <w:tcPr>
            <w:tcW w:type="dxa" w:w="2410"/>
          </w:tcPr>
          <w:p>
            <w:pPr>
              <w:spacing w:after="0"/>
            </w:pPr>
            <w:r>
              <w:rPr>
                <w:rFonts w:ascii="Times New Roman" w:hAnsi="Times New Roman" w:cs="Times New Roman" w:eastAsia="Times New Roman"/>
                <w:b w:val="0"/>
                <w:i w:val="0"/>
                <w:sz w:val="22"/>
              </w:rPr>
              <w:t xml:space="preserve">Chỉ tóm tắt </w:t>
            </w:r>
            <w:r>
              <w:rPr>
                <w:rFonts w:ascii="Times New Roman" w:hAnsi="Times New Roman" w:cs="Times New Roman" w:eastAsia="Times New Roman"/>
                <w:b w:val="0"/>
                <w:i w:val="0"/>
                <w:sz w:val="22"/>
              </w:rPr>
              <w:t>3 câu</w:t>
            </w:r>
            <w:r>
              <w:rPr>
                <w:rFonts w:ascii="Times New Roman" w:hAnsi="Times New Roman" w:cs="Times New Roman" w:eastAsia="Times New Roman"/>
                <w:b w:val="0"/>
                <w:i w:val="0"/>
                <w:sz w:val="22"/>
              </w:rPr>
              <w:t>, sau đó chuyển ngay sang "điều đáng nói là…"</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Không có dẫn chứng</w:t>
            </w:r>
          </w:p>
        </w:tc>
        <w:tc>
          <w:tcPr>
            <w:tcW w:type="dxa" w:w="2410"/>
          </w:tcPr>
          <w:p>
            <w:pPr>
              <w:spacing w:after="0"/>
            </w:pPr>
            <w:r>
              <w:rPr>
                <w:rFonts w:ascii="Times New Roman" w:hAnsi="Times New Roman" w:cs="Times New Roman" w:eastAsia="Times New Roman"/>
                <w:b w:val="0"/>
                <w:i w:val="0"/>
                <w:sz w:val="22"/>
              </w:rPr>
              <w:t>Mất 1,0</w:t>
            </w:r>
          </w:p>
        </w:tc>
        <w:tc>
          <w:tcPr>
            <w:tcW w:type="dxa" w:w="2410"/>
          </w:tcPr>
          <w:p>
            <w:pPr>
              <w:spacing w:after="0"/>
            </w:pPr>
            <w:r>
              <w:rPr>
                <w:rFonts w:ascii="Times New Roman" w:hAnsi="Times New Roman" w:cs="Times New Roman" w:eastAsia="Times New Roman"/>
                <w:b w:val="0"/>
                <w:i w:val="0"/>
                <w:sz w:val="22"/>
              </w:rPr>
              <w:t xml:space="preserve">Mỗi luận điểm </w:t>
            </w:r>
            <w:r>
              <w:rPr>
                <w:rFonts w:ascii="Times New Roman" w:hAnsi="Times New Roman" w:cs="Times New Roman" w:eastAsia="Times New Roman"/>
                <w:b w:val="0"/>
                <w:i w:val="0"/>
                <w:sz w:val="22"/>
              </w:rPr>
              <w:t>bắt buộc</w:t>
            </w:r>
            <w:r>
              <w:rPr>
                <w:rFonts w:ascii="Times New Roman" w:hAnsi="Times New Roman" w:cs="Times New Roman" w:eastAsia="Times New Roman"/>
                <w:b w:val="0"/>
                <w:i w:val="0"/>
                <w:sz w:val="22"/>
              </w:rPr>
              <w:t xml:space="preserve"> 1 chi tiết trong ngoặc kép</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Nêu biện pháp mà không nêu tác dụng</w:t>
            </w:r>
          </w:p>
        </w:tc>
        <w:tc>
          <w:tcPr>
            <w:tcW w:type="dxa" w:w="2410"/>
          </w:tcPr>
          <w:p>
            <w:pPr>
              <w:spacing w:after="0"/>
            </w:pPr>
            <w:r>
              <w:rPr>
                <w:rFonts w:ascii="Times New Roman" w:hAnsi="Times New Roman" w:cs="Times New Roman" w:eastAsia="Times New Roman"/>
                <w:b w:val="0"/>
                <w:i w:val="0"/>
                <w:sz w:val="22"/>
              </w:rPr>
              <w:t>Mất 0,5</w:t>
            </w:r>
          </w:p>
        </w:tc>
        <w:tc>
          <w:tcPr>
            <w:tcW w:type="dxa" w:w="2410"/>
          </w:tcPr>
          <w:p>
            <w:pPr>
              <w:spacing w:after="0"/>
            </w:pPr>
            <w:r>
              <w:rPr>
                <w:rFonts w:ascii="Times New Roman" w:hAnsi="Times New Roman" w:cs="Times New Roman" w:eastAsia="Times New Roman"/>
                <w:b w:val="0"/>
                <w:i w:val="0"/>
                <w:sz w:val="22"/>
              </w:rPr>
              <w:t xml:space="preserve">Luôn theo công thức: </w:t>
            </w:r>
            <w:r>
              <w:rPr>
                <w:rFonts w:ascii="Times New Roman" w:hAnsi="Times New Roman" w:cs="Times New Roman" w:eastAsia="Times New Roman"/>
                <w:b w:val="0"/>
                <w:i w:val="0"/>
                <w:sz w:val="22"/>
              </w:rPr>
              <w:t>biện pháp → biểu hiện → tác dụng</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Thiếu đánh giá</w:t>
            </w:r>
          </w:p>
        </w:tc>
        <w:tc>
          <w:tcPr>
            <w:tcW w:type="dxa" w:w="2410"/>
          </w:tcPr>
          <w:p>
            <w:pPr>
              <w:spacing w:after="0"/>
            </w:pPr>
            <w:r>
              <w:rPr>
                <w:rFonts w:ascii="Times New Roman" w:hAnsi="Times New Roman" w:cs="Times New Roman" w:eastAsia="Times New Roman"/>
                <w:b w:val="0"/>
                <w:i w:val="0"/>
                <w:sz w:val="22"/>
              </w:rPr>
              <w:t>Mất 1,0–2,0</w:t>
            </w:r>
          </w:p>
        </w:tc>
        <w:tc>
          <w:tcPr>
            <w:tcW w:type="dxa" w:w="2410"/>
          </w:tcPr>
          <w:p>
            <w:pPr>
              <w:spacing w:after="0"/>
            </w:pPr>
            <w:r>
              <w:rPr>
                <w:rFonts w:ascii="Times New Roman" w:hAnsi="Times New Roman" w:cs="Times New Roman" w:eastAsia="Times New Roman"/>
                <w:b w:val="0"/>
                <w:i w:val="0"/>
                <w:sz w:val="22"/>
              </w:rPr>
              <w:t>Thêm đoạn "Theo tôi, giá trị lớn nhất…" trước kết bài</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Đánh giá chung chung ("rất hay", "rất sâu sắc")</w:t>
            </w:r>
          </w:p>
        </w:tc>
        <w:tc>
          <w:tcPr>
            <w:tcW w:type="dxa" w:w="2410"/>
          </w:tcPr>
          <w:p>
            <w:pPr>
              <w:spacing w:after="0"/>
            </w:pPr>
            <w:r>
              <w:rPr>
                <w:rFonts w:ascii="Times New Roman" w:hAnsi="Times New Roman" w:cs="Times New Roman" w:eastAsia="Times New Roman"/>
                <w:b w:val="0"/>
                <w:i w:val="0"/>
                <w:sz w:val="22"/>
              </w:rPr>
              <w:t>Không được tính điểm</w:t>
            </w:r>
          </w:p>
        </w:tc>
        <w:tc>
          <w:tcPr>
            <w:tcW w:type="dxa" w:w="2410"/>
          </w:tcPr>
          <w:p>
            <w:pPr>
              <w:spacing w:after="0"/>
            </w:pPr>
            <w:r>
              <w:rPr>
                <w:rFonts w:ascii="Times New Roman" w:hAnsi="Times New Roman" w:cs="Times New Roman" w:eastAsia="Times New Roman"/>
                <w:b w:val="0"/>
                <w:i w:val="0"/>
                <w:sz w:val="22"/>
              </w:rPr>
              <w:t xml:space="preserve">Thay bằng nhận định </w:t>
            </w:r>
            <w:r>
              <w:rPr>
                <w:rFonts w:ascii="Times New Roman" w:hAnsi="Times New Roman" w:cs="Times New Roman" w:eastAsia="Times New Roman"/>
                <w:b w:val="0"/>
                <w:i w:val="0"/>
                <w:sz w:val="22"/>
              </w:rPr>
              <w:t>cụ thể, có căn cứ</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Sai thể loại (gọi thần thoại là "cổ tích")</w:t>
            </w:r>
          </w:p>
        </w:tc>
        <w:tc>
          <w:tcPr>
            <w:tcW w:type="dxa" w:w="2410"/>
          </w:tcPr>
          <w:p>
            <w:pPr>
              <w:spacing w:after="0"/>
            </w:pPr>
            <w:r>
              <w:rPr>
                <w:rFonts w:ascii="Times New Roman" w:hAnsi="Times New Roman" w:cs="Times New Roman" w:eastAsia="Times New Roman"/>
                <w:b w:val="0"/>
                <w:i w:val="0"/>
                <w:sz w:val="22"/>
              </w:rPr>
              <w:t>Trừ nặng ở tầng Biết</w:t>
            </w:r>
          </w:p>
        </w:tc>
        <w:tc>
          <w:tcPr>
            <w:tcW w:type="dxa" w:w="2410"/>
          </w:tcPr>
          <w:p>
            <w:pPr>
              <w:spacing w:after="0"/>
            </w:pPr>
            <w:r>
              <w:rPr>
                <w:rFonts w:ascii="Times New Roman" w:hAnsi="Times New Roman" w:cs="Times New Roman" w:eastAsia="Times New Roman"/>
                <w:b w:val="0"/>
                <w:i w:val="0"/>
                <w:sz w:val="22"/>
              </w:rPr>
              <w:t>Học lại bảng 1.4 (Phần 1)</w:t>
            </w:r>
          </w:p>
        </w:tc>
      </w:tr>
      <w:tr>
        <w:tc>
          <w:tcPr>
            <w:tcW w:type="dxa" w:w="2410"/>
          </w:tcPr>
          <w:p>
            <w:pPr>
              <w:spacing w:after="0"/>
            </w:pPr>
            <w:r>
              <w:rPr>
                <w:rFonts w:ascii="Times New Roman" w:hAnsi="Times New Roman" w:cs="Times New Roman" w:eastAsia="Times New Roman"/>
                <w:b w:val="0"/>
                <w:i w:val="0"/>
                <w:sz w:val="22"/>
              </w:rPr>
              <w:t>7</w:t>
            </w:r>
          </w:p>
        </w:tc>
        <w:tc>
          <w:tcPr>
            <w:tcW w:type="dxa" w:w="2410"/>
          </w:tcPr>
          <w:p>
            <w:pPr>
              <w:spacing w:after="0"/>
            </w:pPr>
            <w:r>
              <w:rPr>
                <w:rFonts w:ascii="Times New Roman" w:hAnsi="Times New Roman" w:cs="Times New Roman" w:eastAsia="Times New Roman"/>
                <w:b w:val="0"/>
                <w:i w:val="0"/>
                <w:sz w:val="22"/>
              </w:rPr>
              <w:t>Mở bài quá dài, không nêu vấn đề</w:t>
            </w:r>
          </w:p>
        </w:tc>
        <w:tc>
          <w:tcPr>
            <w:tcW w:type="dxa" w:w="2410"/>
          </w:tcPr>
          <w:p>
            <w:pPr>
              <w:spacing w:after="0"/>
            </w:pPr>
            <w:r>
              <w:rPr>
                <w:rFonts w:ascii="Times New Roman" w:hAnsi="Times New Roman" w:cs="Times New Roman" w:eastAsia="Times New Roman"/>
                <w:b w:val="0"/>
                <w:i w:val="0"/>
                <w:sz w:val="22"/>
              </w:rPr>
              <w:t>Mất 0,25</w:t>
            </w:r>
          </w:p>
        </w:tc>
        <w:tc>
          <w:tcPr>
            <w:tcW w:type="dxa" w:w="2410"/>
          </w:tcPr>
          <w:p>
            <w:pPr>
              <w:spacing w:after="0"/>
            </w:pPr>
            <w:r>
              <w:rPr>
                <w:rFonts w:ascii="Times New Roman" w:hAnsi="Times New Roman" w:cs="Times New Roman" w:eastAsia="Times New Roman"/>
                <w:b w:val="0"/>
                <w:i w:val="0"/>
                <w:sz w:val="22"/>
              </w:rPr>
              <w:t xml:space="preserve">Mở bài </w:t>
            </w:r>
            <w:r>
              <w:rPr>
                <w:rFonts w:ascii="Times New Roman" w:hAnsi="Times New Roman" w:cs="Times New Roman" w:eastAsia="Times New Roman"/>
                <w:b w:val="0"/>
                <w:i w:val="0"/>
                <w:sz w:val="22"/>
              </w:rPr>
              <w:t>≤ 5 câu</w:t>
            </w:r>
            <w:r>
              <w:rPr>
                <w:rFonts w:ascii="Times New Roman" w:hAnsi="Times New Roman" w:cs="Times New Roman" w:eastAsia="Times New Roman"/>
                <w:b w:val="0"/>
                <w:i w:val="0"/>
                <w:sz w:val="22"/>
              </w:rPr>
              <w:t>, câu cuối phải nêu vấn đề</w:t>
            </w:r>
          </w:p>
        </w:tc>
      </w:tr>
      <w:tr>
        <w:tc>
          <w:tcPr>
            <w:tcW w:type="dxa" w:w="2410"/>
          </w:tcPr>
          <w:p>
            <w:pPr>
              <w:spacing w:after="0"/>
            </w:pPr>
            <w:r>
              <w:rPr>
                <w:rFonts w:ascii="Times New Roman" w:hAnsi="Times New Roman" w:cs="Times New Roman" w:eastAsia="Times New Roman"/>
                <w:b w:val="0"/>
                <w:i w:val="0"/>
                <w:sz w:val="22"/>
              </w:rPr>
              <w:t>8</w:t>
            </w:r>
          </w:p>
        </w:tc>
        <w:tc>
          <w:tcPr>
            <w:tcW w:type="dxa" w:w="2410"/>
          </w:tcPr>
          <w:p>
            <w:pPr>
              <w:spacing w:after="0"/>
            </w:pPr>
            <w:r>
              <w:rPr>
                <w:rFonts w:ascii="Times New Roman" w:hAnsi="Times New Roman" w:cs="Times New Roman" w:eastAsia="Times New Roman"/>
                <w:b w:val="0"/>
                <w:i w:val="0"/>
                <w:sz w:val="22"/>
              </w:rPr>
              <w:t>Lặp từ, lặp ý</w:t>
            </w:r>
          </w:p>
        </w:tc>
        <w:tc>
          <w:tcPr>
            <w:tcW w:type="dxa" w:w="2410"/>
          </w:tcPr>
          <w:p>
            <w:pPr>
              <w:spacing w:after="0"/>
            </w:pPr>
            <w:r>
              <w:rPr>
                <w:rFonts w:ascii="Times New Roman" w:hAnsi="Times New Roman" w:cs="Times New Roman" w:eastAsia="Times New Roman"/>
                <w:b w:val="0"/>
                <w:i w:val="0"/>
                <w:sz w:val="22"/>
              </w:rPr>
              <w:t>Trừ diễn đạt</w:t>
            </w:r>
          </w:p>
        </w:tc>
        <w:tc>
          <w:tcPr>
            <w:tcW w:type="dxa" w:w="2410"/>
          </w:tcPr>
          <w:p>
            <w:pPr>
              <w:spacing w:after="0"/>
            </w:pPr>
            <w:r>
              <w:rPr>
                <w:rFonts w:ascii="Times New Roman" w:hAnsi="Times New Roman" w:cs="Times New Roman" w:eastAsia="Times New Roman"/>
                <w:b w:val="0"/>
                <w:i w:val="0"/>
                <w:sz w:val="22"/>
              </w:rPr>
              <w:t>Đọc lại, gạch bỏ câu trùng ý</w:t>
            </w:r>
          </w:p>
        </w:tc>
      </w:tr>
      <w:tr>
        <w:tc>
          <w:tcPr>
            <w:tcW w:type="dxa" w:w="2410"/>
          </w:tcPr>
          <w:p>
            <w:pPr>
              <w:spacing w:after="0"/>
            </w:pPr>
            <w:r>
              <w:rPr>
                <w:rFonts w:ascii="Times New Roman" w:hAnsi="Times New Roman" w:cs="Times New Roman" w:eastAsia="Times New Roman"/>
                <w:b w:val="0"/>
                <w:i w:val="0"/>
                <w:sz w:val="22"/>
              </w:rPr>
              <w:t>9</w:t>
            </w:r>
          </w:p>
        </w:tc>
        <w:tc>
          <w:tcPr>
            <w:tcW w:type="dxa" w:w="2410"/>
          </w:tcPr>
          <w:p>
            <w:pPr>
              <w:spacing w:after="0"/>
            </w:pPr>
            <w:r>
              <w:rPr>
                <w:rFonts w:ascii="Times New Roman" w:hAnsi="Times New Roman" w:cs="Times New Roman" w:eastAsia="Times New Roman"/>
                <w:b w:val="0"/>
                <w:i w:val="0"/>
                <w:sz w:val="22"/>
              </w:rPr>
              <w:t>Dùng từ "tác giả" với truyện dân gian</w:t>
            </w:r>
          </w:p>
        </w:tc>
        <w:tc>
          <w:tcPr>
            <w:tcW w:type="dxa" w:w="2410"/>
          </w:tcPr>
          <w:p>
            <w:pPr>
              <w:spacing w:after="0"/>
            </w:pPr>
            <w:r>
              <w:rPr>
                <w:rFonts w:ascii="Times New Roman" w:hAnsi="Times New Roman" w:cs="Times New Roman" w:eastAsia="Times New Roman"/>
                <w:b w:val="0"/>
                <w:i w:val="0"/>
                <w:sz w:val="22"/>
              </w:rPr>
              <w:t>Sai kiến thức</w:t>
            </w:r>
          </w:p>
        </w:tc>
        <w:tc>
          <w:tcPr>
            <w:tcW w:type="dxa" w:w="2410"/>
          </w:tcPr>
          <w:p>
            <w:pPr>
              <w:spacing w:after="0"/>
            </w:pPr>
            <w:r>
              <w:rPr>
                <w:rFonts w:ascii="Times New Roman" w:hAnsi="Times New Roman" w:cs="Times New Roman" w:eastAsia="Times New Roman"/>
                <w:b w:val="0"/>
                <w:i w:val="0"/>
                <w:sz w:val="22"/>
              </w:rPr>
              <w:t xml:space="preserve">Dùng </w:t>
            </w:r>
            <w:r>
              <w:rPr>
                <w:rFonts w:ascii="Times New Roman" w:hAnsi="Times New Roman" w:cs="Times New Roman" w:eastAsia="Times New Roman"/>
                <w:b w:val="0"/>
                <w:i w:val="0"/>
                <w:sz w:val="22"/>
              </w:rPr>
              <w:t>"tác giả dân gian"</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"nhân dân lao động"</w:t>
            </w:r>
          </w:p>
        </w:tc>
      </w:tr>
      <w:tr>
        <w:tc>
          <w:tcPr>
            <w:tcW w:type="dxa" w:w="2410"/>
          </w:tcPr>
          <w:p>
            <w:pPr>
              <w:spacing w:after="0"/>
            </w:pPr>
            <w:r>
              <w:rPr>
                <w:rFonts w:ascii="Times New Roman" w:hAnsi="Times New Roman" w:cs="Times New Roman" w:eastAsia="Times New Roman"/>
                <w:b w:val="0"/>
                <w:i w:val="0"/>
                <w:sz w:val="22"/>
              </w:rPr>
              <w:t>10</w:t>
            </w:r>
          </w:p>
        </w:tc>
        <w:tc>
          <w:tcPr>
            <w:tcW w:type="dxa" w:w="2410"/>
          </w:tcPr>
          <w:p>
            <w:pPr>
              <w:spacing w:after="0"/>
            </w:pPr>
            <w:r>
              <w:rPr>
                <w:rFonts w:ascii="Times New Roman" w:hAnsi="Times New Roman" w:cs="Times New Roman" w:eastAsia="Times New Roman"/>
                <w:b w:val="0"/>
                <w:i w:val="0"/>
                <w:sz w:val="22"/>
              </w:rPr>
              <w:t>Viết quá ngắn (&lt; 400 chữ)</w:t>
            </w:r>
          </w:p>
        </w:tc>
        <w:tc>
          <w:tcPr>
            <w:tcW w:type="dxa" w:w="2410"/>
          </w:tcPr>
          <w:p>
            <w:pPr>
              <w:spacing w:after="0"/>
            </w:pPr>
            <w:r>
              <w:rPr>
                <w:rFonts w:ascii="Times New Roman" w:hAnsi="Times New Roman" w:cs="Times New Roman" w:eastAsia="Times New Roman"/>
                <w:b w:val="0"/>
                <w:i w:val="0"/>
                <w:sz w:val="22"/>
              </w:rPr>
              <w:t>Không đủ ý</w:t>
            </w:r>
          </w:p>
        </w:tc>
        <w:tc>
          <w:tcPr>
            <w:tcW w:type="dxa" w:w="2410"/>
          </w:tcPr>
          <w:p>
            <w:pPr>
              <w:spacing w:after="0"/>
            </w:pPr>
            <w:r>
              <w:rPr>
                <w:rFonts w:ascii="Times New Roman" w:hAnsi="Times New Roman" w:cs="Times New Roman" w:eastAsia="Times New Roman"/>
                <w:b w:val="0"/>
                <w:i w:val="0"/>
                <w:sz w:val="22"/>
              </w:rPr>
              <w:t xml:space="preserve">Tối thiểu </w:t>
            </w:r>
            <w:r>
              <w:rPr>
                <w:rFonts w:ascii="Times New Roman" w:hAnsi="Times New Roman" w:cs="Times New Roman" w:eastAsia="Times New Roman"/>
                <w:b w:val="0"/>
                <w:i w:val="0"/>
                <w:sz w:val="22"/>
              </w:rPr>
              <w:t>500 chữ</w:t>
            </w:r>
            <w:r>
              <w:rPr>
                <w:rFonts w:ascii="Times New Roman" w:hAnsi="Times New Roman" w:cs="Times New Roman" w:eastAsia="Times New Roman"/>
                <w:b w:val="0"/>
                <w:i w:val="0"/>
                <w:sz w:val="22"/>
              </w:rPr>
              <w:t>, chuẩn là 550–600</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5.9. TỪ ĐIỂN NHỎ: 24 TỪ/CỤM TỪ "ĂN ĐIỂM"</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Nhóm</w:t>
            </w:r>
          </w:p>
        </w:tc>
        <w:tc>
          <w:tcPr>
            <w:tcW w:type="dxa" w:w="4819"/>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Từ ngữ</w:t>
            </w:r>
          </w:p>
        </w:tc>
      </w:tr>
      <w:tr>
        <w:tc>
          <w:tcPr>
            <w:tcW w:type="dxa" w:w="4819"/>
          </w:tcPr>
          <w:p>
            <w:pPr>
              <w:spacing w:after="0"/>
            </w:pPr>
            <w:r>
              <w:rPr>
                <w:rFonts w:ascii="Times New Roman" w:hAnsi="Times New Roman" w:cs="Times New Roman" w:eastAsia="Times New Roman"/>
                <w:b w:val="0"/>
                <w:i w:val="0"/>
                <w:sz w:val="22"/>
              </w:rPr>
              <w:t>Chỉ mức độ hay</w:t>
            </w:r>
          </w:p>
        </w:tc>
        <w:tc>
          <w:tcPr>
            <w:tcW w:type="dxa" w:w="4819"/>
          </w:tcPr>
          <w:p>
            <w:pPr>
              <w:spacing w:after="0"/>
            </w:pPr>
            <w:r>
              <w:rPr>
                <w:rFonts w:ascii="Times New Roman" w:hAnsi="Times New Roman" w:cs="Times New Roman" w:eastAsia="Times New Roman"/>
                <w:b w:val="0"/>
                <w:i w:val="0"/>
                <w:sz w:val="22"/>
              </w:rPr>
              <w:t>tinh tế, đắt giá, giàu sức gợi, có sức nặng, chạm đến, neo vào, cộng hưởng, ám ảnh</w:t>
            </w:r>
          </w:p>
        </w:tc>
      </w:tr>
      <w:tr>
        <w:tc>
          <w:tcPr>
            <w:tcW w:type="dxa" w:w="4819"/>
          </w:tcPr>
          <w:p>
            <w:pPr>
              <w:spacing w:after="0"/>
            </w:pPr>
            <w:r>
              <w:rPr>
                <w:rFonts w:ascii="Times New Roman" w:hAnsi="Times New Roman" w:cs="Times New Roman" w:eastAsia="Times New Roman"/>
                <w:b w:val="0"/>
                <w:i w:val="0"/>
                <w:sz w:val="22"/>
              </w:rPr>
              <w:t>Chỉ ý nghĩa</w:t>
            </w:r>
          </w:p>
        </w:tc>
        <w:tc>
          <w:tcPr>
            <w:tcW w:type="dxa" w:w="4819"/>
          </w:tcPr>
          <w:p>
            <w:pPr>
              <w:spacing w:after="0"/>
            </w:pPr>
            <w:r>
              <w:rPr>
                <w:rFonts w:ascii="Times New Roman" w:hAnsi="Times New Roman" w:cs="Times New Roman" w:eastAsia="Times New Roman"/>
                <w:b w:val="0"/>
                <w:i w:val="0"/>
                <w:sz w:val="22"/>
              </w:rPr>
              <w:t>biểu tượng, ẩn dụ, phóng chiếu, nhân cách hoá, kí thác, mã hoá, trao nghĩa</w:t>
            </w:r>
          </w:p>
        </w:tc>
      </w:tr>
      <w:tr>
        <w:tc>
          <w:tcPr>
            <w:tcW w:type="dxa" w:w="4819"/>
          </w:tcPr>
          <w:p>
            <w:pPr>
              <w:spacing w:after="0"/>
            </w:pPr>
            <w:r>
              <w:rPr>
                <w:rFonts w:ascii="Times New Roman" w:hAnsi="Times New Roman" w:cs="Times New Roman" w:eastAsia="Times New Roman"/>
                <w:b w:val="0"/>
                <w:i w:val="0"/>
                <w:sz w:val="22"/>
              </w:rPr>
              <w:t>Chỉ lập luận</w:t>
            </w:r>
          </w:p>
        </w:tc>
        <w:tc>
          <w:tcPr>
            <w:tcW w:type="dxa" w:w="4819"/>
          </w:tcPr>
          <w:p>
            <w:pPr>
              <w:spacing w:after="0"/>
            </w:pPr>
            <w:r>
              <w:rPr>
                <w:rFonts w:ascii="Times New Roman" w:hAnsi="Times New Roman" w:cs="Times New Roman" w:eastAsia="Times New Roman"/>
                <w:b w:val="0"/>
                <w:i w:val="0"/>
                <w:sz w:val="22"/>
              </w:rPr>
              <w:t>bởi lẽ, điều đáng nói là, hơn thế nữa, ngược lại, đặt trong tương quan, có thể nói</w:t>
            </w:r>
          </w:p>
        </w:tc>
      </w:tr>
      <w:tr>
        <w:tc>
          <w:tcPr>
            <w:tcW w:type="dxa" w:w="4819"/>
          </w:tcPr>
          <w:p>
            <w:pPr>
              <w:spacing w:after="0"/>
            </w:pPr>
            <w:r>
              <w:rPr>
                <w:rFonts w:ascii="Times New Roman" w:hAnsi="Times New Roman" w:cs="Times New Roman" w:eastAsia="Times New Roman"/>
                <w:b w:val="0"/>
                <w:i w:val="0"/>
                <w:sz w:val="22"/>
              </w:rPr>
              <w:t>Chỉ đánh giá</w:t>
            </w:r>
          </w:p>
        </w:tc>
        <w:tc>
          <w:tcPr>
            <w:tcW w:type="dxa" w:w="4819"/>
          </w:tcPr>
          <w:p>
            <w:pPr>
              <w:spacing w:after="0"/>
            </w:pPr>
            <w:r>
              <w:rPr>
                <w:rFonts w:ascii="Times New Roman" w:hAnsi="Times New Roman" w:cs="Times New Roman" w:eastAsia="Times New Roman"/>
                <w:b w:val="0"/>
                <w:i w:val="0"/>
                <w:sz w:val="22"/>
              </w:rPr>
              <w:t>thuyết phục, tiến bộ, nhân văn, giới hạn, độc đáo, rất riêng, đáng kinh ngạc, đáng trân trọng</w:t>
            </w:r>
          </w:p>
        </w:tc>
      </w:tr>
      <w:tr>
        <w:tc>
          <w:tcPr>
            <w:tcW w:type="dxa" w:w="4819"/>
          </w:tcPr>
          <w:p>
            <w:pPr>
              <w:spacing w:after="0"/>
            </w:pPr>
            <w:r>
              <w:rPr>
                <w:rFonts w:ascii="Times New Roman" w:hAnsi="Times New Roman" w:cs="Times New Roman" w:eastAsia="Times New Roman"/>
                <w:b w:val="0"/>
                <w:i w:val="0"/>
                <w:sz w:val="22"/>
              </w:rPr>
              <w:t>Cụm mở đoạn</w:t>
            </w:r>
          </w:p>
        </w:tc>
        <w:tc>
          <w:tcPr>
            <w:tcW w:type="dxa" w:w="4819"/>
          </w:tcPr>
          <w:p>
            <w:pPr>
              <w:spacing w:after="0"/>
            </w:pPr>
            <w:r>
              <w:rPr>
                <w:rFonts w:ascii="Times New Roman" w:hAnsi="Times New Roman" w:cs="Times New Roman" w:eastAsia="Times New Roman"/>
                <w:b w:val="0"/>
                <w:i w:val="0"/>
                <w:sz w:val="22"/>
              </w:rPr>
              <w:t>"Trước hết…", "Điều đáng chú ý là…", "Không chỉ dừng ở…", "Vượt lên trên…", "Điều làm nên sức sống của truyện là…"</w:t>
            </w:r>
          </w:p>
        </w:tc>
      </w:tr>
      <w:tr>
        <w:tc>
          <w:tcPr>
            <w:tcW w:type="dxa" w:w="4819"/>
          </w:tcPr>
          <w:p>
            <w:pPr>
              <w:spacing w:after="0"/>
            </w:pPr>
            <w:r>
              <w:rPr>
                <w:rFonts w:ascii="Times New Roman" w:hAnsi="Times New Roman" w:cs="Times New Roman" w:eastAsia="Times New Roman"/>
                <w:b w:val="0"/>
                <w:i w:val="0"/>
                <w:sz w:val="22"/>
              </w:rPr>
              <w:t>Cụm kết đoạn</w:t>
            </w:r>
          </w:p>
        </w:tc>
        <w:tc>
          <w:tcPr>
            <w:tcW w:type="dxa" w:w="4819"/>
          </w:tcPr>
          <w:p>
            <w:pPr>
              <w:spacing w:after="0"/>
            </w:pPr>
            <w:r>
              <w:rPr>
                <w:rFonts w:ascii="Times New Roman" w:hAnsi="Times New Roman" w:cs="Times New Roman" w:eastAsia="Times New Roman"/>
                <w:b w:val="0"/>
                <w:i w:val="0"/>
                <w:sz w:val="22"/>
              </w:rPr>
              <w:t>"Chính vì thế mà…", "Và đó là lí do…", "Có thể nói, đây là…"</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5.10. BÀI TẬP VỀ NHÀ (bắt buộc — làm xong sẽ tự tin 4,0 điểm)</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val="0"/>
          <w:i w:val="0"/>
          <w:sz w:val="26"/>
        </w:rPr>
        <w:t xml:space="preserve">Viết </w:t>
      </w:r>
      <w:r>
        <w:rPr>
          <w:rFonts w:ascii="Times New Roman" w:hAnsi="Times New Roman" w:cs="Times New Roman" w:eastAsia="Times New Roman"/>
          <w:b/>
          <w:i w:val="0"/>
          <w:sz w:val="26"/>
        </w:rPr>
        <w:t>mở bài</w:t>
      </w:r>
      <w:r>
        <w:rPr>
          <w:rFonts w:ascii="Times New Roman" w:hAnsi="Times New Roman" w:cs="Times New Roman" w:eastAsia="Times New Roman"/>
          <w:b w:val="0"/>
          <w:i w:val="0"/>
          <w:sz w:val="26"/>
        </w:rPr>
        <w:t xml:space="preserve"> cho 6 dàn ý ở mục 5.6 (mỗi mở bài ≤ 5 câu, dùng 3 kiểu khác nhau).</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val="0"/>
          <w:i w:val="0"/>
          <w:sz w:val="26"/>
        </w:rPr>
        <w:t xml:space="preserve">Chọn </w:t>
      </w:r>
      <w:r>
        <w:rPr>
          <w:rFonts w:ascii="Times New Roman" w:hAnsi="Times New Roman" w:cs="Times New Roman" w:eastAsia="Times New Roman"/>
          <w:b/>
          <w:i w:val="0"/>
          <w:sz w:val="26"/>
        </w:rPr>
        <w:t>1 bài mẫu</w:t>
      </w:r>
      <w:r>
        <w:rPr>
          <w:rFonts w:ascii="Times New Roman" w:hAnsi="Times New Roman" w:cs="Times New Roman" w:eastAsia="Times New Roman"/>
          <w:b w:val="0"/>
          <w:i w:val="0"/>
          <w:sz w:val="26"/>
        </w:rPr>
        <w:t xml:space="preserve"> ở mục 5.5, gạch chân </w:t>
      </w:r>
      <w:r>
        <w:rPr>
          <w:rFonts w:ascii="Times New Roman" w:hAnsi="Times New Roman" w:cs="Times New Roman" w:eastAsia="Times New Roman"/>
          <w:b/>
          <w:i w:val="0"/>
          <w:sz w:val="26"/>
        </w:rPr>
        <w:t>mọi câu có tính đánh giá</w:t>
      </w:r>
      <w:r>
        <w:rPr>
          <w:rFonts w:ascii="Times New Roman" w:hAnsi="Times New Roman" w:cs="Times New Roman" w:eastAsia="Times New Roman"/>
          <w:b w:val="0"/>
          <w:i w:val="0"/>
          <w:sz w:val="26"/>
        </w:rPr>
        <w:t xml:space="preserve"> — đó là những câu bạn cần học cách viết.</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val="0"/>
          <w:i w:val="0"/>
          <w:sz w:val="26"/>
        </w:rPr>
        <w:t xml:space="preserve">Viết </w:t>
      </w:r>
      <w:r>
        <w:rPr>
          <w:rFonts w:ascii="Times New Roman" w:hAnsi="Times New Roman" w:cs="Times New Roman" w:eastAsia="Times New Roman"/>
          <w:b/>
          <w:i w:val="0"/>
          <w:sz w:val="26"/>
        </w:rPr>
        <w:t>1 đoạn 12 câu</w:t>
      </w:r>
      <w:r>
        <w:rPr>
          <w:rFonts w:ascii="Times New Roman" w:hAnsi="Times New Roman" w:cs="Times New Roman" w:eastAsia="Times New Roman"/>
          <w:b w:val="0"/>
          <w:i w:val="0"/>
          <w:sz w:val="26"/>
        </w:rPr>
        <w:t xml:space="preserve"> phân tích nghệ thuật của </w:t>
      </w:r>
      <w:r>
        <w:rPr>
          <w:rFonts w:ascii="Times New Roman" w:hAnsi="Times New Roman" w:cs="Times New Roman" w:eastAsia="Times New Roman"/>
          <w:b w:val="0"/>
          <w:i/>
          <w:sz w:val="26"/>
        </w:rPr>
        <w:t>Thần Trụ Trời</w:t>
      </w:r>
      <w:r>
        <w:rPr>
          <w:rFonts w:ascii="Times New Roman" w:hAnsi="Times New Roman" w:cs="Times New Roman" w:eastAsia="Times New Roman"/>
          <w:b w:val="0"/>
          <w:i w:val="0"/>
          <w:sz w:val="26"/>
        </w:rPr>
        <w:t>, bắt buộc dùng 3 từ trong mục 5.9.</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val="0"/>
          <w:i w:val="0"/>
          <w:sz w:val="26"/>
        </w:rPr>
        <w:t xml:space="preserve">Tự chấm bài mẫu 1 bằng rubric ở mục 5.7, xem nó được mấy điểm và </w:t>
      </w:r>
      <w:r>
        <w:rPr>
          <w:rFonts w:ascii="Times New Roman" w:hAnsi="Times New Roman" w:cs="Times New Roman" w:eastAsia="Times New Roman"/>
          <w:b/>
          <w:i w:val="0"/>
          <w:sz w:val="26"/>
        </w:rPr>
        <w:t>vì sao</w:t>
      </w:r>
      <w:r>
        <w:rPr>
          <w:rFonts w:ascii="Times New Roman" w:hAnsi="Times New Roman" w:cs="Times New Roman" w:eastAsia="Times New Roman"/>
          <w:b w:val="0"/>
          <w:i w:val="0"/>
          <w:sz w:val="26"/>
        </w:rPr>
        <w:t>.</w:t>
      </w:r>
    </w:p>
    <w:p>
      <w:pPr>
        <w:pBdr>
          <w:bottom w:val="single" w:sz="6" w:space="1" w:color="B0B0B0"/>
        </w:pBdr>
      </w:pPr>
    </w:p>
    <w:p>
      <w:pPr>
        <w:spacing w:after="80" w:lineRule="auto" w:line="300"/>
      </w:pPr>
      <w:r>
        <w:rPr>
          <w:rFonts w:ascii="Times New Roman" w:hAnsi="Times New Roman" w:cs="Times New Roman" w:eastAsia="Times New Roman"/>
          <w:b w:val="0"/>
          <w:i/>
          <w:sz w:val="26"/>
        </w:rPr>
        <w:t>Hết Phần 5/6. Phần 6: Sổ tay ghi nhớ (sơ đồ, thẻ nhớ, mnemonic), 30 câu hỏi – đáp nhanh, kế hoạch ôn 7 ngày, checklist trước giờ thi, và bản tổng hợp toàn bộ tài liệu.</w:t>
      </w:r>
    </w:p>
    <w:p>
      <w:r>
        <w:br w:type="page"/>
      </w:r>
    </w:p>
    <w:p>
      <w:pPr>
        <w:spacing w:after="80" w:lineRule="auto" w:line="300"/>
      </w:pPr>
      <w:r>
        <w:rPr>
          <w:rFonts w:ascii="Times New Roman" w:hAnsi="Times New Roman" w:cs="Times New Roman" w:eastAsia="Times New Roman"/>
          <w:b/>
          <w:i w:val="0"/>
          <w:sz w:val="26"/>
        </w:rPr>
        <w:t>PHẦN 6/6 — SỔ TAY GHI NHỚ, KẾ HOẠCH ÔN 7 NGÀY &amp; CHECKLIST TRƯỚC GIỜ THI</w:t>
      </w:r>
    </w:p>
    <w:p>
      <w:pPr>
        <w:spacing w:before="60" w:after="120"/>
        <w:ind w:left="454" w:right="227"/>
        <w:pBdr>
          <w:left w:val="single" w:sz="18" w:space="8" w:color="1F3B57"/>
        </w:pBdr>
      </w:pPr>
      <w:r>
        <w:rPr>
          <w:rFonts w:ascii="Times New Roman" w:hAnsi="Times New Roman" w:cs="Times New Roman" w:eastAsia="Times New Roman"/>
          <w:b w:val="0"/>
          <w:i/>
          <w:sz w:val="25"/>
        </w:rPr>
        <w:t xml:space="preserve">Phần này được thiết kế để </w:t>
      </w:r>
      <w:r>
        <w:rPr>
          <w:rFonts w:ascii="Times New Roman" w:hAnsi="Times New Roman" w:cs="Times New Roman" w:eastAsia="Times New Roman"/>
          <w:b/>
          <w:i w:val="0"/>
          <w:sz w:val="25"/>
        </w:rPr>
        <w:t>học thuộc</w:t>
      </w:r>
      <w:r>
        <w:rPr>
          <w:rFonts w:ascii="Times New Roman" w:hAnsi="Times New Roman" w:cs="Times New Roman" w:eastAsia="Times New Roman"/>
          <w:b w:val="0"/>
          <w:i/>
          <w:sz w:val="25"/>
        </w:rPr>
        <w:t xml:space="preserve">, không phải để đọc. Mọi nội dung đều ở dạng </w:t>
      </w:r>
      <w:r>
        <w:rPr>
          <w:rFonts w:ascii="Times New Roman" w:hAnsi="Times New Roman" w:cs="Times New Roman" w:eastAsia="Times New Roman"/>
          <w:b/>
          <w:i w:val="0"/>
          <w:sz w:val="25"/>
        </w:rPr>
        <w:t>bảng, công thức, thẻ nhớ</w:t>
      </w:r>
      <w:r>
        <w:rPr>
          <w:rFonts w:ascii="Times New Roman" w:hAnsi="Times New Roman" w:cs="Times New Roman" w:eastAsia="Times New Roman"/>
          <w:b w:val="0"/>
          <w:i/>
          <w:sz w:val="25"/>
        </w:rPr>
        <w:t xml:space="preserve"> — bạn có thể cắt ra, gấp lại, dán lên tường.</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6.1. BẢN ĐỒ TOÀN TÀI LIỆU — học cái gì, ở đâu, khi nào</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Nếu bạn còn…</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Đọc phần</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Mục cụ thể</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Thời gian</w:t>
            </w:r>
          </w:p>
        </w:tc>
      </w:tr>
      <w:tr>
        <w:tc>
          <w:tcPr>
            <w:tcW w:type="dxa" w:w="2410"/>
          </w:tcPr>
          <w:p>
            <w:pPr>
              <w:spacing w:after="0"/>
            </w:pPr>
            <w:r>
              <w:rPr>
                <w:rFonts w:ascii="Times New Roman" w:hAnsi="Times New Roman" w:cs="Times New Roman" w:eastAsia="Times New Roman"/>
                <w:b w:val="0"/>
                <w:i w:val="0"/>
                <w:sz w:val="22"/>
              </w:rPr>
              <w:t>7 ngày</w:t>
            </w:r>
          </w:p>
        </w:tc>
        <w:tc>
          <w:tcPr>
            <w:tcW w:type="dxa" w:w="2410"/>
          </w:tcPr>
          <w:p>
            <w:pPr>
              <w:spacing w:after="0"/>
            </w:pPr>
            <w:r>
              <w:rPr>
                <w:rFonts w:ascii="Times New Roman" w:hAnsi="Times New Roman" w:cs="Times New Roman" w:eastAsia="Times New Roman"/>
                <w:b w:val="0"/>
                <w:i w:val="0"/>
                <w:sz w:val="22"/>
              </w:rPr>
              <w:t>Cả 6 phần, theo kế hoạch 6.4</w:t>
            </w:r>
          </w:p>
        </w:tc>
        <w:tc>
          <w:tcPr>
            <w:tcW w:type="dxa" w:w="2410"/>
          </w:tcPr>
          <w:p>
            <w:pPr>
              <w:spacing w:after="0"/>
            </w:pPr>
            <w:r>
              <w:rPr>
                <w:rFonts w:ascii="Times New Roman" w:hAnsi="Times New Roman" w:cs="Times New Roman" w:eastAsia="Times New Roman"/>
                <w:b w:val="0"/>
                <w:i w:val="0"/>
                <w:sz w:val="22"/>
              </w:rPr>
              <w:t>—</w:t>
            </w:r>
          </w:p>
        </w:tc>
        <w:tc>
          <w:tcPr>
            <w:tcW w:type="dxa" w:w="2410"/>
          </w:tcPr>
          <w:p>
            <w:pPr>
              <w:spacing w:after="0"/>
            </w:pPr>
            <w:r>
              <w:rPr>
                <w:rFonts w:ascii="Times New Roman" w:hAnsi="Times New Roman" w:cs="Times New Roman" w:eastAsia="Times New Roman"/>
                <w:b w:val="0"/>
                <w:i w:val="0"/>
                <w:sz w:val="22"/>
              </w:rPr>
              <w:t>7 ngày × 90 phút</w:t>
            </w:r>
          </w:p>
        </w:tc>
      </w:tr>
      <w:tr>
        <w:tc>
          <w:tcPr>
            <w:tcW w:type="dxa" w:w="2410"/>
          </w:tcPr>
          <w:p>
            <w:pPr>
              <w:spacing w:after="0"/>
            </w:pPr>
            <w:r>
              <w:rPr>
                <w:rFonts w:ascii="Times New Roman" w:hAnsi="Times New Roman" w:cs="Times New Roman" w:eastAsia="Times New Roman"/>
                <w:b w:val="0"/>
                <w:i w:val="0"/>
                <w:sz w:val="22"/>
              </w:rPr>
              <w:t>3 ngày</w:t>
            </w:r>
          </w:p>
        </w:tc>
        <w:tc>
          <w:tcPr>
            <w:tcW w:type="dxa" w:w="2410"/>
          </w:tcPr>
          <w:p>
            <w:pPr>
              <w:spacing w:after="0"/>
            </w:pPr>
            <w:r>
              <w:rPr>
                <w:rFonts w:ascii="Times New Roman" w:hAnsi="Times New Roman" w:cs="Times New Roman" w:eastAsia="Times New Roman"/>
                <w:b w:val="0"/>
                <w:i w:val="0"/>
                <w:sz w:val="22"/>
              </w:rPr>
              <w:t>Phần 1 + 3 + 5</w:t>
            </w:r>
          </w:p>
        </w:tc>
        <w:tc>
          <w:tcPr>
            <w:tcW w:type="dxa" w:w="2410"/>
          </w:tcPr>
          <w:p>
            <w:pPr>
              <w:spacing w:after="0"/>
            </w:pPr>
            <w:r>
              <w:rPr>
                <w:rFonts w:ascii="Times New Roman" w:hAnsi="Times New Roman" w:cs="Times New Roman" w:eastAsia="Times New Roman"/>
                <w:b w:val="0"/>
                <w:i w:val="0"/>
                <w:sz w:val="22"/>
              </w:rPr>
              <w:t>1.3 (8 dấu hiệu), 3.1 (công thức), 3.3–3.4 (đề + đáp án), 5.3–5.5 (dàn ý + bài mẫu)</w:t>
            </w:r>
          </w:p>
        </w:tc>
        <w:tc>
          <w:tcPr>
            <w:tcW w:type="dxa" w:w="2410"/>
          </w:tcPr>
          <w:p>
            <w:pPr>
              <w:spacing w:after="0"/>
            </w:pPr>
            <w:r>
              <w:rPr>
                <w:rFonts w:ascii="Times New Roman" w:hAnsi="Times New Roman" w:cs="Times New Roman" w:eastAsia="Times New Roman"/>
                <w:b w:val="0"/>
                <w:i w:val="0"/>
                <w:sz w:val="22"/>
              </w:rPr>
              <w:t>3 × 3 giờ</w:t>
            </w:r>
          </w:p>
        </w:tc>
      </w:tr>
      <w:tr>
        <w:tc>
          <w:tcPr>
            <w:tcW w:type="dxa" w:w="2410"/>
          </w:tcPr>
          <w:p>
            <w:pPr>
              <w:spacing w:after="0"/>
            </w:pPr>
            <w:r>
              <w:rPr>
                <w:rFonts w:ascii="Times New Roman" w:hAnsi="Times New Roman" w:cs="Times New Roman" w:eastAsia="Times New Roman"/>
                <w:b w:val="0"/>
                <w:i w:val="0"/>
                <w:sz w:val="22"/>
              </w:rPr>
              <w:t>1 ngày</w:t>
            </w:r>
          </w:p>
        </w:tc>
        <w:tc>
          <w:tcPr>
            <w:tcW w:type="dxa" w:w="2410"/>
          </w:tcPr>
          <w:p>
            <w:pPr>
              <w:spacing w:after="0"/>
            </w:pPr>
            <w:r>
              <w:rPr>
                <w:rFonts w:ascii="Times New Roman" w:hAnsi="Times New Roman" w:cs="Times New Roman" w:eastAsia="Times New Roman"/>
                <w:b w:val="0"/>
                <w:i w:val="0"/>
                <w:sz w:val="22"/>
              </w:rPr>
              <w:t>Phần 6 + Phần 3</w:t>
            </w:r>
          </w:p>
        </w:tc>
        <w:tc>
          <w:tcPr>
            <w:tcW w:type="dxa" w:w="2410"/>
          </w:tcPr>
          <w:p>
            <w:pPr>
              <w:spacing w:after="0"/>
            </w:pPr>
            <w:r>
              <w:rPr>
                <w:rFonts w:ascii="Times New Roman" w:hAnsi="Times New Roman" w:cs="Times New Roman" w:eastAsia="Times New Roman"/>
                <w:b w:val="0"/>
                <w:i w:val="0"/>
                <w:sz w:val="22"/>
              </w:rPr>
              <w:t>6.6 (bản nén 60 phút), 3.3–3.4</w:t>
            </w:r>
          </w:p>
        </w:tc>
        <w:tc>
          <w:tcPr>
            <w:tcW w:type="dxa" w:w="2410"/>
          </w:tcPr>
          <w:p>
            <w:pPr>
              <w:spacing w:after="0"/>
            </w:pPr>
            <w:r>
              <w:rPr>
                <w:rFonts w:ascii="Times New Roman" w:hAnsi="Times New Roman" w:cs="Times New Roman" w:eastAsia="Times New Roman"/>
                <w:b w:val="0"/>
                <w:i w:val="0"/>
                <w:sz w:val="22"/>
              </w:rPr>
              <w:t>4 giờ</w:t>
            </w:r>
          </w:p>
        </w:tc>
      </w:tr>
      <w:tr>
        <w:tc>
          <w:tcPr>
            <w:tcW w:type="dxa" w:w="2410"/>
          </w:tcPr>
          <w:p>
            <w:pPr>
              <w:spacing w:after="0"/>
            </w:pPr>
            <w:r>
              <w:rPr>
                <w:rFonts w:ascii="Times New Roman" w:hAnsi="Times New Roman" w:cs="Times New Roman" w:eastAsia="Times New Roman"/>
                <w:b w:val="0"/>
                <w:i w:val="0"/>
                <w:sz w:val="22"/>
              </w:rPr>
              <w:t>3 giờ</w:t>
            </w:r>
          </w:p>
        </w:tc>
        <w:tc>
          <w:tcPr>
            <w:tcW w:type="dxa" w:w="2410"/>
          </w:tcPr>
          <w:p>
            <w:pPr>
              <w:spacing w:after="0"/>
            </w:pPr>
            <w:r>
              <w:rPr>
                <w:rFonts w:ascii="Times New Roman" w:hAnsi="Times New Roman" w:cs="Times New Roman" w:eastAsia="Times New Roman"/>
                <w:b w:val="0"/>
                <w:i w:val="0"/>
                <w:sz w:val="22"/>
              </w:rPr>
              <w:t>6.6 + 1.3</w:t>
            </w:r>
          </w:p>
        </w:tc>
        <w:tc>
          <w:tcPr>
            <w:tcW w:type="dxa" w:w="2410"/>
          </w:tcPr>
          <w:p>
            <w:pPr>
              <w:spacing w:after="0"/>
            </w:pPr>
            <w:r>
              <w:rPr>
                <w:rFonts w:ascii="Times New Roman" w:hAnsi="Times New Roman" w:cs="Times New Roman" w:eastAsia="Times New Roman"/>
                <w:b w:val="0"/>
                <w:i w:val="0"/>
                <w:sz w:val="22"/>
              </w:rPr>
              <w:t>Bản nén + bộ 8 dấu hiệu</w:t>
            </w:r>
          </w:p>
        </w:tc>
        <w:tc>
          <w:tcPr>
            <w:tcW w:type="dxa" w:w="2410"/>
          </w:tcPr>
          <w:p>
            <w:pPr>
              <w:spacing w:after="0"/>
            </w:pPr>
            <w:r>
              <w:rPr>
                <w:rFonts w:ascii="Times New Roman" w:hAnsi="Times New Roman" w:cs="Times New Roman" w:eastAsia="Times New Roman"/>
                <w:b w:val="0"/>
                <w:i w:val="0"/>
                <w:sz w:val="22"/>
              </w:rPr>
              <w:t>3 giờ</w:t>
            </w:r>
          </w:p>
        </w:tc>
      </w:tr>
      <w:tr>
        <w:tc>
          <w:tcPr>
            <w:tcW w:type="dxa" w:w="2410"/>
          </w:tcPr>
          <w:p>
            <w:pPr>
              <w:spacing w:after="0"/>
            </w:pPr>
            <w:r>
              <w:rPr>
                <w:rFonts w:ascii="Times New Roman" w:hAnsi="Times New Roman" w:cs="Times New Roman" w:eastAsia="Times New Roman"/>
                <w:b w:val="0"/>
                <w:i w:val="0"/>
                <w:sz w:val="22"/>
              </w:rPr>
              <w:t>60 phút</w:t>
            </w:r>
          </w:p>
        </w:tc>
        <w:tc>
          <w:tcPr>
            <w:tcW w:type="dxa" w:w="2410"/>
          </w:tcPr>
          <w:p>
            <w:pPr>
              <w:spacing w:after="0"/>
            </w:pPr>
            <w:r>
              <w:rPr>
                <w:rFonts w:ascii="Times New Roman" w:hAnsi="Times New Roman" w:cs="Times New Roman" w:eastAsia="Times New Roman"/>
                <w:b w:val="0"/>
                <w:i w:val="0"/>
                <w:sz w:val="22"/>
              </w:rPr>
              <w:t>6.6</w:t>
            </w:r>
          </w:p>
        </w:tc>
        <w:tc>
          <w:tcPr>
            <w:tcW w:type="dxa" w:w="2410"/>
          </w:tcPr>
          <w:p>
            <w:pPr>
              <w:spacing w:after="0"/>
            </w:pPr>
            <w:r>
              <w:rPr>
                <w:rFonts w:ascii="Times New Roman" w:hAnsi="Times New Roman" w:cs="Times New Roman" w:eastAsia="Times New Roman"/>
                <w:b w:val="0"/>
                <w:i w:val="0"/>
                <w:sz w:val="22"/>
              </w:rPr>
              <w:t>Bản nén khẩn cấp</w:t>
            </w:r>
          </w:p>
        </w:tc>
        <w:tc>
          <w:tcPr>
            <w:tcW w:type="dxa" w:w="2410"/>
          </w:tcPr>
          <w:p>
            <w:pPr>
              <w:spacing w:after="0"/>
            </w:pPr>
            <w:r>
              <w:rPr>
                <w:rFonts w:ascii="Times New Roman" w:hAnsi="Times New Roman" w:cs="Times New Roman" w:eastAsia="Times New Roman"/>
                <w:b w:val="0"/>
                <w:i w:val="0"/>
                <w:sz w:val="22"/>
              </w:rPr>
              <w:t>60 phút</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6.2. MƯỜI HAI "CÔNG THỨC NHỚ" (chép ra giấy A5)</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Công thức</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Nội dung</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Dùng ở đâu</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T-K-N-C-K</w:t>
            </w:r>
          </w:p>
        </w:tc>
        <w:tc>
          <w:tcPr>
            <w:tcW w:type="dxa" w:w="2410"/>
          </w:tcPr>
          <w:p>
            <w:pPr>
              <w:spacing w:after="0"/>
            </w:pPr>
            <w:r>
              <w:rPr>
                <w:rFonts w:ascii="Times New Roman" w:hAnsi="Times New Roman" w:cs="Times New Roman" w:eastAsia="Times New Roman"/>
                <w:b w:val="0"/>
                <w:i w:val="0"/>
                <w:sz w:val="22"/>
              </w:rPr>
              <w:t>T</w:t>
            </w:r>
            <w:r>
              <w:rPr>
                <w:rFonts w:ascii="Times New Roman" w:hAnsi="Times New Roman" w:cs="Times New Roman" w:eastAsia="Times New Roman"/>
                <w:b w:val="0"/>
                <w:i w:val="0"/>
                <w:sz w:val="22"/>
              </w:rPr>
              <w:t xml:space="preserve">hời gian – </w:t>
            </w:r>
            <w:r>
              <w:rPr>
                <w:rFonts w:ascii="Times New Roman" w:hAnsi="Times New Roman" w:cs="Times New Roman" w:eastAsia="Times New Roman"/>
                <w:b w:val="0"/>
                <w:i w:val="0"/>
                <w:sz w:val="22"/>
              </w:rPr>
              <w:t>K</w:t>
            </w:r>
            <w:r>
              <w:rPr>
                <w:rFonts w:ascii="Times New Roman" w:hAnsi="Times New Roman" w:cs="Times New Roman" w:eastAsia="Times New Roman"/>
                <w:b w:val="0"/>
                <w:i w:val="0"/>
                <w:sz w:val="22"/>
              </w:rPr>
              <w:t xml:space="preserve">hông gian – </w:t>
            </w:r>
            <w:r>
              <w:rPr>
                <w:rFonts w:ascii="Times New Roman" w:hAnsi="Times New Roman" w:cs="Times New Roman" w:eastAsia="Times New Roman"/>
                <w:b w:val="0"/>
                <w:i w:val="0"/>
                <w:sz w:val="22"/>
              </w:rPr>
              <w:t>N</w:t>
            </w:r>
            <w:r>
              <w:rPr>
                <w:rFonts w:ascii="Times New Roman" w:hAnsi="Times New Roman" w:cs="Times New Roman" w:eastAsia="Times New Roman"/>
                <w:b w:val="0"/>
                <w:i w:val="0"/>
                <w:sz w:val="22"/>
              </w:rPr>
              <w:t xml:space="preserve">hân vật – </w:t>
            </w:r>
            <w:r>
              <w:rPr>
                <w:rFonts w:ascii="Times New Roman" w:hAnsi="Times New Roman" w:cs="Times New Roman" w:eastAsia="Times New Roman"/>
                <w:b w:val="0"/>
                <w:i w:val="0"/>
                <w:sz w:val="22"/>
              </w:rPr>
              <w:t>C</w:t>
            </w:r>
            <w:r>
              <w:rPr>
                <w:rFonts w:ascii="Times New Roman" w:hAnsi="Times New Roman" w:cs="Times New Roman" w:eastAsia="Times New Roman"/>
                <w:b w:val="0"/>
                <w:i w:val="0"/>
                <w:sz w:val="22"/>
              </w:rPr>
              <w:t xml:space="preserve">ốt truyện – </w:t>
            </w:r>
            <w:r>
              <w:rPr>
                <w:rFonts w:ascii="Times New Roman" w:hAnsi="Times New Roman" w:cs="Times New Roman" w:eastAsia="Times New Roman"/>
                <w:b w:val="0"/>
                <w:i w:val="0"/>
                <w:sz w:val="22"/>
              </w:rPr>
              <w:t>K</w:t>
            </w:r>
            <w:r>
              <w:rPr>
                <w:rFonts w:ascii="Times New Roman" w:hAnsi="Times New Roman" w:cs="Times New Roman" w:eastAsia="Times New Roman"/>
                <w:b w:val="0"/>
                <w:i w:val="0"/>
                <w:sz w:val="22"/>
              </w:rPr>
              <w:t>ì ảo → nhận diện thần thoại</w:t>
            </w:r>
          </w:p>
        </w:tc>
        <w:tc>
          <w:tcPr>
            <w:tcW w:type="dxa" w:w="2410"/>
          </w:tcPr>
          <w:p>
            <w:pPr>
              <w:spacing w:after="0"/>
            </w:pPr>
            <w:r>
              <w:rPr>
                <w:rFonts w:ascii="Times New Roman" w:hAnsi="Times New Roman" w:cs="Times New Roman" w:eastAsia="Times New Roman"/>
                <w:b w:val="0"/>
                <w:i w:val="0"/>
                <w:sz w:val="22"/>
              </w:rPr>
              <w:t>Câu 1</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SUY – TẠO – HÙNG</w:t>
            </w:r>
          </w:p>
        </w:tc>
        <w:tc>
          <w:tcPr>
            <w:tcW w:type="dxa" w:w="2410"/>
          </w:tcPr>
          <w:p>
            <w:pPr>
              <w:spacing w:after="0"/>
            </w:pPr>
            <w:r>
              <w:rPr>
                <w:rFonts w:ascii="Times New Roman" w:hAnsi="Times New Roman" w:cs="Times New Roman" w:eastAsia="Times New Roman"/>
                <w:b w:val="0"/>
                <w:i w:val="0"/>
                <w:sz w:val="22"/>
              </w:rPr>
              <w:t>3 nhóm thần thoại: suy nguyên – sáng tạo văn hoá – anh hùng</w:t>
            </w:r>
          </w:p>
        </w:tc>
        <w:tc>
          <w:tcPr>
            <w:tcW w:type="dxa" w:w="2410"/>
          </w:tcPr>
          <w:p>
            <w:pPr>
              <w:spacing w:after="0"/>
            </w:pPr>
            <w:r>
              <w:rPr>
                <w:rFonts w:ascii="Times New Roman" w:hAnsi="Times New Roman" w:cs="Times New Roman" w:eastAsia="Times New Roman"/>
                <w:b w:val="0"/>
                <w:i w:val="0"/>
                <w:sz w:val="22"/>
              </w:rPr>
              <w:t>Câu hỏi nhóm thể loại</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NHẬN – GIẢI – CỐ – ĐẸP – NHỚ</w:t>
            </w:r>
          </w:p>
        </w:tc>
        <w:tc>
          <w:tcPr>
            <w:tcW w:type="dxa" w:w="2410"/>
          </w:tcPr>
          <w:p>
            <w:pPr>
              <w:spacing w:after="0"/>
            </w:pPr>
            <w:r>
              <w:rPr>
                <w:rFonts w:ascii="Times New Roman" w:hAnsi="Times New Roman" w:cs="Times New Roman" w:eastAsia="Times New Roman"/>
                <w:b w:val="0"/>
                <w:i w:val="0"/>
                <w:sz w:val="22"/>
              </w:rPr>
              <w:t>5 chức năng của thần thoại</w:t>
            </w:r>
          </w:p>
        </w:tc>
        <w:tc>
          <w:tcPr>
            <w:tcW w:type="dxa" w:w="2410"/>
          </w:tcPr>
          <w:p>
            <w:pPr>
              <w:spacing w:after="0"/>
            </w:pPr>
            <w:r>
              <w:rPr>
                <w:rFonts w:ascii="Times New Roman" w:hAnsi="Times New Roman" w:cs="Times New Roman" w:eastAsia="Times New Roman"/>
                <w:b w:val="0"/>
                <w:i w:val="0"/>
                <w:sz w:val="22"/>
              </w:rPr>
              <w:t>Câu đánh giá</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TIN – NHỚ – MƠ – HÁT – VIẾT</w:t>
            </w:r>
          </w:p>
        </w:tc>
        <w:tc>
          <w:tcPr>
            <w:tcW w:type="dxa" w:w="2410"/>
          </w:tcPr>
          <w:p>
            <w:pPr>
              <w:spacing w:after="0"/>
            </w:pPr>
            <w:r>
              <w:rPr>
                <w:rFonts w:ascii="Times New Roman" w:hAnsi="Times New Roman" w:cs="Times New Roman" w:eastAsia="Times New Roman"/>
                <w:b w:val="0"/>
                <w:i w:val="0"/>
                <w:sz w:val="22"/>
              </w:rPr>
              <w:t xml:space="preserve">Thần thoại </w:t>
            </w:r>
            <w:r>
              <w:rPr>
                <w:rFonts w:ascii="Times New Roman" w:hAnsi="Times New Roman" w:cs="Times New Roman" w:eastAsia="Times New Roman"/>
                <w:b w:val="0"/>
                <w:i w:val="0"/>
                <w:sz w:val="22"/>
              </w:rPr>
              <w:t>tin</w:t>
            </w:r>
            <w:r>
              <w:rPr>
                <w:rFonts w:ascii="Times New Roman" w:hAnsi="Times New Roman" w:cs="Times New Roman" w:eastAsia="Times New Roman"/>
                <w:b w:val="0"/>
                <w:i w:val="0"/>
                <w:sz w:val="22"/>
              </w:rPr>
              <w:t xml:space="preserve">, truyền thuyết </w:t>
            </w:r>
            <w:r>
              <w:rPr>
                <w:rFonts w:ascii="Times New Roman" w:hAnsi="Times New Roman" w:cs="Times New Roman" w:eastAsia="Times New Roman"/>
                <w:b w:val="0"/>
                <w:i w:val="0"/>
                <w:sz w:val="22"/>
              </w:rPr>
              <w:t>nhớ</w:t>
            </w:r>
            <w:r>
              <w:rPr>
                <w:rFonts w:ascii="Times New Roman" w:hAnsi="Times New Roman" w:cs="Times New Roman" w:eastAsia="Times New Roman"/>
                <w:b w:val="0"/>
                <w:i w:val="0"/>
                <w:sz w:val="22"/>
              </w:rPr>
              <w:t xml:space="preserve">, cổ tích </w:t>
            </w:r>
            <w:r>
              <w:rPr>
                <w:rFonts w:ascii="Times New Roman" w:hAnsi="Times New Roman" w:cs="Times New Roman" w:eastAsia="Times New Roman"/>
                <w:b w:val="0"/>
                <w:i w:val="0"/>
                <w:sz w:val="22"/>
              </w:rPr>
              <w:t>mơ</w:t>
            </w:r>
            <w:r>
              <w:rPr>
                <w:rFonts w:ascii="Times New Roman" w:hAnsi="Times New Roman" w:cs="Times New Roman" w:eastAsia="Times New Roman"/>
                <w:b w:val="0"/>
                <w:i w:val="0"/>
                <w:sz w:val="22"/>
              </w:rPr>
              <w:t xml:space="preserve">, sử thi </w:t>
            </w:r>
            <w:r>
              <w:rPr>
                <w:rFonts w:ascii="Times New Roman" w:hAnsi="Times New Roman" w:cs="Times New Roman" w:eastAsia="Times New Roman"/>
                <w:b w:val="0"/>
                <w:i w:val="0"/>
                <w:sz w:val="22"/>
              </w:rPr>
              <w:t>hát</w:t>
            </w:r>
            <w:r>
              <w:rPr>
                <w:rFonts w:ascii="Times New Roman" w:hAnsi="Times New Roman" w:cs="Times New Roman" w:eastAsia="Times New Roman"/>
                <w:b w:val="0"/>
                <w:i w:val="0"/>
                <w:sz w:val="22"/>
              </w:rPr>
              <w:t xml:space="preserve">, truyền kì </w:t>
            </w:r>
            <w:r>
              <w:rPr>
                <w:rFonts w:ascii="Times New Roman" w:hAnsi="Times New Roman" w:cs="Times New Roman" w:eastAsia="Times New Roman"/>
                <w:b w:val="0"/>
                <w:i w:val="0"/>
                <w:sz w:val="22"/>
              </w:rPr>
              <w:t>viết</w:t>
            </w:r>
          </w:p>
        </w:tc>
        <w:tc>
          <w:tcPr>
            <w:tcW w:type="dxa" w:w="2410"/>
          </w:tcPr>
          <w:p>
            <w:pPr>
              <w:spacing w:after="0"/>
            </w:pPr>
            <w:r>
              <w:rPr>
                <w:rFonts w:ascii="Times New Roman" w:hAnsi="Times New Roman" w:cs="Times New Roman" w:eastAsia="Times New Roman"/>
                <w:b w:val="0"/>
                <w:i w:val="0"/>
                <w:sz w:val="22"/>
              </w:rPr>
              <w:t>Câu 1 (phân biệt thể loại)</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1-2-3</w:t>
            </w:r>
          </w:p>
        </w:tc>
        <w:tc>
          <w:tcPr>
            <w:tcW w:type="dxa" w:w="2410"/>
          </w:tcPr>
          <w:p>
            <w:pPr>
              <w:spacing w:after="0"/>
            </w:pPr>
            <w:r>
              <w:rPr>
                <w:rFonts w:ascii="Times New Roman" w:hAnsi="Times New Roman" w:cs="Times New Roman" w:eastAsia="Times New Roman"/>
                <w:b w:val="0"/>
                <w:i w:val="0"/>
                <w:sz w:val="22"/>
              </w:rPr>
              <w:t>1 hiện tượng → 2 chi tiết dẫn chứng → 3 tầng ý nghĩa</w:t>
            </w:r>
          </w:p>
        </w:tc>
        <w:tc>
          <w:tcPr>
            <w:tcW w:type="dxa" w:w="2410"/>
          </w:tcPr>
          <w:p>
            <w:pPr>
              <w:spacing w:after="0"/>
            </w:pPr>
            <w:r>
              <w:rPr>
                <w:rFonts w:ascii="Times New Roman" w:hAnsi="Times New Roman" w:cs="Times New Roman" w:eastAsia="Times New Roman"/>
                <w:b w:val="0"/>
                <w:i w:val="0"/>
                <w:sz w:val="22"/>
              </w:rPr>
              <w:t>Mọi câu TL</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B-H-T</w:t>
            </w:r>
          </w:p>
        </w:tc>
        <w:tc>
          <w:tcPr>
            <w:tcW w:type="dxa" w:w="2410"/>
          </w:tcPr>
          <w:p>
            <w:pPr>
              <w:spacing w:after="0"/>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iện pháp → </w:t>
            </w:r>
            <w:r>
              <w:rPr>
                <w:rFonts w:ascii="Times New Roman" w:hAnsi="Times New Roman" w:cs="Times New Roman" w:eastAsia="Times New Roman"/>
                <w:b w:val="0"/>
                <w:i w:val="0"/>
                <w:sz w:val="22"/>
              </w:rPr>
              <w:t>H</w:t>
            </w:r>
            <w:r>
              <w:rPr>
                <w:rFonts w:ascii="Times New Roman" w:hAnsi="Times New Roman" w:cs="Times New Roman" w:eastAsia="Times New Roman"/>
                <w:b w:val="0"/>
                <w:i w:val="0"/>
                <w:sz w:val="22"/>
              </w:rPr>
              <w:t xml:space="preserve">iểu hiện (dẫn chứng) → </w:t>
            </w:r>
            <w:r>
              <w:rPr>
                <w:rFonts w:ascii="Times New Roman" w:hAnsi="Times New Roman" w:cs="Times New Roman" w:eastAsia="Times New Roman"/>
                <w:b w:val="0"/>
                <w:i w:val="0"/>
                <w:sz w:val="22"/>
              </w:rPr>
              <w:t>T</w:t>
            </w:r>
            <w:r>
              <w:rPr>
                <w:rFonts w:ascii="Times New Roman" w:hAnsi="Times New Roman" w:cs="Times New Roman" w:eastAsia="Times New Roman"/>
                <w:b w:val="0"/>
                <w:i w:val="0"/>
                <w:sz w:val="22"/>
              </w:rPr>
              <w:t>ác dụng</w:t>
            </w:r>
          </w:p>
        </w:tc>
        <w:tc>
          <w:tcPr>
            <w:tcW w:type="dxa" w:w="2410"/>
          </w:tcPr>
          <w:p>
            <w:pPr>
              <w:spacing w:after="0"/>
            </w:pPr>
            <w:r>
              <w:rPr>
                <w:rFonts w:ascii="Times New Roman" w:hAnsi="Times New Roman" w:cs="Times New Roman" w:eastAsia="Times New Roman"/>
                <w:b w:val="0"/>
                <w:i w:val="0"/>
                <w:sz w:val="22"/>
              </w:rPr>
              <w:t>Câu 8 + bài văn</w:t>
            </w:r>
          </w:p>
        </w:tc>
      </w:tr>
      <w:tr>
        <w:tc>
          <w:tcPr>
            <w:tcW w:type="dxa" w:w="2410"/>
          </w:tcPr>
          <w:p>
            <w:pPr>
              <w:spacing w:after="0"/>
            </w:pPr>
            <w:r>
              <w:rPr>
                <w:rFonts w:ascii="Times New Roman" w:hAnsi="Times New Roman" w:cs="Times New Roman" w:eastAsia="Times New Roman"/>
                <w:b w:val="0"/>
                <w:i w:val="0"/>
                <w:sz w:val="22"/>
              </w:rPr>
              <w:t>7</w:t>
            </w:r>
          </w:p>
        </w:tc>
        <w:tc>
          <w:tcPr>
            <w:tcW w:type="dxa" w:w="2410"/>
          </w:tcPr>
          <w:p>
            <w:pPr>
              <w:spacing w:after="0"/>
            </w:pPr>
            <w:r>
              <w:rPr>
                <w:rFonts w:ascii="Times New Roman" w:hAnsi="Times New Roman" w:cs="Times New Roman" w:eastAsia="Times New Roman"/>
                <w:b w:val="0"/>
                <w:i w:val="0"/>
                <w:sz w:val="22"/>
              </w:rPr>
              <w:t>V-Đ-V-B</w:t>
            </w:r>
          </w:p>
        </w:tc>
        <w:tc>
          <w:tcPr>
            <w:tcW w:type="dxa" w:w="2410"/>
          </w:tcPr>
          <w:p>
            <w:pPr>
              <w:spacing w:after="0"/>
            </w:pPr>
            <w:r>
              <w:rPr>
                <w:rFonts w:ascii="Times New Roman" w:hAnsi="Times New Roman" w:cs="Times New Roman" w:eastAsia="Times New Roman"/>
                <w:b w:val="0"/>
                <w:i w:val="0"/>
                <w:sz w:val="22"/>
              </w:rPr>
              <w:t>V</w:t>
            </w:r>
            <w:r>
              <w:rPr>
                <w:rFonts w:ascii="Times New Roman" w:hAnsi="Times New Roman" w:cs="Times New Roman" w:eastAsia="Times New Roman"/>
                <w:b w:val="0"/>
                <w:i w:val="0"/>
                <w:sz w:val="22"/>
              </w:rPr>
              <w:t xml:space="preserve">ị trí → </w:t>
            </w:r>
            <w:r>
              <w:rPr>
                <w:rFonts w:ascii="Times New Roman" w:hAnsi="Times New Roman" w:cs="Times New Roman" w:eastAsia="Times New Roman"/>
                <w:b w:val="0"/>
                <w:i w:val="0"/>
                <w:sz w:val="22"/>
              </w:rPr>
              <w:t>Đ</w:t>
            </w:r>
            <w:r>
              <w:rPr>
                <w:rFonts w:ascii="Times New Roman" w:hAnsi="Times New Roman" w:cs="Times New Roman" w:eastAsia="Times New Roman"/>
                <w:b w:val="0"/>
                <w:i w:val="0"/>
                <w:sz w:val="22"/>
              </w:rPr>
              <w:t xml:space="preserve">ặc điểm → </w:t>
            </w:r>
            <w:r>
              <w:rPr>
                <w:rFonts w:ascii="Times New Roman" w:hAnsi="Times New Roman" w:cs="Times New Roman" w:eastAsia="Times New Roman"/>
                <w:b w:val="0"/>
                <w:i w:val="0"/>
                <w:sz w:val="22"/>
              </w:rPr>
              <w:t>V</w:t>
            </w:r>
            <w:r>
              <w:rPr>
                <w:rFonts w:ascii="Times New Roman" w:hAnsi="Times New Roman" w:cs="Times New Roman" w:eastAsia="Times New Roman"/>
                <w:b w:val="0"/>
                <w:i w:val="0"/>
                <w:sz w:val="22"/>
              </w:rPr>
              <w:t xml:space="preserve">ai trò → </w:t>
            </w: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iểu tượng (phân tích nhân vật)</w:t>
            </w:r>
          </w:p>
        </w:tc>
        <w:tc>
          <w:tcPr>
            <w:tcW w:type="dxa" w:w="2410"/>
          </w:tcPr>
          <w:p>
            <w:pPr>
              <w:spacing w:after="0"/>
            </w:pPr>
            <w:r>
              <w:rPr>
                <w:rFonts w:ascii="Times New Roman" w:hAnsi="Times New Roman" w:cs="Times New Roman" w:eastAsia="Times New Roman"/>
                <w:b w:val="0"/>
                <w:i w:val="0"/>
                <w:sz w:val="22"/>
              </w:rPr>
              <w:t>Câu 9</w:t>
            </w:r>
          </w:p>
        </w:tc>
      </w:tr>
      <w:tr>
        <w:tc>
          <w:tcPr>
            <w:tcW w:type="dxa" w:w="2410"/>
          </w:tcPr>
          <w:p>
            <w:pPr>
              <w:spacing w:after="0"/>
            </w:pPr>
            <w:r>
              <w:rPr>
                <w:rFonts w:ascii="Times New Roman" w:hAnsi="Times New Roman" w:cs="Times New Roman" w:eastAsia="Times New Roman"/>
                <w:b w:val="0"/>
                <w:i w:val="0"/>
                <w:sz w:val="22"/>
              </w:rPr>
              <w:t>8</w:t>
            </w:r>
          </w:p>
        </w:tc>
        <w:tc>
          <w:tcPr>
            <w:tcW w:type="dxa" w:w="2410"/>
          </w:tcPr>
          <w:p>
            <w:pPr>
              <w:spacing w:after="0"/>
            </w:pPr>
            <w:r>
              <w:rPr>
                <w:rFonts w:ascii="Times New Roman" w:hAnsi="Times New Roman" w:cs="Times New Roman" w:eastAsia="Times New Roman"/>
                <w:b w:val="0"/>
                <w:i w:val="0"/>
                <w:sz w:val="22"/>
              </w:rPr>
              <w:t>H-V-A</w:t>
            </w:r>
          </w:p>
        </w:tc>
        <w:tc>
          <w:tcPr>
            <w:tcW w:type="dxa" w:w="2410"/>
          </w:tcPr>
          <w:p>
            <w:pPr>
              <w:spacing w:after="0"/>
            </w:pPr>
            <w:r>
              <w:rPr>
                <w:rFonts w:ascii="Times New Roman" w:hAnsi="Times New Roman" w:cs="Times New Roman" w:eastAsia="Times New Roman"/>
                <w:b w:val="0"/>
                <w:i w:val="0"/>
                <w:sz w:val="22"/>
              </w:rPr>
              <w:t>H</w:t>
            </w:r>
            <w:r>
              <w:rPr>
                <w:rFonts w:ascii="Times New Roman" w:hAnsi="Times New Roman" w:cs="Times New Roman" w:eastAsia="Times New Roman"/>
                <w:b w:val="0"/>
                <w:i w:val="0"/>
                <w:sz w:val="22"/>
              </w:rPr>
              <w:t xml:space="preserve">iểu → </w:t>
            </w:r>
            <w:r>
              <w:rPr>
                <w:rFonts w:ascii="Times New Roman" w:hAnsi="Times New Roman" w:cs="Times New Roman" w:eastAsia="Times New Roman"/>
                <w:b w:val="0"/>
                <w:i w:val="0"/>
                <w:sz w:val="22"/>
              </w:rPr>
              <w:t>V</w:t>
            </w:r>
            <w:r>
              <w:rPr>
                <w:rFonts w:ascii="Times New Roman" w:hAnsi="Times New Roman" w:cs="Times New Roman" w:eastAsia="Times New Roman"/>
                <w:b w:val="0"/>
                <w:i w:val="0"/>
                <w:sz w:val="22"/>
              </w:rPr>
              <w:t xml:space="preserve">ì sao → </w:t>
            </w:r>
            <w:r>
              <w:rPr>
                <w:rFonts w:ascii="Times New Roman" w:hAnsi="Times New Roman" w:cs="Times New Roman" w:eastAsia="Times New Roman"/>
                <w:b w:val="0"/>
                <w:i w:val="0"/>
                <w:sz w:val="22"/>
              </w:rPr>
              <w:t>Á</w:t>
            </w:r>
            <w:r>
              <w:rPr>
                <w:rFonts w:ascii="Times New Roman" w:hAnsi="Times New Roman" w:cs="Times New Roman" w:eastAsia="Times New Roman"/>
                <w:b w:val="0"/>
                <w:i w:val="0"/>
                <w:sz w:val="22"/>
              </w:rPr>
              <w:t>p dụng (câu bài học)</w:t>
            </w:r>
          </w:p>
        </w:tc>
        <w:tc>
          <w:tcPr>
            <w:tcW w:type="dxa" w:w="2410"/>
          </w:tcPr>
          <w:p>
            <w:pPr>
              <w:spacing w:after="0"/>
            </w:pPr>
            <w:r>
              <w:rPr>
                <w:rFonts w:ascii="Times New Roman" w:hAnsi="Times New Roman" w:cs="Times New Roman" w:eastAsia="Times New Roman"/>
                <w:b w:val="0"/>
                <w:i w:val="0"/>
                <w:sz w:val="22"/>
              </w:rPr>
              <w:t>Câu 10</w:t>
            </w:r>
          </w:p>
        </w:tc>
      </w:tr>
      <w:tr>
        <w:tc>
          <w:tcPr>
            <w:tcW w:type="dxa" w:w="2410"/>
          </w:tcPr>
          <w:p>
            <w:pPr>
              <w:spacing w:after="0"/>
            </w:pPr>
            <w:r>
              <w:rPr>
                <w:rFonts w:ascii="Times New Roman" w:hAnsi="Times New Roman" w:cs="Times New Roman" w:eastAsia="Times New Roman"/>
                <w:b w:val="0"/>
                <w:i w:val="0"/>
                <w:sz w:val="22"/>
              </w:rPr>
              <w:t>9</w:t>
            </w:r>
          </w:p>
        </w:tc>
        <w:tc>
          <w:tcPr>
            <w:tcW w:type="dxa" w:w="2410"/>
          </w:tcPr>
          <w:p>
            <w:pPr>
              <w:spacing w:after="0"/>
            </w:pPr>
            <w:r>
              <w:rPr>
                <w:rFonts w:ascii="Times New Roman" w:hAnsi="Times New Roman" w:cs="Times New Roman" w:eastAsia="Times New Roman"/>
                <w:b w:val="0"/>
                <w:i w:val="0"/>
                <w:sz w:val="22"/>
              </w:rPr>
              <w:t>ĐỒNG – LÍ – GIỚI HẠN</w:t>
            </w:r>
          </w:p>
        </w:tc>
        <w:tc>
          <w:tcPr>
            <w:tcW w:type="dxa" w:w="2410"/>
          </w:tcPr>
          <w:p>
            <w:pPr>
              <w:spacing w:after="0"/>
            </w:pPr>
            <w:r>
              <w:rPr>
                <w:rFonts w:ascii="Times New Roman" w:hAnsi="Times New Roman" w:cs="Times New Roman" w:eastAsia="Times New Roman"/>
                <w:b w:val="0"/>
                <w:i w:val="0"/>
                <w:sz w:val="22"/>
              </w:rPr>
              <w:t xml:space="preserve">Đồng tình/không → lí lẽ → </w:t>
            </w:r>
            <w:r>
              <w:rPr>
                <w:rFonts w:ascii="Times New Roman" w:hAnsi="Times New Roman" w:cs="Times New Roman" w:eastAsia="Times New Roman"/>
                <w:b w:val="0"/>
                <w:i w:val="0"/>
                <w:sz w:val="22"/>
              </w:rPr>
              <w:t>giới hạn</w:t>
            </w:r>
            <w:r>
              <w:rPr>
                <w:rFonts w:ascii="Times New Roman" w:hAnsi="Times New Roman" w:cs="Times New Roman" w:eastAsia="Times New Roman"/>
                <w:b w:val="0"/>
                <w:i w:val="0"/>
                <w:sz w:val="22"/>
              </w:rPr>
              <w:t xml:space="preserve"> của quan niệm</w:t>
            </w:r>
          </w:p>
        </w:tc>
        <w:tc>
          <w:tcPr>
            <w:tcW w:type="dxa" w:w="2410"/>
          </w:tcPr>
          <w:p>
            <w:pPr>
              <w:spacing w:after="0"/>
            </w:pPr>
            <w:r>
              <w:rPr>
                <w:rFonts w:ascii="Times New Roman" w:hAnsi="Times New Roman" w:cs="Times New Roman" w:eastAsia="Times New Roman"/>
                <w:b w:val="0"/>
                <w:i w:val="0"/>
                <w:sz w:val="22"/>
              </w:rPr>
              <w:t>Câu đánh giá</w:t>
            </w:r>
          </w:p>
        </w:tc>
      </w:tr>
      <w:tr>
        <w:tc>
          <w:tcPr>
            <w:tcW w:type="dxa" w:w="2410"/>
          </w:tcPr>
          <w:p>
            <w:pPr>
              <w:spacing w:after="0"/>
            </w:pPr>
            <w:r>
              <w:rPr>
                <w:rFonts w:ascii="Times New Roman" w:hAnsi="Times New Roman" w:cs="Times New Roman" w:eastAsia="Times New Roman"/>
                <w:b w:val="0"/>
                <w:i w:val="0"/>
                <w:sz w:val="22"/>
              </w:rPr>
              <w:t>10</w:t>
            </w:r>
          </w:p>
        </w:tc>
        <w:tc>
          <w:tcPr>
            <w:tcW w:type="dxa" w:w="2410"/>
          </w:tcPr>
          <w:p>
            <w:pPr>
              <w:spacing w:after="0"/>
            </w:pPr>
            <w:r>
              <w:rPr>
                <w:rFonts w:ascii="Times New Roman" w:hAnsi="Times New Roman" w:cs="Times New Roman" w:eastAsia="Times New Roman"/>
                <w:b w:val="0"/>
                <w:i w:val="0"/>
                <w:sz w:val="22"/>
              </w:rPr>
              <w:t>70/30</w:t>
            </w:r>
          </w:p>
        </w:tc>
        <w:tc>
          <w:tcPr>
            <w:tcW w:type="dxa" w:w="2410"/>
          </w:tcPr>
          <w:p>
            <w:pPr>
              <w:spacing w:after="0"/>
            </w:pPr>
            <w:r>
              <w:rPr>
                <w:rFonts w:ascii="Times New Roman" w:hAnsi="Times New Roman" w:cs="Times New Roman" w:eastAsia="Times New Roman"/>
                <w:b w:val="0"/>
                <w:i w:val="0"/>
                <w:sz w:val="22"/>
              </w:rPr>
              <w:t>70% phân tích – 30% đánh giá</w:t>
            </w:r>
          </w:p>
        </w:tc>
        <w:tc>
          <w:tcPr>
            <w:tcW w:type="dxa" w:w="2410"/>
          </w:tcPr>
          <w:p>
            <w:pPr>
              <w:spacing w:after="0"/>
            </w:pPr>
            <w:r>
              <w:rPr>
                <w:rFonts w:ascii="Times New Roman" w:hAnsi="Times New Roman" w:cs="Times New Roman" w:eastAsia="Times New Roman"/>
                <w:b w:val="0"/>
                <w:i w:val="0"/>
                <w:sz w:val="22"/>
              </w:rPr>
              <w:t>Bài viết</w:t>
            </w:r>
          </w:p>
        </w:tc>
      </w:tr>
      <w:tr>
        <w:tc>
          <w:tcPr>
            <w:tcW w:type="dxa" w:w="2410"/>
          </w:tcPr>
          <w:p>
            <w:pPr>
              <w:spacing w:after="0"/>
            </w:pPr>
            <w:r>
              <w:rPr>
                <w:rFonts w:ascii="Times New Roman" w:hAnsi="Times New Roman" w:cs="Times New Roman" w:eastAsia="Times New Roman"/>
                <w:b w:val="0"/>
                <w:i w:val="0"/>
                <w:sz w:val="22"/>
              </w:rPr>
              <w:t>11</w:t>
            </w:r>
          </w:p>
        </w:tc>
        <w:tc>
          <w:tcPr>
            <w:tcW w:type="dxa" w:w="2410"/>
          </w:tcPr>
          <w:p>
            <w:pPr>
              <w:spacing w:after="0"/>
            </w:pPr>
            <w:r>
              <w:rPr>
                <w:rFonts w:ascii="Times New Roman" w:hAnsi="Times New Roman" w:cs="Times New Roman" w:eastAsia="Times New Roman"/>
                <w:b w:val="0"/>
                <w:i w:val="0"/>
                <w:sz w:val="22"/>
              </w:rPr>
              <w:t>3 T</w:t>
            </w:r>
          </w:p>
        </w:tc>
        <w:tc>
          <w:tcPr>
            <w:tcW w:type="dxa" w:w="2410"/>
          </w:tcPr>
          <w:p>
            <w:pPr>
              <w:spacing w:after="0"/>
            </w:pPr>
            <w:r>
              <w:rPr>
                <w:rFonts w:ascii="Times New Roman" w:hAnsi="Times New Roman" w:cs="Times New Roman" w:eastAsia="Times New Roman"/>
                <w:b w:val="0"/>
                <w:i w:val="0"/>
                <w:sz w:val="22"/>
              </w:rPr>
              <w:t>Tác phẩm – Thể loại – Tư tưởng (3 thứ phải có ở mở bài)</w:t>
            </w:r>
          </w:p>
        </w:tc>
        <w:tc>
          <w:tcPr>
            <w:tcW w:type="dxa" w:w="2410"/>
          </w:tcPr>
          <w:p>
            <w:pPr>
              <w:spacing w:after="0"/>
            </w:pPr>
            <w:r>
              <w:rPr>
                <w:rFonts w:ascii="Times New Roman" w:hAnsi="Times New Roman" w:cs="Times New Roman" w:eastAsia="Times New Roman"/>
                <w:b w:val="0"/>
                <w:i w:val="0"/>
                <w:sz w:val="22"/>
              </w:rPr>
              <w:t>Bài viết</w:t>
            </w:r>
          </w:p>
        </w:tc>
      </w:tr>
      <w:tr>
        <w:tc>
          <w:tcPr>
            <w:tcW w:type="dxa" w:w="2410"/>
          </w:tcPr>
          <w:p>
            <w:pPr>
              <w:spacing w:after="0"/>
            </w:pPr>
            <w:r>
              <w:rPr>
                <w:rFonts w:ascii="Times New Roman" w:hAnsi="Times New Roman" w:cs="Times New Roman" w:eastAsia="Times New Roman"/>
                <w:b w:val="0"/>
                <w:i w:val="0"/>
                <w:sz w:val="22"/>
              </w:rPr>
              <w:t>12</w:t>
            </w:r>
          </w:p>
        </w:tc>
        <w:tc>
          <w:tcPr>
            <w:tcW w:type="dxa" w:w="2410"/>
          </w:tcPr>
          <w:p>
            <w:pPr>
              <w:spacing w:after="0"/>
            </w:pPr>
            <w:r>
              <w:rPr>
                <w:rFonts w:ascii="Times New Roman" w:hAnsi="Times New Roman" w:cs="Times New Roman" w:eastAsia="Times New Roman"/>
                <w:b w:val="0"/>
                <w:i w:val="0"/>
                <w:sz w:val="22"/>
              </w:rPr>
              <w:t>NẾU – THÌ</w:t>
            </w:r>
          </w:p>
        </w:tc>
        <w:tc>
          <w:tcPr>
            <w:tcW w:type="dxa" w:w="2410"/>
          </w:tcPr>
          <w:p>
            <w:pPr>
              <w:spacing w:after="0"/>
            </w:pPr>
            <w:r>
              <w:rPr>
                <w:rFonts w:ascii="Times New Roman" w:hAnsi="Times New Roman" w:cs="Times New Roman" w:eastAsia="Times New Roman"/>
                <w:b w:val="0"/>
                <w:i w:val="0"/>
                <w:sz w:val="22"/>
              </w:rPr>
              <w:t>Kết cấu suy nguyên: "nếu… thì…", "vì thế…", "từ đó…"</w:t>
            </w:r>
          </w:p>
        </w:tc>
        <w:tc>
          <w:tcPr>
            <w:tcW w:type="dxa" w:w="2410"/>
          </w:tcPr>
          <w:p>
            <w:pPr>
              <w:spacing w:after="0"/>
            </w:pPr>
            <w:r>
              <w:rPr>
                <w:rFonts w:ascii="Times New Roman" w:hAnsi="Times New Roman" w:cs="Times New Roman" w:eastAsia="Times New Roman"/>
                <w:b w:val="0"/>
                <w:i w:val="0"/>
                <w:sz w:val="22"/>
              </w:rPr>
              <w:t>Nhận diện kết thúc</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6.3. BA MƯƠI THẺ NHỚ (che cột phải, tự trả lời, sai thì đánh dấu)</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Mặt trước (câu hỏi)</w:t>
            </w:r>
          </w:p>
        </w:tc>
        <w:tc>
          <w:tcPr>
            <w:tcW w:type="dxa" w:w="3213"/>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Mặt sau (đáp án)</w:t>
            </w:r>
          </w:p>
        </w:tc>
      </w:tr>
      <w:tr>
        <w:tc>
          <w:tcPr>
            <w:tcW w:type="dxa" w:w="3213"/>
          </w:tcPr>
          <w:p>
            <w:pPr>
              <w:spacing w:after="0"/>
            </w:pPr>
            <w:r>
              <w:rPr>
                <w:rFonts w:ascii="Times New Roman" w:hAnsi="Times New Roman" w:cs="Times New Roman" w:eastAsia="Times New Roman"/>
                <w:b w:val="0"/>
                <w:i w:val="0"/>
                <w:sz w:val="22"/>
              </w:rPr>
              <w:t>1</w:t>
            </w:r>
          </w:p>
        </w:tc>
        <w:tc>
          <w:tcPr>
            <w:tcW w:type="dxa" w:w="3213"/>
          </w:tcPr>
          <w:p>
            <w:pPr>
              <w:spacing w:after="0"/>
            </w:pPr>
            <w:r>
              <w:rPr>
                <w:rFonts w:ascii="Times New Roman" w:hAnsi="Times New Roman" w:cs="Times New Roman" w:eastAsia="Times New Roman"/>
                <w:b w:val="0"/>
                <w:i w:val="0"/>
                <w:sz w:val="22"/>
              </w:rPr>
              <w:t>Thần thoại là gì?</w:t>
            </w:r>
          </w:p>
        </w:tc>
        <w:tc>
          <w:tcPr>
            <w:tcW w:type="dxa" w:w="3213"/>
          </w:tcPr>
          <w:p>
            <w:pPr>
              <w:spacing w:after="0"/>
            </w:pPr>
            <w:r>
              <w:rPr>
                <w:rFonts w:ascii="Times New Roman" w:hAnsi="Times New Roman" w:cs="Times New Roman" w:eastAsia="Times New Roman"/>
                <w:b w:val="0"/>
                <w:i w:val="0"/>
                <w:sz w:val="22"/>
              </w:rPr>
              <w:t>Truyện dân gian kì ảo về thần linh, anh hùng nguyên thuỷ; giải thích nguồn gốc thế giới</w:t>
            </w:r>
          </w:p>
        </w:tc>
      </w:tr>
      <w:tr>
        <w:tc>
          <w:tcPr>
            <w:tcW w:type="dxa" w:w="3213"/>
          </w:tcPr>
          <w:p>
            <w:pPr>
              <w:spacing w:after="0"/>
            </w:pPr>
            <w:r>
              <w:rPr>
                <w:rFonts w:ascii="Times New Roman" w:hAnsi="Times New Roman" w:cs="Times New Roman" w:eastAsia="Times New Roman"/>
                <w:b w:val="0"/>
                <w:i w:val="0"/>
                <w:sz w:val="22"/>
              </w:rPr>
              <w:t>2</w:t>
            </w:r>
          </w:p>
        </w:tc>
        <w:tc>
          <w:tcPr>
            <w:tcW w:type="dxa" w:w="3213"/>
          </w:tcPr>
          <w:p>
            <w:pPr>
              <w:spacing w:after="0"/>
            </w:pPr>
            <w:r>
              <w:rPr>
                <w:rFonts w:ascii="Times New Roman" w:hAnsi="Times New Roman" w:cs="Times New Roman" w:eastAsia="Times New Roman"/>
                <w:b w:val="0"/>
                <w:i w:val="0"/>
                <w:sz w:val="22"/>
              </w:rPr>
              <w:t>Ba nhóm thần thoại?</w:t>
            </w:r>
          </w:p>
        </w:tc>
        <w:tc>
          <w:tcPr>
            <w:tcW w:type="dxa" w:w="3213"/>
          </w:tcPr>
          <w:p>
            <w:pPr>
              <w:spacing w:after="0"/>
            </w:pPr>
            <w:r>
              <w:rPr>
                <w:rFonts w:ascii="Times New Roman" w:hAnsi="Times New Roman" w:cs="Times New Roman" w:eastAsia="Times New Roman"/>
                <w:b w:val="0"/>
                <w:i w:val="0"/>
                <w:sz w:val="22"/>
              </w:rPr>
              <w:t>Suy nguyên – Sáng tạo văn hoá – Anh hùng</w:t>
            </w:r>
          </w:p>
        </w:tc>
      </w:tr>
      <w:tr>
        <w:tc>
          <w:tcPr>
            <w:tcW w:type="dxa" w:w="3213"/>
          </w:tcPr>
          <w:p>
            <w:pPr>
              <w:spacing w:after="0"/>
            </w:pPr>
            <w:r>
              <w:rPr>
                <w:rFonts w:ascii="Times New Roman" w:hAnsi="Times New Roman" w:cs="Times New Roman" w:eastAsia="Times New Roman"/>
                <w:b w:val="0"/>
                <w:i w:val="0"/>
                <w:sz w:val="22"/>
              </w:rPr>
              <w:t>3</w:t>
            </w:r>
          </w:p>
        </w:tc>
        <w:tc>
          <w:tcPr>
            <w:tcW w:type="dxa" w:w="3213"/>
          </w:tcPr>
          <w:p>
            <w:pPr>
              <w:spacing w:after="0"/>
            </w:pPr>
            <w:r>
              <w:rPr>
                <w:rFonts w:ascii="Times New Roman" w:hAnsi="Times New Roman" w:cs="Times New Roman" w:eastAsia="Times New Roman"/>
                <w:b w:val="0"/>
                <w:i w:val="0"/>
                <w:sz w:val="22"/>
              </w:rPr>
              <w:t>Thời gian thần thoại?</w:t>
            </w:r>
          </w:p>
        </w:tc>
        <w:tc>
          <w:tcPr>
            <w:tcW w:type="dxa" w:w="3213"/>
          </w:tcPr>
          <w:p>
            <w:pPr>
              <w:spacing w:after="0"/>
            </w:pPr>
            <w:r>
              <w:rPr>
                <w:rFonts w:ascii="Times New Roman" w:hAnsi="Times New Roman" w:cs="Times New Roman" w:eastAsia="Times New Roman"/>
                <w:b w:val="0"/>
                <w:i w:val="0"/>
                <w:sz w:val="22"/>
              </w:rPr>
              <w:t>Phiếm chỉ, nguyên thuỷ, trước lịch sử</w:t>
            </w:r>
          </w:p>
        </w:tc>
      </w:tr>
      <w:tr>
        <w:tc>
          <w:tcPr>
            <w:tcW w:type="dxa" w:w="3213"/>
          </w:tcPr>
          <w:p>
            <w:pPr>
              <w:spacing w:after="0"/>
            </w:pPr>
            <w:r>
              <w:rPr>
                <w:rFonts w:ascii="Times New Roman" w:hAnsi="Times New Roman" w:cs="Times New Roman" w:eastAsia="Times New Roman"/>
                <w:b w:val="0"/>
                <w:i w:val="0"/>
                <w:sz w:val="22"/>
              </w:rPr>
              <w:t>4</w:t>
            </w:r>
          </w:p>
        </w:tc>
        <w:tc>
          <w:tcPr>
            <w:tcW w:type="dxa" w:w="3213"/>
          </w:tcPr>
          <w:p>
            <w:pPr>
              <w:spacing w:after="0"/>
            </w:pPr>
            <w:r>
              <w:rPr>
                <w:rFonts w:ascii="Times New Roman" w:hAnsi="Times New Roman" w:cs="Times New Roman" w:eastAsia="Times New Roman"/>
                <w:b w:val="0"/>
                <w:i w:val="0"/>
                <w:sz w:val="22"/>
              </w:rPr>
              <w:t>Không gian thần thoại?</w:t>
            </w:r>
          </w:p>
        </w:tc>
        <w:tc>
          <w:tcPr>
            <w:tcW w:type="dxa" w:w="3213"/>
          </w:tcPr>
          <w:p>
            <w:pPr>
              <w:spacing w:after="0"/>
            </w:pPr>
            <w:r>
              <w:rPr>
                <w:rFonts w:ascii="Times New Roman" w:hAnsi="Times New Roman" w:cs="Times New Roman" w:eastAsia="Times New Roman"/>
                <w:b w:val="0"/>
                <w:i w:val="0"/>
                <w:sz w:val="22"/>
              </w:rPr>
              <w:t>Vũ trụ, đa tầng (trời – đất – âm phủ), phiếm chỉ</w:t>
            </w:r>
          </w:p>
        </w:tc>
      </w:tr>
      <w:tr>
        <w:tc>
          <w:tcPr>
            <w:tcW w:type="dxa" w:w="3213"/>
          </w:tcPr>
          <w:p>
            <w:pPr>
              <w:spacing w:after="0"/>
            </w:pPr>
            <w:r>
              <w:rPr>
                <w:rFonts w:ascii="Times New Roman" w:hAnsi="Times New Roman" w:cs="Times New Roman" w:eastAsia="Times New Roman"/>
                <w:b w:val="0"/>
                <w:i w:val="0"/>
                <w:sz w:val="22"/>
              </w:rPr>
              <w:t>5</w:t>
            </w:r>
          </w:p>
        </w:tc>
        <w:tc>
          <w:tcPr>
            <w:tcW w:type="dxa" w:w="3213"/>
          </w:tcPr>
          <w:p>
            <w:pPr>
              <w:spacing w:after="0"/>
            </w:pPr>
            <w:r>
              <w:rPr>
                <w:rFonts w:ascii="Times New Roman" w:hAnsi="Times New Roman" w:cs="Times New Roman" w:eastAsia="Times New Roman"/>
                <w:b w:val="0"/>
                <w:i w:val="0"/>
                <w:sz w:val="22"/>
              </w:rPr>
              <w:t>Năm nét nhân vật thần thoại?</w:t>
            </w:r>
          </w:p>
        </w:tc>
        <w:tc>
          <w:tcPr>
            <w:tcW w:type="dxa" w:w="3213"/>
          </w:tcPr>
          <w:p>
            <w:pPr>
              <w:spacing w:after="0"/>
            </w:pPr>
            <w:r>
              <w:rPr>
                <w:rFonts w:ascii="Times New Roman" w:hAnsi="Times New Roman" w:cs="Times New Roman" w:eastAsia="Times New Roman"/>
                <w:b w:val="0"/>
                <w:i w:val="0"/>
                <w:sz w:val="22"/>
              </w:rPr>
              <w:t>Lai lịch lạ – ngoại hình phi thường – sức mạnh siêu nhiên – tính cách đơn giản – một chức năng</w:t>
            </w:r>
          </w:p>
        </w:tc>
      </w:tr>
      <w:tr>
        <w:tc>
          <w:tcPr>
            <w:tcW w:type="dxa" w:w="3213"/>
          </w:tcPr>
          <w:p>
            <w:pPr>
              <w:spacing w:after="0"/>
            </w:pPr>
            <w:r>
              <w:rPr>
                <w:rFonts w:ascii="Times New Roman" w:hAnsi="Times New Roman" w:cs="Times New Roman" w:eastAsia="Times New Roman"/>
                <w:b w:val="0"/>
                <w:i w:val="0"/>
                <w:sz w:val="22"/>
              </w:rPr>
              <w:t>6</w:t>
            </w:r>
          </w:p>
        </w:tc>
        <w:tc>
          <w:tcPr>
            <w:tcW w:type="dxa" w:w="3213"/>
          </w:tcPr>
          <w:p>
            <w:pPr>
              <w:spacing w:after="0"/>
            </w:pPr>
            <w:r>
              <w:rPr>
                <w:rFonts w:ascii="Times New Roman" w:hAnsi="Times New Roman" w:cs="Times New Roman" w:eastAsia="Times New Roman"/>
                <w:b w:val="0"/>
                <w:i w:val="0"/>
                <w:sz w:val="22"/>
              </w:rPr>
              <w:t>Cốt truyện thần thoại?</w:t>
            </w:r>
          </w:p>
        </w:tc>
        <w:tc>
          <w:tcPr>
            <w:tcW w:type="dxa" w:w="3213"/>
          </w:tcPr>
          <w:p>
            <w:pPr>
              <w:spacing w:after="0"/>
            </w:pPr>
            <w:r>
              <w:rPr>
                <w:rFonts w:ascii="Times New Roman" w:hAnsi="Times New Roman" w:cs="Times New Roman" w:eastAsia="Times New Roman"/>
                <w:b w:val="0"/>
                <w:i w:val="0"/>
                <w:sz w:val="22"/>
              </w:rPr>
              <w:t>Đơn tuyến, ít sự kiện, kết thúc lí giải sự vật</w:t>
            </w:r>
          </w:p>
        </w:tc>
      </w:tr>
      <w:tr>
        <w:tc>
          <w:tcPr>
            <w:tcW w:type="dxa" w:w="3213"/>
          </w:tcPr>
          <w:p>
            <w:pPr>
              <w:spacing w:after="0"/>
            </w:pPr>
            <w:r>
              <w:rPr>
                <w:rFonts w:ascii="Times New Roman" w:hAnsi="Times New Roman" w:cs="Times New Roman" w:eastAsia="Times New Roman"/>
                <w:b w:val="0"/>
                <w:i w:val="0"/>
                <w:sz w:val="22"/>
              </w:rPr>
              <w:t>7</w:t>
            </w:r>
          </w:p>
        </w:tc>
        <w:tc>
          <w:tcPr>
            <w:tcW w:type="dxa" w:w="3213"/>
          </w:tcPr>
          <w:p>
            <w:pPr>
              <w:spacing w:after="0"/>
            </w:pPr>
            <w:r>
              <w:rPr>
                <w:rFonts w:ascii="Times New Roman" w:hAnsi="Times New Roman" w:cs="Times New Roman" w:eastAsia="Times New Roman"/>
                <w:b w:val="0"/>
                <w:i w:val="0"/>
                <w:sz w:val="22"/>
              </w:rPr>
              <w:t>Người kể chuyện?</w:t>
            </w:r>
          </w:p>
        </w:tc>
        <w:tc>
          <w:tcPr>
            <w:tcW w:type="dxa" w:w="3213"/>
          </w:tcPr>
          <w:p>
            <w:pPr>
              <w:spacing w:after="0"/>
            </w:pPr>
            <w:r>
              <w:rPr>
                <w:rFonts w:ascii="Times New Roman" w:hAnsi="Times New Roman" w:cs="Times New Roman" w:eastAsia="Times New Roman"/>
                <w:b w:val="0"/>
                <w:i w:val="0"/>
                <w:sz w:val="22"/>
              </w:rPr>
              <w:t>Ngôi 3 toàn tri, vô danh, hoà vào tập thể, giọng thành kính</w:t>
            </w:r>
          </w:p>
        </w:tc>
      </w:tr>
      <w:tr>
        <w:tc>
          <w:tcPr>
            <w:tcW w:type="dxa" w:w="3213"/>
          </w:tcPr>
          <w:p>
            <w:pPr>
              <w:spacing w:after="0"/>
            </w:pPr>
            <w:r>
              <w:rPr>
                <w:rFonts w:ascii="Times New Roman" w:hAnsi="Times New Roman" w:cs="Times New Roman" w:eastAsia="Times New Roman"/>
                <w:b w:val="0"/>
                <w:i w:val="0"/>
                <w:sz w:val="22"/>
              </w:rPr>
              <w:t>8</w:t>
            </w:r>
          </w:p>
        </w:tc>
        <w:tc>
          <w:tcPr>
            <w:tcW w:type="dxa" w:w="3213"/>
          </w:tcPr>
          <w:p>
            <w:pPr>
              <w:spacing w:after="0"/>
            </w:pPr>
            <w:r>
              <w:rPr>
                <w:rFonts w:ascii="Times New Roman" w:hAnsi="Times New Roman" w:cs="Times New Roman" w:eastAsia="Times New Roman"/>
                <w:b w:val="0"/>
                <w:i w:val="0"/>
                <w:sz w:val="22"/>
              </w:rPr>
              <w:t>Thủ pháp chủ đạo?</w:t>
            </w:r>
          </w:p>
        </w:tc>
        <w:tc>
          <w:tcPr>
            <w:tcW w:type="dxa" w:w="3213"/>
          </w:tcPr>
          <w:p>
            <w:pPr>
              <w:spacing w:after="0"/>
            </w:pPr>
            <w:r>
              <w:rPr>
                <w:rFonts w:ascii="Times New Roman" w:hAnsi="Times New Roman" w:cs="Times New Roman" w:eastAsia="Times New Roman"/>
                <w:b w:val="0"/>
                <w:i w:val="0"/>
                <w:sz w:val="22"/>
              </w:rPr>
              <w:t>Kì ảo, phóng đại, cường điệu</w:t>
            </w:r>
          </w:p>
        </w:tc>
      </w:tr>
      <w:tr>
        <w:tc>
          <w:tcPr>
            <w:tcW w:type="dxa" w:w="3213"/>
          </w:tcPr>
          <w:p>
            <w:pPr>
              <w:spacing w:after="0"/>
            </w:pPr>
            <w:r>
              <w:rPr>
                <w:rFonts w:ascii="Times New Roman" w:hAnsi="Times New Roman" w:cs="Times New Roman" w:eastAsia="Times New Roman"/>
                <w:b w:val="0"/>
                <w:i w:val="0"/>
                <w:sz w:val="22"/>
              </w:rPr>
              <w:t>9</w:t>
            </w:r>
          </w:p>
        </w:tc>
        <w:tc>
          <w:tcPr>
            <w:tcW w:type="dxa" w:w="3213"/>
          </w:tcPr>
          <w:p>
            <w:pPr>
              <w:spacing w:after="0"/>
            </w:pPr>
            <w:r>
              <w:rPr>
                <w:rFonts w:ascii="Times New Roman" w:hAnsi="Times New Roman" w:cs="Times New Roman" w:eastAsia="Times New Roman"/>
                <w:b w:val="0"/>
                <w:i w:val="0"/>
                <w:sz w:val="22"/>
              </w:rPr>
              <w:t>Truyền thuyết khác thần thoại ở đâu?</w:t>
            </w:r>
          </w:p>
        </w:tc>
        <w:tc>
          <w:tcPr>
            <w:tcW w:type="dxa" w:w="3213"/>
          </w:tcPr>
          <w:p>
            <w:pPr>
              <w:spacing w:after="0"/>
            </w:pPr>
            <w:r>
              <w:rPr>
                <w:rFonts w:ascii="Times New Roman" w:hAnsi="Times New Roman" w:cs="Times New Roman" w:eastAsia="Times New Roman"/>
                <w:b w:val="0"/>
                <w:i w:val="0"/>
                <w:sz w:val="22"/>
              </w:rPr>
              <w:t>Nhân vật có thật được thần thánh hoá; chức năng tưởng niệm</w:t>
            </w:r>
          </w:p>
        </w:tc>
      </w:tr>
      <w:tr>
        <w:tc>
          <w:tcPr>
            <w:tcW w:type="dxa" w:w="3213"/>
          </w:tcPr>
          <w:p>
            <w:pPr>
              <w:spacing w:after="0"/>
            </w:pPr>
            <w:r>
              <w:rPr>
                <w:rFonts w:ascii="Times New Roman" w:hAnsi="Times New Roman" w:cs="Times New Roman" w:eastAsia="Times New Roman"/>
                <w:b w:val="0"/>
                <w:i w:val="0"/>
                <w:sz w:val="22"/>
              </w:rPr>
              <w:t>10</w:t>
            </w:r>
          </w:p>
        </w:tc>
        <w:tc>
          <w:tcPr>
            <w:tcW w:type="dxa" w:w="3213"/>
          </w:tcPr>
          <w:p>
            <w:pPr>
              <w:spacing w:after="0"/>
            </w:pPr>
            <w:r>
              <w:rPr>
                <w:rFonts w:ascii="Times New Roman" w:hAnsi="Times New Roman" w:cs="Times New Roman" w:eastAsia="Times New Roman"/>
                <w:b w:val="0"/>
                <w:i w:val="0"/>
                <w:sz w:val="22"/>
              </w:rPr>
              <w:t>Truyền kì khác thần thoại ở đâu?</w:t>
            </w:r>
          </w:p>
        </w:tc>
        <w:tc>
          <w:tcPr>
            <w:tcW w:type="dxa" w:w="3213"/>
          </w:tcPr>
          <w:p>
            <w:pPr>
              <w:spacing w:after="0"/>
            </w:pPr>
            <w:r>
              <w:rPr>
                <w:rFonts w:ascii="Times New Roman" w:hAnsi="Times New Roman" w:cs="Times New Roman" w:eastAsia="Times New Roman"/>
                <w:b w:val="0"/>
                <w:i w:val="0"/>
                <w:sz w:val="22"/>
              </w:rPr>
              <w:t>Có tác giả, nhân vật lịch sử, kì ảo là phương tiện nghệ thuật</w:t>
            </w:r>
          </w:p>
        </w:tc>
      </w:tr>
      <w:tr>
        <w:tc>
          <w:tcPr>
            <w:tcW w:type="dxa" w:w="3213"/>
          </w:tcPr>
          <w:p>
            <w:pPr>
              <w:spacing w:after="0"/>
            </w:pPr>
            <w:r>
              <w:rPr>
                <w:rFonts w:ascii="Times New Roman" w:hAnsi="Times New Roman" w:cs="Times New Roman" w:eastAsia="Times New Roman"/>
                <w:b w:val="0"/>
                <w:i w:val="0"/>
                <w:sz w:val="22"/>
              </w:rPr>
              <w:t>11</w:t>
            </w:r>
          </w:p>
        </w:tc>
        <w:tc>
          <w:tcPr>
            <w:tcW w:type="dxa" w:w="3213"/>
          </w:tcPr>
          <w:p>
            <w:pPr>
              <w:spacing w:after="0"/>
            </w:pPr>
            <w:r>
              <w:rPr>
                <w:rFonts w:ascii="Times New Roman" w:hAnsi="Times New Roman" w:cs="Times New Roman" w:eastAsia="Times New Roman"/>
                <w:b w:val="0"/>
                <w:i w:val="0"/>
                <w:sz w:val="22"/>
              </w:rPr>
              <w:t>Ba truyện trong chùm KNTT?</w:t>
            </w:r>
          </w:p>
        </w:tc>
        <w:tc>
          <w:tcPr>
            <w:tcW w:type="dxa" w:w="3213"/>
          </w:tcPr>
          <w:p>
            <w:pPr>
              <w:spacing w:after="0"/>
            </w:pPr>
            <w:r>
              <w:rPr>
                <w:rFonts w:ascii="Times New Roman" w:hAnsi="Times New Roman" w:cs="Times New Roman" w:eastAsia="Times New Roman"/>
                <w:b w:val="0"/>
                <w:i w:val="0"/>
                <w:sz w:val="22"/>
              </w:rPr>
              <w:t>Thần Trụ Trời – Thần Sét – Thần Gió</w:t>
            </w:r>
          </w:p>
        </w:tc>
      </w:tr>
      <w:tr>
        <w:tc>
          <w:tcPr>
            <w:tcW w:type="dxa" w:w="3213"/>
          </w:tcPr>
          <w:p>
            <w:pPr>
              <w:spacing w:after="0"/>
            </w:pPr>
            <w:r>
              <w:rPr>
                <w:rFonts w:ascii="Times New Roman" w:hAnsi="Times New Roman" w:cs="Times New Roman" w:eastAsia="Times New Roman"/>
                <w:b w:val="0"/>
                <w:i w:val="0"/>
                <w:sz w:val="22"/>
              </w:rPr>
              <w:t>12</w:t>
            </w:r>
          </w:p>
        </w:tc>
        <w:tc>
          <w:tcPr>
            <w:tcW w:type="dxa" w:w="3213"/>
          </w:tcPr>
          <w:p>
            <w:pPr>
              <w:spacing w:after="0"/>
            </w:pPr>
            <w:r>
              <w:rPr>
                <w:rFonts w:ascii="Times New Roman" w:hAnsi="Times New Roman" w:cs="Times New Roman" w:eastAsia="Times New Roman"/>
                <w:b w:val="0"/>
                <w:i w:val="0"/>
                <w:sz w:val="22"/>
              </w:rPr>
              <w:t>Thần Trụ Trời làm gì?</w:t>
            </w:r>
          </w:p>
        </w:tc>
        <w:tc>
          <w:tcPr>
            <w:tcW w:type="dxa" w:w="3213"/>
          </w:tcPr>
          <w:p>
            <w:pPr>
              <w:spacing w:after="0"/>
            </w:pPr>
            <w:r>
              <w:rPr>
                <w:rFonts w:ascii="Times New Roman" w:hAnsi="Times New Roman" w:cs="Times New Roman" w:eastAsia="Times New Roman"/>
                <w:b w:val="0"/>
                <w:i w:val="0"/>
                <w:sz w:val="22"/>
              </w:rPr>
              <w:t>Đội trời – đắp cột – phá cột – ném đất đá thành núi đồi, biển</w:t>
            </w:r>
          </w:p>
        </w:tc>
      </w:tr>
      <w:tr>
        <w:tc>
          <w:tcPr>
            <w:tcW w:type="dxa" w:w="3213"/>
          </w:tcPr>
          <w:p>
            <w:pPr>
              <w:spacing w:after="0"/>
            </w:pPr>
            <w:r>
              <w:rPr>
                <w:rFonts w:ascii="Times New Roman" w:hAnsi="Times New Roman" w:cs="Times New Roman" w:eastAsia="Times New Roman"/>
                <w:b w:val="0"/>
                <w:i w:val="0"/>
                <w:sz w:val="22"/>
              </w:rPr>
              <w:t>13</w:t>
            </w:r>
          </w:p>
        </w:tc>
        <w:tc>
          <w:tcPr>
            <w:tcW w:type="dxa" w:w="3213"/>
          </w:tcPr>
          <w:p>
            <w:pPr>
              <w:spacing w:after="0"/>
            </w:pPr>
            <w:r>
              <w:rPr>
                <w:rFonts w:ascii="Times New Roman" w:hAnsi="Times New Roman" w:cs="Times New Roman" w:eastAsia="Times New Roman"/>
                <w:b w:val="0"/>
                <w:i w:val="0"/>
                <w:sz w:val="22"/>
              </w:rPr>
              <w:t>Vì sao thần phá cột?</w:t>
            </w:r>
          </w:p>
        </w:tc>
        <w:tc>
          <w:tcPr>
            <w:tcW w:type="dxa" w:w="3213"/>
          </w:tcPr>
          <w:p>
            <w:pPr>
              <w:spacing w:after="0"/>
            </w:pPr>
            <w:r>
              <w:rPr>
                <w:rFonts w:ascii="Times New Roman" w:hAnsi="Times New Roman" w:cs="Times New Roman" w:eastAsia="Times New Roman"/>
                <w:b w:val="0"/>
                <w:i w:val="0"/>
                <w:sz w:val="22"/>
              </w:rPr>
              <w:t>Trời đã cao, khô cứng, tự đứng vững → trật tự hoàn tất</w:t>
            </w:r>
          </w:p>
        </w:tc>
      </w:tr>
      <w:tr>
        <w:tc>
          <w:tcPr>
            <w:tcW w:type="dxa" w:w="3213"/>
          </w:tcPr>
          <w:p>
            <w:pPr>
              <w:spacing w:after="0"/>
            </w:pPr>
            <w:r>
              <w:rPr>
                <w:rFonts w:ascii="Times New Roman" w:hAnsi="Times New Roman" w:cs="Times New Roman" w:eastAsia="Times New Roman"/>
                <w:b w:val="0"/>
                <w:i w:val="0"/>
                <w:sz w:val="22"/>
              </w:rPr>
              <w:t>14</w:t>
            </w:r>
          </w:p>
        </w:tc>
        <w:tc>
          <w:tcPr>
            <w:tcW w:type="dxa" w:w="3213"/>
          </w:tcPr>
          <w:p>
            <w:pPr>
              <w:spacing w:after="0"/>
            </w:pPr>
            <w:r>
              <w:rPr>
                <w:rFonts w:ascii="Times New Roman" w:hAnsi="Times New Roman" w:cs="Times New Roman" w:eastAsia="Times New Roman"/>
                <w:b w:val="0"/>
                <w:i w:val="0"/>
                <w:sz w:val="22"/>
              </w:rPr>
              <w:t>Thần Sét tên khác?</w:t>
            </w:r>
          </w:p>
        </w:tc>
        <w:tc>
          <w:tcPr>
            <w:tcW w:type="dxa" w:w="3213"/>
          </w:tcPr>
          <w:p>
            <w:pPr>
              <w:spacing w:after="0"/>
            </w:pPr>
            <w:r>
              <w:rPr>
                <w:rFonts w:ascii="Times New Roman" w:hAnsi="Times New Roman" w:cs="Times New Roman" w:eastAsia="Times New Roman"/>
                <w:b w:val="0"/>
                <w:i w:val="0"/>
                <w:sz w:val="22"/>
              </w:rPr>
              <w:t>Thiên Lôi, ông Sấm</w:t>
            </w:r>
          </w:p>
        </w:tc>
      </w:tr>
      <w:tr>
        <w:tc>
          <w:tcPr>
            <w:tcW w:type="dxa" w:w="3213"/>
          </w:tcPr>
          <w:p>
            <w:pPr>
              <w:spacing w:after="0"/>
            </w:pPr>
            <w:r>
              <w:rPr>
                <w:rFonts w:ascii="Times New Roman" w:hAnsi="Times New Roman" w:cs="Times New Roman" w:eastAsia="Times New Roman"/>
                <w:b w:val="0"/>
                <w:i w:val="0"/>
                <w:sz w:val="22"/>
              </w:rPr>
              <w:t>15</w:t>
            </w:r>
          </w:p>
        </w:tc>
        <w:tc>
          <w:tcPr>
            <w:tcW w:type="dxa" w:w="3213"/>
          </w:tcPr>
          <w:p>
            <w:pPr>
              <w:spacing w:after="0"/>
            </w:pPr>
            <w:r>
              <w:rPr>
                <w:rFonts w:ascii="Times New Roman" w:hAnsi="Times New Roman" w:cs="Times New Roman" w:eastAsia="Times New Roman"/>
                <w:b w:val="0"/>
                <w:i w:val="0"/>
                <w:sz w:val="22"/>
              </w:rPr>
              <w:t>Vì sao thần Sét bị phạt?</w:t>
            </w:r>
          </w:p>
        </w:tc>
        <w:tc>
          <w:tcPr>
            <w:tcW w:type="dxa" w:w="3213"/>
          </w:tcPr>
          <w:p>
            <w:pPr>
              <w:spacing w:after="0"/>
            </w:pPr>
            <w:r>
              <w:rPr>
                <w:rFonts w:ascii="Times New Roman" w:hAnsi="Times New Roman" w:cs="Times New Roman" w:eastAsia="Times New Roman"/>
                <w:b w:val="0"/>
                <w:i w:val="0"/>
                <w:sz w:val="22"/>
              </w:rPr>
              <w:t>Đánh lầm người vô tội</w:t>
            </w:r>
          </w:p>
        </w:tc>
      </w:tr>
      <w:tr>
        <w:tc>
          <w:tcPr>
            <w:tcW w:type="dxa" w:w="3213"/>
          </w:tcPr>
          <w:p>
            <w:pPr>
              <w:spacing w:after="0"/>
            </w:pPr>
            <w:r>
              <w:rPr>
                <w:rFonts w:ascii="Times New Roman" w:hAnsi="Times New Roman" w:cs="Times New Roman" w:eastAsia="Times New Roman"/>
                <w:b w:val="0"/>
                <w:i w:val="0"/>
                <w:sz w:val="22"/>
              </w:rPr>
              <w:t>16</w:t>
            </w:r>
          </w:p>
        </w:tc>
        <w:tc>
          <w:tcPr>
            <w:tcW w:type="dxa" w:w="3213"/>
          </w:tcPr>
          <w:p>
            <w:pPr>
              <w:spacing w:after="0"/>
            </w:pPr>
            <w:r>
              <w:rPr>
                <w:rFonts w:ascii="Times New Roman" w:hAnsi="Times New Roman" w:cs="Times New Roman" w:eastAsia="Times New Roman"/>
                <w:b w:val="0"/>
                <w:i w:val="0"/>
                <w:sz w:val="22"/>
              </w:rPr>
              <w:t>Con gà trống trắng để làm gì?</w:t>
            </w:r>
          </w:p>
        </w:tc>
        <w:tc>
          <w:tcPr>
            <w:tcW w:type="dxa" w:w="3213"/>
          </w:tcPr>
          <w:p>
            <w:pPr>
              <w:spacing w:after="0"/>
            </w:pPr>
            <w:r>
              <w:rPr>
                <w:rFonts w:ascii="Times New Roman" w:hAnsi="Times New Roman" w:cs="Times New Roman" w:eastAsia="Times New Roman"/>
                <w:b w:val="0"/>
                <w:i w:val="0"/>
                <w:sz w:val="22"/>
              </w:rPr>
              <w:t>Lí giải sấm nổ ban ngày; gắn tín ngưỡng</w:t>
            </w:r>
          </w:p>
        </w:tc>
      </w:tr>
      <w:tr>
        <w:tc>
          <w:tcPr>
            <w:tcW w:type="dxa" w:w="3213"/>
          </w:tcPr>
          <w:p>
            <w:pPr>
              <w:spacing w:after="0"/>
            </w:pPr>
            <w:r>
              <w:rPr>
                <w:rFonts w:ascii="Times New Roman" w:hAnsi="Times New Roman" w:cs="Times New Roman" w:eastAsia="Times New Roman"/>
                <w:b w:val="0"/>
                <w:i w:val="0"/>
                <w:sz w:val="22"/>
              </w:rPr>
              <w:t>17</w:t>
            </w:r>
          </w:p>
        </w:tc>
        <w:tc>
          <w:tcPr>
            <w:tcW w:type="dxa" w:w="3213"/>
          </w:tcPr>
          <w:p>
            <w:pPr>
              <w:spacing w:after="0"/>
            </w:pPr>
            <w:r>
              <w:rPr>
                <w:rFonts w:ascii="Times New Roman" w:hAnsi="Times New Roman" w:cs="Times New Roman" w:eastAsia="Times New Roman"/>
                <w:b w:val="0"/>
                <w:i w:val="0"/>
                <w:sz w:val="22"/>
              </w:rPr>
              <w:t>Thần Gió thiếu gì?</w:t>
            </w:r>
          </w:p>
        </w:tc>
        <w:tc>
          <w:tcPr>
            <w:tcW w:type="dxa" w:w="3213"/>
          </w:tcPr>
          <w:p>
            <w:pPr>
              <w:spacing w:after="0"/>
            </w:pPr>
            <w:r>
              <w:rPr>
                <w:rFonts w:ascii="Times New Roman" w:hAnsi="Times New Roman" w:cs="Times New Roman" w:eastAsia="Times New Roman"/>
                <w:b w:val="0"/>
                <w:i w:val="0"/>
                <w:sz w:val="22"/>
              </w:rPr>
              <w:t>Không có đầu</w:t>
            </w:r>
          </w:p>
        </w:tc>
      </w:tr>
      <w:tr>
        <w:tc>
          <w:tcPr>
            <w:tcW w:type="dxa" w:w="3213"/>
          </w:tcPr>
          <w:p>
            <w:pPr>
              <w:spacing w:after="0"/>
            </w:pPr>
            <w:r>
              <w:rPr>
                <w:rFonts w:ascii="Times New Roman" w:hAnsi="Times New Roman" w:cs="Times New Roman" w:eastAsia="Times New Roman"/>
                <w:b w:val="0"/>
                <w:i w:val="0"/>
                <w:sz w:val="22"/>
              </w:rPr>
              <w:t>18</w:t>
            </w:r>
          </w:p>
        </w:tc>
        <w:tc>
          <w:tcPr>
            <w:tcW w:type="dxa" w:w="3213"/>
          </w:tcPr>
          <w:p>
            <w:pPr>
              <w:spacing w:after="0"/>
            </w:pPr>
            <w:r>
              <w:rPr>
                <w:rFonts w:ascii="Times New Roman" w:hAnsi="Times New Roman" w:cs="Times New Roman" w:eastAsia="Times New Roman"/>
                <w:b w:val="0"/>
                <w:i w:val="0"/>
                <w:sz w:val="22"/>
              </w:rPr>
              <w:t>Truyện nào gắn phong tục chữa bệnh trâu bò?</w:t>
            </w:r>
          </w:p>
        </w:tc>
        <w:tc>
          <w:tcPr>
            <w:tcW w:type="dxa" w:w="3213"/>
          </w:tcPr>
          <w:p>
            <w:pPr>
              <w:spacing w:after="0"/>
            </w:pPr>
            <w:r>
              <w:rPr>
                <w:rFonts w:ascii="Times New Roman" w:hAnsi="Times New Roman" w:cs="Times New Roman" w:eastAsia="Times New Roman"/>
                <w:b w:val="0"/>
                <w:i w:val="0"/>
                <w:sz w:val="22"/>
              </w:rPr>
              <w:t>Thần Gió (cây ngải "tướng quân")</w:t>
            </w:r>
          </w:p>
        </w:tc>
      </w:tr>
      <w:tr>
        <w:tc>
          <w:tcPr>
            <w:tcW w:type="dxa" w:w="3213"/>
          </w:tcPr>
          <w:p>
            <w:pPr>
              <w:spacing w:after="0"/>
            </w:pPr>
            <w:r>
              <w:rPr>
                <w:rFonts w:ascii="Times New Roman" w:hAnsi="Times New Roman" w:cs="Times New Roman" w:eastAsia="Times New Roman"/>
                <w:b w:val="0"/>
                <w:i w:val="0"/>
                <w:sz w:val="22"/>
              </w:rPr>
              <w:t>19</w:t>
            </w:r>
          </w:p>
        </w:tc>
        <w:tc>
          <w:tcPr>
            <w:tcW w:type="dxa" w:w="3213"/>
          </w:tcPr>
          <w:p>
            <w:pPr>
              <w:spacing w:after="0"/>
            </w:pPr>
            <w:r>
              <w:rPr>
                <w:rFonts w:ascii="Times New Roman" w:hAnsi="Times New Roman" w:cs="Times New Roman" w:eastAsia="Times New Roman"/>
                <w:b w:val="0"/>
                <w:i w:val="0"/>
                <w:sz w:val="22"/>
              </w:rPr>
              <w:t>Tản Viên từ Phán sự lục — thể loại?</w:t>
            </w:r>
          </w:p>
        </w:tc>
        <w:tc>
          <w:tcPr>
            <w:tcW w:type="dxa" w:w="3213"/>
          </w:tcPr>
          <w:p>
            <w:pPr>
              <w:spacing w:after="0"/>
            </w:pPr>
            <w:r>
              <w:rPr>
                <w:rFonts w:ascii="Times New Roman" w:hAnsi="Times New Roman" w:cs="Times New Roman" w:eastAsia="Times New Roman"/>
                <w:b w:val="0"/>
                <w:i w:val="0"/>
                <w:sz w:val="22"/>
              </w:rPr>
              <w:t>Truyền kì, Nguyễn Dữ</w:t>
            </w:r>
          </w:p>
        </w:tc>
      </w:tr>
      <w:tr>
        <w:tc>
          <w:tcPr>
            <w:tcW w:type="dxa" w:w="3213"/>
          </w:tcPr>
          <w:p>
            <w:pPr>
              <w:spacing w:after="0"/>
            </w:pPr>
            <w:r>
              <w:rPr>
                <w:rFonts w:ascii="Times New Roman" w:hAnsi="Times New Roman" w:cs="Times New Roman" w:eastAsia="Times New Roman"/>
                <w:b w:val="0"/>
                <w:i w:val="0"/>
                <w:sz w:val="22"/>
              </w:rPr>
              <w:t>20</w:t>
            </w:r>
          </w:p>
        </w:tc>
        <w:tc>
          <w:tcPr>
            <w:tcW w:type="dxa" w:w="3213"/>
          </w:tcPr>
          <w:p>
            <w:pPr>
              <w:spacing w:after="0"/>
            </w:pPr>
            <w:r>
              <w:rPr>
                <w:rFonts w:ascii="Times New Roman" w:hAnsi="Times New Roman" w:cs="Times New Roman" w:eastAsia="Times New Roman"/>
                <w:b w:val="0"/>
                <w:i w:val="0"/>
                <w:sz w:val="22"/>
              </w:rPr>
              <w:t>Nhân vật chính của Tản Viên…?</w:t>
            </w:r>
          </w:p>
        </w:tc>
        <w:tc>
          <w:tcPr>
            <w:tcW w:type="dxa" w:w="3213"/>
          </w:tcPr>
          <w:p>
            <w:pPr>
              <w:spacing w:after="0"/>
            </w:pPr>
            <w:r>
              <w:rPr>
                <w:rFonts w:ascii="Times New Roman" w:hAnsi="Times New Roman" w:cs="Times New Roman" w:eastAsia="Times New Roman"/>
                <w:b w:val="0"/>
                <w:i w:val="0"/>
                <w:sz w:val="22"/>
              </w:rPr>
              <w:t>Ngô Tử Văn</w:t>
            </w:r>
          </w:p>
        </w:tc>
      </w:tr>
      <w:tr>
        <w:tc>
          <w:tcPr>
            <w:tcW w:type="dxa" w:w="3213"/>
          </w:tcPr>
          <w:p>
            <w:pPr>
              <w:spacing w:after="0"/>
            </w:pPr>
            <w:r>
              <w:rPr>
                <w:rFonts w:ascii="Times New Roman" w:hAnsi="Times New Roman" w:cs="Times New Roman" w:eastAsia="Times New Roman"/>
                <w:b w:val="0"/>
                <w:i w:val="0"/>
                <w:sz w:val="22"/>
              </w:rPr>
              <w:t>21</w:t>
            </w:r>
          </w:p>
        </w:tc>
        <w:tc>
          <w:tcPr>
            <w:tcW w:type="dxa" w:w="3213"/>
          </w:tcPr>
          <w:p>
            <w:pPr>
              <w:spacing w:after="0"/>
            </w:pPr>
            <w:r>
              <w:rPr>
                <w:rFonts w:ascii="Times New Roman" w:hAnsi="Times New Roman" w:cs="Times New Roman" w:eastAsia="Times New Roman"/>
                <w:b w:val="0"/>
                <w:i w:val="0"/>
                <w:sz w:val="22"/>
              </w:rPr>
              <w:t>Tê-dê thuộc nhóm nào?</w:t>
            </w:r>
          </w:p>
        </w:tc>
        <w:tc>
          <w:tcPr>
            <w:tcW w:type="dxa" w:w="3213"/>
          </w:tcPr>
          <w:p>
            <w:pPr>
              <w:spacing w:after="0"/>
            </w:pPr>
            <w:r>
              <w:rPr>
                <w:rFonts w:ascii="Times New Roman" w:hAnsi="Times New Roman" w:cs="Times New Roman" w:eastAsia="Times New Roman"/>
                <w:b w:val="0"/>
                <w:i w:val="0"/>
                <w:sz w:val="22"/>
              </w:rPr>
              <w:t>Thần thoại anh hùng</w:t>
            </w:r>
          </w:p>
        </w:tc>
      </w:tr>
      <w:tr>
        <w:tc>
          <w:tcPr>
            <w:tcW w:type="dxa" w:w="3213"/>
          </w:tcPr>
          <w:p>
            <w:pPr>
              <w:spacing w:after="0"/>
            </w:pPr>
            <w:r>
              <w:rPr>
                <w:rFonts w:ascii="Times New Roman" w:hAnsi="Times New Roman" w:cs="Times New Roman" w:eastAsia="Times New Roman"/>
                <w:b w:val="0"/>
                <w:i w:val="0"/>
                <w:sz w:val="22"/>
              </w:rPr>
              <w:t>22</w:t>
            </w:r>
          </w:p>
        </w:tc>
        <w:tc>
          <w:tcPr>
            <w:tcW w:type="dxa" w:w="3213"/>
          </w:tcPr>
          <w:p>
            <w:pPr>
              <w:spacing w:after="0"/>
            </w:pPr>
            <w:r>
              <w:rPr>
                <w:rFonts w:ascii="Times New Roman" w:hAnsi="Times New Roman" w:cs="Times New Roman" w:eastAsia="Times New Roman"/>
                <w:b w:val="0"/>
                <w:i w:val="0"/>
                <w:sz w:val="22"/>
              </w:rPr>
              <w:t>Ba thử thách lớn của Tê-dê?</w:t>
            </w:r>
          </w:p>
        </w:tc>
        <w:tc>
          <w:tcPr>
            <w:tcW w:type="dxa" w:w="3213"/>
          </w:tcPr>
          <w:p>
            <w:pPr>
              <w:spacing w:after="0"/>
            </w:pPr>
            <w:r>
              <w:rPr>
                <w:rFonts w:ascii="Times New Roman" w:hAnsi="Times New Roman" w:cs="Times New Roman" w:eastAsia="Times New Roman"/>
                <w:b w:val="0"/>
                <w:i w:val="0"/>
                <w:sz w:val="22"/>
              </w:rPr>
              <w:t>Bọn cướp – âm mưu đầu độc – mê cung/Mi-nô-tơ</w:t>
            </w:r>
          </w:p>
        </w:tc>
      </w:tr>
      <w:tr>
        <w:tc>
          <w:tcPr>
            <w:tcW w:type="dxa" w:w="3213"/>
          </w:tcPr>
          <w:p>
            <w:pPr>
              <w:spacing w:after="0"/>
            </w:pPr>
            <w:r>
              <w:rPr>
                <w:rFonts w:ascii="Times New Roman" w:hAnsi="Times New Roman" w:cs="Times New Roman" w:eastAsia="Times New Roman"/>
                <w:b w:val="0"/>
                <w:i w:val="0"/>
                <w:sz w:val="22"/>
              </w:rPr>
              <w:t>23</w:t>
            </w:r>
          </w:p>
        </w:tc>
        <w:tc>
          <w:tcPr>
            <w:tcW w:type="dxa" w:w="3213"/>
          </w:tcPr>
          <w:p>
            <w:pPr>
              <w:spacing w:after="0"/>
            </w:pPr>
            <w:r>
              <w:rPr>
                <w:rFonts w:ascii="Times New Roman" w:hAnsi="Times New Roman" w:cs="Times New Roman" w:eastAsia="Times New Roman"/>
                <w:b w:val="0"/>
                <w:i w:val="0"/>
                <w:sz w:val="22"/>
              </w:rPr>
              <w:t>Truyện nào do con người tạo lập thế giới?</w:t>
            </w:r>
          </w:p>
        </w:tc>
        <w:tc>
          <w:tcPr>
            <w:tcW w:type="dxa" w:w="3213"/>
          </w:tcPr>
          <w:p>
            <w:pPr>
              <w:spacing w:after="0"/>
            </w:pPr>
            <w:r>
              <w:rPr>
                <w:rFonts w:ascii="Times New Roman" w:hAnsi="Times New Roman" w:cs="Times New Roman" w:eastAsia="Times New Roman"/>
                <w:b w:val="0"/>
                <w:i w:val="0"/>
                <w:sz w:val="22"/>
              </w:rPr>
              <w:t>Đi san mặt đất (Lô Lô)</w:t>
            </w:r>
          </w:p>
        </w:tc>
      </w:tr>
      <w:tr>
        <w:tc>
          <w:tcPr>
            <w:tcW w:type="dxa" w:w="3213"/>
          </w:tcPr>
          <w:p>
            <w:pPr>
              <w:spacing w:after="0"/>
            </w:pPr>
            <w:r>
              <w:rPr>
                <w:rFonts w:ascii="Times New Roman" w:hAnsi="Times New Roman" w:cs="Times New Roman" w:eastAsia="Times New Roman"/>
                <w:b w:val="0"/>
                <w:i w:val="0"/>
                <w:sz w:val="22"/>
              </w:rPr>
              <w:t>24</w:t>
            </w:r>
          </w:p>
        </w:tc>
        <w:tc>
          <w:tcPr>
            <w:tcW w:type="dxa" w:w="3213"/>
          </w:tcPr>
          <w:p>
            <w:pPr>
              <w:spacing w:after="0"/>
            </w:pPr>
            <w:r>
              <w:rPr>
                <w:rFonts w:ascii="Times New Roman" w:hAnsi="Times New Roman" w:cs="Times New Roman" w:eastAsia="Times New Roman"/>
                <w:b w:val="0"/>
                <w:i w:val="0"/>
                <w:sz w:val="22"/>
              </w:rPr>
              <w:t>Prô-mê-tê trộm gì?</w:t>
            </w:r>
          </w:p>
        </w:tc>
        <w:tc>
          <w:tcPr>
            <w:tcW w:type="dxa" w:w="3213"/>
          </w:tcPr>
          <w:p>
            <w:pPr>
              <w:spacing w:after="0"/>
            </w:pPr>
            <w:r>
              <w:rPr>
                <w:rFonts w:ascii="Times New Roman" w:hAnsi="Times New Roman" w:cs="Times New Roman" w:eastAsia="Times New Roman"/>
                <w:b w:val="0"/>
                <w:i w:val="0"/>
                <w:sz w:val="22"/>
              </w:rPr>
              <w:t>Ngọn lửa của Dớt</w:t>
            </w:r>
          </w:p>
        </w:tc>
      </w:tr>
      <w:tr>
        <w:tc>
          <w:tcPr>
            <w:tcW w:type="dxa" w:w="3213"/>
          </w:tcPr>
          <w:p>
            <w:pPr>
              <w:spacing w:after="0"/>
            </w:pPr>
            <w:r>
              <w:rPr>
                <w:rFonts w:ascii="Times New Roman" w:hAnsi="Times New Roman" w:cs="Times New Roman" w:eastAsia="Times New Roman"/>
                <w:b w:val="0"/>
                <w:i w:val="0"/>
                <w:sz w:val="22"/>
              </w:rPr>
              <w:t>25</w:t>
            </w:r>
          </w:p>
        </w:tc>
        <w:tc>
          <w:tcPr>
            <w:tcW w:type="dxa" w:w="3213"/>
          </w:tcPr>
          <w:p>
            <w:pPr>
              <w:spacing w:after="0"/>
            </w:pPr>
            <w:r>
              <w:rPr>
                <w:rFonts w:ascii="Times New Roman" w:hAnsi="Times New Roman" w:cs="Times New Roman" w:eastAsia="Times New Roman"/>
                <w:b w:val="0"/>
                <w:i w:val="0"/>
                <w:sz w:val="22"/>
              </w:rPr>
              <w:t>Bàn Cổ chết thì sao?</w:t>
            </w:r>
          </w:p>
        </w:tc>
        <w:tc>
          <w:tcPr>
            <w:tcW w:type="dxa" w:w="3213"/>
          </w:tcPr>
          <w:p>
            <w:pPr>
              <w:spacing w:after="0"/>
            </w:pPr>
            <w:r>
              <w:rPr>
                <w:rFonts w:ascii="Times New Roman" w:hAnsi="Times New Roman" w:cs="Times New Roman" w:eastAsia="Times New Roman"/>
                <w:b w:val="0"/>
                <w:i w:val="0"/>
                <w:sz w:val="22"/>
              </w:rPr>
              <w:t>Thân thể hoá thành vũ trụ (mắt → mặt trời/mặt trăng…)</w:t>
            </w:r>
          </w:p>
        </w:tc>
      </w:tr>
      <w:tr>
        <w:tc>
          <w:tcPr>
            <w:tcW w:type="dxa" w:w="3213"/>
          </w:tcPr>
          <w:p>
            <w:pPr>
              <w:spacing w:after="0"/>
            </w:pPr>
            <w:r>
              <w:rPr>
                <w:rFonts w:ascii="Times New Roman" w:hAnsi="Times New Roman" w:cs="Times New Roman" w:eastAsia="Times New Roman"/>
                <w:b w:val="0"/>
                <w:i w:val="0"/>
                <w:sz w:val="22"/>
              </w:rPr>
              <w:t>26</w:t>
            </w:r>
          </w:p>
        </w:tc>
        <w:tc>
          <w:tcPr>
            <w:tcW w:type="dxa" w:w="3213"/>
          </w:tcPr>
          <w:p>
            <w:pPr>
              <w:spacing w:after="0"/>
            </w:pPr>
            <w:r>
              <w:rPr>
                <w:rFonts w:ascii="Times New Roman" w:hAnsi="Times New Roman" w:cs="Times New Roman" w:eastAsia="Times New Roman"/>
                <w:b w:val="0"/>
                <w:i w:val="0"/>
                <w:sz w:val="22"/>
              </w:rPr>
              <w:t>Nữ Oa làm gì?</w:t>
            </w:r>
          </w:p>
        </w:tc>
        <w:tc>
          <w:tcPr>
            <w:tcW w:type="dxa" w:w="3213"/>
          </w:tcPr>
          <w:p>
            <w:pPr>
              <w:spacing w:after="0"/>
            </w:pPr>
            <w:r>
              <w:rPr>
                <w:rFonts w:ascii="Times New Roman" w:hAnsi="Times New Roman" w:cs="Times New Roman" w:eastAsia="Times New Roman"/>
                <w:b w:val="0"/>
                <w:i w:val="0"/>
                <w:sz w:val="22"/>
              </w:rPr>
              <w:t>Nặn người, luyện đá ngũ sắc vá trời</w:t>
            </w:r>
          </w:p>
        </w:tc>
      </w:tr>
      <w:tr>
        <w:tc>
          <w:tcPr>
            <w:tcW w:type="dxa" w:w="3213"/>
          </w:tcPr>
          <w:p>
            <w:pPr>
              <w:spacing w:after="0"/>
            </w:pPr>
            <w:r>
              <w:rPr>
                <w:rFonts w:ascii="Times New Roman" w:hAnsi="Times New Roman" w:cs="Times New Roman" w:eastAsia="Times New Roman"/>
                <w:b w:val="0"/>
                <w:i w:val="0"/>
                <w:sz w:val="22"/>
              </w:rPr>
              <w:t>27</w:t>
            </w:r>
          </w:p>
        </w:tc>
        <w:tc>
          <w:tcPr>
            <w:tcW w:type="dxa" w:w="3213"/>
          </w:tcPr>
          <w:p>
            <w:pPr>
              <w:spacing w:after="0"/>
            </w:pPr>
            <w:r>
              <w:rPr>
                <w:rFonts w:ascii="Times New Roman" w:hAnsi="Times New Roman" w:cs="Times New Roman" w:eastAsia="Times New Roman"/>
                <w:b w:val="0"/>
                <w:i w:val="0"/>
                <w:sz w:val="22"/>
              </w:rPr>
              <w:t>Hậu Nghệ bắn mấy mặt trời?</w:t>
            </w:r>
          </w:p>
        </w:tc>
        <w:tc>
          <w:tcPr>
            <w:tcW w:type="dxa" w:w="3213"/>
          </w:tcPr>
          <w:p>
            <w:pPr>
              <w:spacing w:after="0"/>
            </w:pPr>
            <w:r>
              <w:rPr>
                <w:rFonts w:ascii="Times New Roman" w:hAnsi="Times New Roman" w:cs="Times New Roman" w:eastAsia="Times New Roman"/>
                <w:b w:val="0"/>
                <w:i w:val="0"/>
                <w:sz w:val="22"/>
              </w:rPr>
              <w:t>Chín, giữ lại một</w:t>
            </w:r>
          </w:p>
        </w:tc>
      </w:tr>
      <w:tr>
        <w:tc>
          <w:tcPr>
            <w:tcW w:type="dxa" w:w="3213"/>
          </w:tcPr>
          <w:p>
            <w:pPr>
              <w:spacing w:after="0"/>
            </w:pPr>
            <w:r>
              <w:rPr>
                <w:rFonts w:ascii="Times New Roman" w:hAnsi="Times New Roman" w:cs="Times New Roman" w:eastAsia="Times New Roman"/>
                <w:b w:val="0"/>
                <w:i w:val="0"/>
                <w:sz w:val="22"/>
              </w:rPr>
              <w:t>28</w:t>
            </w:r>
          </w:p>
        </w:tc>
        <w:tc>
          <w:tcPr>
            <w:tcW w:type="dxa" w:w="3213"/>
          </w:tcPr>
          <w:p>
            <w:pPr>
              <w:spacing w:after="0"/>
            </w:pPr>
            <w:r>
              <w:rPr>
                <w:rFonts w:ascii="Times New Roman" w:hAnsi="Times New Roman" w:cs="Times New Roman" w:eastAsia="Times New Roman"/>
                <w:b w:val="0"/>
                <w:i w:val="0"/>
                <w:sz w:val="22"/>
              </w:rPr>
              <w:t>Thần Tử, thần Sinh là ai?</w:t>
            </w:r>
          </w:p>
        </w:tc>
        <w:tc>
          <w:tcPr>
            <w:tcW w:type="dxa" w:w="3213"/>
          </w:tcPr>
          <w:p>
            <w:pPr>
              <w:spacing w:after="0"/>
            </w:pPr>
            <w:r>
              <w:rPr>
                <w:rFonts w:ascii="Times New Roman" w:hAnsi="Times New Roman" w:cs="Times New Roman" w:eastAsia="Times New Roman"/>
                <w:b w:val="0"/>
                <w:i w:val="0"/>
                <w:sz w:val="22"/>
              </w:rPr>
              <w:t>Nam Tào (sổ sinh), Bắc Đẩu (sổ tử)</w:t>
            </w:r>
          </w:p>
        </w:tc>
      </w:tr>
      <w:tr>
        <w:tc>
          <w:tcPr>
            <w:tcW w:type="dxa" w:w="3213"/>
          </w:tcPr>
          <w:p>
            <w:pPr>
              <w:spacing w:after="0"/>
            </w:pPr>
            <w:r>
              <w:rPr>
                <w:rFonts w:ascii="Times New Roman" w:hAnsi="Times New Roman" w:cs="Times New Roman" w:eastAsia="Times New Roman"/>
                <w:b w:val="0"/>
                <w:i w:val="0"/>
                <w:sz w:val="22"/>
              </w:rPr>
              <w:t>29</w:t>
            </w:r>
          </w:p>
        </w:tc>
        <w:tc>
          <w:tcPr>
            <w:tcW w:type="dxa" w:w="3213"/>
          </w:tcPr>
          <w:p>
            <w:pPr>
              <w:spacing w:after="0"/>
            </w:pPr>
            <w:r>
              <w:rPr>
                <w:rFonts w:ascii="Times New Roman" w:hAnsi="Times New Roman" w:cs="Times New Roman" w:eastAsia="Times New Roman"/>
                <w:b w:val="0"/>
                <w:i w:val="0"/>
                <w:sz w:val="22"/>
              </w:rPr>
              <w:t>Nữ thần Lúa hay gì?</w:t>
            </w:r>
          </w:p>
        </w:tc>
        <w:tc>
          <w:tcPr>
            <w:tcW w:type="dxa" w:w="3213"/>
          </w:tcPr>
          <w:p>
            <w:pPr>
              <w:spacing w:after="0"/>
            </w:pPr>
            <w:r>
              <w:rPr>
                <w:rFonts w:ascii="Times New Roman" w:hAnsi="Times New Roman" w:cs="Times New Roman" w:eastAsia="Times New Roman"/>
                <w:b w:val="0"/>
                <w:i w:val="0"/>
                <w:sz w:val="22"/>
              </w:rPr>
              <w:t>Hay hờn dỗi; bỏ đi khi bị xúc phạm</w:t>
            </w:r>
          </w:p>
        </w:tc>
      </w:tr>
      <w:tr>
        <w:tc>
          <w:tcPr>
            <w:tcW w:type="dxa" w:w="3213"/>
          </w:tcPr>
          <w:p>
            <w:pPr>
              <w:spacing w:after="0"/>
            </w:pPr>
            <w:r>
              <w:rPr>
                <w:rFonts w:ascii="Times New Roman" w:hAnsi="Times New Roman" w:cs="Times New Roman" w:eastAsia="Times New Roman"/>
                <w:b w:val="0"/>
                <w:i w:val="0"/>
                <w:sz w:val="22"/>
              </w:rPr>
              <w:t>30</w:t>
            </w:r>
          </w:p>
        </w:tc>
        <w:tc>
          <w:tcPr>
            <w:tcW w:type="dxa" w:w="3213"/>
          </w:tcPr>
          <w:p>
            <w:pPr>
              <w:spacing w:after="0"/>
            </w:pPr>
            <w:r>
              <w:rPr>
                <w:rFonts w:ascii="Times New Roman" w:hAnsi="Times New Roman" w:cs="Times New Roman" w:eastAsia="Times New Roman"/>
                <w:b w:val="0"/>
                <w:i w:val="0"/>
                <w:sz w:val="22"/>
              </w:rPr>
              <w:t>Ba tầng điểm của bài Viết?</w:t>
            </w:r>
          </w:p>
        </w:tc>
        <w:tc>
          <w:tcPr>
            <w:tcW w:type="dxa" w:w="3213"/>
          </w:tcPr>
          <w:p>
            <w:pPr>
              <w:spacing w:after="0"/>
            </w:pPr>
            <w:r>
              <w:rPr>
                <w:rFonts w:ascii="Times New Roman" w:hAnsi="Times New Roman" w:cs="Times New Roman" w:eastAsia="Times New Roman"/>
                <w:b w:val="0"/>
                <w:i w:val="0"/>
                <w:sz w:val="22"/>
              </w:rPr>
              <w:t>Biết 1,0 – Hiểu 1,0 – Vận dụng 2,0</w:t>
            </w:r>
          </w:p>
        </w:tc>
      </w:tr>
    </w:tbl>
    <w:p>
      <w:pPr>
        <w:spacing w:after="40"/>
      </w:pP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6.4. KẾ HOẠCH ÔN 7 NGÀY (mỗi ngày 90 phút + 20 phút tự kiểm tra)</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Ngày</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Buổi 1 (45')</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Buổi 2 (45')</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Sản phẩm phải có</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Phần 1 mục 1.1–1.2 (ma trận + định nghĩa)</w:t>
            </w:r>
          </w:p>
        </w:tc>
        <w:tc>
          <w:tcPr>
            <w:tcW w:type="dxa" w:w="2410"/>
          </w:tcPr>
          <w:p>
            <w:pPr>
              <w:spacing w:after="0"/>
            </w:pPr>
            <w:r>
              <w:rPr>
                <w:rFonts w:ascii="Times New Roman" w:hAnsi="Times New Roman" w:cs="Times New Roman" w:eastAsia="Times New Roman"/>
                <w:b w:val="0"/>
                <w:i w:val="0"/>
                <w:sz w:val="22"/>
              </w:rPr>
              <w:t>1.3 (8 dấu hiệu) — chép ra A5</w:t>
            </w:r>
          </w:p>
        </w:tc>
        <w:tc>
          <w:tcPr>
            <w:tcW w:type="dxa" w:w="2410"/>
          </w:tcPr>
          <w:p>
            <w:pPr>
              <w:spacing w:after="0"/>
            </w:pPr>
            <w:r>
              <w:rPr>
                <w:rFonts w:ascii="Times New Roman" w:hAnsi="Times New Roman" w:cs="Times New Roman" w:eastAsia="Times New Roman"/>
                <w:b w:val="0"/>
                <w:i w:val="0"/>
                <w:sz w:val="22"/>
              </w:rPr>
              <w:t>Tờ A5 "8 dấu hiệu"</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1.4 (phân biệt thể loại) + 20 câu tự kiểm tra</w:t>
            </w:r>
          </w:p>
        </w:tc>
        <w:tc>
          <w:tcPr>
            <w:tcW w:type="dxa" w:w="2410"/>
          </w:tcPr>
          <w:p>
            <w:pPr>
              <w:spacing w:after="0"/>
            </w:pPr>
            <w:r>
              <w:rPr>
                <w:rFonts w:ascii="Times New Roman" w:hAnsi="Times New Roman" w:cs="Times New Roman" w:eastAsia="Times New Roman"/>
                <w:b w:val="0"/>
                <w:i w:val="0"/>
                <w:sz w:val="22"/>
              </w:rPr>
              <w:t>Phần 2 mục 2.1 (chùm 3 truyện)</w:t>
            </w:r>
          </w:p>
        </w:tc>
        <w:tc>
          <w:tcPr>
            <w:tcW w:type="dxa" w:w="2410"/>
          </w:tcPr>
          <w:p>
            <w:pPr>
              <w:spacing w:after="0"/>
            </w:pPr>
            <w:r>
              <w:rPr>
                <w:rFonts w:ascii="Times New Roman" w:hAnsi="Times New Roman" w:cs="Times New Roman" w:eastAsia="Times New Roman"/>
                <w:b w:val="0"/>
                <w:i w:val="0"/>
                <w:sz w:val="22"/>
              </w:rPr>
              <w:t>Bảng tổng quan 3 truyện (chép tay)</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Phần 2 mục 2.4 (Tê-dê) + 2.5 (9 truyện mở rộng)</w:t>
            </w:r>
          </w:p>
        </w:tc>
        <w:tc>
          <w:tcPr>
            <w:tcW w:type="dxa" w:w="2410"/>
          </w:tcPr>
          <w:p>
            <w:pPr>
              <w:spacing w:after="0"/>
            </w:pPr>
            <w:r>
              <w:rPr>
                <w:rFonts w:ascii="Times New Roman" w:hAnsi="Times New Roman" w:cs="Times New Roman" w:eastAsia="Times New Roman"/>
                <w:b w:val="0"/>
                <w:i w:val="0"/>
                <w:sz w:val="22"/>
              </w:rPr>
              <w:t>Học 30 thẻ nhớ (6.3) lần 1</w:t>
            </w:r>
          </w:p>
        </w:tc>
        <w:tc>
          <w:tcPr>
            <w:tcW w:type="dxa" w:w="2410"/>
          </w:tcPr>
          <w:p>
            <w:pPr>
              <w:spacing w:after="0"/>
            </w:pPr>
            <w:r>
              <w:rPr>
                <w:rFonts w:ascii="Times New Roman" w:hAnsi="Times New Roman" w:cs="Times New Roman" w:eastAsia="Times New Roman"/>
                <w:b w:val="0"/>
                <w:i w:val="0"/>
                <w:sz w:val="22"/>
              </w:rPr>
              <w:t>Kể Tê-dê trong 60 giây</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Phần 3 mục 3.1–3.2 (kĩ năng + quy trình)</w:t>
            </w:r>
          </w:p>
        </w:tc>
        <w:tc>
          <w:tcPr>
            <w:tcW w:type="dxa" w:w="2410"/>
          </w:tcPr>
          <w:p>
            <w:pPr>
              <w:spacing w:after="0"/>
            </w:pPr>
            <w:r>
              <w:rPr>
                <w:rFonts w:ascii="Times New Roman" w:hAnsi="Times New Roman" w:cs="Times New Roman" w:eastAsia="Times New Roman"/>
                <w:b w:val="0"/>
                <w:i w:val="0"/>
                <w:sz w:val="22"/>
              </w:rPr>
              <w:t>Làm Đề 1</w:t>
            </w:r>
            <w:r>
              <w:rPr>
                <w:rFonts w:ascii="Times New Roman" w:hAnsi="Times New Roman" w:cs="Times New Roman" w:eastAsia="Times New Roman"/>
                <w:b w:val="0"/>
                <w:i w:val="0"/>
                <w:sz w:val="22"/>
              </w:rPr>
              <w:t xml:space="preserve"> (90')</w:t>
            </w:r>
          </w:p>
        </w:tc>
        <w:tc>
          <w:tcPr>
            <w:tcW w:type="dxa" w:w="2410"/>
          </w:tcPr>
          <w:p>
            <w:pPr>
              <w:spacing w:after="0"/>
            </w:pPr>
            <w:r>
              <w:rPr>
                <w:rFonts w:ascii="Times New Roman" w:hAnsi="Times New Roman" w:cs="Times New Roman" w:eastAsia="Times New Roman"/>
                <w:b w:val="0"/>
                <w:i w:val="0"/>
                <w:sz w:val="22"/>
              </w:rPr>
              <w:t>Bài làm + tự chấm</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Chữa Đề 1 theo 3.4, ghi lại lỗi</w:t>
            </w:r>
          </w:p>
        </w:tc>
        <w:tc>
          <w:tcPr>
            <w:tcW w:type="dxa" w:w="2410"/>
          </w:tcPr>
          <w:p>
            <w:pPr>
              <w:spacing w:after="0"/>
            </w:pPr>
            <w:r>
              <w:rPr>
                <w:rFonts w:ascii="Times New Roman" w:hAnsi="Times New Roman" w:cs="Times New Roman" w:eastAsia="Times New Roman"/>
                <w:b w:val="0"/>
                <w:i w:val="0"/>
                <w:sz w:val="22"/>
              </w:rPr>
              <w:t>Phần 5 mục 5.1–5.3 (dàn ý vạn năng)</w:t>
            </w:r>
          </w:p>
        </w:tc>
        <w:tc>
          <w:tcPr>
            <w:tcW w:type="dxa" w:w="2410"/>
          </w:tcPr>
          <w:p>
            <w:pPr>
              <w:spacing w:after="0"/>
            </w:pPr>
            <w:r>
              <w:rPr>
                <w:rFonts w:ascii="Times New Roman" w:hAnsi="Times New Roman" w:cs="Times New Roman" w:eastAsia="Times New Roman"/>
                <w:b w:val="0"/>
                <w:i w:val="0"/>
                <w:sz w:val="22"/>
              </w:rPr>
              <w:t>Danh sách lỗi cá nhân</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Phần 5 mục 5.5 (đọc 3 bài mẫu, gạch câu đánh giá)</w:t>
            </w:r>
          </w:p>
        </w:tc>
        <w:tc>
          <w:tcPr>
            <w:tcW w:type="dxa" w:w="2410"/>
          </w:tcPr>
          <w:p>
            <w:pPr>
              <w:spacing w:after="0"/>
            </w:pPr>
            <w:r>
              <w:rPr>
                <w:rFonts w:ascii="Times New Roman" w:hAnsi="Times New Roman" w:cs="Times New Roman" w:eastAsia="Times New Roman"/>
                <w:b w:val="0"/>
                <w:i w:val="0"/>
                <w:sz w:val="22"/>
              </w:rPr>
              <w:t>Làm Đề 3 hoặc Đề 6</w:t>
            </w:r>
          </w:p>
        </w:tc>
        <w:tc>
          <w:tcPr>
            <w:tcW w:type="dxa" w:w="2410"/>
          </w:tcPr>
          <w:p>
            <w:pPr>
              <w:spacing w:after="0"/>
            </w:pPr>
            <w:r>
              <w:rPr>
                <w:rFonts w:ascii="Times New Roman" w:hAnsi="Times New Roman" w:cs="Times New Roman" w:eastAsia="Times New Roman"/>
                <w:b w:val="0"/>
                <w:i w:val="0"/>
                <w:sz w:val="22"/>
              </w:rPr>
              <w:t>Bài viết hoàn chỉnh</w:t>
            </w:r>
          </w:p>
        </w:tc>
      </w:tr>
      <w:tr>
        <w:tc>
          <w:tcPr>
            <w:tcW w:type="dxa" w:w="2410"/>
          </w:tcPr>
          <w:p>
            <w:pPr>
              <w:spacing w:after="0"/>
            </w:pPr>
            <w:r>
              <w:rPr>
                <w:rFonts w:ascii="Times New Roman" w:hAnsi="Times New Roman" w:cs="Times New Roman" w:eastAsia="Times New Roman"/>
                <w:b w:val="0"/>
                <w:i w:val="0"/>
                <w:sz w:val="22"/>
              </w:rPr>
              <w:t>7</w:t>
            </w:r>
          </w:p>
        </w:tc>
        <w:tc>
          <w:tcPr>
            <w:tcW w:type="dxa" w:w="2410"/>
          </w:tcPr>
          <w:p>
            <w:pPr>
              <w:spacing w:after="0"/>
            </w:pPr>
            <w:r>
              <w:rPr>
                <w:rFonts w:ascii="Times New Roman" w:hAnsi="Times New Roman" w:cs="Times New Roman" w:eastAsia="Times New Roman"/>
                <w:b w:val="0"/>
                <w:i w:val="0"/>
                <w:sz w:val="22"/>
              </w:rPr>
              <w:t>Chữa bài + học 6.6 (bản nén)</w:t>
            </w:r>
          </w:p>
        </w:tc>
        <w:tc>
          <w:tcPr>
            <w:tcW w:type="dxa" w:w="2410"/>
          </w:tcPr>
          <w:p>
            <w:pPr>
              <w:spacing w:after="0"/>
            </w:pPr>
            <w:r>
              <w:rPr>
                <w:rFonts w:ascii="Times New Roman" w:hAnsi="Times New Roman" w:cs="Times New Roman" w:eastAsia="Times New Roman"/>
                <w:b w:val="0"/>
                <w:i w:val="0"/>
                <w:sz w:val="22"/>
              </w:rPr>
              <w:t xml:space="preserve">Làm lại </w:t>
            </w:r>
            <w:r>
              <w:rPr>
                <w:rFonts w:ascii="Times New Roman" w:hAnsi="Times New Roman" w:cs="Times New Roman" w:eastAsia="Times New Roman"/>
                <w:b w:val="0"/>
                <w:i w:val="0"/>
                <w:sz w:val="22"/>
              </w:rPr>
              <w:t>toàn bộ câu TN</w:t>
            </w:r>
            <w:r>
              <w:rPr>
                <w:rFonts w:ascii="Times New Roman" w:hAnsi="Times New Roman" w:cs="Times New Roman" w:eastAsia="Times New Roman"/>
                <w:b w:val="0"/>
                <w:i w:val="0"/>
                <w:sz w:val="22"/>
              </w:rPr>
              <w:t xml:space="preserve"> của 6 đề (chỉ TN, 30') + 30 thẻ nhớ</w:t>
            </w:r>
          </w:p>
        </w:tc>
        <w:tc>
          <w:tcPr>
            <w:tcW w:type="dxa" w:w="2410"/>
          </w:tcPr>
          <w:p>
            <w:pPr>
              <w:spacing w:after="0"/>
            </w:pPr>
            <w:r>
              <w:rPr>
                <w:rFonts w:ascii="Times New Roman" w:hAnsi="Times New Roman" w:cs="Times New Roman" w:eastAsia="Times New Roman"/>
                <w:b w:val="0"/>
                <w:i w:val="0"/>
                <w:sz w:val="22"/>
              </w:rPr>
              <w:t>Sẵn sàng thi</w:t>
            </w:r>
          </w:p>
        </w:tc>
      </w:tr>
    </w:tbl>
    <w:p>
      <w:pPr>
        <w:spacing w:after="40"/>
      </w:pPr>
    </w:p>
    <w:p>
      <w:pPr>
        <w:spacing w:before="60" w:after="120"/>
        <w:ind w:left="454" w:right="227"/>
        <w:pBdr>
          <w:left w:val="single" w:sz="18" w:space="8" w:color="1F3B57"/>
        </w:pBdr>
      </w:pPr>
      <w:r>
        <w:rPr>
          <w:rFonts w:ascii="Times New Roman" w:hAnsi="Times New Roman" w:cs="Times New Roman" w:eastAsia="Times New Roman"/>
          <w:b/>
          <w:i w:val="0"/>
          <w:sz w:val="25"/>
        </w:rPr>
        <w:t>Nguyên tắc vàng:</w:t>
      </w:r>
      <w:r>
        <w:rPr>
          <w:rFonts w:ascii="Times New Roman" w:hAnsi="Times New Roman" w:cs="Times New Roman" w:eastAsia="Times New Roman"/>
          <w:b w:val="0"/>
          <w:i/>
          <w:sz w:val="25"/>
        </w:rPr>
        <w:t xml:space="preserve"> </w:t>
      </w:r>
      <w:r>
        <w:rPr>
          <w:rFonts w:ascii="Times New Roman" w:hAnsi="Times New Roman" w:cs="Times New Roman" w:eastAsia="Times New Roman"/>
          <w:b/>
          <w:i w:val="0"/>
          <w:sz w:val="25"/>
        </w:rPr>
        <w:t>không ngày nào không viết</w:t>
      </w:r>
      <w:r>
        <w:rPr>
          <w:rFonts w:ascii="Times New Roman" w:hAnsi="Times New Roman" w:cs="Times New Roman" w:eastAsia="Times New Roman"/>
          <w:b w:val="0"/>
          <w:i/>
          <w:sz w:val="25"/>
        </w:rPr>
        <w:t xml:space="preserve">. Mỗi ngày phải có </w:t>
      </w:r>
      <w:r>
        <w:rPr>
          <w:rFonts w:ascii="Times New Roman" w:hAnsi="Times New Roman" w:cs="Times New Roman" w:eastAsia="Times New Roman"/>
          <w:b/>
          <w:i w:val="0"/>
          <w:sz w:val="25"/>
        </w:rPr>
        <w:t>ít nhất 1 đoạn văn 10 câu</w:t>
      </w:r>
      <w:r>
        <w:rPr>
          <w:rFonts w:ascii="Times New Roman" w:hAnsi="Times New Roman" w:cs="Times New Roman" w:eastAsia="Times New Roman"/>
          <w:b w:val="0"/>
          <w:i/>
          <w:sz w:val="25"/>
        </w:rPr>
        <w:t xml:space="preserve"> do chính bạn viết — vì kĩ năng viết không thể học bằng cách đọc bài mẫu.</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6.5. CHECKLIST TRƯỚC GIỜ THI (đánh dấu từng dòng)</w:t>
      </w:r>
    </w:p>
    <w:p>
      <w:pPr>
        <w:spacing w:before="200" w:after="80"/>
      </w:pPr>
      <w:r>
        <w:rPr>
          <w:rFonts w:ascii="Times New Roman" w:hAnsi="Times New Roman" w:cs="Times New Roman" w:eastAsia="Times New Roman"/>
          <w:b/>
          <w:i w:val="0"/>
          <w:color w:val="1F3B57"/>
          <w:sz w:val="27"/>
        </w:rPr>
        <w:t>Kiến thức</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5 dấu hiệu</w:t>
      </w:r>
      <w:r>
        <w:rPr>
          <w:rFonts w:ascii="Times New Roman" w:hAnsi="Times New Roman" w:cs="Times New Roman" w:eastAsia="Times New Roman"/>
          <w:b w:val="0"/>
          <w:i w:val="0"/>
          <w:sz w:val="26"/>
        </w:rPr>
        <w:t xml:space="preserve"> nhận diện thần thoại (T-K-N-C-K)</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Phân biệt được </w:t>
      </w:r>
      <w:r>
        <w:rPr>
          <w:rFonts w:ascii="Times New Roman" w:hAnsi="Times New Roman" w:cs="Times New Roman" w:eastAsia="Times New Roman"/>
          <w:b/>
          <w:i w:val="0"/>
          <w:sz w:val="26"/>
        </w:rPr>
        <w:t>thần thoại / truyền thuyết / cổ tích / sử thi / truyền kì</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Kể được </w:t>
      </w:r>
      <w:r>
        <w:rPr>
          <w:rFonts w:ascii="Times New Roman" w:hAnsi="Times New Roman" w:cs="Times New Roman" w:eastAsia="Times New Roman"/>
          <w:b/>
          <w:i w:val="0"/>
          <w:sz w:val="26"/>
        </w:rPr>
        <w:t>3 truyện</w:t>
      </w:r>
      <w:r>
        <w:rPr>
          <w:rFonts w:ascii="Times New Roman" w:hAnsi="Times New Roman" w:cs="Times New Roman" w:eastAsia="Times New Roman"/>
          <w:b w:val="0"/>
          <w:i w:val="0"/>
          <w:sz w:val="26"/>
        </w:rPr>
        <w:t xml:space="preserve"> trong chùm KNTT (nhân vật – việc làm – lí giải gì)</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Kể được </w:t>
      </w:r>
      <w:r>
        <w:rPr>
          <w:rFonts w:ascii="Times New Roman" w:hAnsi="Times New Roman" w:cs="Times New Roman" w:eastAsia="Times New Roman"/>
          <w:b/>
          <w:i w:val="0"/>
          <w:sz w:val="26"/>
        </w:rPr>
        <w:t>Tê-dê</w:t>
      </w:r>
      <w:r>
        <w:rPr>
          <w:rFonts w:ascii="Times New Roman" w:hAnsi="Times New Roman" w:cs="Times New Roman" w:eastAsia="Times New Roman"/>
          <w:b w:val="0"/>
          <w:i w:val="0"/>
          <w:sz w:val="26"/>
        </w:rPr>
        <w:t xml:space="preserve"> trong 5 mốc</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6 truyện mở rộng</w:t>
      </w:r>
      <w:r>
        <w:rPr>
          <w:rFonts w:ascii="Times New Roman" w:hAnsi="Times New Roman" w:cs="Times New Roman" w:eastAsia="Times New Roman"/>
          <w:b w:val="0"/>
          <w:i w:val="0"/>
          <w:sz w:val="26"/>
        </w:rPr>
        <w:t xml:space="preserve"> hay gặp nhất</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3 tầng điểm</w:t>
      </w:r>
      <w:r>
        <w:rPr>
          <w:rFonts w:ascii="Times New Roman" w:hAnsi="Times New Roman" w:cs="Times New Roman" w:eastAsia="Times New Roman"/>
          <w:b w:val="0"/>
          <w:i w:val="0"/>
          <w:sz w:val="26"/>
        </w:rPr>
        <w:t xml:space="preserve"> của bài Viết (1,0 – 1,0 – 2,0)</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công thức 70/30</w:t>
      </w:r>
      <w:r>
        <w:rPr>
          <w:rFonts w:ascii="Times New Roman" w:hAnsi="Times New Roman" w:cs="Times New Roman" w:eastAsia="Times New Roman"/>
          <w:b w:val="0"/>
          <w:i w:val="0"/>
          <w:sz w:val="26"/>
        </w:rPr>
        <w:t xml:space="preserve"> (phân tích/đánh giá)</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khung 7 câu</w:t>
      </w:r>
      <w:r>
        <w:rPr>
          <w:rFonts w:ascii="Times New Roman" w:hAnsi="Times New Roman" w:cs="Times New Roman" w:eastAsia="Times New Roman"/>
          <w:b w:val="0"/>
          <w:i w:val="0"/>
          <w:sz w:val="26"/>
        </w:rPr>
        <w:t xml:space="preserve"> phân tích nhân vật (V-Đ-V-B)</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công thức H-V-A</w:t>
      </w:r>
      <w:r>
        <w:rPr>
          <w:rFonts w:ascii="Times New Roman" w:hAnsi="Times New Roman" w:cs="Times New Roman" w:eastAsia="Times New Roman"/>
          <w:b w:val="0"/>
          <w:i w:val="0"/>
          <w:sz w:val="26"/>
        </w:rPr>
        <w:t xml:space="preserve"> cho câu bài học</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Nhớ </w:t>
      </w:r>
      <w:r>
        <w:rPr>
          <w:rFonts w:ascii="Times New Roman" w:hAnsi="Times New Roman" w:cs="Times New Roman" w:eastAsia="Times New Roman"/>
          <w:b/>
          <w:i w:val="0"/>
          <w:sz w:val="26"/>
        </w:rPr>
        <w:t>công thức B-H-T</w:t>
      </w:r>
      <w:r>
        <w:rPr>
          <w:rFonts w:ascii="Times New Roman" w:hAnsi="Times New Roman" w:cs="Times New Roman" w:eastAsia="Times New Roman"/>
          <w:b w:val="0"/>
          <w:i w:val="0"/>
          <w:sz w:val="26"/>
        </w:rPr>
        <w:t xml:space="preserve"> cho câu tác dụng</w:t>
      </w:r>
    </w:p>
    <w:p>
      <w:pPr>
        <w:spacing w:before="200" w:after="80"/>
      </w:pPr>
      <w:r>
        <w:rPr>
          <w:rFonts w:ascii="Times New Roman" w:hAnsi="Times New Roman" w:cs="Times New Roman" w:eastAsia="Times New Roman"/>
          <w:b/>
          <w:i w:val="0"/>
          <w:color w:val="1F3B57"/>
          <w:sz w:val="27"/>
        </w:rPr>
        <w:t>Kĩ năng</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Đã làm </w:t>
      </w:r>
      <w:r>
        <w:rPr>
          <w:rFonts w:ascii="Times New Roman" w:hAnsi="Times New Roman" w:cs="Times New Roman" w:eastAsia="Times New Roman"/>
          <w:b/>
          <w:i w:val="0"/>
          <w:sz w:val="26"/>
        </w:rPr>
        <w:t>ít nhất 2 đề</w:t>
      </w:r>
      <w:r>
        <w:rPr>
          <w:rFonts w:ascii="Times New Roman" w:hAnsi="Times New Roman" w:cs="Times New Roman" w:eastAsia="Times New Roman"/>
          <w:b w:val="0"/>
          <w:i w:val="0"/>
          <w:sz w:val="26"/>
        </w:rPr>
        <w:t xml:space="preserve"> đủ 90 phút, không mở tài liệu</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Đã tự chấm bài Viết bằng rubric (5.7)</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Biết </w:t>
      </w:r>
      <w:r>
        <w:rPr>
          <w:rFonts w:ascii="Times New Roman" w:hAnsi="Times New Roman" w:cs="Times New Roman" w:eastAsia="Times New Roman"/>
          <w:b/>
          <w:i w:val="0"/>
          <w:sz w:val="26"/>
        </w:rPr>
        <w:t>chia thời gian</w:t>
      </w:r>
      <w:r>
        <w:rPr>
          <w:rFonts w:ascii="Times New Roman" w:hAnsi="Times New Roman" w:cs="Times New Roman" w:eastAsia="Times New Roman"/>
          <w:b w:val="0"/>
          <w:i w:val="0"/>
          <w:sz w:val="26"/>
        </w:rPr>
        <w:t>: 25' TN – 20' TL – 35' viết – 10' soát</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Biết </w:t>
      </w:r>
      <w:r>
        <w:rPr>
          <w:rFonts w:ascii="Times New Roman" w:hAnsi="Times New Roman" w:cs="Times New Roman" w:eastAsia="Times New Roman"/>
          <w:b/>
          <w:i w:val="0"/>
          <w:sz w:val="26"/>
        </w:rPr>
        <w:t>bỏ qua</w:t>
      </w:r>
      <w:r>
        <w:rPr>
          <w:rFonts w:ascii="Times New Roman" w:hAnsi="Times New Roman" w:cs="Times New Roman" w:eastAsia="Times New Roman"/>
          <w:b w:val="0"/>
          <w:i w:val="0"/>
          <w:sz w:val="26"/>
        </w:rPr>
        <w:t xml:space="preserve"> câu khó và quay lại</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Biết </w:t>
      </w:r>
      <w:r>
        <w:rPr>
          <w:rFonts w:ascii="Times New Roman" w:hAnsi="Times New Roman" w:cs="Times New Roman" w:eastAsia="Times New Roman"/>
          <w:b/>
          <w:i w:val="0"/>
          <w:sz w:val="26"/>
        </w:rPr>
        <w:t>gạch chân từ khoá</w:t>
      </w:r>
      <w:r>
        <w:rPr>
          <w:rFonts w:ascii="Times New Roman" w:hAnsi="Times New Roman" w:cs="Times New Roman" w:eastAsia="Times New Roman"/>
          <w:b w:val="0"/>
          <w:i w:val="0"/>
          <w:sz w:val="26"/>
        </w:rPr>
        <w:t xml:space="preserve"> khi đọc ngữ liệu</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Biết viết </w:t>
      </w:r>
      <w:r>
        <w:rPr>
          <w:rFonts w:ascii="Times New Roman" w:hAnsi="Times New Roman" w:cs="Times New Roman" w:eastAsia="Times New Roman"/>
          <w:b/>
          <w:i w:val="0"/>
          <w:sz w:val="26"/>
        </w:rPr>
        <w:t>mở bài ≤ 5 câu</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Biết </w:t>
      </w:r>
      <w:r>
        <w:rPr>
          <w:rFonts w:ascii="Times New Roman" w:hAnsi="Times New Roman" w:cs="Times New Roman" w:eastAsia="Times New Roman"/>
          <w:b/>
          <w:i w:val="0"/>
          <w:sz w:val="26"/>
        </w:rPr>
        <w:t>trích dẫn</w:t>
      </w:r>
      <w:r>
        <w:rPr>
          <w:rFonts w:ascii="Times New Roman" w:hAnsi="Times New Roman" w:cs="Times New Roman" w:eastAsia="Times New Roman"/>
          <w:b w:val="0"/>
          <w:i w:val="0"/>
          <w:sz w:val="26"/>
        </w:rPr>
        <w:t xml:space="preserve"> ít nhất 2 chi tiết trong bài văn</w:t>
      </w:r>
    </w:p>
    <w:p>
      <w:pPr>
        <w:spacing w:before="200" w:after="80"/>
      </w:pPr>
      <w:r>
        <w:rPr>
          <w:rFonts w:ascii="Times New Roman" w:hAnsi="Times New Roman" w:cs="Times New Roman" w:eastAsia="Times New Roman"/>
          <w:b/>
          <w:i w:val="0"/>
          <w:color w:val="1F3B57"/>
          <w:sz w:val="27"/>
        </w:rPr>
        <w:t>Tâm lí &amp; vật chất</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Ngủ đủ 7–8 giờ đêm trước</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Chuẩn bị </w:t>
      </w:r>
      <w:r>
        <w:rPr>
          <w:rFonts w:ascii="Times New Roman" w:hAnsi="Times New Roman" w:cs="Times New Roman" w:eastAsia="Times New Roman"/>
          <w:b/>
          <w:i w:val="0"/>
          <w:sz w:val="26"/>
        </w:rPr>
        <w:t>2 bút mực cùng màu</w:t>
      </w:r>
      <w:r>
        <w:rPr>
          <w:rFonts w:ascii="Times New Roman" w:hAnsi="Times New Roman" w:cs="Times New Roman" w:eastAsia="Times New Roman"/>
          <w:b w:val="0"/>
          <w:i w:val="0"/>
          <w:sz w:val="26"/>
        </w:rPr>
        <w:t>, bút chì, tẩy</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Ăn sáng nhẹ, không uống quá nhiều nước</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Đến sớm 15 phút</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Đọc kĩ </w:t>
      </w:r>
      <w:r>
        <w:rPr>
          <w:rFonts w:ascii="Times New Roman" w:hAnsi="Times New Roman" w:cs="Times New Roman" w:eastAsia="Times New Roman"/>
          <w:b/>
          <w:i w:val="0"/>
          <w:sz w:val="26"/>
        </w:rPr>
        <w:t>đề bài</w:t>
      </w:r>
      <w:r>
        <w:rPr>
          <w:rFonts w:ascii="Times New Roman" w:hAnsi="Times New Roman" w:cs="Times New Roman" w:eastAsia="Times New Roman"/>
          <w:b w:val="0"/>
          <w:i w:val="0"/>
          <w:sz w:val="26"/>
        </w:rPr>
        <w:t xml:space="preserve"> 2 lần trước khi viết</w:t>
      </w:r>
    </w:p>
    <w:p>
      <w:pPr>
        <w:spacing w:after="40"/>
        <w:ind w:left="397"/>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 xml:space="preserve">Nếu "bí" bài văn: viết </w:t>
      </w:r>
      <w:r>
        <w:rPr>
          <w:rFonts w:ascii="Times New Roman" w:hAnsi="Times New Roman" w:cs="Times New Roman" w:eastAsia="Times New Roman"/>
          <w:b/>
          <w:i w:val="0"/>
          <w:sz w:val="26"/>
        </w:rPr>
        <w:t>mở bài + 1 luận điểm</w:t>
      </w:r>
      <w:r>
        <w:rPr>
          <w:rFonts w:ascii="Times New Roman" w:hAnsi="Times New Roman" w:cs="Times New Roman" w:eastAsia="Times New Roman"/>
          <w:b w:val="0"/>
          <w:i w:val="0"/>
          <w:sz w:val="26"/>
        </w:rPr>
        <w:t xml:space="preserve"> trước, ý sẽ đến sau</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6.6. BẢN NÉN 60 PHÚT — NẾU CHỈ CÒN MỘT GIỜ</w:t>
      </w:r>
    </w:p>
    <w:p>
      <w:pPr>
        <w:spacing w:before="200" w:after="80"/>
      </w:pPr>
      <w:r>
        <w:rPr>
          <w:rFonts w:ascii="Times New Roman" w:hAnsi="Times New Roman" w:cs="Times New Roman" w:eastAsia="Times New Roman"/>
          <w:b/>
          <w:i w:val="0"/>
          <w:color w:val="1F3B57"/>
          <w:sz w:val="27"/>
        </w:rPr>
        <w:t>A. Sáu điều bắt buộc thuộc (10 phút)</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Thần thoại</w:t>
      </w:r>
      <w:r>
        <w:rPr>
          <w:rFonts w:ascii="Times New Roman" w:hAnsi="Times New Roman" w:cs="Times New Roman" w:eastAsia="Times New Roman"/>
          <w:b w:val="0"/>
          <w:i w:val="0"/>
          <w:sz w:val="26"/>
        </w:rPr>
        <w:t xml:space="preserve"> = truyện dân gian kì ảo về </w:t>
      </w:r>
      <w:r>
        <w:rPr>
          <w:rFonts w:ascii="Times New Roman" w:hAnsi="Times New Roman" w:cs="Times New Roman" w:eastAsia="Times New Roman"/>
          <w:b/>
          <w:i w:val="0"/>
          <w:sz w:val="26"/>
        </w:rPr>
        <w:t>thần linh/anh hùng nguyên thuỷ</w:t>
      </w:r>
      <w:r>
        <w:rPr>
          <w:rFonts w:ascii="Times New Roman" w:hAnsi="Times New Roman" w:cs="Times New Roman" w:eastAsia="Times New Roman"/>
          <w:b w:val="0"/>
          <w:i w:val="0"/>
          <w:sz w:val="26"/>
        </w:rPr>
        <w:t xml:space="preserve">, </w:t>
      </w:r>
      <w:r>
        <w:rPr>
          <w:rFonts w:ascii="Times New Roman" w:hAnsi="Times New Roman" w:cs="Times New Roman" w:eastAsia="Times New Roman"/>
          <w:b/>
          <w:i w:val="0"/>
          <w:sz w:val="26"/>
        </w:rPr>
        <w:t>lí giải nguồn gốc</w:t>
      </w:r>
      <w:r>
        <w:rPr>
          <w:rFonts w:ascii="Times New Roman" w:hAnsi="Times New Roman" w:cs="Times New Roman" w:eastAsia="Times New Roman"/>
          <w:b w:val="0"/>
          <w:i w:val="0"/>
          <w:sz w:val="26"/>
        </w:rPr>
        <w:t xml:space="preserve"> thế giới.</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5 dấu hiệu</w:t>
      </w:r>
      <w:r>
        <w:rPr>
          <w:rFonts w:ascii="Times New Roman" w:hAnsi="Times New Roman" w:cs="Times New Roman" w:eastAsia="Times New Roman"/>
          <w:b w:val="0"/>
          <w:i w:val="0"/>
          <w:sz w:val="26"/>
        </w:rPr>
        <w:t xml:space="preserve">: thời gian </w:t>
      </w:r>
      <w:r>
        <w:rPr>
          <w:rFonts w:ascii="Times New Roman" w:hAnsi="Times New Roman" w:cs="Times New Roman" w:eastAsia="Times New Roman"/>
          <w:b/>
          <w:i w:val="0"/>
          <w:sz w:val="26"/>
        </w:rPr>
        <w:t>phiếm chỉ</w:t>
      </w:r>
      <w:r>
        <w:rPr>
          <w:rFonts w:ascii="Times New Roman" w:hAnsi="Times New Roman" w:cs="Times New Roman" w:eastAsia="Times New Roman"/>
          <w:b w:val="0"/>
          <w:i w:val="0"/>
          <w:sz w:val="26"/>
        </w:rPr>
        <w:t xml:space="preserve"> – không gian </w:t>
      </w:r>
      <w:r>
        <w:rPr>
          <w:rFonts w:ascii="Times New Roman" w:hAnsi="Times New Roman" w:cs="Times New Roman" w:eastAsia="Times New Roman"/>
          <w:b/>
          <w:i w:val="0"/>
          <w:sz w:val="26"/>
        </w:rPr>
        <w:t>vũ trụ</w:t>
      </w:r>
      <w:r>
        <w:rPr>
          <w:rFonts w:ascii="Times New Roman" w:hAnsi="Times New Roman" w:cs="Times New Roman" w:eastAsia="Times New Roman"/>
          <w:b w:val="0"/>
          <w:i w:val="0"/>
          <w:sz w:val="26"/>
        </w:rPr>
        <w:t xml:space="preserve"> – nhân vật </w:t>
      </w:r>
      <w:r>
        <w:rPr>
          <w:rFonts w:ascii="Times New Roman" w:hAnsi="Times New Roman" w:cs="Times New Roman" w:eastAsia="Times New Roman"/>
          <w:b/>
          <w:i w:val="0"/>
          <w:sz w:val="26"/>
        </w:rPr>
        <w:t>phi thường</w:t>
      </w:r>
      <w:r>
        <w:rPr>
          <w:rFonts w:ascii="Times New Roman" w:hAnsi="Times New Roman" w:cs="Times New Roman" w:eastAsia="Times New Roman"/>
          <w:b w:val="0"/>
          <w:i w:val="0"/>
          <w:sz w:val="26"/>
        </w:rPr>
        <w:t xml:space="preserve"> – cốt truyện </w:t>
      </w:r>
      <w:r>
        <w:rPr>
          <w:rFonts w:ascii="Times New Roman" w:hAnsi="Times New Roman" w:cs="Times New Roman" w:eastAsia="Times New Roman"/>
          <w:b/>
          <w:i w:val="0"/>
          <w:sz w:val="26"/>
        </w:rPr>
        <w:t>đơn tuyến, kết thúc lí giải</w:t>
      </w:r>
      <w:r>
        <w:rPr>
          <w:rFonts w:ascii="Times New Roman" w:hAnsi="Times New Roman" w:cs="Times New Roman" w:eastAsia="Times New Roman"/>
          <w:b w:val="0"/>
          <w:i w:val="0"/>
          <w:sz w:val="26"/>
        </w:rPr>
        <w:t xml:space="preserve"> – yếu tố </w:t>
      </w:r>
      <w:r>
        <w:rPr>
          <w:rFonts w:ascii="Times New Roman" w:hAnsi="Times New Roman" w:cs="Times New Roman" w:eastAsia="Times New Roman"/>
          <w:b/>
          <w:i w:val="0"/>
          <w:sz w:val="26"/>
        </w:rPr>
        <w:t>kì ảo phóng đại</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3 nhóm</w:t>
      </w:r>
      <w:r>
        <w:rPr>
          <w:rFonts w:ascii="Times New Roman" w:hAnsi="Times New Roman" w:cs="Times New Roman" w:eastAsia="Times New Roman"/>
          <w:b w:val="0"/>
          <w:i w:val="0"/>
          <w:sz w:val="26"/>
        </w:rPr>
        <w:t>: suy nguyên – sáng tạo văn hoá – anh hùng.</w:t>
      </w:r>
    </w:p>
    <w:p>
      <w:pPr>
        <w:spacing w:after="40"/>
        <w:ind w:left="340"/>
      </w:pPr>
      <w:r>
        <w:rPr>
          <w:rFonts w:ascii="Times New Roman" w:hAnsi="Times New Roman" w:cs="Times New Roman" w:eastAsia="Times New Roman"/>
          <w:b/>
          <w:i w:val="0"/>
          <w:sz w:val="26"/>
        </w:rPr>
        <w:t xml:space="preserve">4. </w:t>
      </w:r>
      <w:r>
        <w:rPr>
          <w:rFonts w:ascii="Times New Roman" w:hAnsi="Times New Roman" w:cs="Times New Roman" w:eastAsia="Times New Roman"/>
          <w:b/>
          <w:i w:val="0"/>
          <w:sz w:val="26"/>
        </w:rPr>
        <w:t>Phân biệt</w:t>
      </w:r>
      <w:r>
        <w:rPr>
          <w:rFonts w:ascii="Times New Roman" w:hAnsi="Times New Roman" w:cs="Times New Roman" w:eastAsia="Times New Roman"/>
          <w:b w:val="0"/>
          <w:i w:val="0"/>
          <w:sz w:val="26"/>
        </w:rPr>
        <w:t xml:space="preserve">: thần thoại </w:t>
      </w:r>
      <w:r>
        <w:rPr>
          <w:rFonts w:ascii="Times New Roman" w:hAnsi="Times New Roman" w:cs="Times New Roman" w:eastAsia="Times New Roman"/>
          <w:b w:val="0"/>
          <w:i/>
          <w:sz w:val="26"/>
        </w:rPr>
        <w:t>tin</w:t>
      </w:r>
      <w:r>
        <w:rPr>
          <w:rFonts w:ascii="Times New Roman" w:hAnsi="Times New Roman" w:cs="Times New Roman" w:eastAsia="Times New Roman"/>
          <w:b w:val="0"/>
          <w:i w:val="0"/>
          <w:sz w:val="26"/>
        </w:rPr>
        <w:t xml:space="preserve">, truyền thuyết </w:t>
      </w:r>
      <w:r>
        <w:rPr>
          <w:rFonts w:ascii="Times New Roman" w:hAnsi="Times New Roman" w:cs="Times New Roman" w:eastAsia="Times New Roman"/>
          <w:b w:val="0"/>
          <w:i/>
          <w:sz w:val="26"/>
        </w:rPr>
        <w:t>nhớ</w:t>
      </w:r>
      <w:r>
        <w:rPr>
          <w:rFonts w:ascii="Times New Roman" w:hAnsi="Times New Roman" w:cs="Times New Roman" w:eastAsia="Times New Roman"/>
          <w:b w:val="0"/>
          <w:i w:val="0"/>
          <w:sz w:val="26"/>
        </w:rPr>
        <w:t xml:space="preserve">, cổ tích </w:t>
      </w:r>
      <w:r>
        <w:rPr>
          <w:rFonts w:ascii="Times New Roman" w:hAnsi="Times New Roman" w:cs="Times New Roman" w:eastAsia="Times New Roman"/>
          <w:b w:val="0"/>
          <w:i/>
          <w:sz w:val="26"/>
        </w:rPr>
        <w:t>mơ</w:t>
      </w:r>
      <w:r>
        <w:rPr>
          <w:rFonts w:ascii="Times New Roman" w:hAnsi="Times New Roman" w:cs="Times New Roman" w:eastAsia="Times New Roman"/>
          <w:b w:val="0"/>
          <w:i w:val="0"/>
          <w:sz w:val="26"/>
        </w:rPr>
        <w:t xml:space="preserve">, sử thi </w:t>
      </w:r>
      <w:r>
        <w:rPr>
          <w:rFonts w:ascii="Times New Roman" w:hAnsi="Times New Roman" w:cs="Times New Roman" w:eastAsia="Times New Roman"/>
          <w:b w:val="0"/>
          <w:i/>
          <w:sz w:val="26"/>
        </w:rPr>
        <w:t>hát</w:t>
      </w:r>
      <w:r>
        <w:rPr>
          <w:rFonts w:ascii="Times New Roman" w:hAnsi="Times New Roman" w:cs="Times New Roman" w:eastAsia="Times New Roman"/>
          <w:b w:val="0"/>
          <w:i w:val="0"/>
          <w:sz w:val="26"/>
        </w:rPr>
        <w:t xml:space="preserve">, truyền kì </w:t>
      </w:r>
      <w:r>
        <w:rPr>
          <w:rFonts w:ascii="Times New Roman" w:hAnsi="Times New Roman" w:cs="Times New Roman" w:eastAsia="Times New Roman"/>
          <w:b w:val="0"/>
          <w:i/>
          <w:sz w:val="26"/>
        </w:rPr>
        <w:t>viết</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5. </w:t>
      </w:r>
      <w:r>
        <w:rPr>
          <w:rFonts w:ascii="Times New Roman" w:hAnsi="Times New Roman" w:cs="Times New Roman" w:eastAsia="Times New Roman"/>
          <w:b/>
          <w:i w:val="0"/>
          <w:sz w:val="26"/>
        </w:rPr>
        <w:t>Cấu trúc đề</w:t>
      </w:r>
      <w:r>
        <w:rPr>
          <w:rFonts w:ascii="Times New Roman" w:hAnsi="Times New Roman" w:cs="Times New Roman" w:eastAsia="Times New Roman"/>
          <w:b w:val="0"/>
          <w:i w:val="0"/>
          <w:sz w:val="26"/>
        </w:rPr>
        <w:t xml:space="preserve">: 8 TN (4,0) + 2 TL (2,0) + 1 Viết (4,0); ngữ liệu </w:t>
      </w:r>
      <w:r>
        <w:rPr>
          <w:rFonts w:ascii="Times New Roman" w:hAnsi="Times New Roman" w:cs="Times New Roman" w:eastAsia="Times New Roman"/>
          <w:b/>
          <w:i w:val="0"/>
          <w:sz w:val="26"/>
        </w:rPr>
        <w:t>ngoài SGK</w:t>
      </w:r>
      <w:r>
        <w:rPr>
          <w:rFonts w:ascii="Times New Roman" w:hAnsi="Times New Roman" w:cs="Times New Roman" w:eastAsia="Times New Roman"/>
          <w:b w:val="0"/>
          <w:i w:val="0"/>
          <w:sz w:val="26"/>
        </w:rPr>
        <w:t>.</w:t>
      </w:r>
    </w:p>
    <w:p>
      <w:pPr>
        <w:spacing w:after="40"/>
        <w:ind w:left="340"/>
      </w:pPr>
      <w:r>
        <w:rPr>
          <w:rFonts w:ascii="Times New Roman" w:hAnsi="Times New Roman" w:cs="Times New Roman" w:eastAsia="Times New Roman"/>
          <w:b/>
          <w:i w:val="0"/>
          <w:sz w:val="26"/>
        </w:rPr>
        <w:t xml:space="preserve">6. </w:t>
      </w:r>
      <w:r>
        <w:rPr>
          <w:rFonts w:ascii="Times New Roman" w:hAnsi="Times New Roman" w:cs="Times New Roman" w:eastAsia="Times New Roman"/>
          <w:b/>
          <w:i w:val="0"/>
          <w:sz w:val="26"/>
        </w:rPr>
        <w:t>Bài viết</w:t>
      </w:r>
      <w:r>
        <w:rPr>
          <w:rFonts w:ascii="Times New Roman" w:hAnsi="Times New Roman" w:cs="Times New Roman" w:eastAsia="Times New Roman"/>
          <w:b w:val="0"/>
          <w:i w:val="0"/>
          <w:sz w:val="26"/>
        </w:rPr>
        <w:t xml:space="preserve">: Biết 1,0 – Hiểu 1,0 – </w:t>
      </w:r>
      <w:r>
        <w:rPr>
          <w:rFonts w:ascii="Times New Roman" w:hAnsi="Times New Roman" w:cs="Times New Roman" w:eastAsia="Times New Roman"/>
          <w:b/>
          <w:i w:val="0"/>
          <w:sz w:val="26"/>
        </w:rPr>
        <w:t>Vận dụng 2,0</w:t>
      </w:r>
      <w:r>
        <w:rPr>
          <w:rFonts w:ascii="Times New Roman" w:hAnsi="Times New Roman" w:cs="Times New Roman" w:eastAsia="Times New Roman"/>
          <w:b w:val="0"/>
          <w:i w:val="0"/>
          <w:sz w:val="26"/>
        </w:rPr>
        <w:t xml:space="preserve">; tỉ lệ </w:t>
      </w:r>
      <w:r>
        <w:rPr>
          <w:rFonts w:ascii="Times New Roman" w:hAnsi="Times New Roman" w:cs="Times New Roman" w:eastAsia="Times New Roman"/>
          <w:b/>
          <w:i w:val="0"/>
          <w:sz w:val="26"/>
        </w:rPr>
        <w:t>70% phân tích / 30% đánh giá</w:t>
      </w:r>
      <w:r>
        <w:rPr>
          <w:rFonts w:ascii="Times New Roman" w:hAnsi="Times New Roman" w:cs="Times New Roman" w:eastAsia="Times New Roman"/>
          <w:b w:val="0"/>
          <w:i w:val="0"/>
          <w:sz w:val="26"/>
        </w:rPr>
        <w:t>.</w:t>
      </w:r>
    </w:p>
    <w:p>
      <w:pPr>
        <w:spacing w:before="200" w:after="80"/>
      </w:pPr>
      <w:r>
        <w:rPr>
          <w:rFonts w:ascii="Times New Roman" w:hAnsi="Times New Roman" w:cs="Times New Roman" w:eastAsia="Times New Roman"/>
          <w:b/>
          <w:i w:val="0"/>
          <w:color w:val="1F3B57"/>
          <w:sz w:val="27"/>
        </w:rPr>
        <w:t>B. Ba câu chốt cho mọi câu TL (5 phút)</w:t>
      </w:r>
    </w:p>
    <w:p>
      <w:pPr>
        <w:spacing w:before="60" w:after="120"/>
        <w:ind w:left="454" w:right="227"/>
        <w:pBdr>
          <w:left w:val="single" w:sz="18" w:space="8" w:color="1F3B57"/>
        </w:pBdr>
      </w:pPr>
      <w:r>
        <w:rPr>
          <w:rFonts w:ascii="Times New Roman" w:hAnsi="Times New Roman" w:cs="Times New Roman" w:eastAsia="Times New Roman"/>
          <w:b/>
          <w:i w:val="0"/>
          <w:sz w:val="25"/>
        </w:rPr>
        <w:t>Nhân vật:</w:t>
      </w:r>
      <w:r>
        <w:rPr>
          <w:rFonts w:ascii="Times New Roman" w:hAnsi="Times New Roman" w:cs="Times New Roman" w:eastAsia="Times New Roman"/>
          <w:b w:val="0"/>
          <w:i/>
          <w:sz w:val="25"/>
        </w:rPr>
        <w:t xml:space="preserve"> "Nhân vật X là kiểu </w:t>
      </w:r>
      <w:r>
        <w:rPr>
          <w:rFonts w:ascii="Times New Roman" w:hAnsi="Times New Roman" w:cs="Times New Roman" w:eastAsia="Times New Roman"/>
          <w:b/>
          <w:i w:val="0"/>
          <w:sz w:val="25"/>
        </w:rPr>
        <w:t>nhân vật chức năng</w:t>
      </w:r>
      <w:r>
        <w:rPr>
          <w:rFonts w:ascii="Times New Roman" w:hAnsi="Times New Roman" w:cs="Times New Roman" w:eastAsia="Times New Roman"/>
          <w:b w:val="0"/>
          <w:i/>
          <w:sz w:val="25"/>
        </w:rPr>
        <w:t xml:space="preserve">: không có đời sống nội tâm, chỉ tồn tại để thực hiện </w:t>
      </w:r>
      <w:r>
        <w:rPr>
          <w:rFonts w:ascii="Times New Roman" w:hAnsi="Times New Roman" w:cs="Times New Roman" w:eastAsia="Times New Roman"/>
          <w:b/>
          <w:i w:val="0"/>
          <w:sz w:val="25"/>
        </w:rPr>
        <w:t>một hành vi</w:t>
      </w:r>
      <w:r>
        <w:rPr>
          <w:rFonts w:ascii="Times New Roman" w:hAnsi="Times New Roman" w:cs="Times New Roman" w:eastAsia="Times New Roman"/>
          <w:b w:val="0"/>
          <w:i/>
          <w:sz w:val="25"/>
        </w:rPr>
        <w:t xml:space="preserve"> – chính sự 'một chiều' ấy khiến nhân vật trở thành </w:t>
      </w:r>
      <w:r>
        <w:rPr>
          <w:rFonts w:ascii="Times New Roman" w:hAnsi="Times New Roman" w:cs="Times New Roman" w:eastAsia="Times New Roman"/>
          <w:b/>
          <w:i w:val="0"/>
          <w:sz w:val="25"/>
        </w:rPr>
        <w:t>biểu tượng cho cả cộng đồng</w:t>
      </w:r>
      <w:r>
        <w:rPr>
          <w:rFonts w:ascii="Times New Roman" w:hAnsi="Times New Roman" w:cs="Times New Roman" w:eastAsia="Times New Roman"/>
          <w:b w:val="0"/>
          <w:i/>
          <w:sz w:val="25"/>
        </w:rPr>
        <w:t>."</w:t>
      </w:r>
    </w:p>
    <w:p>
      <w:pPr>
        <w:spacing w:before="60" w:after="120"/>
        <w:ind w:left="454" w:right="227"/>
        <w:pBdr>
          <w:left w:val="single" w:sz="18" w:space="8" w:color="1F3B57"/>
        </w:pBdr>
      </w:pPr>
      <w:r>
        <w:rPr>
          <w:rFonts w:ascii="Times New Roman" w:hAnsi="Times New Roman" w:cs="Times New Roman" w:eastAsia="Times New Roman"/>
          <w:b/>
          <w:i w:val="0"/>
          <w:sz w:val="25"/>
        </w:rPr>
        <w:t>Chi tiết:</w:t>
      </w:r>
      <w:r>
        <w:rPr>
          <w:rFonts w:ascii="Times New Roman" w:hAnsi="Times New Roman" w:cs="Times New Roman" w:eastAsia="Times New Roman"/>
          <w:b w:val="0"/>
          <w:i/>
          <w:sz w:val="25"/>
        </w:rPr>
        <w:t xml:space="preserve"> "Chi tiết ấy có tác dụng </w:t>
      </w:r>
      <w:r>
        <w:rPr>
          <w:rFonts w:ascii="Times New Roman" w:hAnsi="Times New Roman" w:cs="Times New Roman" w:eastAsia="Times New Roman"/>
          <w:b/>
          <w:i w:val="0"/>
          <w:sz w:val="25"/>
        </w:rPr>
        <w:t>ba tầng</w:t>
      </w:r>
      <w:r>
        <w:rPr>
          <w:rFonts w:ascii="Times New Roman" w:hAnsi="Times New Roman" w:cs="Times New Roman" w:eastAsia="Times New Roman"/>
          <w:b w:val="0"/>
          <w:i/>
          <w:sz w:val="25"/>
        </w:rPr>
        <w:t>: (1) lí giải…; (2) tạo ấn tượng kì ảo…; (3) thể hiện niềm tin của người xưa vào…"</w:t>
      </w:r>
    </w:p>
    <w:p>
      <w:pPr>
        <w:spacing w:before="60" w:after="120"/>
        <w:ind w:left="454" w:right="227"/>
        <w:pBdr>
          <w:left w:val="single" w:sz="18" w:space="8" w:color="1F3B57"/>
        </w:pBdr>
      </w:pPr>
      <w:r>
        <w:rPr>
          <w:rFonts w:ascii="Times New Roman" w:hAnsi="Times New Roman" w:cs="Times New Roman" w:eastAsia="Times New Roman"/>
          <w:b/>
          <w:i w:val="0"/>
          <w:sz w:val="25"/>
        </w:rPr>
        <w:t>Bài học:</w:t>
      </w:r>
      <w:r>
        <w:rPr>
          <w:rFonts w:ascii="Times New Roman" w:hAnsi="Times New Roman" w:cs="Times New Roman" w:eastAsia="Times New Roman"/>
          <w:b w:val="0"/>
          <w:i/>
          <w:sz w:val="25"/>
        </w:rPr>
        <w:t xml:space="preserve"> "Truyện dạy tôi </w:t>
      </w:r>
      <w:r>
        <w:rPr>
          <w:rFonts w:ascii="Times New Roman" w:hAnsi="Times New Roman" w:cs="Times New Roman" w:eastAsia="Times New Roman"/>
          <w:b/>
          <w:i w:val="0"/>
          <w:sz w:val="25"/>
        </w:rPr>
        <w:t>…</w:t>
      </w:r>
      <w:r>
        <w:rPr>
          <w:rFonts w:ascii="Times New Roman" w:hAnsi="Times New Roman" w:cs="Times New Roman" w:eastAsia="Times New Roman"/>
          <w:b w:val="0"/>
          <w:i/>
          <w:sz w:val="25"/>
        </w:rPr>
        <w:t xml:space="preserve">, không phải bằng lời khuyên mà bằng </w:t>
      </w:r>
      <w:r>
        <w:rPr>
          <w:rFonts w:ascii="Times New Roman" w:hAnsi="Times New Roman" w:cs="Times New Roman" w:eastAsia="Times New Roman"/>
          <w:b/>
          <w:i w:val="0"/>
          <w:sz w:val="25"/>
        </w:rPr>
        <w:t>hậu quả</w:t>
      </w:r>
      <w:r>
        <w:rPr>
          <w:rFonts w:ascii="Times New Roman" w:hAnsi="Times New Roman" w:cs="Times New Roman" w:eastAsia="Times New Roman"/>
          <w:b w:val="0"/>
          <w:i/>
          <w:sz w:val="25"/>
        </w:rPr>
        <w:t>; và giới hạn của bài học ấy là…"</w:t>
      </w:r>
    </w:p>
    <w:p>
      <w:pPr>
        <w:spacing w:before="200" w:after="80"/>
      </w:pPr>
      <w:r>
        <w:rPr>
          <w:rFonts w:ascii="Times New Roman" w:hAnsi="Times New Roman" w:cs="Times New Roman" w:eastAsia="Times New Roman"/>
          <w:b/>
          <w:i w:val="0"/>
          <w:color w:val="1F3B57"/>
          <w:sz w:val="27"/>
        </w:rPr>
        <w:t>C. Dàn bài "cứu sinh" cho bài văn (5 phút lập, 35 phút viết)</w:t>
      </w:r>
    </w:p>
    <w:p>
      <w:pPr>
        <w:ind w:left="283"/>
      </w:pPr>
      <w:r>
        <w:rPr>
          <w:rFonts w:ascii="Consolas" w:hAnsi="Consolas" w:cs="Consolas" w:eastAsia="Consolas"/>
          <w:b w:val="0"/>
          <w:i w:val="0"/>
          <w:sz w:val="20"/>
        </w:rPr>
        <w:t>MB (4 câu): Tên truyện + thể loại + nội dung khái quát + VẤN ĐỀ NGHỊ LUẬN</w:t>
        <w:br/>
        <w:t>LĐ1 (6 câu): Chủ đề 1 (thường: lí giải tự nhiên) + 2 dẫn chứng + nhận xét</w:t>
        <w:br/>
        <w:t>LĐ2 (6 câu): Chủ đề 2 (thường: con người/đạo lí) + 2 dẫn chứng + nhận xét</w:t>
        <w:br/>
        <w:t>LĐ3 (6 câu): Nghệ thuật (2 nét) + dẫn chứng + TÁC DỤNG</w:t>
        <w:br/>
        <w:t>ĐG  (5 câu): "Theo tôi, giá trị lớn nhất là…" + bài học + giới hạn</w:t>
        <w:br/>
        <w:t>KB  (3 câu): Khẳng định + mở rộng</w:t>
      </w:r>
    </w:p>
    <w:p>
      <w:pPr>
        <w:spacing w:before="200" w:after="80"/>
      </w:pPr>
      <w:r>
        <w:rPr>
          <w:rFonts w:ascii="Times New Roman" w:hAnsi="Times New Roman" w:cs="Times New Roman" w:eastAsia="Times New Roman"/>
          <w:b/>
          <w:i w:val="0"/>
          <w:color w:val="1F3B57"/>
          <w:sz w:val="27"/>
        </w:rPr>
        <w:t>D. Ba lỗi phải tránh tuyệt đối (2 phút)</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Kể lại truyện</w:t>
      </w:r>
      <w:r>
        <w:rPr>
          <w:rFonts w:ascii="Times New Roman" w:hAnsi="Times New Roman" w:cs="Times New Roman" w:eastAsia="Times New Roman"/>
          <w:b w:val="0"/>
          <w:i w:val="0"/>
          <w:sz w:val="26"/>
        </w:rPr>
        <w:t xml:space="preserve"> thay vì phân tích.</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Không có dẫn chứng</w:t>
      </w:r>
      <w:r>
        <w:rPr>
          <w:rFonts w:ascii="Times New Roman" w:hAnsi="Times New Roman" w:cs="Times New Roman" w:eastAsia="Times New Roman"/>
          <w:b w:val="0"/>
          <w:i w:val="0"/>
          <w:sz w:val="26"/>
        </w:rPr>
        <w:t xml:space="preserve"> (mỗi luận điểm phải có ít nhất 1 chi tiết trong ngoặc kép).</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Không có đoạn đánh giá</w:t>
      </w:r>
      <w:r>
        <w:rPr>
          <w:rFonts w:ascii="Times New Roman" w:hAnsi="Times New Roman" w:cs="Times New Roman" w:eastAsia="Times New Roman"/>
          <w:b w:val="0"/>
          <w:i w:val="0"/>
          <w:sz w:val="26"/>
        </w:rPr>
        <w:t xml:space="preserve"> (mất 2,0/4,0 điểm).</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6.7. BẢNG TỔNG HỢP: 6 ĐỀ &amp; ĐÁP ÁN Ở ĐÂU</w:t>
      </w:r>
    </w:p>
    <w:tbl>
      <w:tblPr>
        <w:tblStyle w:val="TableGrid"/>
        <w:tblW w:type="auto" w:w="0"/>
        <w:jc w:val="center"/>
        <w:tblLayout w:type="autofit"/>
        <w:tblLook w:firstColumn="1" w:firstRow="1" w:lastColumn="0" w:lastRow="0" w:noHBand="0" w:noVBand="1" w:val="04A0"/>
      </w:tblPr>
      <w:tblGrid>
        <w:gridCol w:w="2410"/>
        <w:gridCol w:w="2410"/>
        <w:gridCol w:w="2410"/>
        <w:gridCol w:w="2410"/>
      </w:tblGrid>
      <w:tr>
        <w:trPr>
          <w:tblHeader w:val="true"/>
        </w:trPr>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Đề</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Ngữ liệu</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Vị trí</w:t>
            </w:r>
          </w:p>
        </w:tc>
        <w:tc>
          <w:tcPr>
            <w:tcW w:type="dxa" w:w="2410"/>
            <w:shd w:val="clear" w:color="auto" w:fill="DCE6F1"/>
          </w:tcPr>
          <w:p>
            <w:pPr>
              <w:jc w:val="center"/>
            </w:pPr>
            <w:r>
              <w:rPr>
                <w:rFonts w:ascii="Times New Roman" w:hAnsi="Times New Roman" w:cs="Times New Roman" w:eastAsia="Times New Roman"/>
                <w:b/>
                <w:i w:val="0"/>
                <w:sz w:val="22"/>
              </w:rPr>
            </w:r>
            <w:r>
              <w:rPr>
                <w:rFonts w:ascii="Times New Roman" w:hAnsi="Times New Roman" w:cs="Times New Roman" w:eastAsia="Times New Roman"/>
                <w:b/>
                <w:i w:val="0"/>
                <w:sz w:val="22"/>
              </w:rPr>
              <w:t>Đáp án</w:t>
            </w:r>
          </w:p>
        </w:tc>
      </w:tr>
      <w:tr>
        <w:tc>
          <w:tcPr>
            <w:tcW w:type="dxa" w:w="2410"/>
          </w:tcPr>
          <w:p>
            <w:pPr>
              <w:spacing w:after="0"/>
            </w:pPr>
            <w:r>
              <w:rPr>
                <w:rFonts w:ascii="Times New Roman" w:hAnsi="Times New Roman" w:cs="Times New Roman" w:eastAsia="Times New Roman"/>
                <w:b w:val="0"/>
                <w:i w:val="0"/>
                <w:sz w:val="22"/>
              </w:rPr>
              <w:t>1</w:t>
            </w:r>
          </w:p>
        </w:tc>
        <w:tc>
          <w:tcPr>
            <w:tcW w:type="dxa" w:w="2410"/>
          </w:tcPr>
          <w:p>
            <w:pPr>
              <w:spacing w:after="0"/>
            </w:pPr>
            <w:r>
              <w:rPr>
                <w:rFonts w:ascii="Times New Roman" w:hAnsi="Times New Roman" w:cs="Times New Roman" w:eastAsia="Times New Roman"/>
                <w:b w:val="0"/>
                <w:i w:val="0"/>
                <w:sz w:val="22"/>
              </w:rPr>
              <w:t>Nữ thần Mặt Trời và Mặt Trăng</w:t>
            </w:r>
          </w:p>
        </w:tc>
        <w:tc>
          <w:tcPr>
            <w:tcW w:type="dxa" w:w="2410"/>
          </w:tcPr>
          <w:p>
            <w:pPr>
              <w:spacing w:after="0"/>
            </w:pPr>
            <w:r>
              <w:rPr>
                <w:rFonts w:ascii="Times New Roman" w:hAnsi="Times New Roman" w:cs="Times New Roman" w:eastAsia="Times New Roman"/>
                <w:b w:val="0"/>
                <w:i w:val="0"/>
                <w:sz w:val="22"/>
              </w:rPr>
              <w:t>Phần 3, mục 3.3</w:t>
            </w:r>
          </w:p>
        </w:tc>
        <w:tc>
          <w:tcPr>
            <w:tcW w:type="dxa" w:w="2410"/>
          </w:tcPr>
          <w:p>
            <w:pPr>
              <w:spacing w:after="0"/>
            </w:pPr>
            <w:r>
              <w:rPr>
                <w:rFonts w:ascii="Times New Roman" w:hAnsi="Times New Roman" w:cs="Times New Roman" w:eastAsia="Times New Roman"/>
                <w:b w:val="0"/>
                <w:i w:val="0"/>
                <w:sz w:val="22"/>
              </w:rPr>
              <w:t>Phần 3, mục 3.4 (chi tiết từng phương án + bài mẫu)</w:t>
            </w:r>
          </w:p>
        </w:tc>
      </w:tr>
      <w:tr>
        <w:tc>
          <w:tcPr>
            <w:tcW w:type="dxa" w:w="2410"/>
          </w:tcPr>
          <w:p>
            <w:pPr>
              <w:spacing w:after="0"/>
            </w:pPr>
            <w:r>
              <w:rPr>
                <w:rFonts w:ascii="Times New Roman" w:hAnsi="Times New Roman" w:cs="Times New Roman" w:eastAsia="Times New Roman"/>
                <w:b w:val="0"/>
                <w:i w:val="0"/>
                <w:sz w:val="22"/>
              </w:rPr>
              <w:t>2</w:t>
            </w:r>
          </w:p>
        </w:tc>
        <w:tc>
          <w:tcPr>
            <w:tcW w:type="dxa" w:w="2410"/>
          </w:tcPr>
          <w:p>
            <w:pPr>
              <w:spacing w:after="0"/>
            </w:pPr>
            <w:r>
              <w:rPr>
                <w:rFonts w:ascii="Times New Roman" w:hAnsi="Times New Roman" w:cs="Times New Roman" w:eastAsia="Times New Roman"/>
                <w:b w:val="0"/>
                <w:i w:val="0"/>
                <w:sz w:val="22"/>
              </w:rPr>
              <w:t>Thần Tử, thần Sinh</w:t>
            </w:r>
          </w:p>
        </w:tc>
        <w:tc>
          <w:tcPr>
            <w:tcW w:type="dxa" w:w="2410"/>
          </w:tcPr>
          <w:p>
            <w:pPr>
              <w:spacing w:after="0"/>
            </w:pPr>
            <w:r>
              <w:rPr>
                <w:rFonts w:ascii="Times New Roman" w:hAnsi="Times New Roman" w:cs="Times New Roman" w:eastAsia="Times New Roman"/>
                <w:b w:val="0"/>
                <w:i w:val="0"/>
                <w:sz w:val="22"/>
              </w:rPr>
              <w:t>Phần 4</w:t>
            </w:r>
          </w:p>
        </w:tc>
        <w:tc>
          <w:tcPr>
            <w:tcW w:type="dxa" w:w="2410"/>
          </w:tcPr>
          <w:p>
            <w:pPr>
              <w:spacing w:after="0"/>
            </w:pPr>
            <w:r>
              <w:rPr>
                <w:rFonts w:ascii="Times New Roman" w:hAnsi="Times New Roman" w:cs="Times New Roman" w:eastAsia="Times New Roman"/>
                <w:b w:val="0"/>
                <w:i w:val="0"/>
                <w:sz w:val="22"/>
              </w:rPr>
              <w:t>Phần 4, "Đáp án Đề 2"</w:t>
            </w:r>
          </w:p>
        </w:tc>
      </w:tr>
      <w:tr>
        <w:tc>
          <w:tcPr>
            <w:tcW w:type="dxa" w:w="2410"/>
          </w:tcPr>
          <w:p>
            <w:pPr>
              <w:spacing w:after="0"/>
            </w:pPr>
            <w:r>
              <w:rPr>
                <w:rFonts w:ascii="Times New Roman" w:hAnsi="Times New Roman" w:cs="Times New Roman" w:eastAsia="Times New Roman"/>
                <w:b w:val="0"/>
                <w:i w:val="0"/>
                <w:sz w:val="22"/>
              </w:rPr>
              <w:t>3</w:t>
            </w:r>
          </w:p>
        </w:tc>
        <w:tc>
          <w:tcPr>
            <w:tcW w:type="dxa" w:w="2410"/>
          </w:tcPr>
          <w:p>
            <w:pPr>
              <w:spacing w:after="0"/>
            </w:pPr>
            <w:r>
              <w:rPr>
                <w:rFonts w:ascii="Times New Roman" w:hAnsi="Times New Roman" w:cs="Times New Roman" w:eastAsia="Times New Roman"/>
                <w:b w:val="0"/>
                <w:i w:val="0"/>
                <w:sz w:val="22"/>
              </w:rPr>
              <w:t>Bàn Cổ</w:t>
            </w:r>
          </w:p>
        </w:tc>
        <w:tc>
          <w:tcPr>
            <w:tcW w:type="dxa" w:w="2410"/>
          </w:tcPr>
          <w:p>
            <w:pPr>
              <w:spacing w:after="0"/>
            </w:pPr>
            <w:r>
              <w:rPr>
                <w:rFonts w:ascii="Times New Roman" w:hAnsi="Times New Roman" w:cs="Times New Roman" w:eastAsia="Times New Roman"/>
                <w:b w:val="0"/>
                <w:i w:val="0"/>
                <w:sz w:val="22"/>
              </w:rPr>
              <w:t>Phần 4</w:t>
            </w:r>
          </w:p>
        </w:tc>
        <w:tc>
          <w:tcPr>
            <w:tcW w:type="dxa" w:w="2410"/>
          </w:tcPr>
          <w:p>
            <w:pPr>
              <w:spacing w:after="0"/>
            </w:pPr>
            <w:r>
              <w:rPr>
                <w:rFonts w:ascii="Times New Roman" w:hAnsi="Times New Roman" w:cs="Times New Roman" w:eastAsia="Times New Roman"/>
                <w:b w:val="0"/>
                <w:i w:val="0"/>
                <w:sz w:val="22"/>
              </w:rPr>
              <w:t>Phần 4, "Đáp án Đề 3"</w:t>
            </w:r>
          </w:p>
        </w:tc>
      </w:tr>
      <w:tr>
        <w:tc>
          <w:tcPr>
            <w:tcW w:type="dxa" w:w="2410"/>
          </w:tcPr>
          <w:p>
            <w:pPr>
              <w:spacing w:after="0"/>
            </w:pPr>
            <w:r>
              <w:rPr>
                <w:rFonts w:ascii="Times New Roman" w:hAnsi="Times New Roman" w:cs="Times New Roman" w:eastAsia="Times New Roman"/>
                <w:b w:val="0"/>
                <w:i w:val="0"/>
                <w:sz w:val="22"/>
              </w:rPr>
              <w:t>4</w:t>
            </w:r>
          </w:p>
        </w:tc>
        <w:tc>
          <w:tcPr>
            <w:tcW w:type="dxa" w:w="2410"/>
          </w:tcPr>
          <w:p>
            <w:pPr>
              <w:spacing w:after="0"/>
            </w:pPr>
            <w:r>
              <w:rPr>
                <w:rFonts w:ascii="Times New Roman" w:hAnsi="Times New Roman" w:cs="Times New Roman" w:eastAsia="Times New Roman"/>
                <w:b w:val="0"/>
                <w:i w:val="0"/>
                <w:sz w:val="22"/>
              </w:rPr>
              <w:t>Prô-mê-tê và loài người</w:t>
            </w:r>
          </w:p>
        </w:tc>
        <w:tc>
          <w:tcPr>
            <w:tcW w:type="dxa" w:w="2410"/>
          </w:tcPr>
          <w:p>
            <w:pPr>
              <w:spacing w:after="0"/>
            </w:pPr>
            <w:r>
              <w:rPr>
                <w:rFonts w:ascii="Times New Roman" w:hAnsi="Times New Roman" w:cs="Times New Roman" w:eastAsia="Times New Roman"/>
                <w:b w:val="0"/>
                <w:i w:val="0"/>
                <w:sz w:val="22"/>
              </w:rPr>
              <w:t>Phần 4</w:t>
            </w:r>
          </w:p>
        </w:tc>
        <w:tc>
          <w:tcPr>
            <w:tcW w:type="dxa" w:w="2410"/>
          </w:tcPr>
          <w:p>
            <w:pPr>
              <w:spacing w:after="0"/>
            </w:pPr>
            <w:r>
              <w:rPr>
                <w:rFonts w:ascii="Times New Roman" w:hAnsi="Times New Roman" w:cs="Times New Roman" w:eastAsia="Times New Roman"/>
                <w:b w:val="0"/>
                <w:i w:val="0"/>
                <w:sz w:val="22"/>
              </w:rPr>
              <w:t>Phần 4, "Đáp án Đề 4"</w:t>
            </w:r>
          </w:p>
        </w:tc>
      </w:tr>
      <w:tr>
        <w:tc>
          <w:tcPr>
            <w:tcW w:type="dxa" w:w="2410"/>
          </w:tcPr>
          <w:p>
            <w:pPr>
              <w:spacing w:after="0"/>
            </w:pPr>
            <w:r>
              <w:rPr>
                <w:rFonts w:ascii="Times New Roman" w:hAnsi="Times New Roman" w:cs="Times New Roman" w:eastAsia="Times New Roman"/>
                <w:b w:val="0"/>
                <w:i w:val="0"/>
                <w:sz w:val="22"/>
              </w:rPr>
              <w:t>5</w:t>
            </w:r>
          </w:p>
        </w:tc>
        <w:tc>
          <w:tcPr>
            <w:tcW w:type="dxa" w:w="2410"/>
          </w:tcPr>
          <w:p>
            <w:pPr>
              <w:spacing w:after="0"/>
            </w:pPr>
            <w:r>
              <w:rPr>
                <w:rFonts w:ascii="Times New Roman" w:hAnsi="Times New Roman" w:cs="Times New Roman" w:eastAsia="Times New Roman"/>
                <w:b w:val="0"/>
                <w:i w:val="0"/>
                <w:sz w:val="22"/>
              </w:rPr>
              <w:t>Đi san mặt đất</w:t>
            </w:r>
          </w:p>
        </w:tc>
        <w:tc>
          <w:tcPr>
            <w:tcW w:type="dxa" w:w="2410"/>
          </w:tcPr>
          <w:p>
            <w:pPr>
              <w:spacing w:after="0"/>
            </w:pPr>
            <w:r>
              <w:rPr>
                <w:rFonts w:ascii="Times New Roman" w:hAnsi="Times New Roman" w:cs="Times New Roman" w:eastAsia="Times New Roman"/>
                <w:b w:val="0"/>
                <w:i w:val="0"/>
                <w:sz w:val="22"/>
              </w:rPr>
              <w:t>Phần 4</w:t>
            </w:r>
          </w:p>
        </w:tc>
        <w:tc>
          <w:tcPr>
            <w:tcW w:type="dxa" w:w="2410"/>
          </w:tcPr>
          <w:p>
            <w:pPr>
              <w:spacing w:after="0"/>
            </w:pPr>
            <w:r>
              <w:rPr>
                <w:rFonts w:ascii="Times New Roman" w:hAnsi="Times New Roman" w:cs="Times New Roman" w:eastAsia="Times New Roman"/>
                <w:b w:val="0"/>
                <w:i w:val="0"/>
                <w:sz w:val="22"/>
              </w:rPr>
              <w:t>Phần 4, "Đáp án Đề 5"</w:t>
            </w:r>
          </w:p>
        </w:tc>
      </w:tr>
      <w:tr>
        <w:tc>
          <w:tcPr>
            <w:tcW w:type="dxa" w:w="2410"/>
          </w:tcPr>
          <w:p>
            <w:pPr>
              <w:spacing w:after="0"/>
            </w:pPr>
            <w:r>
              <w:rPr>
                <w:rFonts w:ascii="Times New Roman" w:hAnsi="Times New Roman" w:cs="Times New Roman" w:eastAsia="Times New Roman"/>
                <w:b w:val="0"/>
                <w:i w:val="0"/>
                <w:sz w:val="22"/>
              </w:rPr>
              <w:t>6</w:t>
            </w:r>
          </w:p>
        </w:tc>
        <w:tc>
          <w:tcPr>
            <w:tcW w:type="dxa" w:w="2410"/>
          </w:tcPr>
          <w:p>
            <w:pPr>
              <w:spacing w:after="0"/>
            </w:pPr>
            <w:r>
              <w:rPr>
                <w:rFonts w:ascii="Times New Roman" w:hAnsi="Times New Roman" w:cs="Times New Roman" w:eastAsia="Times New Roman"/>
                <w:b w:val="0"/>
                <w:i w:val="0"/>
                <w:sz w:val="22"/>
              </w:rPr>
              <w:t>Nữ thần Lúa</w:t>
            </w:r>
          </w:p>
        </w:tc>
        <w:tc>
          <w:tcPr>
            <w:tcW w:type="dxa" w:w="2410"/>
          </w:tcPr>
          <w:p>
            <w:pPr>
              <w:spacing w:after="0"/>
            </w:pPr>
            <w:r>
              <w:rPr>
                <w:rFonts w:ascii="Times New Roman" w:hAnsi="Times New Roman" w:cs="Times New Roman" w:eastAsia="Times New Roman"/>
                <w:b w:val="0"/>
                <w:i w:val="0"/>
                <w:sz w:val="22"/>
              </w:rPr>
              <w:t>Phần 4</w:t>
            </w:r>
          </w:p>
        </w:tc>
        <w:tc>
          <w:tcPr>
            <w:tcW w:type="dxa" w:w="2410"/>
          </w:tcPr>
          <w:p>
            <w:pPr>
              <w:spacing w:after="0"/>
            </w:pPr>
            <w:r>
              <w:rPr>
                <w:rFonts w:ascii="Times New Roman" w:hAnsi="Times New Roman" w:cs="Times New Roman" w:eastAsia="Times New Roman"/>
                <w:b w:val="0"/>
                <w:i w:val="0"/>
                <w:sz w:val="22"/>
              </w:rPr>
              <w:t>Phần 4, "Đáp án Đề 6"</w:t>
            </w:r>
          </w:p>
        </w:tc>
      </w:tr>
    </w:tbl>
    <w:p>
      <w:pPr>
        <w:spacing w:after="40"/>
      </w:pPr>
    </w:p>
    <w:p>
      <w:pPr>
        <w:spacing w:after="80" w:lineRule="auto" w:line="300"/>
      </w:pPr>
      <w:r>
        <w:rPr>
          <w:rFonts w:ascii="Times New Roman" w:hAnsi="Times New Roman" w:cs="Times New Roman" w:eastAsia="Times New Roman"/>
          <w:b/>
          <w:i w:val="0"/>
          <w:sz w:val="26"/>
        </w:rPr>
        <w:t>Tổng cộng tài liệu:</w:t>
      </w:r>
      <w:r>
        <w:rPr>
          <w:rFonts w:ascii="Times New Roman" w:hAnsi="Times New Roman" w:cs="Times New Roman" w:eastAsia="Times New Roman"/>
          <w:b w:val="0"/>
          <w:i w:val="0"/>
          <w:sz w:val="26"/>
        </w:rPr>
        <w:t xml:space="preserve"> 6 đề đầy đủ (11 câu/đề) = </w:t>
      </w:r>
      <w:r>
        <w:rPr>
          <w:rFonts w:ascii="Times New Roman" w:hAnsi="Times New Roman" w:cs="Times New Roman" w:eastAsia="Times New Roman"/>
          <w:b/>
          <w:i w:val="0"/>
          <w:sz w:val="26"/>
        </w:rPr>
        <w:t>66 câu hỏi</w:t>
      </w:r>
      <w:r>
        <w:rPr>
          <w:rFonts w:ascii="Times New Roman" w:hAnsi="Times New Roman" w:cs="Times New Roman" w:eastAsia="Times New Roman"/>
          <w:b w:val="0"/>
          <w:i w:val="0"/>
          <w:sz w:val="26"/>
        </w:rPr>
        <w:t xml:space="preserve">, trong đó </w:t>
      </w:r>
      <w:r>
        <w:rPr>
          <w:rFonts w:ascii="Times New Roman" w:hAnsi="Times New Roman" w:cs="Times New Roman" w:eastAsia="Times New Roman"/>
          <w:b/>
          <w:i w:val="0"/>
          <w:sz w:val="26"/>
        </w:rPr>
        <w:t>48 câu trắc nghiệm có giải thích</w:t>
      </w:r>
      <w:r>
        <w:rPr>
          <w:rFonts w:ascii="Times New Roman" w:hAnsi="Times New Roman" w:cs="Times New Roman" w:eastAsia="Times New Roman"/>
          <w:b w:val="0"/>
          <w:i w:val="0"/>
          <w:sz w:val="26"/>
        </w:rPr>
        <w:t xml:space="preserve"> và </w:t>
      </w:r>
      <w:r>
        <w:rPr>
          <w:rFonts w:ascii="Times New Roman" w:hAnsi="Times New Roman" w:cs="Times New Roman" w:eastAsia="Times New Roman"/>
          <w:b/>
          <w:i w:val="0"/>
          <w:sz w:val="26"/>
        </w:rPr>
        <w:t>18 câu tự luận có đáp án mẫu</w:t>
      </w:r>
      <w:r>
        <w:rPr>
          <w:rFonts w:ascii="Times New Roman" w:hAnsi="Times New Roman" w:cs="Times New Roman" w:eastAsia="Times New Roman"/>
          <w:b w:val="0"/>
          <w:i w:val="0"/>
          <w:sz w:val="26"/>
        </w:rPr>
        <w:t>; 3 bài văn mẫu hoàn chỉnh + 10 dàn ý chi tiết.</w:t>
      </w:r>
    </w:p>
    <w:p>
      <w:pPr>
        <w:pBdr>
          <w:bottom w:val="single" w:sz="6" w:space="1" w:color="B0B0B0"/>
        </w:pBdr>
      </w:pPr>
    </w:p>
    <w:p>
      <w:pPr>
        <w:spacing w:before="280" w:after="120"/>
        <w:pBdr>
          <w:bottom w:val="single" w:sz="8" w:space="2" w:color="8B1A1A"/>
        </w:pBdr>
      </w:pPr>
      <w:r>
        <w:rPr>
          <w:rFonts w:ascii="Times New Roman" w:hAnsi="Times New Roman" w:cs="Times New Roman" w:eastAsia="Times New Roman"/>
          <w:b/>
          <w:i w:val="0"/>
          <w:color w:val="8B1A1A"/>
          <w:sz w:val="30"/>
        </w:rPr>
        <w:t>6.8. BA ĐIỀU CUỐI CÙNG</w:t>
      </w:r>
    </w:p>
    <w:p>
      <w:pPr>
        <w:spacing w:after="40"/>
        <w:ind w:left="340"/>
      </w:pPr>
      <w:r>
        <w:rPr>
          <w:rFonts w:ascii="Times New Roman" w:hAnsi="Times New Roman" w:cs="Times New Roman" w:eastAsia="Times New Roman"/>
          <w:b/>
          <w:i w:val="0"/>
          <w:sz w:val="26"/>
        </w:rPr>
        <w:t xml:space="preserve">1. </w:t>
      </w:r>
      <w:r>
        <w:rPr>
          <w:rFonts w:ascii="Times New Roman" w:hAnsi="Times New Roman" w:cs="Times New Roman" w:eastAsia="Times New Roman"/>
          <w:b/>
          <w:i w:val="0"/>
          <w:sz w:val="26"/>
        </w:rPr>
        <w:t>Đừng học thuộc đáp án — hãy học thuộc *cách nghĩ*.</w:t>
      </w:r>
      <w:r>
        <w:rPr>
          <w:rFonts w:ascii="Times New Roman" w:hAnsi="Times New Roman" w:cs="Times New Roman" w:eastAsia="Times New Roman"/>
          <w:b w:val="0"/>
          <w:i w:val="0"/>
          <w:sz w:val="26"/>
        </w:rPr>
        <w:t xml:space="preserve"> Đề dùng ngữ liệu ngoài SGK, nên thứ duy nhất mang vào phòng thi được là </w:t>
      </w:r>
      <w:r>
        <w:rPr>
          <w:rFonts w:ascii="Times New Roman" w:hAnsi="Times New Roman" w:cs="Times New Roman" w:eastAsia="Times New Roman"/>
          <w:b/>
          <w:i w:val="0"/>
          <w:sz w:val="26"/>
        </w:rPr>
        <w:t>bộ câu hỏi bạn biết cách đặt ra</w:t>
      </w:r>
      <w:r>
        <w:rPr>
          <w:rFonts w:ascii="Times New Roman" w:hAnsi="Times New Roman" w:cs="Times New Roman" w:eastAsia="Times New Roman"/>
          <w:b w:val="0"/>
          <w:i w:val="0"/>
          <w:sz w:val="26"/>
        </w:rPr>
        <w:t xml:space="preserve"> trước một văn bản lạ.</w:t>
      </w:r>
    </w:p>
    <w:p>
      <w:pPr>
        <w:spacing w:after="40"/>
        <w:ind w:left="340"/>
      </w:pPr>
      <w:r>
        <w:rPr>
          <w:rFonts w:ascii="Times New Roman" w:hAnsi="Times New Roman" w:cs="Times New Roman" w:eastAsia="Times New Roman"/>
          <w:b/>
          <w:i w:val="0"/>
          <w:sz w:val="26"/>
        </w:rPr>
        <w:t xml:space="preserve">2. </w:t>
      </w:r>
      <w:r>
        <w:rPr>
          <w:rFonts w:ascii="Times New Roman" w:hAnsi="Times New Roman" w:cs="Times New Roman" w:eastAsia="Times New Roman"/>
          <w:b/>
          <w:i w:val="0"/>
          <w:sz w:val="26"/>
        </w:rPr>
        <w:t>Viết mỗi ngày một đoạn.</w:t>
      </w:r>
      <w:r>
        <w:rPr>
          <w:rFonts w:ascii="Times New Roman" w:hAnsi="Times New Roman" w:cs="Times New Roman" w:eastAsia="Times New Roman"/>
          <w:b w:val="0"/>
          <w:i w:val="0"/>
          <w:sz w:val="26"/>
        </w:rPr>
        <w:t xml:space="preserve"> Kĩ năng viết là kĩ năng cơ bắp: đọc bài mẫu chỉ giúp bạn </w:t>
      </w:r>
      <w:r>
        <w:rPr>
          <w:rFonts w:ascii="Times New Roman" w:hAnsi="Times New Roman" w:cs="Times New Roman" w:eastAsia="Times New Roman"/>
          <w:b w:val="0"/>
          <w:i/>
          <w:sz w:val="26"/>
        </w:rPr>
        <w:t>nhận ra</w:t>
      </w:r>
      <w:r>
        <w:rPr>
          <w:rFonts w:ascii="Times New Roman" w:hAnsi="Times New Roman" w:cs="Times New Roman" w:eastAsia="Times New Roman"/>
          <w:b w:val="0"/>
          <w:i w:val="0"/>
          <w:sz w:val="26"/>
        </w:rPr>
        <w:t xml:space="preserve"> cái hay, không giúp bạn </w:t>
      </w:r>
      <w:r>
        <w:rPr>
          <w:rFonts w:ascii="Times New Roman" w:hAnsi="Times New Roman" w:cs="Times New Roman" w:eastAsia="Times New Roman"/>
          <w:b w:val="0"/>
          <w:i/>
          <w:sz w:val="26"/>
        </w:rPr>
        <w:t>làm ra</w:t>
      </w:r>
      <w:r>
        <w:rPr>
          <w:rFonts w:ascii="Times New Roman" w:hAnsi="Times New Roman" w:cs="Times New Roman" w:eastAsia="Times New Roman"/>
          <w:b w:val="0"/>
          <w:i w:val="0"/>
          <w:sz w:val="26"/>
        </w:rPr>
        <w:t xml:space="preserve"> cái hay.</w:t>
      </w:r>
    </w:p>
    <w:p>
      <w:pPr>
        <w:spacing w:after="40"/>
        <w:ind w:left="340"/>
      </w:pPr>
      <w:r>
        <w:rPr>
          <w:rFonts w:ascii="Times New Roman" w:hAnsi="Times New Roman" w:cs="Times New Roman" w:eastAsia="Times New Roman"/>
          <w:b/>
          <w:i w:val="0"/>
          <w:sz w:val="26"/>
        </w:rPr>
        <w:t xml:space="preserve">3. </w:t>
      </w:r>
      <w:r>
        <w:rPr>
          <w:rFonts w:ascii="Times New Roman" w:hAnsi="Times New Roman" w:cs="Times New Roman" w:eastAsia="Times New Roman"/>
          <w:b/>
          <w:i w:val="0"/>
          <w:sz w:val="26"/>
        </w:rPr>
        <w:t>Thần thoại là câu chuyện của người xưa về những câu hỏi còn nguyên vẹn.</w:t>
      </w:r>
      <w:r>
        <w:rPr>
          <w:rFonts w:ascii="Times New Roman" w:hAnsi="Times New Roman" w:cs="Times New Roman" w:eastAsia="Times New Roman"/>
          <w:b w:val="0"/>
          <w:i w:val="0"/>
          <w:sz w:val="26"/>
        </w:rPr>
        <w:t xml:space="preserve"> Khi bạn viết về thần Trụ Trời, bạn đang viết về chính mình — về việc con người luôn cần một câu chuyện để sống trong một thế giới mình chưa hiểu hết. Viết được điều đó, bài của bạn sẽ khác tất cả các bài còn lại.</w:t>
      </w:r>
    </w:p>
    <w:p>
      <w:pPr>
        <w:pBdr>
          <w:bottom w:val="single" w:sz="6" w:space="1" w:color="B0B0B0"/>
        </w:pBdr>
      </w:pPr>
    </w:p>
    <w:p>
      <w:pPr>
        <w:spacing w:after="80" w:lineRule="auto" w:line="300"/>
      </w:pPr>
      <w:r>
        <w:rPr>
          <w:rFonts w:ascii="Times New Roman" w:hAnsi="Times New Roman" w:cs="Times New Roman" w:eastAsia="Times New Roman"/>
          <w:b w:val="0"/>
          <w:i/>
          <w:sz w:val="26"/>
        </w:rPr>
        <w:t>Hết Phần 6/6 — hoàn tất bộ đề cương.</w:t>
      </w:r>
    </w:p>
    <w:p>
      <w:pPr>
        <w:spacing w:after="80" w:lineRule="auto" w:line="300"/>
      </w:pPr>
      <w:r>
        <w:rPr>
          <w:rFonts w:ascii="Times New Roman" w:hAnsi="Times New Roman" w:cs="Times New Roman" w:eastAsia="Times New Roman"/>
          <w:b w:val="0"/>
          <w:i/>
          <w:sz w:val="26"/>
        </w:rPr>
        <w:t>Bản tổng hợp đầy đủ 6 phần có thể in trực tiếp từ tệp DE-CUONG-ON-TAP-GIUA-KI-1-VAN-10.docx (được tạo tự động từ chính các tệp Markdown này bằng tools/build_docx.py).</w:t>
      </w:r>
    </w:p>
    <w:sectPr w:rsidR="00FC693F" w:rsidRPr="0006063C" w:rsidSect="00034616">
      <w:footerReference w:type="default" r:id="rId9"/>
      <w:pgSz w:w="11906" w:h="16838"/>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